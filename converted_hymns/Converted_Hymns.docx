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5DC8" w14:textId="5DD0859B" w:rsidR="00951CB5" w:rsidRDefault="00000000">
      <w:r>
        <w:rPr>
          <w:b/>
          <w:sz w:val="28"/>
        </w:rPr>
        <w:t>HYMN 1</w:t>
      </w:r>
      <w:r w:rsidR="004E13D9">
        <w:rPr>
          <w:b/>
          <w:sz w:val="28"/>
        </w:rPr>
        <w:t xml:space="preserve"> </w:t>
      </w:r>
      <w:r w:rsidR="004E13D9">
        <w:t>Liakɛ Kuoth in lo̱ny puth diaal thi̱n</w:t>
      </w:r>
    </w:p>
    <w:p w14:paraId="14C59B0C" w14:textId="77777777" w:rsidR="00951CB5" w:rsidRDefault="00951CB5"/>
    <w:p w14:paraId="7BD9E995" w14:textId="211E4DDD" w:rsidR="00951CB5" w:rsidRDefault="004E13D9" w:rsidP="004E13D9">
      <w:r>
        <w:t xml:space="preserve">1. Liakɛ Kuoth in lo̱ny puth diaal thi̱n. </w:t>
      </w:r>
    </w:p>
    <w:p w14:paraId="71E2EB3E" w14:textId="77777777" w:rsidR="00951CB5" w:rsidRDefault="00000000">
      <w:r>
        <w:t xml:space="preserve">Liakɛ Jɛ yɛn ji̱ wiecmuɔ̱n diaal. Liakɛ </w:t>
      </w:r>
    </w:p>
    <w:p w14:paraId="29679BF1" w14:textId="77777777" w:rsidR="00951CB5" w:rsidRDefault="00000000">
      <w:r>
        <w:t xml:space="preserve">Jɛ yɛn ji̱ ro̱o̱l Nhial diaal. Liakɛ Gua̱n, </w:t>
      </w:r>
    </w:p>
    <w:p w14:paraId="06D62E1E" w14:textId="77777777" w:rsidR="00951CB5" w:rsidRDefault="00000000">
      <w:r>
        <w:t>Gat, kɛ Yiëë In Gɔaa. A-amen.</w:t>
      </w:r>
    </w:p>
    <w:p w14:paraId="61B3E5E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D87A0D0" w14:textId="2BCBB71A" w:rsidR="00951CB5" w:rsidRPr="00501C44" w:rsidRDefault="00000000">
      <w:r>
        <w:rPr>
          <w:b/>
          <w:sz w:val="28"/>
        </w:rPr>
        <w:t>HYMN 2</w:t>
      </w:r>
      <w:r w:rsidR="000326FC">
        <w:rPr>
          <w:b/>
          <w:sz w:val="28"/>
          <w:lang/>
        </w:rPr>
        <w:t xml:space="preserve"> </w:t>
      </w:r>
      <w:r w:rsidR="000326FC">
        <w:t>A liak te k</w:t>
      </w:r>
      <w:r w:rsidR="000326FC">
        <w:rPr>
          <w:lang/>
        </w:rPr>
        <w:t>uäär</w:t>
      </w:r>
      <w:r w:rsidR="000326FC">
        <w:rPr>
          <w:lang/>
        </w:rPr>
        <w:t xml:space="preserve"> in bum</w:t>
      </w:r>
    </w:p>
    <w:p w14:paraId="673139DB" w14:textId="77777777" w:rsidR="00951CB5" w:rsidRDefault="00951CB5"/>
    <w:p w14:paraId="5CFAB369" w14:textId="758C6348" w:rsidR="00951CB5" w:rsidRDefault="0053315D">
      <w:pPr>
        <w:rPr>
          <w:lang/>
        </w:rPr>
      </w:pPr>
      <w:r>
        <w:t>1. A liak te k</w:t>
      </w:r>
      <w:r>
        <w:rPr>
          <w:lang/>
        </w:rPr>
        <w:t>uäär, in bum kä ɛ jɛn min la</w:t>
      </w:r>
    </w:p>
    <w:p w14:paraId="44BE9E31" w14:textId="437A6BF9" w:rsidR="0053315D" w:rsidRDefault="0053315D">
      <w:pPr>
        <w:rPr>
          <w:lang/>
        </w:rPr>
      </w:pPr>
      <w:r>
        <w:rPr>
          <w:lang/>
        </w:rPr>
        <w:t>Kuär cääkä, öɣ tieydä ku jɛ liak kɛ ɣöö</w:t>
      </w:r>
    </w:p>
    <w:p w14:paraId="731E7D87" w14:textId="6CA5FE40" w:rsidR="0053315D" w:rsidRDefault="0053315D">
      <w:pPr>
        <w:rPr>
          <w:lang/>
        </w:rPr>
      </w:pPr>
      <w:r>
        <w:rPr>
          <w:lang/>
        </w:rPr>
        <w:t>ɛ jɛn tëk kä ɛ jɛn käändu. Yɛn tin liɛŋ jɛ;</w:t>
      </w:r>
    </w:p>
    <w:p w14:paraId="26E2BC22" w14:textId="393E05A6" w:rsidR="0053315D" w:rsidRDefault="0053315D">
      <w:pPr>
        <w:rPr>
          <w:lang/>
        </w:rPr>
      </w:pPr>
      <w:r>
        <w:rPr>
          <w:lang/>
        </w:rPr>
        <w:t>bia rɛy luakdɛ thieekädɛ; ma̱tɛ kɛ</w:t>
      </w:r>
    </w:p>
    <w:p w14:paraId="065E8C48" w14:textId="6CAA39F1" w:rsidR="0053315D" w:rsidRPr="0053315D" w:rsidRDefault="0053315D">
      <w:pPr>
        <w:rPr>
          <w:lang/>
        </w:rPr>
      </w:pPr>
      <w:r>
        <w:rPr>
          <w:lang/>
        </w:rPr>
        <w:t>tɛ̈thlɔaac liakädɛ</w:t>
      </w:r>
    </w:p>
    <w:p w14:paraId="18C19A9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654455B" w14:textId="2BBC6677" w:rsidR="00951CB5" w:rsidRDefault="00000000">
      <w:r>
        <w:rPr>
          <w:b/>
          <w:sz w:val="28"/>
        </w:rPr>
        <w:t>HYMN 3</w:t>
      </w:r>
      <w:r w:rsidR="004E4710">
        <w:rPr>
          <w:b/>
          <w:sz w:val="28"/>
          <w:lang/>
        </w:rPr>
        <w:t xml:space="preserve"> A puɔny tee ji̱ mi̱ ci̱ nhial cak kɛnɛ piny</w:t>
      </w:r>
    </w:p>
    <w:p w14:paraId="79F59E3B" w14:textId="1731B75C" w:rsidR="00951CB5" w:rsidRDefault="004E4710">
      <w:pPr>
        <w:rPr>
          <w:lang/>
        </w:rPr>
      </w:pPr>
      <w:r>
        <w:rPr>
          <w:lang/>
        </w:rPr>
        <w:t>Author: Bol Thɔɔt Kuɔth</w:t>
      </w:r>
    </w:p>
    <w:p w14:paraId="0907C8A2" w14:textId="77ACDD72" w:rsidR="004E4710" w:rsidRDefault="004E4710">
      <w:pPr>
        <w:rPr>
          <w:lang/>
        </w:rPr>
      </w:pPr>
      <w:r>
        <w:rPr>
          <w:lang/>
        </w:rPr>
        <w:t>1. A puɔny tee ji̱ mi̱ ci̱ nhial cak kɛnɛ piny</w:t>
      </w:r>
    </w:p>
    <w:p w14:paraId="662F386A" w14:textId="6A5C9B4A" w:rsidR="004E4710" w:rsidRDefault="004E4710">
      <w:pPr>
        <w:rPr>
          <w:lang/>
        </w:rPr>
      </w:pPr>
      <w:r>
        <w:rPr>
          <w:lang/>
        </w:rPr>
        <w:t>Cuŋku diaal tin gɔw kɛn nyuɔ̱th</w:t>
      </w:r>
    </w:p>
    <w:p w14:paraId="09964BBE" w14:textId="32578D2F" w:rsidR="004E4710" w:rsidRDefault="004E4710">
      <w:pPr>
        <w:rPr>
          <w:lang/>
        </w:rPr>
      </w:pPr>
      <w:r>
        <w:rPr>
          <w:lang/>
        </w:rPr>
        <w:t>Kɛ gɔɔydu</w:t>
      </w:r>
    </w:p>
    <w:p w14:paraId="6F1B4CA4" w14:textId="0A366732" w:rsidR="004E4710" w:rsidRDefault="004E4710">
      <w:pPr>
        <w:rPr>
          <w:lang/>
        </w:rPr>
      </w:pPr>
      <w:r>
        <w:rPr>
          <w:lang/>
        </w:rPr>
        <w:t>A puɔny tee ji̱ mi̱ ci̱ nhial cak kɛnɛ piny</w:t>
      </w:r>
    </w:p>
    <w:p w14:paraId="7B013489" w14:textId="2AE7B1F7" w:rsidR="004E4710" w:rsidRDefault="004E4710">
      <w:pPr>
        <w:rPr>
          <w:lang/>
        </w:rPr>
      </w:pPr>
      <w:r>
        <w:rPr>
          <w:lang/>
        </w:rPr>
        <w:t>Mi̱ ci̱ nhial cak puɔny kɛɛliw ɛ duŋdu</w:t>
      </w:r>
    </w:p>
    <w:p w14:paraId="2ABFC41A" w14:textId="522D7412" w:rsidR="004E4710" w:rsidRDefault="004E4710">
      <w:r>
        <w:t>Chorus</w:t>
      </w:r>
    </w:p>
    <w:p w14:paraId="54F2D904" w14:textId="315CCD59" w:rsidR="004E4710" w:rsidRDefault="004E4710">
      <w:pPr>
        <w:rPr>
          <w:lang/>
        </w:rPr>
      </w:pPr>
      <w:r>
        <w:rPr>
          <w:lang/>
        </w:rPr>
        <w:t>Puɔny kɛɛliw ɛ duŋdu kuothdä min gɔaa</w:t>
      </w:r>
    </w:p>
    <w:p w14:paraId="0F45EAA7" w14:textId="5D3C342D" w:rsidR="004E4710" w:rsidRDefault="004E4710">
      <w:pPr>
        <w:rPr>
          <w:lang/>
        </w:rPr>
      </w:pPr>
      <w:r>
        <w:rPr>
          <w:lang/>
        </w:rPr>
        <w:t>Puɔny kɛɛliw ɛ duŋdu</w:t>
      </w:r>
    </w:p>
    <w:p w14:paraId="4F818B8B" w14:textId="73F2EEB8" w:rsidR="004E4710" w:rsidRDefault="004E4710">
      <w:pPr>
        <w:rPr>
          <w:lang/>
        </w:rPr>
      </w:pPr>
      <w:r>
        <w:rPr>
          <w:lang/>
        </w:rPr>
        <w:t>Nhök ɛ duŋdu;</w:t>
      </w:r>
    </w:p>
    <w:p w14:paraId="754FF4D3" w14:textId="6B134C9D" w:rsidR="004E4710" w:rsidRDefault="004E4710">
      <w:pPr>
        <w:rPr>
          <w:lang/>
        </w:rPr>
      </w:pPr>
      <w:r>
        <w:rPr>
          <w:lang/>
        </w:rPr>
        <w:lastRenderedPageBreak/>
        <w:t>Buɔ̱m ɛ duŋdu</w:t>
      </w:r>
    </w:p>
    <w:p w14:paraId="6627556F" w14:textId="77777777" w:rsidR="004E4710" w:rsidRDefault="004E4710">
      <w:pPr>
        <w:rPr>
          <w:lang/>
        </w:rPr>
      </w:pPr>
      <w:r>
        <w:rPr>
          <w:lang/>
        </w:rPr>
        <w:t xml:space="preserve">Gɔɔy ɛ duŋdu kuoth, </w:t>
      </w:r>
    </w:p>
    <w:p w14:paraId="644C5F15" w14:textId="2DC47E20" w:rsidR="004E4710" w:rsidRDefault="004E4710">
      <w:pPr>
        <w:rPr>
          <w:lang/>
        </w:rPr>
      </w:pPr>
      <w:r>
        <w:rPr>
          <w:lang/>
        </w:rPr>
        <w:t>ŋɔaani̱ diaal wi̱i̱ muɔ̱ɔ̱n kɛ nyin ku</w:t>
      </w:r>
    </w:p>
    <w:p w14:paraId="010A2C75" w14:textId="3476FF81" w:rsidR="004E4710" w:rsidRDefault="004E4710">
      <w:pPr>
        <w:rPr>
          <w:lang/>
        </w:rPr>
      </w:pPr>
      <w:r>
        <w:rPr>
          <w:lang/>
        </w:rPr>
        <w:t>2. A puɔny tee ji̱ mi̱ ci̱ nhial cak kɛnɛ piny</w:t>
      </w:r>
    </w:p>
    <w:p w14:paraId="3625715D" w14:textId="12363F54" w:rsidR="004E4710" w:rsidRDefault="004E4710">
      <w:pPr>
        <w:rPr>
          <w:lang/>
        </w:rPr>
      </w:pPr>
      <w:r>
        <w:rPr>
          <w:lang/>
        </w:rPr>
        <w:t>Lätku diaal tin gɔw kɛn ga̱a̱ykɛ naath</w:t>
      </w:r>
    </w:p>
    <w:p w14:paraId="0F6111CB" w14:textId="0D9171CA" w:rsidR="004E4710" w:rsidRDefault="004E4710">
      <w:pPr>
        <w:rPr>
          <w:lang/>
        </w:rPr>
      </w:pPr>
      <w:r>
        <w:rPr>
          <w:lang/>
        </w:rPr>
        <w:t>A puɔny tee ji̱ mi̱ ci̱ nhial cak kɛnɛ piny</w:t>
      </w:r>
    </w:p>
    <w:p w14:paraId="349413ED" w14:textId="0CCB8270" w:rsidR="004E4710" w:rsidRDefault="004E4710">
      <w:pPr>
        <w:rPr>
          <w:lang/>
        </w:rPr>
      </w:pPr>
      <w:r>
        <w:rPr>
          <w:lang/>
        </w:rPr>
        <w:t>Mi̱ ci̱ nhial cak puɔny kɛɛliw ɛ duŋdu</w:t>
      </w:r>
    </w:p>
    <w:p w14:paraId="1D0E4547" w14:textId="2CB4BA0F" w:rsidR="004E4710" w:rsidRDefault="004E4710">
      <w:pPr>
        <w:rPr>
          <w:lang/>
        </w:rPr>
      </w:pPr>
      <w:r>
        <w:rPr>
          <w:lang/>
        </w:rPr>
        <w:t>3. A puɔny tee ji̱ mi̱ ci̱ nhial cak kɛnɛ piny</w:t>
      </w:r>
    </w:p>
    <w:p w14:paraId="7B14A0F5" w14:textId="3B432440" w:rsidR="004E4710" w:rsidRDefault="004E4710">
      <w:pPr>
        <w:rPr>
          <w:lang/>
        </w:rPr>
      </w:pPr>
      <w:r>
        <w:rPr>
          <w:lang/>
        </w:rPr>
        <w:t>Nhök kɔ̱cä lɔaacdu tëë thi̱n a thiɛl pek</w:t>
      </w:r>
    </w:p>
    <w:p w14:paraId="3C1D76F8" w14:textId="6345B445" w:rsidR="004E4710" w:rsidRDefault="004E4710">
      <w:pPr>
        <w:rPr>
          <w:lang/>
        </w:rPr>
      </w:pPr>
      <w:r>
        <w:rPr>
          <w:lang/>
        </w:rPr>
        <w:t>A puɔny tee ji̱ mi̱ ci̱ nhial cak kɛnɛ piny</w:t>
      </w:r>
    </w:p>
    <w:p w14:paraId="1973F028" w14:textId="7B64968E" w:rsidR="004E4710" w:rsidRDefault="004E4710">
      <w:pPr>
        <w:rPr>
          <w:lang/>
        </w:rPr>
      </w:pPr>
      <w:r>
        <w:rPr>
          <w:lang/>
        </w:rPr>
        <w:t>Mi̱ ci̱ nhial cak puɔny kɛɛliw ɛ duŋdu</w:t>
      </w:r>
    </w:p>
    <w:p w14:paraId="3412E191" w14:textId="77777777" w:rsidR="004E4710" w:rsidRDefault="004E4710" w:rsidP="004E4710">
      <w:pPr>
        <w:rPr>
          <w:lang/>
        </w:rPr>
      </w:pPr>
      <w:r>
        <w:rPr>
          <w:lang/>
        </w:rPr>
        <w:t xml:space="preserve">4. </w:t>
      </w:r>
      <w:r>
        <w:rPr>
          <w:lang/>
        </w:rPr>
        <w:t>A puɔny tee ji̱ mi̱ ci̱ nhial cak kɛnɛ piny</w:t>
      </w:r>
    </w:p>
    <w:p w14:paraId="53645110" w14:textId="39F3577A" w:rsidR="004E4710" w:rsidRDefault="004E4710" w:rsidP="004E4710">
      <w:pPr>
        <w:rPr>
          <w:lang/>
        </w:rPr>
      </w:pPr>
      <w:r>
        <w:rPr>
          <w:lang/>
        </w:rPr>
        <w:t>Ji̱n di̱i̱t ni̱ ji̱n kä kɛn ŋɔaani̱ diaal</w:t>
      </w:r>
    </w:p>
    <w:p w14:paraId="4A86C767" w14:textId="77777777" w:rsidR="004E4710" w:rsidRDefault="004E4710" w:rsidP="004E4710">
      <w:pPr>
        <w:rPr>
          <w:lang/>
        </w:rPr>
      </w:pPr>
      <w:r>
        <w:rPr>
          <w:lang/>
        </w:rPr>
        <w:t>A puɔny tee ji̱ mi̱ ci̱ nhial cak kɛnɛ piny</w:t>
      </w:r>
    </w:p>
    <w:p w14:paraId="2F9C862C" w14:textId="77777777" w:rsidR="004E4710" w:rsidRPr="004E4710" w:rsidRDefault="004E4710" w:rsidP="004E4710">
      <w:pPr>
        <w:rPr>
          <w:lang/>
        </w:rPr>
      </w:pPr>
      <w:r>
        <w:rPr>
          <w:lang/>
        </w:rPr>
        <w:t>Mi̱ ci̱ nhial cak puɔny kɛɛliw ɛ duŋdu</w:t>
      </w:r>
    </w:p>
    <w:p w14:paraId="74C451FF" w14:textId="22D411F7" w:rsidR="004E4710" w:rsidRPr="004E4710" w:rsidRDefault="004E4710">
      <w:pPr>
        <w:rPr>
          <w:lang/>
        </w:rPr>
      </w:pPr>
    </w:p>
    <w:p w14:paraId="4802EAC7" w14:textId="77777777" w:rsidR="0053315D" w:rsidRDefault="0053315D">
      <w:pPr>
        <w:jc w:val="center"/>
        <w:rPr>
          <w:lang/>
        </w:rPr>
      </w:pPr>
    </w:p>
    <w:p w14:paraId="0A44FEEA" w14:textId="597DBE85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3F419B2" w14:textId="1784E2CB" w:rsidR="00951CB5" w:rsidRDefault="00000000">
      <w:r>
        <w:rPr>
          <w:b/>
          <w:sz w:val="28"/>
        </w:rPr>
        <w:t>HYMN 4</w:t>
      </w:r>
      <w:r w:rsidR="00973690">
        <w:rPr>
          <w:lang/>
        </w:rPr>
        <w:t>. Baa ji̱ puany kɛ diit kuoth nhial</w:t>
      </w:r>
    </w:p>
    <w:p w14:paraId="168A8E78" w14:textId="0879BC5F" w:rsidR="00951CB5" w:rsidRDefault="004E4710">
      <w:pPr>
        <w:rPr>
          <w:lang/>
        </w:rPr>
      </w:pPr>
      <w:r>
        <w:rPr>
          <w:lang/>
        </w:rPr>
        <w:t>Author: Dëëbid Kɛ̈k Col</w:t>
      </w:r>
    </w:p>
    <w:p w14:paraId="59FCC8DA" w14:textId="27B340D0" w:rsidR="004E4710" w:rsidRDefault="004E4710">
      <w:pPr>
        <w:rPr>
          <w:lang/>
        </w:rPr>
      </w:pPr>
      <w:r>
        <w:rPr>
          <w:lang/>
        </w:rPr>
        <w:t>1. Baa ji̱ puany kɛ diit kuoth nhial</w:t>
      </w:r>
    </w:p>
    <w:p w14:paraId="435FA2E7" w14:textId="24622861" w:rsidR="004E4710" w:rsidRDefault="004E4710">
      <w:pPr>
        <w:rPr>
          <w:lang/>
        </w:rPr>
      </w:pPr>
      <w:r>
        <w:rPr>
          <w:lang/>
        </w:rPr>
        <w:t>Ji̱n mi̱ ro̱ŋ ni̱ ji̱n kɛ liak</w:t>
      </w:r>
    </w:p>
    <w:p w14:paraId="6428FD20" w14:textId="50AC964A" w:rsidR="004E4710" w:rsidRDefault="004E4710">
      <w:pPr>
        <w:rPr>
          <w:lang/>
        </w:rPr>
      </w:pPr>
      <w:r>
        <w:rPr>
          <w:lang/>
        </w:rPr>
        <w:t>Bi̱ tieydä ji̱ puany rɛy ɣɔaa ɛ jiääk ɛmɛ</w:t>
      </w:r>
    </w:p>
    <w:p w14:paraId="2B13F3E4" w14:textId="3790DDA7" w:rsidR="004E4710" w:rsidRDefault="004E4710">
      <w:r>
        <w:t>Chorus</w:t>
      </w:r>
    </w:p>
    <w:p w14:paraId="1ACD44ED" w14:textId="784A1A35" w:rsidR="004E4710" w:rsidRDefault="004E4710">
      <w:pPr>
        <w:rPr>
          <w:lang/>
        </w:rPr>
      </w:pPr>
      <w:r>
        <w:rPr>
          <w:lang/>
        </w:rPr>
        <w:t>Kuoth nhial mi̱ ro̱ŋ ni̱ ji̱n kɛ liak</w:t>
      </w:r>
    </w:p>
    <w:p w14:paraId="16D2A004" w14:textId="2AEEDFE0" w:rsidR="004E4710" w:rsidRDefault="004E4710">
      <w:pPr>
        <w:rPr>
          <w:lang/>
        </w:rPr>
      </w:pPr>
      <w:r>
        <w:rPr>
          <w:lang/>
        </w:rPr>
        <w:t>Nhɔkɛ ɣä. ɣän rami̱ jiäk ji̱n ci̱ ɣä kɔk</w:t>
      </w:r>
    </w:p>
    <w:p w14:paraId="4D7D42C0" w14:textId="57F1B91C" w:rsidR="004E4710" w:rsidRDefault="004E4710">
      <w:pPr>
        <w:rPr>
          <w:lang/>
        </w:rPr>
      </w:pPr>
      <w:r>
        <w:rPr>
          <w:lang/>
        </w:rPr>
        <w:lastRenderedPageBreak/>
        <w:t>Kɛ riɛm mi̱ gɔaa</w:t>
      </w:r>
      <w:r w:rsidR="00D20869">
        <w:rPr>
          <w:lang/>
        </w:rPr>
        <w:t>,</w:t>
      </w:r>
    </w:p>
    <w:p w14:paraId="03880932" w14:textId="2A8CCEDB" w:rsidR="00D20869" w:rsidRDefault="00D20869">
      <w:pPr>
        <w:rPr>
          <w:lang/>
        </w:rPr>
      </w:pPr>
      <w:r>
        <w:rPr>
          <w:lang/>
        </w:rPr>
        <w:t>(mi̱ gɔaa mi̱ gɔaa) (ɛn riɛm ruath dɛ̈ɛ̈l)</w:t>
      </w:r>
    </w:p>
    <w:p w14:paraId="4F96A4CA" w14:textId="005E6DE7" w:rsidR="00D20869" w:rsidRDefault="00D20869">
      <w:pPr>
        <w:rPr>
          <w:lang/>
        </w:rPr>
      </w:pPr>
      <w:r>
        <w:rPr>
          <w:lang/>
        </w:rPr>
        <w:t>Ni̱ kuray ɛ jɛn ci̱ ɣän ku gɔaa kɛ jɛ</w:t>
      </w:r>
    </w:p>
    <w:p w14:paraId="55EBEAFC" w14:textId="6B6C72A7" w:rsidR="00D20869" w:rsidRDefault="00D20869">
      <w:pPr>
        <w:rPr>
          <w:lang/>
        </w:rPr>
      </w:pPr>
      <w:r>
        <w:rPr>
          <w:lang/>
        </w:rPr>
        <w:t>2. baa ji̱ puany kɛ tin ci̱ la̱t, ji̱n mi̱ ro̱ŋ ni̱ jɛn kɛ liak</w:t>
      </w:r>
    </w:p>
    <w:p w14:paraId="0E8EC240" w14:textId="2191DF31" w:rsidR="00D20869" w:rsidRDefault="00D20869">
      <w:pPr>
        <w:rPr>
          <w:lang/>
        </w:rPr>
      </w:pPr>
      <w:r>
        <w:rPr>
          <w:lang/>
        </w:rPr>
        <w:t>Ku gɔaani̱ ji̱n kä rɔadu yi̱er teekä</w:t>
      </w:r>
    </w:p>
    <w:p w14:paraId="1436E073" w14:textId="184D5A93" w:rsidR="00D20869" w:rsidRDefault="00D20869">
      <w:pPr>
        <w:rPr>
          <w:lang/>
        </w:rPr>
      </w:pPr>
      <w:r>
        <w:rPr>
          <w:lang/>
        </w:rPr>
        <w:t>Tëë kɛ kir mi̱ no̱o̱ŋ pi̱i̱ kɛ wec kuɔth</w:t>
      </w:r>
    </w:p>
    <w:p w14:paraId="7384B1B1" w14:textId="73349A8F" w:rsidR="00D20869" w:rsidRDefault="00D20869">
      <w:pPr>
        <w:rPr>
          <w:lang/>
        </w:rPr>
      </w:pPr>
      <w:r>
        <w:rPr>
          <w:lang/>
        </w:rPr>
        <w:t>Tɛ̈thlɔaac gua̱th ciɛɛŋä kuɔth</w:t>
      </w:r>
    </w:p>
    <w:p w14:paraId="401BCA31" w14:textId="3E578FFB" w:rsidR="00D20869" w:rsidRDefault="00D20869">
      <w:pPr>
        <w:rPr>
          <w:lang/>
        </w:rPr>
      </w:pPr>
      <w:r>
        <w:rPr>
          <w:lang/>
        </w:rPr>
        <w:t>In di̱i̱tni̱ jɛn kä rɛy gɔɔydɛ rɔ</w:t>
      </w:r>
    </w:p>
    <w:p w14:paraId="6E5606B2" w14:textId="6618E423" w:rsidR="00D20869" w:rsidRDefault="00D20869">
      <w:pPr>
        <w:rPr>
          <w:lang/>
        </w:rPr>
      </w:pPr>
      <w:r>
        <w:rPr>
          <w:lang/>
        </w:rPr>
        <w:t>3</w:t>
      </w:r>
      <w:r w:rsidR="00973690">
        <w:rPr>
          <w:lang/>
        </w:rPr>
        <w:t>. Ɛ</w:t>
      </w:r>
      <w:r>
        <w:rPr>
          <w:lang/>
        </w:rPr>
        <w:t xml:space="preserve"> pua̱r liak lätku tin gääy naath</w:t>
      </w:r>
    </w:p>
    <w:p w14:paraId="5BFE6A27" w14:textId="118E8238" w:rsidR="00D20869" w:rsidRDefault="00D20869">
      <w:pPr>
        <w:rPr>
          <w:lang/>
        </w:rPr>
      </w:pPr>
      <w:r>
        <w:rPr>
          <w:lang/>
        </w:rPr>
        <w:t>Ji̱n mi̱ ro̱ŋ ni̱ jɛn kɛ liak</w:t>
      </w:r>
    </w:p>
    <w:p w14:paraId="11DE22CA" w14:textId="5CC4585E" w:rsidR="00D20869" w:rsidRDefault="00D20869">
      <w:pPr>
        <w:rPr>
          <w:lang/>
        </w:rPr>
      </w:pPr>
      <w:r>
        <w:rPr>
          <w:lang/>
        </w:rPr>
        <w:t>ɛ gɔɔydu latkɛ dolädu min rɛy rɔ</w:t>
      </w:r>
    </w:p>
    <w:p w14:paraId="38D3318F" w14:textId="4FC44B96" w:rsidR="00D20869" w:rsidRDefault="00D20869">
      <w:pPr>
        <w:rPr>
          <w:lang/>
        </w:rPr>
      </w:pPr>
      <w:r>
        <w:rPr>
          <w:lang/>
        </w:rPr>
        <w:t>4. Ni̱ mëë /käni̱ pääm ni̱ cak</w:t>
      </w:r>
    </w:p>
    <w:p w14:paraId="37A58CE3" w14:textId="3B1DF7B8" w:rsidR="00D20869" w:rsidRDefault="00D20869">
      <w:pPr>
        <w:rPr>
          <w:lang/>
        </w:rPr>
      </w:pPr>
      <w:r>
        <w:rPr>
          <w:lang/>
        </w:rPr>
        <w:t>Ni̱ mëë käni̱ ɣɔw ni̱ cak, ɛ ji̱n kuoth mi̱ tee thi̱n</w:t>
      </w:r>
    </w:p>
    <w:p w14:paraId="48E61718" w14:textId="1B1D23CF" w:rsidR="00D20869" w:rsidRDefault="00D20869">
      <w:pPr>
        <w:rPr>
          <w:lang/>
        </w:rPr>
      </w:pPr>
      <w:r>
        <w:rPr>
          <w:lang/>
        </w:rPr>
        <w:t>Ni̱ wal. Kä ji̱n mi̱ jak naath kä li̱w, wi̱i̱ i̱</w:t>
      </w:r>
    </w:p>
    <w:p w14:paraId="64600B5E" w14:textId="7E8CAAE4" w:rsidR="00D20869" w:rsidRDefault="00D20869">
      <w:pPr>
        <w:rPr>
          <w:lang/>
        </w:rPr>
      </w:pPr>
      <w:r>
        <w:rPr>
          <w:lang/>
        </w:rPr>
        <w:t>“luɔcɛ tuur löö gaat A-dɛm”</w:t>
      </w:r>
    </w:p>
    <w:p w14:paraId="069A6843" w14:textId="0070350F" w:rsidR="00D20869" w:rsidRDefault="00D20869">
      <w:pPr>
        <w:rPr>
          <w:lang/>
        </w:rPr>
      </w:pPr>
      <w:r>
        <w:rPr>
          <w:lang/>
        </w:rPr>
        <w:t>Kɛ ɣöö cet run ti̱i̱ bathdɔr kɛ cäŋkɛl kä ji̱</w:t>
      </w:r>
    </w:p>
    <w:p w14:paraId="6393A7F3" w14:textId="1EF79E11" w:rsidR="00D20869" w:rsidRDefault="00D20869">
      <w:pPr>
        <w:rPr>
          <w:lang/>
        </w:rPr>
      </w:pPr>
      <w:r>
        <w:rPr>
          <w:lang/>
        </w:rPr>
        <w:t>5. dee ŋuän ni̱ ɣöö dee ɣän a gääŋ thuɔk</w:t>
      </w:r>
    </w:p>
    <w:p w14:paraId="385983F7" w14:textId="31CA0872" w:rsidR="00D20869" w:rsidRDefault="00D20869">
      <w:pPr>
        <w:rPr>
          <w:lang/>
        </w:rPr>
      </w:pPr>
      <w:r>
        <w:rPr>
          <w:lang/>
        </w:rPr>
        <w:t>Kal kuɔthdä, kä ɣöö dëë cieŋ kɛɛmɛ kä gua̱n nyuɔɔni̱</w:t>
      </w:r>
    </w:p>
    <w:p w14:paraId="1AD98E3E" w14:textId="41E8D211" w:rsidR="00D20869" w:rsidRDefault="00D20869">
      <w:pPr>
        <w:rPr>
          <w:lang/>
        </w:rPr>
      </w:pPr>
      <w:r>
        <w:rPr>
          <w:lang/>
        </w:rPr>
        <w:t>Gɔɔani̱ ɣöö dee raan cäŋkɛl ku thuk ni̱ rɛy kalu, kä ni̱</w:t>
      </w:r>
    </w:p>
    <w:p w14:paraId="0858A9DF" w14:textId="2765EDB1" w:rsidR="00D20869" w:rsidRDefault="00D20869">
      <w:pPr>
        <w:rPr>
          <w:lang/>
        </w:rPr>
      </w:pPr>
      <w:r>
        <w:rPr>
          <w:lang/>
        </w:rPr>
        <w:t>Ti̱ bathdɔɔri̱ rɛy gua̱th mi̱ dɔ̱ŋ</w:t>
      </w:r>
    </w:p>
    <w:p w14:paraId="699903EC" w14:textId="77777777" w:rsidR="00D20869" w:rsidRPr="004E4710" w:rsidRDefault="00D20869">
      <w:pPr>
        <w:rPr>
          <w:lang/>
        </w:rPr>
      </w:pPr>
    </w:p>
    <w:p w14:paraId="05B9D0E3" w14:textId="77777777" w:rsidR="004E4710" w:rsidRDefault="004E4710">
      <w:pPr>
        <w:jc w:val="center"/>
        <w:rPr>
          <w:lang/>
        </w:rPr>
      </w:pPr>
    </w:p>
    <w:p w14:paraId="4A207F31" w14:textId="77777777" w:rsidR="004E4710" w:rsidRDefault="004E4710">
      <w:pPr>
        <w:jc w:val="center"/>
        <w:rPr>
          <w:lang/>
        </w:rPr>
      </w:pPr>
    </w:p>
    <w:p w14:paraId="661E65AF" w14:textId="77777777" w:rsidR="004E4710" w:rsidRDefault="004E4710">
      <w:pPr>
        <w:jc w:val="center"/>
        <w:rPr>
          <w:lang/>
        </w:rPr>
      </w:pPr>
    </w:p>
    <w:p w14:paraId="59EEC67C" w14:textId="5BBC693E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8416F78" w14:textId="566A121B" w:rsidR="00951CB5" w:rsidRDefault="00000000">
      <w:r>
        <w:rPr>
          <w:b/>
          <w:sz w:val="28"/>
        </w:rPr>
        <w:t>HYMN 5</w:t>
      </w:r>
      <w:r w:rsidR="004E13D9">
        <w:rPr>
          <w:b/>
          <w:sz w:val="28"/>
        </w:rPr>
        <w:t xml:space="preserve"> </w:t>
      </w:r>
      <w:r w:rsidR="004E13D9">
        <w:t>Ku Gɔɔydu lɛ ni̱ndi̱</w:t>
      </w:r>
    </w:p>
    <w:p w14:paraId="415E2210" w14:textId="720087D0" w:rsidR="00951CB5" w:rsidRDefault="00B56F85">
      <w:r>
        <w:rPr>
          <w:lang/>
        </w:rPr>
        <w:lastRenderedPageBreak/>
        <w:t>Author: Kui̱c Gatdet Jaak</w:t>
      </w:r>
    </w:p>
    <w:p w14:paraId="534DA6FD" w14:textId="5C134A02" w:rsidR="00951CB5" w:rsidRDefault="004E13D9">
      <w:r>
        <w:t xml:space="preserve">1. Ku Gɔɔydu lɛ ni̱ndi̱? Gɔɔydu Kuothda </w:t>
      </w:r>
    </w:p>
    <w:p w14:paraId="650C1651" w14:textId="77777777" w:rsidR="00951CB5" w:rsidRDefault="00000000">
      <w:r>
        <w:t xml:space="preserve">ni̱nɛ di̱? Bi̱ nɛy Ji̱ puany kɛ diit, kɛ ɣöö </w:t>
      </w:r>
    </w:p>
    <w:p w14:paraId="1BC11C89" w14:textId="77777777" w:rsidR="00951CB5" w:rsidRDefault="00000000">
      <w:r>
        <w:t xml:space="preserve">ci̱ kɔ kän.  </w:t>
      </w:r>
    </w:p>
    <w:p w14:paraId="6C96A706" w14:textId="107095ED" w:rsidR="004E13D9" w:rsidRDefault="004E13D9">
      <w:r>
        <w:t>Chorus</w:t>
      </w:r>
    </w:p>
    <w:p w14:paraId="5A7077F4" w14:textId="56ED6709" w:rsidR="00951CB5" w:rsidRDefault="00000000">
      <w:r>
        <w:t xml:space="preserve">Buaydu Kuothda a jɛ lɛp rɛyda. A </w:t>
      </w:r>
    </w:p>
    <w:p w14:paraId="27B6B0B8" w14:textId="77777777" w:rsidR="00951CB5" w:rsidRDefault="00000000">
      <w:r>
        <w:t xml:space="preserve">cie̱ŋ rɛyda, nyuuthni̱ jɛ kɔ, a cie̱ŋ </w:t>
      </w:r>
    </w:p>
    <w:p w14:paraId="26A65DF5" w14:textId="77777777" w:rsidR="00951CB5" w:rsidRDefault="00000000">
      <w:r>
        <w:t xml:space="preserve">rɛyda.  </w:t>
      </w:r>
    </w:p>
    <w:p w14:paraId="576F550C" w14:textId="55732E5B" w:rsidR="00951CB5" w:rsidRDefault="004E13D9">
      <w:r>
        <w:t xml:space="preserve">2. Kuoth kämni̱kɔ Ruacdu, Kuoth la̱ŋkɔ </w:t>
      </w:r>
    </w:p>
    <w:p w14:paraId="651E8D6A" w14:textId="77777777" w:rsidR="00951CB5" w:rsidRDefault="00000000">
      <w:r>
        <w:t xml:space="preserve">Ji̱ kämni̱kɔ Ruacdu. Bi̱ nɛy Ji̱ puany kɛ </w:t>
      </w:r>
    </w:p>
    <w:p w14:paraId="60241677" w14:textId="77777777" w:rsidR="00951CB5" w:rsidRDefault="00000000">
      <w:r>
        <w:t xml:space="preserve">diit, kɛ ɣöö ci̱ kɔ kän.  </w:t>
      </w:r>
    </w:p>
    <w:p w14:paraId="637EAFD7" w14:textId="58D162BA" w:rsidR="00951CB5" w:rsidRDefault="004E13D9">
      <w:r>
        <w:t xml:space="preserve">3. Kuoth kämni̱kɔ Nhökdu, Kuoth la̱ŋkɔ </w:t>
      </w:r>
    </w:p>
    <w:p w14:paraId="0E2CB86E" w14:textId="77777777" w:rsidR="00951CB5" w:rsidRDefault="00000000">
      <w:r>
        <w:t xml:space="preserve">Ji̱ kämni̱kɔ Nhökdu. Bi̱ nɛy Ji̱ puany </w:t>
      </w:r>
    </w:p>
    <w:p w14:paraId="64AC07F6" w14:textId="77777777" w:rsidR="00951CB5" w:rsidRDefault="00000000">
      <w:r>
        <w:t xml:space="preserve">kɛ diit, kɛ ɣöö ɛi̱ kɔ kän.  </w:t>
      </w:r>
    </w:p>
    <w:p w14:paraId="36BA4474" w14:textId="77777777" w:rsidR="00951CB5" w:rsidRDefault="00000000">
      <w:r>
        <w:t xml:space="preserve">4. Kuär päli̱kɔ i̱kä kɛ dueerkɔ, Kuär la̱ŋkɔ </w:t>
      </w:r>
    </w:p>
    <w:p w14:paraId="22E0F90C" w14:textId="77777777" w:rsidR="00951CB5" w:rsidRDefault="00000000">
      <w:r>
        <w:t xml:space="preserve">Ji̱ pälikɔi̱kä kɛ dueerkɔ. Bi̱nɛy Ji̱ puany </w:t>
      </w:r>
    </w:p>
    <w:p w14:paraId="2BBF1235" w14:textId="77777777" w:rsidR="00951CB5" w:rsidRDefault="00000000">
      <w:r>
        <w:t>kɛ diit, kɛ ɣöö ci̱ kɔ kän.</w:t>
      </w:r>
    </w:p>
    <w:p w14:paraId="5C2A54B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F00EC09" w14:textId="6273EBB0" w:rsidR="00951CB5" w:rsidRDefault="00000000">
      <w:r>
        <w:rPr>
          <w:b/>
          <w:sz w:val="28"/>
        </w:rPr>
        <w:t>HYMN 6</w:t>
      </w:r>
      <w:r w:rsidR="00CF65FE">
        <w:rPr>
          <w:b/>
          <w:sz w:val="28"/>
          <w:lang/>
        </w:rPr>
        <w:t xml:space="preserve"> </w:t>
      </w:r>
      <w:r w:rsidR="00CF65FE">
        <w:rPr>
          <w:lang/>
        </w:rPr>
        <w:t>Ɛ tɛ̈thlɔac mi̱ ni̱ndi̱ min dëë lar</w:t>
      </w:r>
    </w:p>
    <w:p w14:paraId="416C0344" w14:textId="2BD1596B" w:rsidR="00951CB5" w:rsidRDefault="00CF65FE">
      <w:r>
        <w:rPr>
          <w:lang/>
        </w:rPr>
        <w:t>Author: Dëëbid Kɛ̈k Col</w:t>
      </w:r>
    </w:p>
    <w:p w14:paraId="6B67A921" w14:textId="3CA4652D" w:rsidR="00951CB5" w:rsidRDefault="00CF65FE">
      <w:pPr>
        <w:rPr>
          <w:lang/>
        </w:rPr>
      </w:pPr>
      <w:r>
        <w:rPr>
          <w:lang/>
        </w:rPr>
        <w:t>1. Ɛ</w:t>
      </w:r>
      <w:r w:rsidR="00D20869">
        <w:rPr>
          <w:lang/>
        </w:rPr>
        <w:t xml:space="preserve"> tɛ̈thlɔac mi̱ ni̱ndi̱ min dëë lar nhökdu löö kuoth</w:t>
      </w:r>
    </w:p>
    <w:p w14:paraId="17B76753" w14:textId="1D000E26" w:rsidR="00D20869" w:rsidRDefault="00CF65FE">
      <w:pPr>
        <w:rPr>
          <w:lang/>
        </w:rPr>
      </w:pPr>
      <w:r>
        <w:rPr>
          <w:lang/>
        </w:rPr>
        <w:t>ɛ tɛ̈thlɔac mi̱ ni̱ndi̱ min dëë lar nhökdu</w:t>
      </w:r>
      <w:r>
        <w:rPr>
          <w:lang/>
        </w:rPr>
        <w:t xml:space="preserve"> kɛ kɔ</w:t>
      </w:r>
    </w:p>
    <w:p w14:paraId="1ADBB794" w14:textId="39578525" w:rsidR="00CF65FE" w:rsidRDefault="00CF65FE">
      <w:r>
        <w:rPr>
          <w:lang/>
        </w:rPr>
        <w:t>cho</w:t>
      </w:r>
      <w:r>
        <w:t>rus</w:t>
      </w:r>
    </w:p>
    <w:p w14:paraId="0A14352D" w14:textId="03177B1C" w:rsidR="00CF65FE" w:rsidRDefault="00CF65FE">
      <w:pPr>
        <w:rPr>
          <w:lang/>
        </w:rPr>
      </w:pPr>
      <w:r>
        <w:rPr>
          <w:lang/>
        </w:rPr>
        <w:t>jɛn kärɔa mi̱ ci̱ tëkdɛ thöp</w:t>
      </w:r>
    </w:p>
    <w:p w14:paraId="7A0F9B47" w14:textId="2F9F013C" w:rsidR="00CF65FE" w:rsidRDefault="00CF65FE">
      <w:pPr>
        <w:rPr>
          <w:lang/>
        </w:rPr>
      </w:pPr>
      <w:r>
        <w:rPr>
          <w:lang/>
        </w:rPr>
        <w:t>kɛ ɣöö bä kän</w:t>
      </w:r>
    </w:p>
    <w:p w14:paraId="3556F11D" w14:textId="20125C23" w:rsidR="00CF65FE" w:rsidRDefault="00CF65FE">
      <w:pPr>
        <w:rPr>
          <w:lang/>
        </w:rPr>
      </w:pPr>
      <w:r>
        <w:rPr>
          <w:lang/>
        </w:rPr>
        <w:t xml:space="preserve">jɛn kärɔa mi̱ ci̱ rɔɔdɛ thöp </w:t>
      </w:r>
    </w:p>
    <w:p w14:paraId="7B7C483A" w14:textId="353567AD" w:rsidR="00CF65FE" w:rsidRDefault="00CF65FE">
      <w:r>
        <w:rPr>
          <w:lang/>
        </w:rPr>
        <w:lastRenderedPageBreak/>
        <w:t xml:space="preserve">kɛ gua̱thdä. </w:t>
      </w:r>
      <w:r>
        <w:t>(X2)</w:t>
      </w:r>
    </w:p>
    <w:p w14:paraId="43444505" w14:textId="4F98F1D2" w:rsidR="00CF65FE" w:rsidRDefault="00CF65FE">
      <w:pPr>
        <w:rPr>
          <w:lang/>
        </w:rPr>
      </w:pPr>
      <w:r>
        <w:t xml:space="preserve">2. </w:t>
      </w:r>
      <w:r>
        <w:rPr>
          <w:lang/>
        </w:rPr>
        <w:t>ɛ ji̱n buay kä ɣä kuoth kɛ rietku tin</w:t>
      </w:r>
    </w:p>
    <w:p w14:paraId="48B84B5F" w14:textId="091097C2" w:rsidR="00CF65FE" w:rsidRDefault="00CF65FE">
      <w:pPr>
        <w:rPr>
          <w:lang/>
        </w:rPr>
      </w:pPr>
      <w:r>
        <w:rPr>
          <w:lang/>
        </w:rPr>
        <w:t>Bööthkɛ ɣä</w:t>
      </w:r>
    </w:p>
    <w:p w14:paraId="34EF2D5D" w14:textId="4A9DEC96" w:rsidR="00CF65FE" w:rsidRDefault="00CF65FE">
      <w:pPr>
        <w:rPr>
          <w:lang/>
        </w:rPr>
      </w:pPr>
      <w:r>
        <w:rPr>
          <w:lang/>
        </w:rPr>
        <w:t>ɛ tɛ̈thlɔac mi̱ ni̱ndi̱ min dëë lar nhök rieetni̱ku</w:t>
      </w:r>
    </w:p>
    <w:p w14:paraId="75230FC0" w14:textId="32CC495D" w:rsidR="00CF65FE" w:rsidRDefault="00CF65FE">
      <w:pPr>
        <w:rPr>
          <w:lang/>
        </w:rPr>
      </w:pPr>
      <w:r>
        <w:rPr>
          <w:lang/>
        </w:rPr>
        <w:t>3. kä bo̱o̱thdani̱ ji̱thɛth kä cuumdan</w:t>
      </w:r>
    </w:p>
    <w:p w14:paraId="18D223DE" w14:textId="63924E57" w:rsidR="00CF65FE" w:rsidRDefault="00CF65FE">
      <w:pPr>
        <w:rPr>
          <w:lang/>
        </w:rPr>
      </w:pPr>
      <w:r>
        <w:rPr>
          <w:lang/>
        </w:rPr>
        <w:t>Ni̱ jɛn yiëë Kuɔth</w:t>
      </w:r>
    </w:p>
    <w:p w14:paraId="31AC198F" w14:textId="0A1BE7B1" w:rsidR="00CF65FE" w:rsidRDefault="00CF65FE">
      <w:pPr>
        <w:rPr>
          <w:lang/>
        </w:rPr>
      </w:pPr>
      <w:r>
        <w:rPr>
          <w:lang/>
        </w:rPr>
        <w:t>ɛ tɛ̈thlɔaac tee kuoth in gua̱n bɛ tee i̱nɔ määni̱ cäŋkɛl</w:t>
      </w:r>
    </w:p>
    <w:p w14:paraId="2CF7BC1B" w14:textId="08CCF0D9" w:rsidR="00CF65FE" w:rsidRDefault="00CF65FE">
      <w:pPr>
        <w:rPr>
          <w:lang/>
        </w:rPr>
      </w:pPr>
      <w:r>
        <w:rPr>
          <w:lang/>
        </w:rPr>
        <w:t>4. Kä Luɔ̱ɔ̱ku kɛ cuɔ̱ŋ-cuɔ̱ɔ̱ŋ baa ji̱ liak</w:t>
      </w:r>
    </w:p>
    <w:p w14:paraId="76561739" w14:textId="32A7717E" w:rsidR="00CF65FE" w:rsidRPr="00CF65FE" w:rsidRDefault="00CF65FE">
      <w:pPr>
        <w:rPr>
          <w:lang/>
        </w:rPr>
      </w:pPr>
      <w:r>
        <w:rPr>
          <w:lang/>
        </w:rPr>
        <w:t>Kɛ kui̱c ɛmɔ</w:t>
      </w:r>
    </w:p>
    <w:p w14:paraId="6FE58B24" w14:textId="77777777" w:rsidR="00CF65FE" w:rsidRPr="00D20869" w:rsidRDefault="00CF65FE">
      <w:pPr>
        <w:rPr>
          <w:lang/>
        </w:rPr>
      </w:pPr>
    </w:p>
    <w:p w14:paraId="02D0386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91059A1" w14:textId="6D338E1D" w:rsidR="00951CB5" w:rsidRDefault="00000000">
      <w:r>
        <w:rPr>
          <w:b/>
          <w:sz w:val="28"/>
        </w:rPr>
        <w:t>HYMN 7</w:t>
      </w:r>
      <w:r w:rsidR="004E13D9">
        <w:rPr>
          <w:b/>
          <w:sz w:val="28"/>
        </w:rPr>
        <w:t xml:space="preserve"> </w:t>
      </w:r>
      <w:r w:rsidR="004E13D9">
        <w:t>Ɣän tɛth lɔcdä kɛ Gua̱ndan</w:t>
      </w:r>
    </w:p>
    <w:p w14:paraId="534B2E49" w14:textId="77777777" w:rsidR="00951CB5" w:rsidRDefault="00951CB5"/>
    <w:p w14:paraId="063B8B38" w14:textId="0AE846F0" w:rsidR="00951CB5" w:rsidRDefault="004E13D9">
      <w:r>
        <w:t xml:space="preserve">1. Ɣän tɛth lɔcdä kɛ Gua̱ndan mi̱ te̱ nhial, </w:t>
      </w:r>
    </w:p>
    <w:p w14:paraId="35588C55" w14:textId="77777777" w:rsidR="00951CB5" w:rsidRDefault="00000000">
      <w:r>
        <w:t xml:space="preserve">Nhökdɛ mi̱ lätɛ kɔn nyuthɛ kɔn, ti̱ </w:t>
      </w:r>
    </w:p>
    <w:p w14:paraId="210C5A12" w14:textId="77777777" w:rsidR="00951CB5" w:rsidRDefault="00000000">
      <w:r>
        <w:t xml:space="preserve">ga̱ykɛ ɣä rɛy Bay-bolä, nhök di̱i̱t Yecu </w:t>
      </w:r>
    </w:p>
    <w:p w14:paraId="71E81910" w14:textId="77777777" w:rsidR="00951CB5" w:rsidRDefault="00000000">
      <w:r>
        <w:t xml:space="preserve">lenyɛ kɛ kɛn diaal.  </w:t>
      </w:r>
    </w:p>
    <w:p w14:paraId="300A3A92" w14:textId="297842F4" w:rsidR="004E13D9" w:rsidRDefault="004E13D9">
      <w:r>
        <w:t>Chorus</w:t>
      </w:r>
    </w:p>
    <w:p w14:paraId="70166150" w14:textId="0D527975" w:rsidR="00951CB5" w:rsidRDefault="00000000">
      <w:r>
        <w:t xml:space="preserve">Ɣän lim lɔcdä Yecu nhɔk ɣä, Cuarɛ </w:t>
      </w:r>
    </w:p>
    <w:p w14:paraId="25A0267C" w14:textId="77777777" w:rsidR="00951CB5" w:rsidRDefault="00000000">
      <w:r>
        <w:t xml:space="preserve">nhökdä, cuarɛ nhökdä, Ɣän lim </w:t>
      </w:r>
    </w:p>
    <w:p w14:paraId="0BF13698" w14:textId="77777777" w:rsidR="00951CB5" w:rsidRDefault="00000000">
      <w:r>
        <w:t xml:space="preserve">lɔcdä Yecu nhɔkɛ ɣä. Kä /cɛ ɣä </w:t>
      </w:r>
    </w:p>
    <w:p w14:paraId="3FC82D00" w14:textId="77777777" w:rsidR="00951CB5" w:rsidRDefault="00000000">
      <w:r>
        <w:t xml:space="preserve">lo̱k, nhɔkɛ ɣä. </w:t>
      </w:r>
    </w:p>
    <w:p w14:paraId="7D733349" w14:textId="67A6F7D8" w:rsidR="00951CB5" w:rsidRDefault="004E13D9">
      <w:r>
        <w:t xml:space="preserve">2. Cäŋ ruec wi̱cdä kä ja̱a̱l ni̱ ɣɔw, guäth </w:t>
      </w:r>
    </w:p>
    <w:p w14:paraId="47837300" w14:textId="77777777" w:rsidR="00951CB5" w:rsidRDefault="00000000">
      <w:r>
        <w:t xml:space="preserve">tin ta̱a̱ thi̱n ŋotɛ kɛ mi̱ nhɔkɛ ɣä. Ɣän </w:t>
      </w:r>
    </w:p>
    <w:p w14:paraId="18DFAE07" w14:textId="77777777" w:rsidR="00951CB5" w:rsidRDefault="00000000">
      <w:r>
        <w:t xml:space="preserve">bä laa liɛŋä Jɔwdɛ mi̱ te̱e̱ nhök. </w:t>
      </w:r>
    </w:p>
    <w:p w14:paraId="58241304" w14:textId="2564D488" w:rsidR="00951CB5" w:rsidRDefault="004E13D9">
      <w:r>
        <w:t xml:space="preserve">3. Cäŋ lua̱ŋä dit kɛl kärɔa kɛ kiet, mi̱ </w:t>
      </w:r>
    </w:p>
    <w:p w14:paraId="7AFA5D70" w14:textId="77777777" w:rsidR="00951CB5" w:rsidRDefault="00000000">
      <w:r>
        <w:lastRenderedPageBreak/>
        <w:t xml:space="preserve">nɛ̈ɛ̈nä Mi-lik In Di̱i̱t cieŋ nhial kɛ </w:t>
      </w:r>
    </w:p>
    <w:p w14:paraId="71DF7B7C" w14:textId="77777777" w:rsidR="00951CB5" w:rsidRDefault="00000000">
      <w:r>
        <w:t xml:space="preserve">wuɔ̱t. Jɛn bä di̱tdä laa kɛ̈tä mäni̱ wal, </w:t>
      </w:r>
    </w:p>
    <w:p w14:paraId="2591302C" w14:textId="77777777" w:rsidR="00951CB5" w:rsidRDefault="00000000">
      <w:r>
        <w:t xml:space="preserve">Yecu nhɔkɛ ɣä ɛ mi̱ ŋa̱cä i̱nɔ. </w:t>
      </w:r>
    </w:p>
    <w:p w14:paraId="4DF1BFA8" w14:textId="77777777" w:rsidR="00951CB5" w:rsidRDefault="00000000">
      <w:r>
        <w:t xml:space="preserve">4. Yecu nhɔkɛ ɣä kä ŋa̱cä jɛ i̱ nhɔakä Jɛ, </w:t>
      </w:r>
    </w:p>
    <w:p w14:paraId="4E52684C" w14:textId="77777777" w:rsidR="00951CB5" w:rsidRDefault="00000000">
      <w:r>
        <w:t xml:space="preserve">nhök ëë no̱o̱ŋ Jɛ piny bɛ tieepdä war. Ɛ </w:t>
      </w:r>
    </w:p>
    <w:p w14:paraId="4A780466" w14:textId="77777777" w:rsidR="00951CB5" w:rsidRDefault="00000000">
      <w:r>
        <w:t xml:space="preserve">jɛn ɛ nëë li̱w kɛ Jɛ ni̱ jɔk jiaath, ŋa̱cä jɛ </w:t>
      </w:r>
    </w:p>
    <w:p w14:paraId="794DA042" w14:textId="77777777" w:rsidR="00951CB5" w:rsidRDefault="00000000">
      <w:r>
        <w:t>kɛ waŋ i̱ Yecu nhɔkɛ ɣä.</w:t>
      </w:r>
    </w:p>
    <w:p w14:paraId="3209F0B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9991F4B" w14:textId="638427CE" w:rsidR="00951CB5" w:rsidRDefault="00000000">
      <w:pPr>
        <w:rPr>
          <w:lang/>
        </w:rPr>
      </w:pPr>
      <w:r>
        <w:rPr>
          <w:b/>
          <w:sz w:val="28"/>
        </w:rPr>
        <w:t>HYMN 8</w:t>
      </w:r>
      <w:r w:rsidR="00501C44">
        <w:t xml:space="preserve"> gaat maa</w:t>
      </w:r>
      <w:r w:rsidR="00501C44">
        <w:rPr>
          <w:lang/>
        </w:rPr>
        <w:t>ri̱ liaknɛ kuoth kɛ tɛ̈thlɔaac</w:t>
      </w:r>
    </w:p>
    <w:p w14:paraId="724108D9" w14:textId="055BE709" w:rsidR="00501C44" w:rsidRDefault="00501C44">
      <w:pPr>
        <w:rPr>
          <w:lang/>
        </w:rPr>
      </w:pPr>
      <w:r>
        <w:rPr>
          <w:lang/>
        </w:rPr>
        <w:t>Author: Bol</w:t>
      </w:r>
      <w:r w:rsidR="00510BC4">
        <w:rPr>
          <w:lang/>
        </w:rPr>
        <w:t xml:space="preserve"> thɔɔt Kuɔth</w:t>
      </w:r>
    </w:p>
    <w:p w14:paraId="0D984E7C" w14:textId="56D52524" w:rsidR="00501C44" w:rsidRDefault="00510BC4">
      <w:pPr>
        <w:rPr>
          <w:lang/>
        </w:rPr>
      </w:pPr>
      <w:r>
        <w:rPr>
          <w:lang/>
        </w:rPr>
        <w:t xml:space="preserve">1. </w:t>
      </w:r>
      <w:r>
        <w:t>G</w:t>
      </w:r>
      <w:r w:rsidR="00501C44">
        <w:t>aat maa</w:t>
      </w:r>
      <w:r w:rsidR="00501C44">
        <w:rPr>
          <w:lang/>
        </w:rPr>
        <w:t>ri̱ liaknɛ kuoth kɛ tɛ̈thlɔaac</w:t>
      </w:r>
    </w:p>
    <w:p w14:paraId="48C2DD85" w14:textId="141BE7CD" w:rsidR="00501C44" w:rsidRDefault="00501C44">
      <w:pPr>
        <w:rPr>
          <w:lang/>
        </w:rPr>
      </w:pPr>
      <w:r>
        <w:rPr>
          <w:lang/>
        </w:rPr>
        <w:t>Gatmaari̱ liaknɛ kuoth kɛ tɛ̈thlɔaac</w:t>
      </w:r>
    </w:p>
    <w:p w14:paraId="1CE66065" w14:textId="0E41D022" w:rsidR="00501C44" w:rsidRDefault="00501C44">
      <w:r>
        <w:rPr>
          <w:lang/>
        </w:rPr>
        <w:t>Choru</w:t>
      </w:r>
      <w:r w:rsidR="00510BC4">
        <w:t>s</w:t>
      </w:r>
    </w:p>
    <w:p w14:paraId="0E82D45C" w14:textId="25272B87" w:rsidR="00510BC4" w:rsidRDefault="00510BC4">
      <w:pPr>
        <w:rPr>
          <w:lang/>
        </w:rPr>
      </w:pPr>
      <w:r>
        <w:t>Bia ci</w:t>
      </w:r>
      <w:r>
        <w:rPr>
          <w:lang/>
        </w:rPr>
        <w:t>ötdu puany kɛ diit baa ciötdu puany</w:t>
      </w:r>
    </w:p>
    <w:p w14:paraId="07D6575E" w14:textId="63B9AD8E" w:rsidR="00510BC4" w:rsidRDefault="00510BC4">
      <w:pPr>
        <w:rPr>
          <w:lang/>
        </w:rPr>
      </w:pPr>
      <w:r>
        <w:rPr>
          <w:lang/>
        </w:rPr>
        <w:t>Kɛ tɛ̈thlɔaac</w:t>
      </w:r>
    </w:p>
    <w:p w14:paraId="7FC4ECE8" w14:textId="24CDAE23" w:rsidR="00510BC4" w:rsidRDefault="00510BC4">
      <w:pPr>
        <w:rPr>
          <w:lang/>
        </w:rPr>
      </w:pPr>
      <w:r>
        <w:rPr>
          <w:lang/>
        </w:rPr>
        <w:t xml:space="preserve">Kuoth a te puɔny. </w:t>
      </w:r>
    </w:p>
    <w:p w14:paraId="4EF7A6E7" w14:textId="77777777" w:rsidR="00510BC4" w:rsidRDefault="00510BC4" w:rsidP="00510BC4">
      <w:pPr>
        <w:rPr>
          <w:lang/>
        </w:rPr>
      </w:pPr>
      <w:r>
        <w:t>Bia ci</w:t>
      </w:r>
      <w:r>
        <w:rPr>
          <w:lang/>
        </w:rPr>
        <w:t>ötdu puany kɛ diit baa ciötdu puany</w:t>
      </w:r>
    </w:p>
    <w:p w14:paraId="0DCACA42" w14:textId="77777777" w:rsidR="00510BC4" w:rsidRDefault="00510BC4" w:rsidP="00510BC4">
      <w:pPr>
        <w:rPr>
          <w:lang/>
        </w:rPr>
      </w:pPr>
      <w:r>
        <w:rPr>
          <w:lang/>
        </w:rPr>
        <w:t>Kɛ tɛ̈thlɔaac</w:t>
      </w:r>
    </w:p>
    <w:p w14:paraId="37BDED64" w14:textId="77777777" w:rsidR="00510BC4" w:rsidRPr="00510BC4" w:rsidRDefault="00510BC4" w:rsidP="00510BC4">
      <w:pPr>
        <w:rPr>
          <w:lang/>
        </w:rPr>
      </w:pPr>
      <w:r>
        <w:rPr>
          <w:lang/>
        </w:rPr>
        <w:t xml:space="preserve">Kuoth a te puɔny. </w:t>
      </w:r>
    </w:p>
    <w:p w14:paraId="217A140E" w14:textId="4428C66A" w:rsidR="00510BC4" w:rsidRDefault="00510BC4">
      <w:pPr>
        <w:rPr>
          <w:lang/>
        </w:rPr>
      </w:pPr>
      <w:r>
        <w:rPr>
          <w:lang/>
        </w:rPr>
        <w:t>2. nyie maari̱ liaknɛ Kuoth kɛ tɛ̈thlɔaac</w:t>
      </w:r>
    </w:p>
    <w:p w14:paraId="10FFE5DE" w14:textId="08455380" w:rsidR="00510BC4" w:rsidRDefault="00510BC4">
      <w:pPr>
        <w:rPr>
          <w:lang/>
        </w:rPr>
      </w:pPr>
      <w:r>
        <w:rPr>
          <w:lang/>
        </w:rPr>
        <w:t>Nyie maari̱ liaknɛ kuoth kɛ tɛ̈thlɔac</w:t>
      </w:r>
    </w:p>
    <w:p w14:paraId="49B17E33" w14:textId="17FB615B" w:rsidR="00510BC4" w:rsidRDefault="00510BC4" w:rsidP="00CD7F4F">
      <w:pPr>
        <w:ind w:left="720" w:hanging="720"/>
        <w:rPr>
          <w:lang/>
        </w:rPr>
      </w:pPr>
      <w:r>
        <w:rPr>
          <w:lang/>
        </w:rPr>
        <w:t xml:space="preserve">3. </w:t>
      </w:r>
      <w:r w:rsidR="00CD7F4F">
        <w:rPr>
          <w:lang/>
        </w:rPr>
        <w:t>gua̱a̱ri̱ liaknɛ kuoth kɛ tɛ̈thlɔaac</w:t>
      </w:r>
    </w:p>
    <w:p w14:paraId="2751866C" w14:textId="2FA44414" w:rsidR="00CD7F4F" w:rsidRDefault="00CD7F4F" w:rsidP="00CD7F4F">
      <w:pPr>
        <w:ind w:left="720" w:hanging="720"/>
        <w:rPr>
          <w:lang/>
        </w:rPr>
      </w:pPr>
      <w:r>
        <w:rPr>
          <w:lang/>
        </w:rPr>
        <w:t>Maari̱ liaknɛ kuoth kɛ tɛ̈thlɔaac</w:t>
      </w:r>
    </w:p>
    <w:p w14:paraId="2FF1C7A0" w14:textId="164A7CEE" w:rsidR="00CD7F4F" w:rsidRDefault="00CD7F4F" w:rsidP="00CD7F4F">
      <w:pPr>
        <w:ind w:left="720" w:hanging="720"/>
        <w:rPr>
          <w:lang/>
        </w:rPr>
      </w:pPr>
      <w:r>
        <w:rPr>
          <w:lang/>
        </w:rPr>
        <w:t>4. Liaknɛ jɛ kä di̱t gɔɔydɛ kä bumni̱ jɛn</w:t>
      </w:r>
    </w:p>
    <w:p w14:paraId="2EFC06CE" w14:textId="2333CFF9" w:rsidR="00CD7F4F" w:rsidRPr="00510BC4" w:rsidRDefault="00CD7F4F" w:rsidP="00CD7F4F">
      <w:pPr>
        <w:ind w:left="720" w:hanging="720"/>
        <w:rPr>
          <w:lang/>
        </w:rPr>
      </w:pPr>
      <w:r>
        <w:rPr>
          <w:lang/>
        </w:rPr>
        <w:t>Lätkɛ tin gäy naath kɛn gɔw kɛ</w:t>
      </w:r>
    </w:p>
    <w:p w14:paraId="01D933BB" w14:textId="77777777" w:rsidR="00501C44" w:rsidRPr="00501C44" w:rsidRDefault="00501C44">
      <w:pPr>
        <w:rPr>
          <w:lang/>
        </w:rPr>
      </w:pPr>
    </w:p>
    <w:p w14:paraId="59824E7E" w14:textId="77777777" w:rsidR="00501C44" w:rsidRDefault="00501C44">
      <w:pPr>
        <w:jc w:val="center"/>
      </w:pPr>
    </w:p>
    <w:p w14:paraId="5C071B07" w14:textId="77777777" w:rsidR="00501C44" w:rsidRDefault="00501C44">
      <w:pPr>
        <w:jc w:val="center"/>
      </w:pPr>
    </w:p>
    <w:p w14:paraId="692DD949" w14:textId="770A2A56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EF5A415" w14:textId="04A46D1A" w:rsidR="00951CB5" w:rsidRDefault="00000000">
      <w:r>
        <w:rPr>
          <w:b/>
          <w:sz w:val="28"/>
        </w:rPr>
        <w:t>HYMN 9</w:t>
      </w:r>
      <w:r w:rsidR="004E13D9">
        <w:rPr>
          <w:b/>
          <w:sz w:val="28"/>
        </w:rPr>
        <w:t xml:space="preserve"> </w:t>
      </w:r>
      <w:r w:rsidR="004E13D9">
        <w:t>Yɛn ji̱ tɛthkä lɔaac kuaa ben</w:t>
      </w:r>
    </w:p>
    <w:p w14:paraId="50A475F2" w14:textId="77777777" w:rsidR="00951CB5" w:rsidRDefault="00951CB5"/>
    <w:p w14:paraId="504DA738" w14:textId="171F69DF" w:rsidR="00951CB5" w:rsidRDefault="004E13D9">
      <w:r>
        <w:t xml:space="preserve">1. Yɛn ji̱ tɛthkä lɔaac kuaa ben, kɛ̈tɛ dit </w:t>
      </w:r>
    </w:p>
    <w:p w14:paraId="4E14F52C" w14:textId="77777777" w:rsidR="00951CB5" w:rsidRDefault="00000000">
      <w:r>
        <w:t xml:space="preserve">ŋër ka̱a̱kni̱ cie̱ŋ, caa kɛn diaal duɔl </w:t>
      </w:r>
    </w:p>
    <w:p w14:paraId="150E6D0F" w14:textId="77777777" w:rsidR="00951CB5" w:rsidRDefault="00000000">
      <w:r>
        <w:t xml:space="preserve">ciëëŋni̱kɔn, ci̱ kay-ŋua̱a̱k ku thia̱k kɛ </w:t>
      </w:r>
    </w:p>
    <w:p w14:paraId="657A8448" w14:textId="77777777" w:rsidR="00951CB5" w:rsidRDefault="00000000">
      <w:r>
        <w:t xml:space="preserve">ben. Kuoth in cak naath cɛ kɛ ŋun, kɛ </w:t>
      </w:r>
    </w:p>
    <w:p w14:paraId="2831A1F6" w14:textId="77777777" w:rsidR="00951CB5" w:rsidRDefault="00000000">
      <w:r>
        <w:t xml:space="preserve">kudan görkɔ ni̱ mieth, biaa kä Kuoth </w:t>
      </w:r>
    </w:p>
    <w:p w14:paraId="131F321C" w14:textId="77777777" w:rsidR="00951CB5" w:rsidRDefault="00000000">
      <w:r>
        <w:t xml:space="preserve">rɛy Luaakdɛ biaa, kɛ̈tɛ diit ŋër ka̱a̱kni̱ </w:t>
      </w:r>
    </w:p>
    <w:p w14:paraId="2ED22A8C" w14:textId="77777777" w:rsidR="00951CB5" w:rsidRDefault="00000000">
      <w:r>
        <w:t xml:space="preserve">cie̱ŋ. </w:t>
      </w:r>
    </w:p>
    <w:p w14:paraId="4FB7168C" w14:textId="48C7BF13" w:rsidR="00951CB5" w:rsidRDefault="004E13D9">
      <w:r>
        <w:t xml:space="preserve">2. Ɣɔw kɛɛliw ɛ kak Kuɔth, dɛy ŋɔaani̱ </w:t>
      </w:r>
    </w:p>
    <w:p w14:paraId="3DE8E2F5" w14:textId="77777777" w:rsidR="00951CB5" w:rsidRDefault="00000000">
      <w:r>
        <w:t xml:space="preserve">diaal do̱nykɛ puɔ̱ɔ̱nydɛ, jak kɛnɛ bɛl </w:t>
      </w:r>
    </w:p>
    <w:p w14:paraId="2A57B2A3" w14:textId="77777777" w:rsidR="00951CB5" w:rsidRDefault="00000000">
      <w:r>
        <w:t xml:space="preserve">caa kɛn diaal pith, piɛthkɔ kɛ kɛ kui̱ </w:t>
      </w:r>
    </w:p>
    <w:p w14:paraId="016CE4B2" w14:textId="77777777" w:rsidR="00951CB5" w:rsidRDefault="00000000">
      <w:r>
        <w:t xml:space="preserve">miethda. Do̱nykädiɛn cu ji̱th cu päl, kä </w:t>
      </w:r>
    </w:p>
    <w:p w14:paraId="498E2D19" w14:textId="77777777" w:rsidR="00951CB5" w:rsidRDefault="00000000">
      <w:r>
        <w:t xml:space="preserve">täämɛ cu pua̱ny bɛɛl jɔɔc, Kuäär ŋër </w:t>
      </w:r>
    </w:p>
    <w:p w14:paraId="6E64E6E8" w14:textId="77777777" w:rsidR="00951CB5" w:rsidRDefault="00000000">
      <w:r>
        <w:t xml:space="preserve">bɛɛl ku kɔ ka̱m tɔ̱ɔ̱w, bɛl ti̱ gɔw ni̱ </w:t>
      </w:r>
    </w:p>
    <w:p w14:paraId="2FFB3AE2" w14:textId="77777777" w:rsidR="00951CB5" w:rsidRDefault="00000000">
      <w:r>
        <w:t xml:space="preserve">thukädiɛn.  </w:t>
      </w:r>
    </w:p>
    <w:p w14:paraId="540EB975" w14:textId="63547DDB" w:rsidR="00951CB5" w:rsidRDefault="004E13D9">
      <w:r>
        <w:t xml:space="preserve">3. Kɛ ɣöö bi̱ Lɔɔd Kuothdan ben, kä bɛ </w:t>
      </w:r>
    </w:p>
    <w:p w14:paraId="53ED90AC" w14:textId="77777777" w:rsidR="00951CB5" w:rsidRDefault="00000000">
      <w:r>
        <w:t xml:space="preserve">Bɛlkɛ ben naŋ cieŋ, rɛy Kakädɛ ɛn cäŋ </w:t>
      </w:r>
    </w:p>
    <w:p w14:paraId="5BD40826" w14:textId="77777777" w:rsidR="00951CB5" w:rsidRDefault="00000000">
      <w:r>
        <w:t xml:space="preserve">ɛmɔ, kɛn yäc diaal baa kɛ naŋ raar. Kä </w:t>
      </w:r>
    </w:p>
    <w:p w14:paraId="704988B2" w14:textId="77777777" w:rsidR="00951CB5" w:rsidRDefault="00000000">
      <w:r>
        <w:t xml:space="preserve">bɛ Ja̱a̱kɛ la̱r lär, rɛy maac baa jil yuɔr </w:t>
      </w:r>
    </w:p>
    <w:p w14:paraId="500E0E46" w14:textId="77777777" w:rsidR="00951CB5" w:rsidRDefault="00000000">
      <w:r>
        <w:t xml:space="preserve">thi̱n, baa tin gɔw ku naŋ tɔ̱ɔ̱wkä, rɛy </w:t>
      </w:r>
    </w:p>
    <w:p w14:paraId="464665C7" w14:textId="77777777" w:rsidR="00951CB5" w:rsidRDefault="00000000">
      <w:r>
        <w:t xml:space="preserve">gua̱th Yupkädɛ in gɔaa. </w:t>
      </w:r>
    </w:p>
    <w:p w14:paraId="15BB4EAC" w14:textId="77777777" w:rsidR="00951CB5" w:rsidRDefault="00000000">
      <w:r>
        <w:t xml:space="preserve">4. Lɔɔd, lapkɔ Bɛlku tin jiäk, /cu kɔ yäk </w:t>
      </w:r>
    </w:p>
    <w:p w14:paraId="4DC5EBFC" w14:textId="77777777" w:rsidR="00951CB5" w:rsidRDefault="00000000">
      <w:r>
        <w:lastRenderedPageBreak/>
        <w:t xml:space="preserve">kɛ jiääkda pa̱ny, dueerkɔ tin caa kɛ la̱r </w:t>
      </w:r>
    </w:p>
    <w:p w14:paraId="3CFAF1AC" w14:textId="77777777" w:rsidR="00951CB5" w:rsidRDefault="00000000">
      <w:r>
        <w:t xml:space="preserve">Ji̱, ku kɔ päl, aɣ, Lɔɔd, ca̱kɔ duer. </w:t>
      </w:r>
    </w:p>
    <w:p w14:paraId="02162622" w14:textId="77777777" w:rsidR="00951CB5" w:rsidRDefault="00000000">
      <w:r>
        <w:t xml:space="preserve">Ji̱thɛth Kuray ɛ lueel dueeri̱, Ji̱thɛth </w:t>
      </w:r>
    </w:p>
    <w:p w14:paraId="26C1A73E" w14:textId="77777777" w:rsidR="00951CB5" w:rsidRDefault="00000000">
      <w:r>
        <w:t xml:space="preserve">Kuray cɛ Tëkdɛ thöp, kɛ kui̱dan kɛ ɣöö </w:t>
      </w:r>
    </w:p>
    <w:p w14:paraId="6E39B48A" w14:textId="77777777" w:rsidR="00951CB5" w:rsidRDefault="00000000">
      <w:r>
        <w:t>banɛ gɔw, Jɛn cio̱tɛ cɔɔlɛ kɔn täämɛ.</w:t>
      </w:r>
    </w:p>
    <w:p w14:paraId="36CFF9C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3AD6968" w14:textId="7760955C" w:rsidR="00951CB5" w:rsidRDefault="00000000">
      <w:r>
        <w:rPr>
          <w:b/>
          <w:sz w:val="28"/>
        </w:rPr>
        <w:t>HYMN 10</w:t>
      </w:r>
      <w:r w:rsidR="004E13D9">
        <w:rPr>
          <w:b/>
          <w:sz w:val="28"/>
        </w:rPr>
        <w:t xml:space="preserve"> </w:t>
      </w:r>
      <w:r w:rsidR="004E13D9">
        <w:t>Mi̱ döraar mi̱ /ci̱ jɔc</w:t>
      </w:r>
    </w:p>
    <w:p w14:paraId="0EB1A422" w14:textId="77777777" w:rsidR="00951CB5" w:rsidRDefault="00951CB5"/>
    <w:p w14:paraId="4FF26EAA" w14:textId="6B5C1124" w:rsidR="00951CB5" w:rsidRDefault="004E13D9">
      <w:r>
        <w:t xml:space="preserve">1. Mi̱ döraar mi̱ /ci̱ jɔc Kuoth in rɔ̱ŋ </w:t>
      </w:r>
    </w:p>
    <w:p w14:paraId="228C4015" w14:textId="77777777" w:rsidR="00951CB5" w:rsidRDefault="00000000">
      <w:r>
        <w:t xml:space="preserve">Gɔɔydɛ, rɛy Buɔyädu min rɔ̱ŋ ci̱ rɔ t44 </w:t>
      </w:r>
    </w:p>
    <w:p w14:paraId="798334AD" w14:textId="77777777" w:rsidR="00951CB5" w:rsidRDefault="00000000">
      <w:r>
        <w:t xml:space="preserve">rɛydɛ. Mi̱ caa poth mi̱ te puɔnyɛ Ji̱n la </w:t>
      </w:r>
    </w:p>
    <w:p w14:paraId="3988C2E4" w14:textId="77777777" w:rsidR="00951CB5" w:rsidRDefault="00000000">
      <w:r>
        <w:t xml:space="preserve">do̱raar. Bumi̱ kä ci̱ tiëm bä ba̱kɔ </w:t>
      </w:r>
    </w:p>
    <w:p w14:paraId="4EA969FD" w14:textId="77777777" w:rsidR="00951CB5" w:rsidRDefault="00000000">
      <w:r>
        <w:t xml:space="preserve">Ciötdu puany. </w:t>
      </w:r>
    </w:p>
    <w:p w14:paraId="5453DB7C" w14:textId="1D615414" w:rsidR="00951CB5" w:rsidRDefault="004E13D9">
      <w:r>
        <w:t xml:space="preserve">2. Mi̱ /ci̱ lɔ̱ŋ kä /ci̱ pɛ̈th bitdɛ cetkɛ buay. </w:t>
      </w:r>
    </w:p>
    <w:p w14:paraId="30181650" w14:textId="77777777" w:rsidR="00951CB5" w:rsidRDefault="00000000">
      <w:r>
        <w:t xml:space="preserve">Ji̱n thiɛli̱ mi̱ go̱o̱ri̱ rueci̱ kɛ buɔ̱mdu. </w:t>
      </w:r>
    </w:p>
    <w:p w14:paraId="271CD4FA" w14:textId="77777777" w:rsidR="00951CB5" w:rsidRDefault="00000000">
      <w:r>
        <w:t xml:space="preserve">Thuɔ̱ɔ̱ku kɛn Cuŋku cetkɛ pääm ti̱ jäl </w:t>
      </w:r>
    </w:p>
    <w:p w14:paraId="18235377" w14:textId="77777777" w:rsidR="00951CB5" w:rsidRDefault="00000000">
      <w:r>
        <w:t xml:space="preserve">nhial; Pua̱rku lo̱nykɛ kɛ gɔɔy amäni̱ </w:t>
      </w:r>
    </w:p>
    <w:p w14:paraId="1E45AB23" w14:textId="77777777" w:rsidR="00951CB5" w:rsidRDefault="00000000">
      <w:r>
        <w:t xml:space="preserve">nhök. </w:t>
      </w:r>
    </w:p>
    <w:p w14:paraId="71C32C50" w14:textId="5D1104AF" w:rsidR="00951CB5" w:rsidRDefault="004E13D9">
      <w:r>
        <w:t xml:space="preserve">3. Ji̱n tho̱pi̱ tëk kä nɛy diaal tin te̱ wi̱i̱ </w:t>
      </w:r>
    </w:p>
    <w:p w14:paraId="6787E7A8" w14:textId="77777777" w:rsidR="00951CB5" w:rsidRDefault="00000000">
      <w:r>
        <w:t xml:space="preserve">muɔ̱ɔ̱n. Tin tëk tin te̱ wi̱i̱ muɔ̱ɔ̱n be </w:t>
      </w:r>
    </w:p>
    <w:p w14:paraId="63CEF5C4" w14:textId="77777777" w:rsidR="00951CB5" w:rsidRDefault="00000000">
      <w:r>
        <w:t xml:space="preserve">tëkdiɛn kä Ji̱. Kɔn pith nɛy cetkɛ kar </w:t>
      </w:r>
    </w:p>
    <w:p w14:paraId="15B742F6" w14:textId="77777777" w:rsidR="00951CB5" w:rsidRDefault="00000000">
      <w:r>
        <w:t xml:space="preserve">tin la do̱ny puɔ̱ɔ̱ny jiaath. Ŋotdɛ bä kɔn </w:t>
      </w:r>
    </w:p>
    <w:p w14:paraId="32909A48" w14:textId="77777777" w:rsidR="00951CB5" w:rsidRDefault="00000000">
      <w:r>
        <w:t xml:space="preserve">liäwkɔ kä Ji̱n /ci̱ rɔ gɛr. </w:t>
      </w:r>
    </w:p>
    <w:p w14:paraId="707B777F" w14:textId="77777777" w:rsidR="00951CB5" w:rsidRDefault="00000000">
      <w:r>
        <w:t xml:space="preserve">4. Ji̱n Gua̱nda in te puɔny in wic-wic cet </w:t>
      </w:r>
    </w:p>
    <w:p w14:paraId="4BA43DF2" w14:textId="77777777" w:rsidR="00951CB5" w:rsidRDefault="00000000">
      <w:r>
        <w:t xml:space="preserve">buay. Bi̱ ja̱a̱ku ji̱ puany kɛ luth in bëë </w:t>
      </w:r>
    </w:p>
    <w:p w14:paraId="76E93BA9" w14:textId="77777777" w:rsidR="00951CB5" w:rsidRDefault="00000000">
      <w:r>
        <w:t xml:space="preserve">kä Ji̱. Bi̱ nɛy Ji̱ puany kɔn diaal ööɣ lɛp </w:t>
      </w:r>
    </w:p>
    <w:p w14:paraId="6CA2BEEC" w14:textId="77777777" w:rsidR="00951CB5" w:rsidRDefault="00000000">
      <w:r>
        <w:lastRenderedPageBreak/>
        <w:t xml:space="preserve">wäŋkɔ ɛ Ji̱n. Kɛ ɣöö bi̱ nɛy buaydɛ nɛn </w:t>
      </w:r>
    </w:p>
    <w:p w14:paraId="3A835FBE" w14:textId="77777777" w:rsidR="00951CB5" w:rsidRDefault="00000000">
      <w:r>
        <w:t>in ci̱ rɔ̱ tɔ̱w thi̱n.</w:t>
      </w:r>
    </w:p>
    <w:p w14:paraId="5CFCC72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871EA4D" w14:textId="67397398" w:rsidR="00951CB5" w:rsidRDefault="00000000" w:rsidP="004E13D9">
      <w:r>
        <w:rPr>
          <w:b/>
          <w:sz w:val="28"/>
        </w:rPr>
        <w:t>HYMN 11</w:t>
      </w:r>
      <w:r w:rsidR="00382036">
        <w:rPr>
          <w:b/>
          <w:sz w:val="28"/>
        </w:rPr>
        <w:t xml:space="preserve"> </w:t>
      </w:r>
      <w:r w:rsidR="00382036">
        <w:t>Kuoth gɔaa ni̱ Ji̱n kärɔa</w:t>
      </w:r>
    </w:p>
    <w:p w14:paraId="75368DD2" w14:textId="6A99F479" w:rsidR="00951CB5" w:rsidRDefault="00B56F85">
      <w:r>
        <w:rPr>
          <w:lang/>
        </w:rPr>
        <w:t>Author: Bol Thɔɔt Kuɔth</w:t>
      </w:r>
    </w:p>
    <w:p w14:paraId="48EBA92D" w14:textId="6DD60A94" w:rsidR="00951CB5" w:rsidRDefault="00382036">
      <w:r>
        <w:t xml:space="preserve">1. Kuoth gɔaa ni̱ Ji̱n kärɔa kä kɛn ŋɔaani̱ </w:t>
      </w:r>
    </w:p>
    <w:p w14:paraId="13C5EECE" w14:textId="77777777" w:rsidR="00951CB5" w:rsidRDefault="00000000">
      <w:r>
        <w:t xml:space="preserve">diaal, Kuoth Gɔɔydu kɛ Cuŋku kɛn </w:t>
      </w:r>
    </w:p>
    <w:p w14:paraId="2B6704F1" w14:textId="77777777" w:rsidR="00951CB5" w:rsidRDefault="00000000">
      <w:r>
        <w:t xml:space="preserve">jɔckɛ mää Thuɔ̱ɔ̱ku.  </w:t>
      </w:r>
    </w:p>
    <w:p w14:paraId="697A272F" w14:textId="77777777" w:rsidR="00382036" w:rsidRDefault="00382036">
      <w:r>
        <w:t>Chorus</w:t>
      </w:r>
    </w:p>
    <w:p w14:paraId="2A355C8E" w14:textId="57621987" w:rsidR="00951CB5" w:rsidRDefault="00000000">
      <w:r>
        <w:t xml:space="preserve">Gɔɔydu kɛ Cuŋku, kɛn jɔckɛ kɛ </w:t>
      </w:r>
    </w:p>
    <w:p w14:paraId="5C2C869B" w14:textId="77777777" w:rsidR="00951CB5" w:rsidRDefault="00000000">
      <w:r>
        <w:t xml:space="preserve">Thuɔ̱ɔ̱ku, Gɔɔydu kɛ Cuŋku, kɛn </w:t>
      </w:r>
    </w:p>
    <w:p w14:paraId="3334CC0A" w14:textId="77777777" w:rsidR="00951CB5" w:rsidRDefault="00000000">
      <w:r>
        <w:t xml:space="preserve">jɔckɛ kɛThuɔ̱ɔ̱ku, Kuoth Gɔɔydu </w:t>
      </w:r>
    </w:p>
    <w:p w14:paraId="7A233CCB" w14:textId="77777777" w:rsidR="00382036" w:rsidRDefault="00000000">
      <w:r>
        <w:t xml:space="preserve">kɛ Cuŋku kɛn jɔckɛ kɛ Thuɔ̱ɔ̱ku.  </w:t>
      </w:r>
    </w:p>
    <w:p w14:paraId="723FA446" w14:textId="11F6654F" w:rsidR="00951CB5" w:rsidRDefault="00382036">
      <w:r>
        <w:t xml:space="preserve">2. Ŋɔaak diaal kɛ Nyinku pa̱ny kɛ ɣöö </w:t>
      </w:r>
    </w:p>
    <w:p w14:paraId="0E8E111C" w14:textId="77777777" w:rsidR="00951CB5" w:rsidRDefault="00000000">
      <w:r>
        <w:t xml:space="preserve">cakɛ Ji̱n, Kuoth Gɔɔydu kɛ Cuŋku kɛn </w:t>
      </w:r>
    </w:p>
    <w:p w14:paraId="7B33266D" w14:textId="77777777" w:rsidR="00951CB5" w:rsidRDefault="00000000">
      <w:r>
        <w:t xml:space="preserve">jɔckɛ mää Thuɔ̱ɔ̱ku.  </w:t>
      </w:r>
    </w:p>
    <w:p w14:paraId="745619D5" w14:textId="4531B114" w:rsidR="00951CB5" w:rsidRDefault="00382036">
      <w:r>
        <w:t xml:space="preserve">3. Ji̱n di̱tni̱ Ji̱n kärɔa kä kɛn ŋɔaani̱ diaal, </w:t>
      </w:r>
    </w:p>
    <w:p w14:paraId="2629F27F" w14:textId="77777777" w:rsidR="00951CB5" w:rsidRDefault="00000000">
      <w:r>
        <w:t xml:space="preserve">Kuoth Gɔɔydu kɛ Cuŋku kɛn jɔckɛ kɛ </w:t>
      </w:r>
    </w:p>
    <w:p w14:paraId="3248BE31" w14:textId="77777777" w:rsidR="00951CB5" w:rsidRDefault="00000000">
      <w:r>
        <w:t xml:space="preserve">Thuɔ̱ɔ̱ku.  </w:t>
      </w:r>
    </w:p>
    <w:p w14:paraId="2BB51F4A" w14:textId="77777777" w:rsidR="00951CB5" w:rsidRDefault="00000000">
      <w:r>
        <w:t xml:space="preserve">4. Ɛ Ji̱n baa ka̱m liak kärɔa kä kɛn ŋɔaani̱ </w:t>
      </w:r>
    </w:p>
    <w:p w14:paraId="5E7E2A48" w14:textId="77777777" w:rsidR="00951CB5" w:rsidRDefault="00000000">
      <w:r>
        <w:t xml:space="preserve">diaal, Kuoth Gɔɔydu kɛ Cuŋku kɛn </w:t>
      </w:r>
    </w:p>
    <w:p w14:paraId="2928E22D" w14:textId="77777777" w:rsidR="00951CB5" w:rsidRDefault="00000000">
      <w:r>
        <w:t>jɔckɛ kɛ Thuɔ̱ɔ̱ku.</w:t>
      </w:r>
    </w:p>
    <w:p w14:paraId="20799FE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4F84CA9" w14:textId="7251A262" w:rsidR="00951CB5" w:rsidRPr="00382036" w:rsidRDefault="00000000">
      <w:pPr>
        <w:rPr>
          <w:sz w:val="28"/>
          <w:szCs w:val="28"/>
        </w:rPr>
      </w:pPr>
      <w:r w:rsidRPr="00382036">
        <w:rPr>
          <w:b/>
          <w:sz w:val="28"/>
          <w:szCs w:val="28"/>
        </w:rPr>
        <w:t>HYMN 12</w:t>
      </w:r>
      <w:r w:rsidR="00382036" w:rsidRPr="00382036">
        <w:rPr>
          <w:sz w:val="28"/>
          <w:szCs w:val="28"/>
        </w:rPr>
        <w:t xml:space="preserve"> Bërkɛ, Ji̱n Kuär in di̱i̱t</w:t>
      </w:r>
    </w:p>
    <w:p w14:paraId="74A1F73D" w14:textId="77777777" w:rsidR="00951CB5" w:rsidRDefault="00951CB5"/>
    <w:p w14:paraId="0496C524" w14:textId="6D4241E0" w:rsidR="00951CB5" w:rsidRDefault="00382036">
      <w:r>
        <w:t xml:space="preserve">1. Bërkɛ, Ji̱n Kuär in di̱i̱t, luäkɔ baa </w:t>
      </w:r>
    </w:p>
    <w:p w14:paraId="2715B1CC" w14:textId="77777777" w:rsidR="00951CB5" w:rsidRDefault="00000000">
      <w:r>
        <w:lastRenderedPageBreak/>
        <w:t xml:space="preserve">Ciötdu liak, ba̱a̱kɔ Ji̱ puany. Kuäär </w:t>
      </w:r>
    </w:p>
    <w:p w14:paraId="0652B009" w14:textId="77777777" w:rsidR="00951CB5" w:rsidRDefault="00000000">
      <w:r>
        <w:t xml:space="preserve">guethä ni̱ kɛɛliw, kä Ji̱n tiaami̱ ti̱ diaal. </w:t>
      </w:r>
    </w:p>
    <w:p w14:paraId="6221E3E0" w14:textId="77777777" w:rsidR="00382036" w:rsidRDefault="00000000">
      <w:r>
        <w:t xml:space="preserve">Bërkɛ, ruecni̱ rɛyda, Ji̱n Ram ëë wal. </w:t>
      </w:r>
    </w:p>
    <w:p w14:paraId="62186837" w14:textId="493003EE" w:rsidR="00951CB5" w:rsidRDefault="00382036">
      <w:r>
        <w:t xml:space="preserve">2. Bër, Ji̱n Ram ëë laa Riet, gelkɔ kɛ </w:t>
      </w:r>
    </w:p>
    <w:p w14:paraId="5D62F52C" w14:textId="77777777" w:rsidR="00951CB5" w:rsidRDefault="00000000">
      <w:r>
        <w:t xml:space="preserve">thɛpdu min di̱i̱t, la̱ŋni̱ kɔ kɛɛl. Bërkɛ, </w:t>
      </w:r>
    </w:p>
    <w:p w14:paraId="3864881B" w14:textId="77777777" w:rsidR="00951CB5" w:rsidRDefault="00000000">
      <w:r>
        <w:t xml:space="preserve">kä poth Nɛɛku, kä mockɛ riet bumä: </w:t>
      </w:r>
    </w:p>
    <w:p w14:paraId="03C6359A" w14:textId="77777777" w:rsidR="00951CB5" w:rsidRDefault="00000000">
      <w:r>
        <w:t xml:space="preserve">Yiëë gɔɔyä in rɛl rɔ bërkɛ rɛyda. </w:t>
      </w:r>
    </w:p>
    <w:p w14:paraId="6602F47D" w14:textId="7FE2937B" w:rsidR="00951CB5" w:rsidRDefault="00382036">
      <w:r>
        <w:t xml:space="preserve">3. Bërkɛ, Ji̱n Cuum in gɔaa, baa Nëndu </w:t>
      </w:r>
    </w:p>
    <w:p w14:paraId="1A6A4B4F" w14:textId="77777777" w:rsidR="00951CB5" w:rsidRDefault="00000000">
      <w:r>
        <w:t xml:space="preserve">min gɔaa dhil lat, rɛy thaakä ɛmɛ. Ɛ </w:t>
      </w:r>
    </w:p>
    <w:p w14:paraId="7AD7DEC0" w14:textId="77777777" w:rsidR="00951CB5" w:rsidRDefault="00000000">
      <w:r>
        <w:t xml:space="preserve">Ji̱n laa tääth in di̱i̱t, ruecni̱ rɛy lo̱cni̱ </w:t>
      </w:r>
    </w:p>
    <w:p w14:paraId="46896FC6" w14:textId="77777777" w:rsidR="00951CB5" w:rsidRDefault="00000000">
      <w:r>
        <w:t xml:space="preserve">diaal, kä /cu lɛ jiɛɛn kä kɔ, Ji̱n Yiëë </w:t>
      </w:r>
    </w:p>
    <w:p w14:paraId="2191DADE" w14:textId="77777777" w:rsidR="00951CB5" w:rsidRDefault="00000000">
      <w:r>
        <w:t xml:space="preserve">bumä. </w:t>
      </w:r>
    </w:p>
    <w:p w14:paraId="73864B9D" w14:textId="77777777" w:rsidR="00951CB5" w:rsidRDefault="00000000">
      <w:r>
        <w:t xml:space="preserve">4. Ɛ Ji̱n te̱e̱ buɔ̱m kɛɛliw, ba̱a̱ kɔ la̱a̱tdu </w:t>
      </w:r>
    </w:p>
    <w:p w14:paraId="020FC57E" w14:textId="77777777" w:rsidR="00951CB5" w:rsidRDefault="00000000">
      <w:r>
        <w:t xml:space="preserve">la̱t wi̱i̱ muɔ̱ɔ̱n, rɛy röli̱ diaal. A kɔ </w:t>
      </w:r>
    </w:p>
    <w:p w14:paraId="32182534" w14:textId="77777777" w:rsidR="00951CB5" w:rsidRDefault="00000000">
      <w:r>
        <w:t xml:space="preserve">nɛ̈nkɛ Kuääru min do̱raar rɛy buɔyä, kä </w:t>
      </w:r>
    </w:p>
    <w:p w14:paraId="6357F8BC" w14:textId="77777777" w:rsidR="00951CB5" w:rsidRDefault="00000000">
      <w:r>
        <w:t>amäni̱ cäŋ kɛl, nhök kɛnɛ luth.</w:t>
      </w:r>
    </w:p>
    <w:p w14:paraId="40EE21A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A8E1050" w14:textId="2AA33CA1" w:rsidR="00951CB5" w:rsidRDefault="00000000">
      <w:r>
        <w:rPr>
          <w:b/>
          <w:sz w:val="28"/>
        </w:rPr>
        <w:t>HYMN 13</w:t>
      </w:r>
      <w:r w:rsidR="00CD7F4F">
        <w:rPr>
          <w:b/>
          <w:sz w:val="28"/>
          <w:lang/>
        </w:rPr>
        <w:t xml:space="preserve"> kä bi̱ dör diaal buɔ̱m cio̱tdä kuɔth liak</w:t>
      </w:r>
    </w:p>
    <w:p w14:paraId="02F747B7" w14:textId="2649983A" w:rsidR="00CD7F4F" w:rsidRDefault="00CD7F4F">
      <w:pPr>
        <w:rPr>
          <w:lang/>
        </w:rPr>
      </w:pPr>
      <w:r>
        <w:rPr>
          <w:lang/>
        </w:rPr>
        <w:t>Author: Tut Gatwec Da̱k</w:t>
      </w:r>
    </w:p>
    <w:p w14:paraId="07147E38" w14:textId="41884908" w:rsidR="00951CB5" w:rsidRDefault="00CD7F4F">
      <w:pPr>
        <w:rPr>
          <w:lang/>
        </w:rPr>
      </w:pPr>
      <w:r>
        <w:rPr>
          <w:lang/>
        </w:rPr>
        <w:t>1. Kä bi̱ dör dial buɔ̱m cio̱tdä kuɔth nhial luɔ̱th</w:t>
      </w:r>
    </w:p>
    <w:p w14:paraId="0FE367B0" w14:textId="79C6686D" w:rsidR="00CD7F4F" w:rsidRDefault="00CD7F4F">
      <w:pPr>
        <w:rPr>
          <w:lang/>
        </w:rPr>
      </w:pPr>
      <w:r>
        <w:rPr>
          <w:lang/>
        </w:rPr>
        <w:t>Kä baa buɔ̱mdɛ luɔ̱th ɛ kua̱r wec muɔ̱ɔ̱n</w:t>
      </w:r>
    </w:p>
    <w:p w14:paraId="7CA56E60" w14:textId="6A72A40B" w:rsidR="00CD7F4F" w:rsidRDefault="00CD7F4F">
      <w:r>
        <w:rPr>
          <w:lang/>
        </w:rPr>
        <w:t>Choru</w:t>
      </w:r>
      <w:r>
        <w:t>s</w:t>
      </w:r>
    </w:p>
    <w:p w14:paraId="7C5C4FCE" w14:textId="35539F79" w:rsidR="00CD7F4F" w:rsidRPr="00CD7F4F" w:rsidRDefault="00CD7F4F">
      <w:r>
        <w:rPr>
          <w:lang/>
        </w:rPr>
        <w:t xml:space="preserve">(Bi̱ mua̱a̱l diaal rɔ̱; bi̱ mua̱l diaal rɔ̱ goŋ) </w:t>
      </w:r>
      <w:r>
        <w:t>x2</w:t>
      </w:r>
    </w:p>
    <w:p w14:paraId="44B4DD9E" w14:textId="654D3828" w:rsidR="00CD7F4F" w:rsidRPr="00CD7F4F" w:rsidRDefault="00CD7F4F">
      <w:pPr>
        <w:rPr>
          <w:lang/>
        </w:rPr>
      </w:pPr>
      <w:r>
        <w:rPr>
          <w:lang/>
        </w:rPr>
        <w:t>Liak kɛ</w:t>
      </w:r>
      <w:r>
        <w:t>n g</w:t>
      </w:r>
      <w:r>
        <w:rPr>
          <w:lang/>
        </w:rPr>
        <w:t>ɔɔy puɔnyä kuɔth lö kuoth gɔaa i̱</w:t>
      </w:r>
    </w:p>
    <w:p w14:paraId="235B9256" w14:textId="3D3461A9" w:rsidR="00951CB5" w:rsidRDefault="00000000" w:rsidP="00CD7F4F">
      <w:r>
        <w:t xml:space="preserve"> </w:t>
      </w:r>
    </w:p>
    <w:p w14:paraId="0AF8A6F8" w14:textId="77777777" w:rsidR="00CD7F4F" w:rsidRDefault="00CD7F4F">
      <w:pPr>
        <w:rPr>
          <w:lang/>
        </w:rPr>
      </w:pPr>
      <w:r>
        <w:rPr>
          <w:lang/>
        </w:rPr>
        <w:t>2. Bɛ pal nɛɛni̱ tin can (tin) ci̱ cuuc liŋ</w:t>
      </w:r>
    </w:p>
    <w:p w14:paraId="0B09B2B4" w14:textId="0F140166" w:rsidR="00951CB5" w:rsidRDefault="00CD7F4F">
      <w:r>
        <w:rPr>
          <w:lang/>
        </w:rPr>
        <w:lastRenderedPageBreak/>
        <w:t>/cɛ paliɛn bi̱ lo̱k jɛn ɛ Kuoth diɛn</w:t>
      </w:r>
      <w:r w:rsidR="00000000">
        <w:t xml:space="preserve"> </w:t>
      </w:r>
    </w:p>
    <w:p w14:paraId="0E19657B" w14:textId="52EE5672" w:rsidR="00951CB5" w:rsidRDefault="00CD7F4F">
      <w:pPr>
        <w:rPr>
          <w:lang/>
        </w:rPr>
      </w:pPr>
      <w:r>
        <w:rPr>
          <w:lang/>
        </w:rPr>
        <w:t>3. Liŋ palä löö Kuoth ɛ wi̱eedä</w:t>
      </w:r>
    </w:p>
    <w:p w14:paraId="23B6A0C9" w14:textId="6DBD7DF2" w:rsidR="00CD7F4F" w:rsidRDefault="00B56F85">
      <w:pPr>
        <w:rPr>
          <w:lang/>
        </w:rPr>
      </w:pPr>
      <w:r>
        <w:rPr>
          <w:lang/>
        </w:rPr>
        <w:t>C</w:t>
      </w:r>
      <w:r w:rsidR="00CD7F4F">
        <w:rPr>
          <w:lang/>
        </w:rPr>
        <w:t>up</w:t>
      </w:r>
      <w:r>
        <w:rPr>
          <w:lang/>
        </w:rPr>
        <w:t xml:space="preserve"> kä ji̱ /cu rɔɔdu teey kɛ ɣä</w:t>
      </w:r>
    </w:p>
    <w:p w14:paraId="1EC8C218" w14:textId="2B02792D" w:rsidR="00B56F85" w:rsidRDefault="00B56F85">
      <w:pPr>
        <w:rPr>
          <w:lang/>
        </w:rPr>
      </w:pPr>
      <w:r>
        <w:rPr>
          <w:lang/>
        </w:rPr>
        <w:t>4. Kä cua̱ we i̱ Kuoth ɛ ji̱n Kuothdä</w:t>
      </w:r>
    </w:p>
    <w:p w14:paraId="37AF4BA1" w14:textId="248F4BF2" w:rsidR="00B56F85" w:rsidRPr="00CD7F4F" w:rsidRDefault="00B56F85">
      <w:pPr>
        <w:rPr>
          <w:lang/>
        </w:rPr>
      </w:pPr>
      <w:r>
        <w:rPr>
          <w:lang/>
        </w:rPr>
        <w:t>/cu ɣä päl gua̱n tɛ̈r wurɛ kɔrä</w:t>
      </w:r>
    </w:p>
    <w:p w14:paraId="7F56DB1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2204FDC" w14:textId="72B8B1F5" w:rsidR="00951CB5" w:rsidRDefault="00000000">
      <w:r>
        <w:rPr>
          <w:b/>
          <w:sz w:val="28"/>
        </w:rPr>
        <w:t>HYMN 14</w:t>
      </w:r>
      <w:r w:rsidR="00382036">
        <w:rPr>
          <w:b/>
          <w:sz w:val="28"/>
        </w:rPr>
        <w:t xml:space="preserve"> </w:t>
      </w:r>
      <w:r w:rsidR="00382036">
        <w:t>Kuär mockɔ kɛ puɔ̱thdu min rɔ̱ŋ</w:t>
      </w:r>
    </w:p>
    <w:p w14:paraId="6CA47579" w14:textId="77777777" w:rsidR="00951CB5" w:rsidRDefault="00951CB5"/>
    <w:p w14:paraId="7C3B98E4" w14:textId="5AC38536" w:rsidR="00951CB5" w:rsidRDefault="00382036">
      <w:r>
        <w:t xml:space="preserve">1. Kuär mockɔ kɛ puɔ̱thdu min rɔ̱ŋ, tɛth </w:t>
      </w:r>
    </w:p>
    <w:p w14:paraId="15655F70" w14:textId="77777777" w:rsidR="00951CB5" w:rsidRDefault="00000000">
      <w:r>
        <w:t xml:space="preserve">lo̱ckɔ kɛ puthku diaal. A lɔcdu kɔ̱c kɛ </w:t>
      </w:r>
    </w:p>
    <w:p w14:paraId="6D0B01DC" w14:textId="77777777" w:rsidR="00951CB5" w:rsidRDefault="00000000">
      <w:r>
        <w:t xml:space="preserve">dueerkɔ Kuär, ci̱ nɛy bath kä ci̱ nɛy </w:t>
      </w:r>
    </w:p>
    <w:p w14:paraId="5A533B46" w14:textId="77777777" w:rsidR="00951CB5" w:rsidRDefault="00000000">
      <w:r>
        <w:t xml:space="preserve">jek. Ɛ gaatku diaal /ci̱ lo̱ckiɛn jiɛth, kɛ </w:t>
      </w:r>
    </w:p>
    <w:p w14:paraId="4615CB10" w14:textId="77777777" w:rsidR="00951CB5" w:rsidRDefault="00000000">
      <w:r>
        <w:t xml:space="preserve">kui̱ Yie̱e̱kädu min gɔaa.  </w:t>
      </w:r>
    </w:p>
    <w:p w14:paraId="4D1C0E76" w14:textId="106D2A8A" w:rsidR="00951CB5" w:rsidRDefault="00382036">
      <w:r>
        <w:t xml:space="preserve">2. Tɛ̈th lɔaac kɛnɛ pal in thöpnɛ, ɛ jɔw </w:t>
      </w:r>
    </w:p>
    <w:p w14:paraId="4863A30D" w14:textId="77777777" w:rsidR="00951CB5" w:rsidRDefault="00000000">
      <w:r>
        <w:t xml:space="preserve">tɛthä lɔaac Rieetni̱ku. Ɛ dɛy Yie̱e̱kä </w:t>
      </w:r>
    </w:p>
    <w:p w14:paraId="31730FED" w14:textId="77777777" w:rsidR="00951CB5" w:rsidRDefault="00000000">
      <w:r>
        <w:t xml:space="preserve">känädu te̱, rɛy lo̱cni̱kɔ mä tëkda. Nɛy </w:t>
      </w:r>
    </w:p>
    <w:p w14:paraId="2636C7A6" w14:textId="77777777" w:rsidR="00951CB5" w:rsidRDefault="00000000">
      <w:r>
        <w:t xml:space="preserve">diaal tin ŋa̱th, nɛy diaal tin ŋa̱th, ɛ kɛ te̱ </w:t>
      </w:r>
    </w:p>
    <w:p w14:paraId="1E95E8E6" w14:textId="77777777" w:rsidR="00951CB5" w:rsidRDefault="00000000">
      <w:r>
        <w:t>kä thuɔ̱k in gɔaa.</w:t>
      </w:r>
    </w:p>
    <w:p w14:paraId="78147ED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553F725" w14:textId="662BC293" w:rsidR="00951CB5" w:rsidRDefault="00000000">
      <w:r>
        <w:rPr>
          <w:b/>
          <w:sz w:val="28"/>
        </w:rPr>
        <w:t>HYMN 15</w:t>
      </w:r>
      <w:r w:rsidR="00B56F85">
        <w:rPr>
          <w:b/>
          <w:sz w:val="28"/>
          <w:lang/>
        </w:rPr>
        <w:t xml:space="preserve"> </w:t>
      </w:r>
      <w:r w:rsidR="00B56F85">
        <w:t>Tëë thi̱n ciaŋ-ciaaŋ</w:t>
      </w:r>
    </w:p>
    <w:p w14:paraId="413D20E1" w14:textId="60968E5E" w:rsidR="00951CB5" w:rsidRDefault="00B56F85">
      <w:r>
        <w:rPr>
          <w:lang/>
        </w:rPr>
        <w:t>Author: Bol Thɔɔt Kuɔth</w:t>
      </w:r>
    </w:p>
    <w:p w14:paraId="61233ACB" w14:textId="7B8D1BAD" w:rsidR="00951CB5" w:rsidRDefault="00382036">
      <w:r>
        <w:t xml:space="preserve">1. Tëë thi̱n ciaŋ-ciaaŋ; ciaaŋ Cuŋni̱dɛ ɛn </w:t>
      </w:r>
    </w:p>
    <w:p w14:paraId="1F935C88" w14:textId="77777777" w:rsidR="00951CB5" w:rsidRDefault="00000000">
      <w:r>
        <w:t xml:space="preserve">Ji̱thɛth tëë thi̱n /cɛ rɔ wany, Tëë thi̱n </w:t>
      </w:r>
    </w:p>
    <w:p w14:paraId="73519EA0" w14:textId="77777777" w:rsidR="00951CB5" w:rsidRDefault="00000000">
      <w:r>
        <w:t xml:space="preserve">ciaŋ-ciaaŋ; ciaaŋ Cuŋni̱dɛ ɛn Ji̱thɛth tëë </w:t>
      </w:r>
    </w:p>
    <w:p w14:paraId="1D3F5C6F" w14:textId="77777777" w:rsidR="00951CB5" w:rsidRDefault="00000000">
      <w:r>
        <w:t xml:space="preserve">thi̱n ciaŋ-ciaaŋ.  </w:t>
      </w:r>
    </w:p>
    <w:p w14:paraId="00B5D7FD" w14:textId="7222DD9C" w:rsidR="00382036" w:rsidRDefault="00382036">
      <w:r>
        <w:t>chorus</w:t>
      </w:r>
    </w:p>
    <w:p w14:paraId="22C9CEFD" w14:textId="116F950D" w:rsidR="00951CB5" w:rsidRDefault="00000000">
      <w:r>
        <w:lastRenderedPageBreak/>
        <w:t xml:space="preserve">Päärɛ nɔ runi̱ diaal,  </w:t>
      </w:r>
    </w:p>
    <w:p w14:paraId="33169062" w14:textId="77777777" w:rsidR="00951CB5" w:rsidRDefault="00000000">
      <w:r>
        <w:t xml:space="preserve">Päär ruɔ̱nɔ kɛ ruɔ̱nɔ,  </w:t>
      </w:r>
    </w:p>
    <w:p w14:paraId="03ADDC97" w14:textId="77777777" w:rsidR="00951CB5" w:rsidRDefault="00000000">
      <w:r>
        <w:t xml:space="preserve">Kɛ pay ɔ kɛ pay ɔ.  </w:t>
      </w:r>
    </w:p>
    <w:p w14:paraId="3FF4504B" w14:textId="19BDD8AE" w:rsidR="00951CB5" w:rsidRDefault="00382036">
      <w:r>
        <w:t xml:space="preserve">2. Tëë thi̱n ciaŋ-ciaaŋ; ciaaŋ Bumädɛ ɛn </w:t>
      </w:r>
    </w:p>
    <w:p w14:paraId="1AB91302" w14:textId="77777777" w:rsidR="00951CB5" w:rsidRDefault="00000000">
      <w:r>
        <w:t xml:space="preserve">Ji̱thɛth tëë thi̱n /cɛ rɔ wany. Tëë thi̱n </w:t>
      </w:r>
    </w:p>
    <w:p w14:paraId="491AEB53" w14:textId="77777777" w:rsidR="00951CB5" w:rsidRDefault="00000000">
      <w:r>
        <w:t xml:space="preserve">ciaŋ-ciaaŋ; ciaaŋ Bumädɛ ɛn Ji̱thɛth tëë </w:t>
      </w:r>
    </w:p>
    <w:p w14:paraId="28C2A074" w14:textId="77777777" w:rsidR="00951CB5" w:rsidRDefault="00000000">
      <w:r>
        <w:t xml:space="preserve">thi̱n ciaŋ-ciaaŋ.  </w:t>
      </w:r>
    </w:p>
    <w:p w14:paraId="4D9238B0" w14:textId="4753E367" w:rsidR="00951CB5" w:rsidRDefault="00382036">
      <w:r>
        <w:t xml:space="preserve">3. Tëë thi̱n ciaŋ-ciaaŋ; ɛn kɔa̱c Lɔacdɛ ɛn </w:t>
      </w:r>
    </w:p>
    <w:p w14:paraId="7D959AC4" w14:textId="77777777" w:rsidR="00951CB5" w:rsidRDefault="00000000">
      <w:r>
        <w:t xml:space="preserve">Ji̱thɛth tëë thi̱n /cɛ rɔ wany. Tëë thi̱n </w:t>
      </w:r>
    </w:p>
    <w:p w14:paraId="6F5F4171" w14:textId="77777777" w:rsidR="00951CB5" w:rsidRDefault="00000000">
      <w:r>
        <w:t xml:space="preserve">ciaŋ-ciaaŋ; ɛn kɔa̱c Lɔacdɛ ɛn Ji̱thɛth </w:t>
      </w:r>
    </w:p>
    <w:p w14:paraId="345E9027" w14:textId="77777777" w:rsidR="00951CB5" w:rsidRDefault="00000000">
      <w:r>
        <w:t>tëë thi̱n ciaŋ-ciaaŋ.</w:t>
      </w:r>
    </w:p>
    <w:p w14:paraId="2ACCE4A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6C0B19" w14:textId="1F43DE18" w:rsidR="00951CB5" w:rsidRDefault="00000000">
      <w:r>
        <w:rPr>
          <w:b/>
          <w:sz w:val="28"/>
        </w:rPr>
        <w:t>HYMN 16</w:t>
      </w:r>
      <w:r w:rsidR="00B56F85">
        <w:rPr>
          <w:b/>
          <w:sz w:val="28"/>
          <w:lang/>
        </w:rPr>
        <w:t xml:space="preserve"> </w:t>
      </w:r>
      <w:r w:rsidR="00B56F85">
        <w:t>Öɣ yɛn puanyɛ Kuäär</w:t>
      </w:r>
    </w:p>
    <w:p w14:paraId="78F2754D" w14:textId="77777777" w:rsidR="00951CB5" w:rsidRDefault="00951CB5"/>
    <w:p w14:paraId="088B0629" w14:textId="76C9ACC7" w:rsidR="00951CB5" w:rsidRDefault="00382036">
      <w:r>
        <w:t xml:space="preserve">1. Öɣ yɛn puanyɛ Kuäär, Puanyɛ Jɛ ni̱ </w:t>
      </w:r>
    </w:p>
    <w:p w14:paraId="5877F7AF" w14:textId="77777777" w:rsidR="00951CB5" w:rsidRDefault="00000000">
      <w:r>
        <w:t xml:space="preserve">Nhial. A lo̱ckun tɛth pa̱ny, Yɛn ja̱a̱k </w:t>
      </w:r>
    </w:p>
    <w:p w14:paraId="0D65D589" w14:textId="77777777" w:rsidR="00951CB5" w:rsidRDefault="00000000">
      <w:r>
        <w:t xml:space="preserve">buɔyä nhial; yɛn ji̱ nhial luɔ̱thɛ Jɛ kɛ </w:t>
      </w:r>
    </w:p>
    <w:p w14:paraId="16BD9DE6" w14:textId="77777777" w:rsidR="00951CB5" w:rsidRDefault="00000000">
      <w:r>
        <w:t xml:space="preserve">tin cɛ ku cak. Kä palɛ ni̱ Nhiamdɛ rɛy </w:t>
      </w:r>
    </w:p>
    <w:p w14:paraId="035F2BB8" w14:textId="77777777" w:rsidR="00951CB5" w:rsidRDefault="00000000">
      <w:r>
        <w:t xml:space="preserve">buɔyä in gɔaa. </w:t>
      </w:r>
    </w:p>
    <w:p w14:paraId="751CD6EE" w14:textId="3FF82A05" w:rsidR="00951CB5" w:rsidRDefault="00382036">
      <w:r>
        <w:t xml:space="preserve">2. Öɣ yɛn puanyɛ Kuäär. Puanyɛ Jɛ wi̱i̱ </w:t>
      </w:r>
    </w:p>
    <w:p w14:paraId="6E6E654A" w14:textId="77777777" w:rsidR="00951CB5" w:rsidRDefault="00000000">
      <w:r>
        <w:t xml:space="preserve">muɔ̱ɔ̱n kɛ jiööth ti̱ bɛɛr naath. Yɛn gaat </w:t>
      </w:r>
    </w:p>
    <w:p w14:paraId="1C30B967" w14:textId="77777777" w:rsidR="00951CB5" w:rsidRDefault="00000000">
      <w:r>
        <w:t xml:space="preserve">tin pay cak. Puanyɛ Ram in no̱ŋ yɛ </w:t>
      </w:r>
    </w:p>
    <w:p w14:paraId="14455F17" w14:textId="77777777" w:rsidR="00951CB5" w:rsidRDefault="00000000">
      <w:r>
        <w:t xml:space="preserve">puɔ̱th Baaŋdɛ ni̱ nhial. Puanyɛ Ram in </w:t>
      </w:r>
    </w:p>
    <w:p w14:paraId="445DB173" w14:textId="77777777" w:rsidR="00951CB5" w:rsidRDefault="00000000">
      <w:r>
        <w:t xml:space="preserve">ŋi̱i̱c yɛ kɛ ɣöö bia Nhökdɛ kiit. </w:t>
      </w:r>
    </w:p>
    <w:p w14:paraId="596D562D" w14:textId="2174DD39" w:rsidR="00951CB5" w:rsidRDefault="00382036">
      <w:r>
        <w:t xml:space="preserve">3. Öɣ yɛn puany Kuäär. Yɛn diaal tin te̱ </w:t>
      </w:r>
    </w:p>
    <w:p w14:paraId="528FEE8A" w14:textId="77777777" w:rsidR="00951CB5" w:rsidRDefault="00000000">
      <w:r>
        <w:t xml:space="preserve">jiööth, ɛ jiööth tɛthkä lɔaac diaal nyio̱k </w:t>
      </w:r>
    </w:p>
    <w:p w14:paraId="76BEF713" w14:textId="77777777" w:rsidR="00951CB5" w:rsidRDefault="00000000">
      <w:r>
        <w:lastRenderedPageBreak/>
        <w:t xml:space="preserve">rɔ kɛ kiet. Ɛ cuɔ̱ɔ̱ŋ diaal lat Gɔɔydɛ Kä </w:t>
      </w:r>
    </w:p>
    <w:p w14:paraId="17199708" w14:textId="77777777" w:rsidR="00951CB5" w:rsidRDefault="00000000">
      <w:r>
        <w:t xml:space="preserve">ɛ liakdɛ reep rɔ. Ɛ kaaŋni̱ lat lɛ̈ŋdɛ Kɛ </w:t>
      </w:r>
    </w:p>
    <w:p w14:paraId="2F26A68D" w14:textId="294E5DED" w:rsidR="00951CB5" w:rsidRDefault="00000000">
      <w:r>
        <w:t xml:space="preserve">tin cɛ ku la̱t. </w:t>
      </w:r>
    </w:p>
    <w:p w14:paraId="78D043D0" w14:textId="77777777" w:rsidR="00951CB5" w:rsidRDefault="00000000">
      <w:r>
        <w:t xml:space="preserve">4. Öɣ yɛn puanyɛ Kuäär. Ɛ tɛ̈th lɔaac </w:t>
      </w:r>
    </w:p>
    <w:p w14:paraId="68C68589" w14:textId="77777777" w:rsidR="00951CB5" w:rsidRDefault="00000000">
      <w:r>
        <w:t xml:space="preserve">mää kiet; we kä Ram in mooc naath </w:t>
      </w:r>
    </w:p>
    <w:p w14:paraId="22FDC618" w14:textId="77777777" w:rsidR="00951CB5" w:rsidRDefault="00000000">
      <w:r>
        <w:t xml:space="preserve">rɛy runi̱ diaal. Kɛ Nhökdɛ min te̱ kɔn, </w:t>
      </w:r>
    </w:p>
    <w:p w14:paraId="7CA53AB7" w14:textId="77777777" w:rsidR="00951CB5" w:rsidRDefault="00000000">
      <w:r>
        <w:t xml:space="preserve">cɛ ciëŋ nhial luɔ̱c kɔn,  kɛ puɔ̱th baaŋ </w:t>
      </w:r>
    </w:p>
    <w:p w14:paraId="69CA80EE" w14:textId="77777777" w:rsidR="00951CB5" w:rsidRDefault="00000000">
      <w:r>
        <w:t>känädɛ. Ö yɛn puanyɛ Kuär.</w:t>
      </w:r>
    </w:p>
    <w:p w14:paraId="18C10D7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12D7FDE" w14:textId="69FC3859" w:rsidR="00951CB5" w:rsidRDefault="00000000">
      <w:r>
        <w:rPr>
          <w:b/>
          <w:sz w:val="28"/>
        </w:rPr>
        <w:t>HYMN 17</w:t>
      </w:r>
      <w:r w:rsidR="00973690">
        <w:rPr>
          <w:b/>
          <w:sz w:val="28"/>
          <w:lang/>
        </w:rPr>
        <w:t xml:space="preserve"> </w:t>
      </w:r>
      <w:r w:rsidR="00973690">
        <w:t>Mi̱ rɛl gɔɔydɛ rɔ</w:t>
      </w:r>
    </w:p>
    <w:p w14:paraId="098F3CFF" w14:textId="77777777" w:rsidR="00951CB5" w:rsidRDefault="00951CB5"/>
    <w:p w14:paraId="5723B1D7" w14:textId="221EF4A6" w:rsidR="00951CB5" w:rsidRDefault="00382036">
      <w:r>
        <w:t>1</w:t>
      </w:r>
      <w:r w:rsidR="00B56F85">
        <w:rPr>
          <w:lang/>
        </w:rPr>
        <w:t xml:space="preserve">. </w:t>
      </w:r>
      <w:r>
        <w:t xml:space="preserve">Mi̱ rɛl gɔɔydɛ rɔ, Kuäär rɛl gɔɔydɛ rɔ. </w:t>
      </w:r>
    </w:p>
    <w:p w14:paraId="0F6A6F95" w14:textId="77777777" w:rsidR="00951CB5" w:rsidRDefault="00000000">
      <w:r>
        <w:t xml:space="preserve">Mi̱ rɛl gɔɔydɛ rɔ Kuoth rɛl gɔɔydɛ rɔ. </w:t>
      </w:r>
    </w:p>
    <w:p w14:paraId="01475EE1" w14:textId="77777777" w:rsidR="00951CB5" w:rsidRDefault="00000000">
      <w:r>
        <w:t xml:space="preserve">Mi̱ te̱e̱ thi̱n ni̱ ciaŋ, mi̱ /ci̱ rɔ bi̱ gɛr. </w:t>
      </w:r>
    </w:p>
    <w:p w14:paraId="2A0F969C" w14:textId="77777777" w:rsidR="00951CB5" w:rsidRDefault="00000000">
      <w:r>
        <w:t xml:space="preserve">Ruaacɛ piny mäni̱ nhial, ka̱mnɛ Ciötdɛ </w:t>
      </w:r>
    </w:p>
    <w:p w14:paraId="3311B358" w14:textId="77777777" w:rsidR="00951CB5" w:rsidRDefault="00000000">
      <w:r>
        <w:t xml:space="preserve">liak.  </w:t>
      </w:r>
    </w:p>
    <w:p w14:paraId="4919FFB0" w14:textId="3D36B71D" w:rsidR="00951CB5" w:rsidRDefault="00382036">
      <w:r>
        <w:t xml:space="preserve">2. Mi̱ rɛl gɔɔydɛ rɔ Kuäär rɛl Gɔɔydɛ rɔ, </w:t>
      </w:r>
    </w:p>
    <w:p w14:paraId="0572D46D" w14:textId="77777777" w:rsidR="00951CB5" w:rsidRDefault="00000000">
      <w:r>
        <w:t xml:space="preserve">mi̱ rɛl Gɔɔydɛ rɔ; Kuoth rɛl Gɔɔydɛ rɔ. </w:t>
      </w:r>
    </w:p>
    <w:p w14:paraId="214C0E59" w14:textId="77777777" w:rsidR="00951CB5" w:rsidRDefault="00000000">
      <w:r>
        <w:t xml:space="preserve">Mi̱ luɔ̱thkɛ mi̱ nhɔakɛ, mi̱ te̱e̱ gɔɔy </w:t>
      </w:r>
    </w:p>
    <w:p w14:paraId="7DCF415F" w14:textId="77777777" w:rsidR="00951CB5" w:rsidRDefault="00000000">
      <w:r>
        <w:t xml:space="preserve">puɔnyä. Mi̱ rɛl Gɔɔydɛ rɔ, Kuoth rɛl </w:t>
      </w:r>
    </w:p>
    <w:p w14:paraId="130BDFF0" w14:textId="77777777" w:rsidR="00951CB5" w:rsidRDefault="00000000">
      <w:r>
        <w:t>Gɔɔydɛ rɔ.</w:t>
      </w:r>
    </w:p>
    <w:p w14:paraId="499AA89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D41AD39" w14:textId="34448C6D" w:rsidR="00951CB5" w:rsidRDefault="00000000">
      <w:r>
        <w:rPr>
          <w:b/>
          <w:sz w:val="28"/>
        </w:rPr>
        <w:t>HYMN 18</w:t>
      </w:r>
      <w:r w:rsidR="00973690">
        <w:rPr>
          <w:b/>
          <w:sz w:val="28"/>
          <w:lang/>
        </w:rPr>
        <w:t xml:space="preserve"> </w:t>
      </w:r>
      <w:r w:rsidR="00973690">
        <w:t>Tëë mi gääy naath</w:t>
      </w:r>
    </w:p>
    <w:p w14:paraId="6B9F48C8" w14:textId="1438ED1A" w:rsidR="00951CB5" w:rsidRDefault="00B56F85">
      <w:r>
        <w:rPr>
          <w:lang/>
        </w:rPr>
        <w:t>Author: Bol Thɔɔt Kuɔth</w:t>
      </w:r>
    </w:p>
    <w:p w14:paraId="58B82222" w14:textId="39D8C414" w:rsidR="00951CB5" w:rsidRDefault="00382036">
      <w:r>
        <w:t xml:space="preserve">1. Tëë mi gääy naath kä kony ca̱ŋ kɛ </w:t>
      </w:r>
    </w:p>
    <w:p w14:paraId="2B024766" w14:textId="77777777" w:rsidR="00951CB5" w:rsidRDefault="00000000">
      <w:r>
        <w:t xml:space="preserve">thiaŋ, ɣän ga̱a̱ca̱ min nɛ̈nä lɛ̈p ca̱ŋ. Ɛn </w:t>
      </w:r>
    </w:p>
    <w:p w14:paraId="1179CDC1" w14:textId="77777777" w:rsidR="00951CB5" w:rsidRDefault="00000000">
      <w:r>
        <w:lastRenderedPageBreak/>
        <w:t xml:space="preserve">min gääy naath kä ci cuopni kä tiäy, </w:t>
      </w:r>
    </w:p>
    <w:p w14:paraId="08D71359" w14:textId="77777777" w:rsidR="00951CB5" w:rsidRDefault="00000000">
      <w:r>
        <w:t xml:space="preserve">Min gääy naath diaal ɛ nhök kuɔth kɛ </w:t>
      </w:r>
    </w:p>
    <w:p w14:paraId="3E0DF395" w14:textId="77777777" w:rsidR="00951CB5" w:rsidRDefault="00000000">
      <w:r>
        <w:t xml:space="preserve">ɣä.  </w:t>
      </w:r>
    </w:p>
    <w:p w14:paraId="0002AAA5" w14:textId="56A037F8" w:rsidR="00382036" w:rsidRDefault="00382036">
      <w:r>
        <w:t>chorus</w:t>
      </w:r>
    </w:p>
    <w:p w14:paraId="38466216" w14:textId="7C9BCC89" w:rsidR="00951CB5" w:rsidRDefault="00000000">
      <w:r>
        <w:t xml:space="preserve">ÖÖɣ ɛ mi gääy naath,  </w:t>
      </w:r>
    </w:p>
    <w:p w14:paraId="7F2DC05A" w14:textId="77777777" w:rsidR="00951CB5" w:rsidRDefault="00000000">
      <w:r>
        <w:t xml:space="preserve">jɛn ɛmi gääy naath, </w:t>
      </w:r>
    </w:p>
    <w:p w14:paraId="19393F26" w14:textId="77777777" w:rsidR="00951CB5" w:rsidRDefault="00000000">
      <w:r>
        <w:t xml:space="preserve">Mi̱ carä jɛ ɛn nhök Kuɔth kɛ ɣä. </w:t>
      </w:r>
    </w:p>
    <w:p w14:paraId="4438516C" w14:textId="389CBCA5" w:rsidR="00951CB5" w:rsidRDefault="005E420F">
      <w:r>
        <w:t xml:space="preserve">(x2) </w:t>
      </w:r>
    </w:p>
    <w:p w14:paraId="3F98740D" w14:textId="64C0FC62" w:rsidR="00951CB5" w:rsidRDefault="00382036">
      <w:r>
        <w:t xml:space="preserve">2. Tëë mi gääy naath kä mäy kiɛ gua̱a̱th </w:t>
      </w:r>
    </w:p>
    <w:p w14:paraId="56A8EC11" w14:textId="77777777" w:rsidR="00951CB5" w:rsidRDefault="00000000">
      <w:r>
        <w:t xml:space="preserve">gër, kä pua̱a̱r,kɛ kuɛl, mäni ceŋ.  Ɛn </w:t>
      </w:r>
    </w:p>
    <w:p w14:paraId="29751DBF" w14:textId="77777777" w:rsidR="00951CB5" w:rsidRDefault="00000000">
      <w:r>
        <w:t xml:space="preserve">min gääy naath kä ci copni kä tiey, ɛ </w:t>
      </w:r>
    </w:p>
    <w:p w14:paraId="0D02EC80" w14:textId="77777777" w:rsidR="00951CB5" w:rsidRDefault="00000000">
      <w:r>
        <w:t>min gääy naath in ci ku thuŋ tuɔk.</w:t>
      </w:r>
    </w:p>
    <w:p w14:paraId="4437A23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5582A1F" w14:textId="0C576580" w:rsidR="00951CB5" w:rsidRDefault="00000000">
      <w:r>
        <w:rPr>
          <w:b/>
          <w:sz w:val="28"/>
        </w:rPr>
        <w:t>HYMN 19</w:t>
      </w:r>
      <w:r w:rsidR="00973690">
        <w:rPr>
          <w:b/>
          <w:sz w:val="28"/>
          <w:lang/>
        </w:rPr>
        <w:t xml:space="preserve"> </w:t>
      </w:r>
      <w:r w:rsidR="00973690">
        <w:t>Ɛ mi̱ gääy naath</w:t>
      </w:r>
    </w:p>
    <w:p w14:paraId="4254BBEE" w14:textId="046C6CD1" w:rsidR="00951CB5" w:rsidRDefault="000D72F5">
      <w:r>
        <w:rPr>
          <w:lang/>
        </w:rPr>
        <w:t>Author: Kaŋ Jɔc Ŋuth</w:t>
      </w:r>
    </w:p>
    <w:p w14:paraId="47BA7D0A" w14:textId="64D341A0" w:rsidR="00951CB5" w:rsidRDefault="00382036">
      <w:r>
        <w:t xml:space="preserve">1. Ɛ mi̱ gääy naath ɛn Kuäär-kua̱ri̱; kɛ </w:t>
      </w:r>
    </w:p>
    <w:p w14:paraId="585BD1D5" w14:textId="77777777" w:rsidR="00951CB5" w:rsidRDefault="00000000">
      <w:r>
        <w:t xml:space="preserve">ɣöö ɛ Jɛn te̱e̱ buɔ̱m kärɔa, ɛ Jɛn kärɔa </w:t>
      </w:r>
    </w:p>
    <w:p w14:paraId="558DB31E" w14:textId="77777777" w:rsidR="00951CB5" w:rsidRDefault="00000000">
      <w:r>
        <w:t xml:space="preserve">min gääy naath, ɛ Jɛn te̱e̱ buɔ̱m kä </w:t>
      </w:r>
    </w:p>
    <w:p w14:paraId="381D5E77" w14:textId="77777777" w:rsidR="00951CB5" w:rsidRDefault="00000000">
      <w:r>
        <w:t xml:space="preserve">ŋɔaani̱ diaal rɛy ɣɔaa.  </w:t>
      </w:r>
    </w:p>
    <w:p w14:paraId="59BDC987" w14:textId="13C46B99" w:rsidR="00951CB5" w:rsidRDefault="00382036">
      <w:r>
        <w:t xml:space="preserve">2. Ɛ mi̱ gääy naath ɛn Kuäär-kua̱ri̱; Lätkɛ </w:t>
      </w:r>
    </w:p>
    <w:p w14:paraId="60E93920" w14:textId="77777777" w:rsidR="00951CB5" w:rsidRDefault="00000000">
      <w:r>
        <w:t xml:space="preserve">kɛ lät ti̱ ga̱ykɛ naath. Ɛ Jɛn kärɔa min </w:t>
      </w:r>
    </w:p>
    <w:p w14:paraId="6E416ED8" w14:textId="77777777" w:rsidR="00951CB5" w:rsidRDefault="00000000">
      <w:r>
        <w:t xml:space="preserve">gääy naath. Ɛ Jɛn te̱e̱ buɔ̱m kä ŋɔaani̱ </w:t>
      </w:r>
    </w:p>
    <w:p w14:paraId="5F4635B9" w14:textId="77777777" w:rsidR="00951CB5" w:rsidRDefault="00000000">
      <w:r>
        <w:t xml:space="preserve">diaal rɛy ɣɔaa. </w:t>
      </w:r>
    </w:p>
    <w:p w14:paraId="2387F1B8" w14:textId="4F0D307B" w:rsidR="00951CB5" w:rsidRDefault="00382036">
      <w:r>
        <w:t xml:space="preserve">3. Liak nhial Buɔ̱mdɛ; liak piny Gɔɔydɛ, </w:t>
      </w:r>
    </w:p>
    <w:p w14:paraId="3150EED2" w14:textId="77777777" w:rsidR="00951CB5" w:rsidRDefault="00000000">
      <w:r>
        <w:t xml:space="preserve">liak Jɛ rɛy ɣɔaa ɛ tin cɛ cak. Ɛ Jɛn </w:t>
      </w:r>
    </w:p>
    <w:p w14:paraId="08E6B301" w14:textId="77777777" w:rsidR="00951CB5" w:rsidRDefault="00000000">
      <w:r>
        <w:t xml:space="preserve">kärɔa; min gääy naath ɛ Jɛn te̱e̱ buɔ̱m </w:t>
      </w:r>
    </w:p>
    <w:p w14:paraId="156DD022" w14:textId="77777777" w:rsidR="00951CB5" w:rsidRDefault="00000000">
      <w:r>
        <w:lastRenderedPageBreak/>
        <w:t>kä ŋɔɔani̱ diaal rɛy ɣɔaa.</w:t>
      </w:r>
    </w:p>
    <w:p w14:paraId="30D6669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EB5BA96" w14:textId="610A1D0B" w:rsidR="00951CB5" w:rsidRDefault="00000000">
      <w:r>
        <w:rPr>
          <w:b/>
          <w:sz w:val="28"/>
        </w:rPr>
        <w:t>HYMN 20</w:t>
      </w:r>
      <w:r w:rsidR="000D72F5">
        <w:rPr>
          <w:b/>
          <w:sz w:val="28"/>
          <w:lang/>
        </w:rPr>
        <w:t xml:space="preserve"> </w:t>
      </w:r>
      <w:r w:rsidR="000D72F5">
        <w:t>Kuothdä Jɛn di̱i̱tɛ</w:t>
      </w:r>
    </w:p>
    <w:p w14:paraId="3CC3C3F1" w14:textId="6BA7C1AD" w:rsidR="00951CB5" w:rsidRDefault="00382036">
      <w:r>
        <w:t xml:space="preserve">1. Kuothdä Jɛn di̱i̱tɛ, bumɛ kä Jɛn tëë </w:t>
      </w:r>
    </w:p>
    <w:p w14:paraId="3D40B7E9" w14:textId="77777777" w:rsidR="00951CB5" w:rsidRDefault="00000000">
      <w:r>
        <w:t xml:space="preserve">Lua̱ŋ thiɛlɛ mi̱ /ci̱ Kuothdä jɛ </w:t>
      </w:r>
    </w:p>
    <w:p w14:paraId="76DC4ACB" w14:textId="77777777" w:rsidR="00951CB5" w:rsidRDefault="00000000">
      <w:r>
        <w:t xml:space="preserve">lät.Kuothdä Jɛn di̱i̱tɛ, bumɛ kä Jɛn tëë </w:t>
      </w:r>
    </w:p>
    <w:p w14:paraId="7C2E5630" w14:textId="77777777" w:rsidR="00951CB5" w:rsidRDefault="00000000">
      <w:r>
        <w:t xml:space="preserve">Lua̱ŋ thiɛlɛ mi̱ /ci̱ Kuothdä jɛ lät.  </w:t>
      </w:r>
    </w:p>
    <w:p w14:paraId="1DE22E7D" w14:textId="5869E265" w:rsidR="00382036" w:rsidRDefault="00382036">
      <w:r>
        <w:t>chorus</w:t>
      </w:r>
    </w:p>
    <w:p w14:paraId="18AD66CD" w14:textId="1DBE0568" w:rsidR="00951CB5" w:rsidRDefault="00000000">
      <w:r>
        <w:t xml:space="preserve">Jɛn cɛ jiɛn cak, Jɛn cɛ yiër cak, kä </w:t>
      </w:r>
    </w:p>
    <w:p w14:paraId="4F4D8796" w14:textId="77777777" w:rsidR="00951CB5" w:rsidRDefault="00000000">
      <w:r>
        <w:t xml:space="preserve">Jɛn cɛ pääm diaal cak bä. Kuothdä </w:t>
      </w:r>
    </w:p>
    <w:p w14:paraId="6C575969" w14:textId="77777777" w:rsidR="00951CB5" w:rsidRDefault="00000000">
      <w:r>
        <w:t xml:space="preserve">Jɛn di̱i̱tɛ, bumɛ kä Jɛn tëë Lua̱ŋ </w:t>
      </w:r>
    </w:p>
    <w:p w14:paraId="6E0DFBC4" w14:textId="77777777" w:rsidR="00951CB5" w:rsidRDefault="00000000">
      <w:r>
        <w:t xml:space="preserve">thiɛlɛ mi̱ /ci̱ Kuothdä jɛ lät.  </w:t>
      </w:r>
    </w:p>
    <w:p w14:paraId="29807A54" w14:textId="50515558" w:rsidR="00951CB5" w:rsidRDefault="00382036">
      <w:r>
        <w:t xml:space="preserve">2. Kuothdä Jɛn di̱i̱tɛ, bumɛ kä Jɛn tëë </w:t>
      </w:r>
    </w:p>
    <w:p w14:paraId="40E1A030" w14:textId="77777777" w:rsidR="00951CB5" w:rsidRDefault="00000000">
      <w:r>
        <w:t xml:space="preserve">Lua̱ŋ thiɛlɛ mi̱ /ci̱ Kuothdä jɛ lät. </w:t>
      </w:r>
    </w:p>
    <w:p w14:paraId="2ACB29B4" w14:textId="77777777" w:rsidR="00951CB5" w:rsidRDefault="00000000">
      <w:r>
        <w:t xml:space="preserve">Kuothdä Jɛn di̱i̱tɛ, bumɛ kä Jɛn tëë </w:t>
      </w:r>
    </w:p>
    <w:p w14:paraId="4F0BB72E" w14:textId="77777777" w:rsidR="00951CB5" w:rsidRDefault="00000000">
      <w:r>
        <w:t xml:space="preserve">Lua̱ŋ thiɛlɛ mi̱ /ci̱ Kuothdä jɛ lät. </w:t>
      </w:r>
    </w:p>
    <w:p w14:paraId="5AA7756F" w14:textId="1F85D036" w:rsidR="00382036" w:rsidRDefault="00382036">
      <w:r>
        <w:t>chorus</w:t>
      </w:r>
    </w:p>
    <w:p w14:paraId="0F7F42EB" w14:textId="5B43FF56" w:rsidR="00951CB5" w:rsidRDefault="00000000">
      <w:r>
        <w:t xml:space="preserve">Pääm diaal kɛ nyinkɛ, yiër diaal kɛ </w:t>
      </w:r>
    </w:p>
    <w:p w14:paraId="2036F7BB" w14:textId="77777777" w:rsidR="00951CB5" w:rsidRDefault="00000000">
      <w:r>
        <w:t xml:space="preserve">nyinkɛ, mää kuɛɛli̱ bä kɛnɛ maŋ </w:t>
      </w:r>
    </w:p>
    <w:p w14:paraId="77CA89E9" w14:textId="77777777" w:rsidR="00951CB5" w:rsidRDefault="00000000">
      <w:r>
        <w:t xml:space="preserve">baar. Kuothdä Jɛn di̱i̱tɛ, bumɛ kä </w:t>
      </w:r>
    </w:p>
    <w:p w14:paraId="3019ACB3" w14:textId="77777777" w:rsidR="00951CB5" w:rsidRDefault="00000000">
      <w:r>
        <w:t xml:space="preserve">Jɛn tëë Lua̱ŋ thiɛlɛ mi̱ /ci̱ Kuothdä </w:t>
      </w:r>
    </w:p>
    <w:p w14:paraId="64032F02" w14:textId="77777777" w:rsidR="00951CB5" w:rsidRDefault="00000000">
      <w:r>
        <w:t xml:space="preserve">jɛ lät. Thiɛlɛ mi̱ /ci̱ Kuothdä jɛ lät, </w:t>
      </w:r>
    </w:p>
    <w:p w14:paraId="692F53B7" w14:textId="77777777" w:rsidR="00951CB5" w:rsidRDefault="00000000">
      <w:r>
        <w:t>thiɛlɛ mi̱ /ci̱ Kuothdä jɛ lät, kä ji̱</w:t>
      </w:r>
    </w:p>
    <w:p w14:paraId="57AB743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7962890" w14:textId="133F4256" w:rsidR="00951CB5" w:rsidRDefault="00000000">
      <w:r>
        <w:rPr>
          <w:b/>
          <w:sz w:val="28"/>
        </w:rPr>
        <w:t>HYMN 21</w:t>
      </w:r>
      <w:r w:rsidR="008F1A74" w:rsidRPr="008F1A74">
        <w:rPr>
          <w:lang/>
        </w:rPr>
        <w:t xml:space="preserve"> </w:t>
      </w:r>
      <w:r w:rsidR="008F1A74">
        <w:rPr>
          <w:lang/>
        </w:rPr>
        <w:t>Liakɛ Kuoth Nhial Yɛn dör</w:t>
      </w:r>
    </w:p>
    <w:p w14:paraId="069EFA34" w14:textId="7F7E39F8" w:rsidR="00951CB5" w:rsidRDefault="000D72F5">
      <w:r>
        <w:rPr>
          <w:lang/>
        </w:rPr>
        <w:t>Author: Ria̱ŋ Jɔɔk Duɔth</w:t>
      </w:r>
    </w:p>
    <w:p w14:paraId="3247161D" w14:textId="65550712" w:rsidR="000D72F5" w:rsidRDefault="000D72F5">
      <w:pPr>
        <w:rPr>
          <w:lang/>
        </w:rPr>
      </w:pPr>
      <w:r>
        <w:rPr>
          <w:lang/>
        </w:rPr>
        <w:lastRenderedPageBreak/>
        <w:t>1. Liakɛ Kuoth Nhial Yɛn dör Wec muɔ̱ɔ̱n</w:t>
      </w:r>
    </w:p>
    <w:p w14:paraId="525BFD86" w14:textId="24048F7B" w:rsidR="000D72F5" w:rsidRDefault="000D72F5">
      <w:pPr>
        <w:rPr>
          <w:lang/>
        </w:rPr>
      </w:pPr>
      <w:r>
        <w:rPr>
          <w:lang/>
        </w:rPr>
        <w:t>Diaal. Kɔn liaknɛ jɛ, kɔn liaknɛ jɛ</w:t>
      </w:r>
    </w:p>
    <w:p w14:paraId="6FCB5B8E" w14:textId="0F536DEF" w:rsidR="000D72F5" w:rsidRDefault="000D72F5">
      <w:pPr>
        <w:rPr>
          <w:lang/>
        </w:rPr>
      </w:pPr>
      <w:r>
        <w:rPr>
          <w:lang/>
        </w:rPr>
        <w:t>Cɛ lua̱ŋdɛ Nyuɔ̱th</w:t>
      </w:r>
    </w:p>
    <w:p w14:paraId="00BA44A7" w14:textId="55A7D63F" w:rsidR="000D72F5" w:rsidRDefault="000D72F5">
      <w:r>
        <w:rPr>
          <w:lang/>
        </w:rPr>
        <w:t>Choru</w:t>
      </w:r>
      <w:r>
        <w:t>s</w:t>
      </w:r>
    </w:p>
    <w:p w14:paraId="311897B8" w14:textId="3E7EBF21" w:rsidR="000D72F5" w:rsidRDefault="000D72F5">
      <w:pPr>
        <w:rPr>
          <w:lang/>
        </w:rPr>
      </w:pPr>
      <w:r>
        <w:t>(Al</w:t>
      </w:r>
      <w:r>
        <w:rPr>
          <w:lang/>
        </w:rPr>
        <w:t>ë-lu-ya</w:t>
      </w:r>
      <w:r>
        <w:t>)</w:t>
      </w:r>
      <w:r>
        <w:rPr>
          <w:lang/>
        </w:rPr>
        <w:t xml:space="preserve"> liak nɛ </w:t>
      </w:r>
      <w:r w:rsidR="008F1A74">
        <w:rPr>
          <w:lang/>
        </w:rPr>
        <w:t>jɛ kɛ ɣöö cɛ riɛmdɛ thöp, liaknɛ jɛ kɔn ji̱ ɣɔaa</w:t>
      </w:r>
    </w:p>
    <w:p w14:paraId="39AE33CD" w14:textId="055C2966" w:rsidR="008F1A74" w:rsidRDefault="008F1A74">
      <w:r>
        <w:rPr>
          <w:lang/>
        </w:rPr>
        <w:t xml:space="preserve">Kɔn liaknɛ jɛ, kɔn liaknɛ jɛ, cɛ lua̱ŋdɛ nyuɔ̱th. </w:t>
      </w:r>
      <w:r>
        <w:t>X3</w:t>
      </w:r>
    </w:p>
    <w:p w14:paraId="71B6D730" w14:textId="4DA0EFD5" w:rsidR="008F1A74" w:rsidRDefault="008F1A74">
      <w:pPr>
        <w:rPr>
          <w:lang/>
        </w:rPr>
      </w:pPr>
      <w:r>
        <w:t xml:space="preserve">2. </w:t>
      </w:r>
      <w:r>
        <w:rPr>
          <w:lang/>
        </w:rPr>
        <w:t>Nɔ̱ɔ̱ni̱ rɔɔdu kɛ nyin wiec muɔ̱ɔ̱n</w:t>
      </w:r>
    </w:p>
    <w:p w14:paraId="3684B593" w14:textId="77DEFC8B" w:rsidR="008F1A74" w:rsidRPr="008F1A74" w:rsidRDefault="008F1A74">
      <w:pPr>
        <w:rPr>
          <w:lang/>
        </w:rPr>
      </w:pPr>
      <w:r>
        <w:rPr>
          <w:lang/>
        </w:rPr>
        <w:t>Ji̱n /cu kɛ ŋäth, ji̱n /cu kɛ ŋäth, bi̱ gua̱th diɛn thuɔ̱k</w:t>
      </w:r>
    </w:p>
    <w:p w14:paraId="206F99FC" w14:textId="77777777" w:rsidR="000D72F5" w:rsidRDefault="000D72F5">
      <w:pPr>
        <w:jc w:val="center"/>
        <w:rPr>
          <w:lang/>
        </w:rPr>
      </w:pPr>
    </w:p>
    <w:p w14:paraId="57467A12" w14:textId="0EAD10F1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5C5E3C6" w14:textId="7B7822D7" w:rsidR="00951CB5" w:rsidRDefault="00000000">
      <w:r>
        <w:rPr>
          <w:b/>
          <w:sz w:val="28"/>
        </w:rPr>
        <w:t>HYMN 22</w:t>
      </w:r>
      <w:r w:rsidR="008F1A74">
        <w:rPr>
          <w:b/>
          <w:sz w:val="28"/>
          <w:lang/>
        </w:rPr>
        <w:t xml:space="preserve"> </w:t>
      </w:r>
      <w:r w:rsidR="008F1A74">
        <w:t>Tëë kɛ Ram mi̱ te̱ kui̱c puɔ̱ɔ̱rä</w:t>
      </w:r>
    </w:p>
    <w:p w14:paraId="53BFF799" w14:textId="77777777" w:rsidR="00951CB5" w:rsidRDefault="00951CB5"/>
    <w:p w14:paraId="068A8C2A" w14:textId="0320AE89" w:rsidR="00951CB5" w:rsidRDefault="00382036">
      <w:r>
        <w:t xml:space="preserve">1. Tëë kɛ Ram mi̱ te̱ kui̱c puɔ̱ɔ̱rä, ɛ Kuoth </w:t>
      </w:r>
    </w:p>
    <w:p w14:paraId="0C2FEA19" w14:textId="77777777" w:rsidR="00951CB5" w:rsidRDefault="00000000">
      <w:r>
        <w:t xml:space="preserve">in /caa luäŋkɛ nën waŋ.  Cɛ pua̱a̱r moc </w:t>
      </w:r>
    </w:p>
    <w:p w14:paraId="25347575" w14:textId="77777777" w:rsidR="00951CB5" w:rsidRDefault="00000000">
      <w:r>
        <w:t xml:space="preserve">biɛl nhial ti̱ te̱e̱ dääk, kä cɛ wi̱c muɔ̱n </w:t>
      </w:r>
    </w:p>
    <w:p w14:paraId="688AE211" w14:textId="77777777" w:rsidR="00951CB5" w:rsidRDefault="00000000">
      <w:r>
        <w:t xml:space="preserve">cuŋkɛ Buɔ̱mdɛ. </w:t>
      </w:r>
    </w:p>
    <w:p w14:paraId="0DAC3DA1" w14:textId="4AED6969" w:rsidR="00382036" w:rsidRDefault="00382036">
      <w:r>
        <w:t>chorus</w:t>
      </w:r>
    </w:p>
    <w:p w14:paraId="330F9AD7" w14:textId="3C6BC689" w:rsidR="00951CB5" w:rsidRDefault="00000000">
      <w:r>
        <w:t xml:space="preserve">Kuoth Jɛn tëë thi̱n, kä Jɛn tëkɛ, </w:t>
      </w:r>
    </w:p>
    <w:p w14:paraId="78B3FCD3" w14:textId="77777777" w:rsidR="00951CB5" w:rsidRDefault="00000000">
      <w:r>
        <w:t xml:space="preserve">tëkdan kɛɛliw, jɛn bëë kä Jɛ. Rɛy </w:t>
      </w:r>
    </w:p>
    <w:p w14:paraId="2BF718E0" w14:textId="77777777" w:rsidR="00951CB5" w:rsidRDefault="00000000">
      <w:r>
        <w:t xml:space="preserve">tuɔ̱ɔ̱r ci̱ Kuoth raan mockɛ tëk, </w:t>
      </w:r>
    </w:p>
    <w:p w14:paraId="41820458" w14:textId="77777777" w:rsidR="00951CB5" w:rsidRDefault="00000000">
      <w:r>
        <w:t xml:space="preserve">Kuothdan cɔaalɛ "Mi̱ Te̱ Wa̱nɔ."  </w:t>
      </w:r>
    </w:p>
    <w:p w14:paraId="33ED7BF0" w14:textId="24B9060F" w:rsidR="00951CB5" w:rsidRDefault="00382036">
      <w:r>
        <w:t xml:space="preserve">2. Kɛ run ti̱ ŋuan tëë ci̱ we bä, ɛ Kuoth ɛn </w:t>
      </w:r>
    </w:p>
    <w:p w14:paraId="38B8631B" w14:textId="77777777" w:rsidR="00951CB5" w:rsidRDefault="00000000">
      <w:r>
        <w:t xml:space="preserve">mëë liŋ göök Jɔwdɛ. Ɛ Jɛn Kuoth in </w:t>
      </w:r>
    </w:p>
    <w:p w14:paraId="14BED023" w14:textId="77777777" w:rsidR="00951CB5" w:rsidRDefault="00000000">
      <w:r>
        <w:t xml:space="preserve">dee kɔnɛ ŋa̱c, in Ruackɛ rieetkɛ ti̱n tëë </w:t>
      </w:r>
    </w:p>
    <w:p w14:paraId="77439392" w14:textId="77777777" w:rsidR="00951CB5" w:rsidRDefault="00000000">
      <w:r>
        <w:t xml:space="preserve">Yiëë.  </w:t>
      </w:r>
    </w:p>
    <w:p w14:paraId="76814577" w14:textId="5AFC7AFA" w:rsidR="00951CB5" w:rsidRDefault="00382036">
      <w:r>
        <w:t xml:space="preserve">3. Kuothdan ëë li̱w Gatdɛ wi̱i̱ jiath, cɛ </w:t>
      </w:r>
    </w:p>
    <w:p w14:paraId="5852E921" w14:textId="77777777" w:rsidR="00951CB5" w:rsidRDefault="00000000">
      <w:r>
        <w:lastRenderedPageBreak/>
        <w:t xml:space="preserve">nhɔk i̱ bi̱ tëk Gatdɛ jiɛn. Kɛ ɣöö bɛ </w:t>
      </w:r>
    </w:p>
    <w:p w14:paraId="7FC67D69" w14:textId="77777777" w:rsidR="00951CB5" w:rsidRDefault="00000000">
      <w:r>
        <w:t xml:space="preserve">duer ran wockɛ lia̱a̱, kä bɛ ciëŋkɛ raan </w:t>
      </w:r>
    </w:p>
    <w:p w14:paraId="7CC630F5" w14:textId="77777777" w:rsidR="00951CB5" w:rsidRDefault="00000000">
      <w:r>
        <w:t>mä cäŋ kɛl.</w:t>
      </w:r>
    </w:p>
    <w:p w14:paraId="5A51251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4885E09" w14:textId="0E2EE3A9" w:rsidR="008F1A74" w:rsidRPr="008F1A74" w:rsidRDefault="00000000">
      <w:pPr>
        <w:rPr>
          <w:lang/>
        </w:rPr>
      </w:pPr>
      <w:r>
        <w:rPr>
          <w:b/>
          <w:sz w:val="28"/>
        </w:rPr>
        <w:t>HYMN 23</w:t>
      </w:r>
      <w:r w:rsidR="008F1A74">
        <w:rPr>
          <w:b/>
          <w:sz w:val="28"/>
          <w:lang/>
        </w:rPr>
        <w:t xml:space="preserve"> Kuoth nhial di̱tɛ, di̱tɛ</w:t>
      </w:r>
    </w:p>
    <w:p w14:paraId="6358C16B" w14:textId="695E88E7" w:rsidR="00951CB5" w:rsidRDefault="008F1A74">
      <w:pPr>
        <w:rPr>
          <w:lang/>
        </w:rPr>
      </w:pPr>
      <w:r>
        <w:rPr>
          <w:lang/>
        </w:rPr>
        <w:t>Author: Bol Thɔɔt Kuɔth</w:t>
      </w:r>
    </w:p>
    <w:p w14:paraId="06EEED6B" w14:textId="2C29ACD5" w:rsidR="008F1A74" w:rsidRDefault="008F1A74">
      <w:pPr>
        <w:rPr>
          <w:lang/>
        </w:rPr>
      </w:pPr>
      <w:r>
        <w:rPr>
          <w:lang/>
        </w:rPr>
        <w:t>1. Kuoth nhial di̱dɛ di̱dɛ</w:t>
      </w:r>
    </w:p>
    <w:p w14:paraId="627927F7" w14:textId="2B30CDD2" w:rsidR="008F1A74" w:rsidRDefault="008F1A74">
      <w:pPr>
        <w:rPr>
          <w:lang/>
        </w:rPr>
      </w:pPr>
      <w:r>
        <w:rPr>
          <w:lang/>
        </w:rPr>
        <w:t>Kuoth nhial di̱dɛ di̱dɛ</w:t>
      </w:r>
    </w:p>
    <w:p w14:paraId="7BF79937" w14:textId="0004FFFD" w:rsidR="008F1A74" w:rsidRDefault="008F1A74">
      <w:pPr>
        <w:rPr>
          <w:lang/>
        </w:rPr>
      </w:pPr>
      <w:r>
        <w:rPr>
          <w:lang/>
        </w:rPr>
        <w:t>A lëp dial liak jɛ ni̱ kɛ di̱tdɛ</w:t>
      </w:r>
    </w:p>
    <w:p w14:paraId="75BC7EF8" w14:textId="77B9DEC2" w:rsidR="008F1A74" w:rsidRDefault="009910F7">
      <w:r>
        <w:rPr>
          <w:lang/>
        </w:rPr>
        <w:t>Choru</w:t>
      </w:r>
      <w:r>
        <w:t>s</w:t>
      </w:r>
    </w:p>
    <w:p w14:paraId="11D73512" w14:textId="12FB6576" w:rsidR="009910F7" w:rsidRDefault="003A6BF4">
      <w:pPr>
        <w:rPr>
          <w:lang/>
        </w:rPr>
      </w:pPr>
      <w:r>
        <w:t>Kuoth d</w:t>
      </w:r>
      <w:r>
        <w:rPr>
          <w:lang/>
        </w:rPr>
        <w:t xml:space="preserve">i̱tɛ di̱tɛ di̱tɛ </w:t>
      </w:r>
    </w:p>
    <w:p w14:paraId="56BC3AE8" w14:textId="59AEAAC8" w:rsidR="003A6BF4" w:rsidRDefault="003A6BF4">
      <w:pPr>
        <w:rPr>
          <w:lang/>
        </w:rPr>
      </w:pPr>
      <w:r>
        <w:rPr>
          <w:lang/>
        </w:rPr>
        <w:t>Kuoth di̱tɛ di̱tɛ di̱tɛ</w:t>
      </w:r>
    </w:p>
    <w:p w14:paraId="093748CF" w14:textId="1BC5A25A" w:rsidR="003A6BF4" w:rsidRDefault="003A6BF4" w:rsidP="003A6BF4">
      <w:pPr>
        <w:rPr>
          <w:lang/>
        </w:rPr>
      </w:pPr>
      <w:r>
        <w:rPr>
          <w:lang/>
        </w:rPr>
        <w:t>Kuoth di̱tɛ di̱tɛ di̱tɛ</w:t>
      </w:r>
      <w:r>
        <w:rPr>
          <w:lang/>
        </w:rPr>
        <w:t xml:space="preserve"> liakɛ buɔ̱mdɛ</w:t>
      </w:r>
    </w:p>
    <w:p w14:paraId="6CC79CC8" w14:textId="55D63B5A" w:rsidR="003A6BF4" w:rsidRDefault="003A6BF4" w:rsidP="003A6BF4">
      <w:pPr>
        <w:rPr>
          <w:lang/>
        </w:rPr>
      </w:pPr>
      <w:r>
        <w:rPr>
          <w:lang/>
        </w:rPr>
        <w:t>Jɛn Kuoth nhial di̱tɛ jɛn di̱tɛ</w:t>
      </w:r>
    </w:p>
    <w:p w14:paraId="135EB620" w14:textId="77777777" w:rsidR="003A6BF4" w:rsidRDefault="003A6BF4" w:rsidP="003A6BF4">
      <w:pPr>
        <w:rPr>
          <w:lang/>
        </w:rPr>
      </w:pPr>
      <w:r>
        <w:rPr>
          <w:lang/>
        </w:rPr>
        <w:t xml:space="preserve">2. </w:t>
      </w:r>
      <w:r>
        <w:rPr>
          <w:lang/>
        </w:rPr>
        <w:t>Kuoth nhial di̱dɛ di̱dɛ</w:t>
      </w:r>
    </w:p>
    <w:p w14:paraId="337DA87E" w14:textId="77777777" w:rsidR="003A6BF4" w:rsidRDefault="003A6BF4" w:rsidP="003A6BF4">
      <w:pPr>
        <w:rPr>
          <w:lang/>
        </w:rPr>
      </w:pPr>
      <w:r>
        <w:rPr>
          <w:lang/>
        </w:rPr>
        <w:t>Kuoth nhial di̱dɛ di̱dɛ</w:t>
      </w:r>
    </w:p>
    <w:p w14:paraId="7084A714" w14:textId="4BD9A68B" w:rsidR="003A6BF4" w:rsidRDefault="003A6BF4" w:rsidP="003A6BF4">
      <w:pPr>
        <w:rPr>
          <w:lang/>
        </w:rPr>
      </w:pPr>
      <w:r>
        <w:rPr>
          <w:lang/>
        </w:rPr>
        <w:t>Lat pua̱r gɔɔydɛ ni̱ kɛ di̱tɛ</w:t>
      </w:r>
    </w:p>
    <w:p w14:paraId="615DF065" w14:textId="77777777" w:rsidR="003A6BF4" w:rsidRDefault="003A6BF4" w:rsidP="003A6BF4">
      <w:pPr>
        <w:rPr>
          <w:lang/>
        </w:rPr>
      </w:pPr>
      <w:r>
        <w:rPr>
          <w:lang/>
        </w:rPr>
        <w:t xml:space="preserve">3. </w:t>
      </w:r>
      <w:r>
        <w:rPr>
          <w:lang/>
        </w:rPr>
        <w:t>Kuoth nhial di̱dɛ di̱dɛ</w:t>
      </w:r>
    </w:p>
    <w:p w14:paraId="6BDC35D2" w14:textId="77777777" w:rsidR="003A6BF4" w:rsidRDefault="003A6BF4" w:rsidP="003A6BF4">
      <w:pPr>
        <w:rPr>
          <w:lang/>
        </w:rPr>
      </w:pPr>
      <w:r>
        <w:rPr>
          <w:lang/>
        </w:rPr>
        <w:t>Kuoth nhial di̱dɛ di̱dɛ</w:t>
      </w:r>
    </w:p>
    <w:p w14:paraId="0D33C593" w14:textId="4A7B3FFC" w:rsidR="003A6BF4" w:rsidRDefault="003A6BF4" w:rsidP="003A6BF4">
      <w:pPr>
        <w:rPr>
          <w:lang/>
        </w:rPr>
      </w:pPr>
      <w:r>
        <w:rPr>
          <w:lang/>
        </w:rPr>
        <w:t>Lat piny gɔɔydɛ ni̱ kɛ di̱dɛ</w:t>
      </w:r>
    </w:p>
    <w:p w14:paraId="0C3FB29E" w14:textId="77777777" w:rsidR="003A6BF4" w:rsidRPr="003A6BF4" w:rsidRDefault="003A6BF4">
      <w:pPr>
        <w:rPr>
          <w:lang/>
        </w:rPr>
      </w:pPr>
    </w:p>
    <w:p w14:paraId="11393CAE" w14:textId="31FF40FD" w:rsidR="00951CB5" w:rsidRDefault="00000000">
      <w:r>
        <w:t xml:space="preserve"> </w:t>
      </w:r>
    </w:p>
    <w:p w14:paraId="434DAD9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6092A43" w14:textId="77777777" w:rsidR="00951CB5" w:rsidRDefault="00000000">
      <w:r>
        <w:rPr>
          <w:b/>
          <w:sz w:val="28"/>
        </w:rPr>
        <w:t>HYMN 24</w:t>
      </w:r>
    </w:p>
    <w:p w14:paraId="78A70CDA" w14:textId="77777777" w:rsidR="00951CB5" w:rsidRDefault="00951CB5"/>
    <w:p w14:paraId="3BA4F018" w14:textId="5F584076" w:rsidR="00951CB5" w:rsidRDefault="00382036" w:rsidP="00382036">
      <w:r>
        <w:t>1. Kä puɔny bɛ te̱e̱ Kuoth kɛ buɔ̱m</w:t>
      </w:r>
    </w:p>
    <w:p w14:paraId="419BADF2" w14:textId="77777777" w:rsidR="00951CB5" w:rsidRDefault="00000000">
      <w:r>
        <w:lastRenderedPageBreak/>
        <w:t xml:space="preserve">buɔ̱ɔ̱m tin cɛ la̱t. Kɛ Nhökdɛ kɛ ɣɔw </w:t>
      </w:r>
    </w:p>
    <w:p w14:paraId="0C6D05F8" w14:textId="77777777" w:rsidR="00951CB5" w:rsidRDefault="00000000">
      <w:r>
        <w:t xml:space="preserve">ɛmɛ cɛ kɔn ka̱m Gatdɛ, mi̱ ci̱ Tëkdɛ </w:t>
      </w:r>
    </w:p>
    <w:p w14:paraId="4D8AA188" w14:textId="77777777" w:rsidR="00951CB5" w:rsidRDefault="00000000">
      <w:r>
        <w:t xml:space="preserve">thöp kɛ wuɔ̱cdɛ kɛ dueer. Cɛ thok rɛ̈ɛ̈k </w:t>
      </w:r>
    </w:p>
    <w:p w14:paraId="5A63BF36" w14:textId="77777777" w:rsidR="00951CB5" w:rsidRDefault="00000000">
      <w:r>
        <w:t xml:space="preserve">teekä lɛp bi̱ kɔn diaal we thi̱n.  </w:t>
      </w:r>
    </w:p>
    <w:p w14:paraId="58F85867" w14:textId="6E6E9389" w:rsidR="00E87BFA" w:rsidRDefault="00E87BFA">
      <w:r>
        <w:t>chorus</w:t>
      </w:r>
    </w:p>
    <w:p w14:paraId="3FAB6E88" w14:textId="660B4238" w:rsidR="00951CB5" w:rsidRDefault="00000000">
      <w:r>
        <w:t xml:space="preserve">Liakɛ Kuoth, liakɛ Kuoth, yɛn ji̱ </w:t>
      </w:r>
    </w:p>
    <w:p w14:paraId="2EBC312C" w14:textId="77777777" w:rsidR="00951CB5" w:rsidRDefault="00000000">
      <w:r>
        <w:t xml:space="preserve">ɣɔaa liɛŋɛ Jɔwdɛ. Liakɛ Kuoth, </w:t>
      </w:r>
    </w:p>
    <w:p w14:paraId="04B72FB1" w14:textId="77777777" w:rsidR="00951CB5" w:rsidRDefault="00000000">
      <w:r>
        <w:t xml:space="preserve">liakɛ Kuoth, a lo̱c nath diaal tɛth. </w:t>
      </w:r>
    </w:p>
    <w:p w14:paraId="02AD5074" w14:textId="77777777" w:rsidR="00951CB5" w:rsidRDefault="00000000">
      <w:r>
        <w:t xml:space="preserve">Aɣ, biaa kä Gua̱a̱ra, kɛ Ji̱thɛth </w:t>
      </w:r>
    </w:p>
    <w:p w14:paraId="4DF419A1" w14:textId="77777777" w:rsidR="00951CB5" w:rsidRDefault="00000000">
      <w:r>
        <w:t xml:space="preserve">Gatdɛ. Mi̱ ci̱ Jɛn ɛ ka̱m puɔny, kɛ </w:t>
      </w:r>
    </w:p>
    <w:p w14:paraId="288804C4" w14:textId="77777777" w:rsidR="00951CB5" w:rsidRDefault="00000000">
      <w:r>
        <w:t xml:space="preserve">buɔ̱m-buɔ̱ɔ̱m tin cɛ la̱t. </w:t>
      </w:r>
    </w:p>
    <w:p w14:paraId="052BA46E" w14:textId="71AEFBA3" w:rsidR="00951CB5" w:rsidRDefault="00E87BFA">
      <w:r>
        <w:t xml:space="preserve">2. Aɣ gɔɔy mi̱ luɛl kɔn, cɛ kɔn kɔk kɛ </w:t>
      </w:r>
    </w:p>
    <w:p w14:paraId="764FBF8A" w14:textId="77777777" w:rsidR="00951CB5" w:rsidRDefault="00000000">
      <w:r>
        <w:t xml:space="preserve">riɛm. Kɛn diaal tin ŋa̱thkɛ Kuoth te </w:t>
      </w:r>
    </w:p>
    <w:p w14:paraId="6C73F815" w14:textId="77777777" w:rsidR="00951CB5" w:rsidRDefault="00000000">
      <w:r>
        <w:t xml:space="preserve">Ruac Kuɔth kɛ kɛ. Ji̱n mi̱ ŋääthi̱ Jɛ ɛlɔ̱ŋ </w:t>
      </w:r>
    </w:p>
    <w:p w14:paraId="38012DA6" w14:textId="77777777" w:rsidR="00951CB5" w:rsidRDefault="00000000">
      <w:r>
        <w:t xml:space="preserve">/ci̱ mi̱ jiääk dee ben. Ɛn täämɛ rɛy </w:t>
      </w:r>
    </w:p>
    <w:p w14:paraId="20410210" w14:textId="77777777" w:rsidR="00951CB5" w:rsidRDefault="00000000">
      <w:r>
        <w:t xml:space="preserve">Ji̱thɛth ca̱a̱kɔ ciaaŋ päli̱kä jek. </w:t>
      </w:r>
    </w:p>
    <w:p w14:paraId="78F8E199" w14:textId="1153DF58" w:rsidR="00951CB5" w:rsidRDefault="00E87BFA">
      <w:r>
        <w:t>3. Tin bum tin cɛ ŋi̱eec kɔ, tin buɔ̱m</w:t>
      </w:r>
    </w:p>
    <w:p w14:paraId="7EF396DA" w14:textId="77777777" w:rsidR="00951CB5" w:rsidRDefault="00000000">
      <w:r>
        <w:t xml:space="preserve">buɔ̱ɔ̱m tin cɛ la̱t. Tɛth lo̱ckɔ ɛlɔ̱ŋ bä rɛy </w:t>
      </w:r>
    </w:p>
    <w:p w14:paraId="61EF152A" w14:textId="77777777" w:rsidR="00951CB5" w:rsidRDefault="00000000">
      <w:r>
        <w:t xml:space="preserve">Ji̱thɛth, Gatdɛ. Kä Gɔɔydɛ kä Di̱i̱tdɛ kä </w:t>
      </w:r>
    </w:p>
    <w:p w14:paraId="2C0BE2B9" w14:textId="77777777" w:rsidR="00951CB5" w:rsidRDefault="00000000">
      <w:r>
        <w:t xml:space="preserve">Buɔ̱mdɛ, bi̱kɛ tey. Mi̱ ga̱a̱ykɔ mi̱ ko̱tkɔ </w:t>
      </w:r>
    </w:p>
    <w:p w14:paraId="5F058D5A" w14:textId="77777777" w:rsidR="00951CB5" w:rsidRDefault="00000000">
      <w:r>
        <w:t>ba̱a̱kɔ Ji̱thɛth nɛn.</w:t>
      </w:r>
    </w:p>
    <w:p w14:paraId="730C8DB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EA06C59" w14:textId="7CC16D8E" w:rsidR="003A6BF4" w:rsidRPr="003A6BF4" w:rsidRDefault="00000000">
      <w:pPr>
        <w:rPr>
          <w:lang/>
        </w:rPr>
      </w:pPr>
      <w:r>
        <w:rPr>
          <w:b/>
          <w:sz w:val="28"/>
        </w:rPr>
        <w:t>HYMN 25</w:t>
      </w:r>
      <w:r w:rsidR="003A6BF4">
        <w:rPr>
          <w:b/>
          <w:sz w:val="28"/>
          <w:lang/>
        </w:rPr>
        <w:t xml:space="preserve"> kɔn diaal käändan ɛ Yecu</w:t>
      </w:r>
    </w:p>
    <w:p w14:paraId="66E4E922" w14:textId="1B9A0C8B" w:rsidR="003A6BF4" w:rsidRDefault="003A6BF4">
      <w:pPr>
        <w:rPr>
          <w:lang/>
        </w:rPr>
      </w:pPr>
      <w:r>
        <w:rPr>
          <w:lang/>
        </w:rPr>
        <w:t>Author: Bol Thɔɔt Kuɔth</w:t>
      </w:r>
    </w:p>
    <w:p w14:paraId="5E467736" w14:textId="4CFB7C85" w:rsidR="00951CB5" w:rsidRDefault="003A6BF4">
      <w:pPr>
        <w:rPr>
          <w:lang/>
        </w:rPr>
      </w:pPr>
      <w:r>
        <w:rPr>
          <w:lang/>
        </w:rPr>
        <w:t>1. Kɔn diaal käändan ni̱ Yecu</w:t>
      </w:r>
    </w:p>
    <w:p w14:paraId="3DAA5133" w14:textId="6C107D32" w:rsidR="003A6BF4" w:rsidRDefault="003A6BF4">
      <w:pPr>
        <w:rPr>
          <w:lang/>
        </w:rPr>
      </w:pPr>
      <w:r>
        <w:rPr>
          <w:lang/>
        </w:rPr>
        <w:t xml:space="preserve">(Alë-lu-ya, </w:t>
      </w:r>
      <w:r>
        <w:t xml:space="preserve">x3 ) a liak tee </w:t>
      </w:r>
      <w:r>
        <w:rPr>
          <w:lang/>
        </w:rPr>
        <w:t xml:space="preserve">kɛ </w:t>
      </w:r>
      <w:r>
        <w:t>j</w:t>
      </w:r>
      <w:r>
        <w:rPr>
          <w:lang/>
        </w:rPr>
        <w:t>ɛ</w:t>
      </w:r>
    </w:p>
    <w:p w14:paraId="5B864ED0" w14:textId="10B6C01F" w:rsidR="003A6BF4" w:rsidRDefault="003A6BF4">
      <w:r>
        <w:lastRenderedPageBreak/>
        <w:t>Chorus</w:t>
      </w:r>
    </w:p>
    <w:p w14:paraId="522F94E3" w14:textId="20D06CF7" w:rsidR="003A6BF4" w:rsidRDefault="003A6BF4">
      <w:r>
        <w:t>Ale-lu-ya Yecu</w:t>
      </w:r>
    </w:p>
    <w:p w14:paraId="4DEDAFE0" w14:textId="3280FFC9" w:rsidR="003A6BF4" w:rsidRDefault="003A6BF4">
      <w:r>
        <w:rPr>
          <w:lang/>
        </w:rPr>
        <w:t xml:space="preserve">(Alë-lu-ya, </w:t>
      </w:r>
      <w:r>
        <w:t>x3 )</w:t>
      </w:r>
    </w:p>
    <w:p w14:paraId="17E5CB36" w14:textId="0E84E5DA" w:rsidR="003A6BF4" w:rsidRDefault="003A6BF4">
      <w:pPr>
        <w:rPr>
          <w:lang/>
        </w:rPr>
      </w:pPr>
      <w:r>
        <w:t>A liak tee k</w:t>
      </w:r>
      <w:r>
        <w:rPr>
          <w:lang/>
        </w:rPr>
        <w:t>ɛ jɛ</w:t>
      </w:r>
    </w:p>
    <w:p w14:paraId="5349DA9A" w14:textId="0C1158DE" w:rsidR="003A6BF4" w:rsidRDefault="003A6BF4" w:rsidP="003A6BF4">
      <w:pPr>
        <w:rPr>
          <w:lang/>
        </w:rPr>
      </w:pPr>
      <w:r>
        <w:rPr>
          <w:lang/>
        </w:rPr>
        <w:t xml:space="preserve">2. </w:t>
      </w:r>
      <w:r>
        <w:rPr>
          <w:lang/>
        </w:rPr>
        <w:t xml:space="preserve">Kɔn diaal </w:t>
      </w:r>
      <w:r>
        <w:rPr>
          <w:lang/>
        </w:rPr>
        <w:t>luääk</w:t>
      </w:r>
      <w:r>
        <w:rPr>
          <w:lang/>
        </w:rPr>
        <w:t>dan ni̱ Yecu</w:t>
      </w:r>
    </w:p>
    <w:p w14:paraId="53541E5C" w14:textId="20C98350" w:rsidR="003A6BF4" w:rsidRDefault="003A6BF4" w:rsidP="003A6BF4">
      <w:pPr>
        <w:rPr>
          <w:lang/>
        </w:rPr>
      </w:pPr>
      <w:r>
        <w:rPr>
          <w:lang/>
        </w:rPr>
        <w:t xml:space="preserve">(Alë-lu-ya, </w:t>
      </w:r>
      <w:r>
        <w:t>x3 ) a liak tee</w:t>
      </w:r>
      <w:r>
        <w:rPr>
          <w:lang/>
        </w:rPr>
        <w:t xml:space="preserve"> kɛ</w:t>
      </w:r>
      <w:r>
        <w:t xml:space="preserve"> j</w:t>
      </w:r>
      <w:r>
        <w:rPr>
          <w:lang/>
        </w:rPr>
        <w:t>ɛ</w:t>
      </w:r>
    </w:p>
    <w:p w14:paraId="487B850F" w14:textId="4EF3A9CC" w:rsidR="003A6BF4" w:rsidRDefault="003A6BF4" w:rsidP="003A6BF4">
      <w:pPr>
        <w:rPr>
          <w:lang/>
        </w:rPr>
      </w:pPr>
      <w:r>
        <w:rPr>
          <w:lang/>
        </w:rPr>
        <w:t xml:space="preserve">3. </w:t>
      </w:r>
      <w:r>
        <w:rPr>
          <w:lang/>
        </w:rPr>
        <w:t xml:space="preserve">Kɔn diaal </w:t>
      </w:r>
      <w:r>
        <w:rPr>
          <w:lang/>
        </w:rPr>
        <w:t>määth</w:t>
      </w:r>
      <w:r>
        <w:rPr>
          <w:lang/>
        </w:rPr>
        <w:t>dan ni̱ Yecu</w:t>
      </w:r>
    </w:p>
    <w:p w14:paraId="45AC615F" w14:textId="7DF15B61" w:rsidR="003A6BF4" w:rsidRDefault="003A6BF4" w:rsidP="003A6BF4">
      <w:pPr>
        <w:rPr>
          <w:lang/>
        </w:rPr>
      </w:pPr>
      <w:r>
        <w:rPr>
          <w:lang/>
        </w:rPr>
        <w:t xml:space="preserve">(Alë-lu-ya, </w:t>
      </w:r>
      <w:r>
        <w:t>x3 ) a liak tee</w:t>
      </w:r>
      <w:r>
        <w:rPr>
          <w:lang/>
        </w:rPr>
        <w:t xml:space="preserve"> kɛ</w:t>
      </w:r>
      <w:r>
        <w:t xml:space="preserve"> j</w:t>
      </w:r>
      <w:r>
        <w:rPr>
          <w:lang/>
        </w:rPr>
        <w:t>ɛ</w:t>
      </w:r>
    </w:p>
    <w:p w14:paraId="56235FF0" w14:textId="5B891955" w:rsidR="003A6BF4" w:rsidRDefault="003A6BF4" w:rsidP="003A6BF4">
      <w:pPr>
        <w:rPr>
          <w:lang/>
        </w:rPr>
      </w:pPr>
      <w:r>
        <w:rPr>
          <w:lang/>
        </w:rPr>
        <w:t xml:space="preserve">4. </w:t>
      </w:r>
      <w:r>
        <w:rPr>
          <w:lang/>
        </w:rPr>
        <w:t xml:space="preserve">Kɔn diaal </w:t>
      </w:r>
      <w:r>
        <w:rPr>
          <w:lang/>
        </w:rPr>
        <w:t>bo̱o̱th</w:t>
      </w:r>
      <w:r>
        <w:rPr>
          <w:lang/>
        </w:rPr>
        <w:t>dan ni̱ Yecu</w:t>
      </w:r>
    </w:p>
    <w:p w14:paraId="262456E0" w14:textId="742F1312" w:rsidR="003A6BF4" w:rsidRDefault="003A6BF4" w:rsidP="003A6BF4">
      <w:pPr>
        <w:rPr>
          <w:lang/>
        </w:rPr>
      </w:pPr>
      <w:r>
        <w:rPr>
          <w:lang/>
        </w:rPr>
        <w:t xml:space="preserve">(Alë-lu-ya, </w:t>
      </w:r>
      <w:r>
        <w:t xml:space="preserve">x3 ) a liak tee </w:t>
      </w:r>
      <w:r>
        <w:rPr>
          <w:lang/>
        </w:rPr>
        <w:t xml:space="preserve">kɛ </w:t>
      </w:r>
      <w:r>
        <w:t>j</w:t>
      </w:r>
      <w:r>
        <w:rPr>
          <w:lang/>
        </w:rPr>
        <w:t>ɛ</w:t>
      </w:r>
    </w:p>
    <w:p w14:paraId="156326A2" w14:textId="5B259D4D" w:rsidR="003A6BF4" w:rsidRPr="003A6BF4" w:rsidRDefault="003A6BF4">
      <w:pPr>
        <w:rPr>
          <w:lang/>
        </w:rPr>
      </w:pPr>
    </w:p>
    <w:p w14:paraId="78FA48CC" w14:textId="77777777" w:rsidR="003A6BF4" w:rsidRDefault="003A6BF4">
      <w:pPr>
        <w:jc w:val="center"/>
        <w:rPr>
          <w:lang/>
        </w:rPr>
      </w:pPr>
    </w:p>
    <w:p w14:paraId="1E33BC78" w14:textId="75527FB5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1D20017" w14:textId="77777777" w:rsidR="00951CB5" w:rsidRDefault="00000000">
      <w:r>
        <w:rPr>
          <w:b/>
          <w:sz w:val="28"/>
        </w:rPr>
        <w:t>HYMN 26</w:t>
      </w:r>
    </w:p>
    <w:p w14:paraId="305A4A8C" w14:textId="77777777" w:rsidR="00951CB5" w:rsidRDefault="00951CB5"/>
    <w:p w14:paraId="12EAAEAF" w14:textId="10F0186B" w:rsidR="00951CB5" w:rsidRDefault="00E87BFA">
      <w:r>
        <w:t xml:space="preserve">1. Aɣ palnɛ ni̱ Kuäär, puɔny kɛɛliw ni̱ </w:t>
      </w:r>
    </w:p>
    <w:p w14:paraId="503C3089" w14:textId="77777777" w:rsidR="00951CB5" w:rsidRDefault="00000000">
      <w:r>
        <w:t xml:space="preserve">nhial. Aɣ kietnɛ a gɔaa, Lua̱ŋdɛ kɛnɛ </w:t>
      </w:r>
    </w:p>
    <w:p w14:paraId="301EE41E" w14:textId="77777777" w:rsidR="00951CB5" w:rsidRDefault="00000000">
      <w:r>
        <w:t xml:space="preserve">Nhökdɛ. Ko̱tdä kä Gääŋdä, ni̱ mëëdan </w:t>
      </w:r>
    </w:p>
    <w:p w14:paraId="2C221F67" w14:textId="77777777" w:rsidR="00951CB5" w:rsidRDefault="00000000">
      <w:r>
        <w:t xml:space="preserve">runi̱ tëë. Rɛy gɔɔykä due̱e̱lɛ, kɛ </w:t>
      </w:r>
    </w:p>
    <w:p w14:paraId="341B775A" w14:textId="77777777" w:rsidR="00951CB5" w:rsidRDefault="00000000">
      <w:r>
        <w:t xml:space="preserve">Yie̱e̱ndɛ kɛ puɔ̱ny. </w:t>
      </w:r>
    </w:p>
    <w:p w14:paraId="1CBE95BC" w14:textId="5AC6DC7B" w:rsidR="00951CB5" w:rsidRDefault="00E87BFA">
      <w:r>
        <w:t xml:space="preserve">2. Aɣ larni̱ Buɔ̱mdɛ, aɣ kietnɛ ni̱ Gɔɔydɛ. </w:t>
      </w:r>
    </w:p>
    <w:p w14:paraId="5682FF33" w14:textId="2BBBEAE7" w:rsidR="00951CB5" w:rsidRDefault="00000000">
      <w:r>
        <w:t xml:space="preserve">Jɛn mi̱ Bi̱i̱dɛ buɔy ɛ, Jɛn mi̱ nyur rɛy </w:t>
      </w:r>
    </w:p>
    <w:p w14:paraId="7A852050" w14:textId="77777777" w:rsidR="00951CB5" w:rsidRDefault="00000000">
      <w:r>
        <w:t xml:space="preserve">dua̱ŋ. Thuɔ̱r-biɛɛli̱ kɛckä lɔaacdɛ, caa </w:t>
      </w:r>
    </w:p>
    <w:p w14:paraId="6035A6A1" w14:textId="77777777" w:rsidR="00951CB5" w:rsidRDefault="00000000">
      <w:r>
        <w:t xml:space="preserve">ma̱a̱r nhial nööŋ. Kä muth ɛ jɛn </w:t>
      </w:r>
    </w:p>
    <w:p w14:paraId="05465B37" w14:textId="77777777" w:rsidR="00951CB5" w:rsidRDefault="00000000">
      <w:r>
        <w:t xml:space="preserve">Duɔ̱ɔ̱pdɛ, kɛ kɔ̱tkɛ rɛy jɔam. </w:t>
      </w:r>
    </w:p>
    <w:p w14:paraId="7725EF98" w14:textId="5BB6FA80" w:rsidR="00951CB5" w:rsidRDefault="00E87BFA">
      <w:r>
        <w:t xml:space="preserve">3. Mun kɛl kɛ due̱lɛ, duël kɛ ti̱ gääy </w:t>
      </w:r>
    </w:p>
    <w:p w14:paraId="05659747" w14:textId="77777777" w:rsidR="00951CB5" w:rsidRDefault="00000000">
      <w:r>
        <w:lastRenderedPageBreak/>
        <w:t xml:space="preserve">naath. Bum-bum ɛn buɔ̱mdɛ, caa diel </w:t>
      </w:r>
    </w:p>
    <w:p w14:paraId="2569386A" w14:textId="77777777" w:rsidR="00951CB5" w:rsidRDefault="00000000">
      <w:r>
        <w:t xml:space="preserve">la̱tni̱ wal. Caa diel cuɔ̱ŋ ditni̱ buɔ̱mdɛ, </w:t>
      </w:r>
    </w:p>
    <w:p w14:paraId="50A60822" w14:textId="77777777" w:rsidR="00951CB5" w:rsidRDefault="00000000">
      <w:r>
        <w:t xml:space="preserve">kɛ rui̱c mi̱ thiɛlɛ pek. Caa da̱k piny </w:t>
      </w:r>
    </w:p>
    <w:p w14:paraId="0C92E116" w14:textId="77777777" w:rsidR="00951CB5" w:rsidRDefault="00000000">
      <w:r>
        <w:t xml:space="preserve">gua̱thni̱ diaal, caa da̱k piny rɛy ɣɔaa. </w:t>
      </w:r>
    </w:p>
    <w:p w14:paraId="79D1CF92" w14:textId="77777777" w:rsidR="00951CB5" w:rsidRDefault="00000000">
      <w:r>
        <w:t xml:space="preserve">4. Kɔ̱c gaat tupkä ɛ thäy, thiɛl kɛ buɔ̱m kɛ </w:t>
      </w:r>
    </w:p>
    <w:p w14:paraId="0115184B" w14:textId="77777777" w:rsidR="00951CB5" w:rsidRDefault="00000000">
      <w:r>
        <w:t xml:space="preserve">dueer. Kɔn ŋääth nɛy ni̱ Ji̱, baa buɔ̱mdu </w:t>
      </w:r>
    </w:p>
    <w:p w14:paraId="2151994A" w14:textId="77777777" w:rsidR="00951CB5" w:rsidRDefault="00000000">
      <w:r>
        <w:t xml:space="preserve">jek thi̱n. Lɔc kɔa̱cdu di̱tni̱ Gɔɔydɛ, </w:t>
      </w:r>
    </w:p>
    <w:p w14:paraId="52726D85" w14:textId="77777777" w:rsidR="00951CB5" w:rsidRDefault="00000000">
      <w:r>
        <w:t xml:space="preserve">bumɛ ɛlɔ̱ŋ thiɛlɛ pek. Määthdä, Lueel </w:t>
      </w:r>
    </w:p>
    <w:p w14:paraId="0AE07128" w14:textId="77777777" w:rsidR="00951CB5" w:rsidRDefault="00000000">
      <w:r>
        <w:t>dueeri̱kɔ, kä Cääkdä, Gääŋdä.</w:t>
      </w:r>
    </w:p>
    <w:p w14:paraId="5F61C1A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44E1CDF" w14:textId="77777777" w:rsidR="00951CB5" w:rsidRDefault="00000000">
      <w:r>
        <w:rPr>
          <w:b/>
          <w:sz w:val="28"/>
        </w:rPr>
        <w:t>HYMN 27</w:t>
      </w:r>
    </w:p>
    <w:p w14:paraId="03B6799F" w14:textId="77777777" w:rsidR="00951CB5" w:rsidRDefault="00951CB5"/>
    <w:p w14:paraId="0A647DBD" w14:textId="2CE4D6B9" w:rsidR="00951CB5" w:rsidRDefault="00E87BFA">
      <w:r>
        <w:t xml:space="preserve">1. Kuoth mi̱ cak ɣɔw, ɛ Jɛn Kuoth mi̱ </w:t>
      </w:r>
    </w:p>
    <w:p w14:paraId="4C387F3F" w14:textId="77777777" w:rsidR="00951CB5" w:rsidRDefault="00000000">
      <w:r>
        <w:t xml:space="preserve">di̱i̱t. Mi̱ mooc kɔn buɔ̱m, ɛ Jɛn Kuäär </w:t>
      </w:r>
    </w:p>
    <w:p w14:paraId="2E766795" w14:textId="77777777" w:rsidR="00951CB5" w:rsidRDefault="00000000">
      <w:r>
        <w:t xml:space="preserve">nhial, Aɣ Ji̱thɛth Kuothda. </w:t>
      </w:r>
    </w:p>
    <w:p w14:paraId="57095068" w14:textId="056D509E" w:rsidR="00E87BFA" w:rsidRDefault="00E87BFA">
      <w:r>
        <w:t>chorus</w:t>
      </w:r>
    </w:p>
    <w:p w14:paraId="0F7094DA" w14:textId="620E3B64" w:rsidR="00951CB5" w:rsidRDefault="00000000">
      <w:r>
        <w:t xml:space="preserve">Mi̱ cak nhial kɛnɛ piny, ɛ Jɛn Rääŋ </w:t>
      </w:r>
    </w:p>
    <w:p w14:paraId="6D0B1AE0" w14:textId="77777777" w:rsidR="00951CB5" w:rsidRDefault="00000000">
      <w:r>
        <w:t xml:space="preserve">ɣɔaa, ɛn Gat Kuɔth nhial; ni̱ Jɛn </w:t>
      </w:r>
    </w:p>
    <w:p w14:paraId="5E12FF9B" w14:textId="77777777" w:rsidR="00951CB5" w:rsidRDefault="00000000">
      <w:r>
        <w:t xml:space="preserve">Ji̱thɛth. </w:t>
      </w:r>
    </w:p>
    <w:p w14:paraId="19E4BD72" w14:textId="207E4A3F" w:rsidR="00951CB5" w:rsidRDefault="00E87BFA">
      <w:r>
        <w:t xml:space="preserve">3. Kuothda ni̱ Lɔɔd, bi̱ nɛy läŋni̱ Ji̱. </w:t>
      </w:r>
    </w:p>
    <w:p w14:paraId="7744739C" w14:textId="77777777" w:rsidR="00951CB5" w:rsidRDefault="00000000">
      <w:r>
        <w:t xml:space="preserve">Ji̱thɛth Käändä, bi̱ nɛy puanyni̱ Ji̱, Aɣ </w:t>
      </w:r>
    </w:p>
    <w:p w14:paraId="18142687" w14:textId="77777777" w:rsidR="00951CB5" w:rsidRDefault="00000000">
      <w:r>
        <w:t xml:space="preserve">Ji̱thɛth Kuothda. </w:t>
      </w:r>
    </w:p>
    <w:p w14:paraId="5816D073" w14:textId="7920E8A0" w:rsidR="00951CB5" w:rsidRDefault="00E87BFA">
      <w:r>
        <w:t xml:space="preserve">3. Gua̱n nɛɛni̱ diaal, ci̱ Jɛn ben rɛy ɣɔaa. </w:t>
      </w:r>
    </w:p>
    <w:p w14:paraId="7E47A996" w14:textId="77777777" w:rsidR="00951CB5" w:rsidRDefault="00000000">
      <w:r>
        <w:t xml:space="preserve">Banɛ puany ni̱ Lɔɔd, ɛn Kuääran in </w:t>
      </w:r>
    </w:p>
    <w:p w14:paraId="1E41C938" w14:textId="77777777" w:rsidR="00951CB5" w:rsidRDefault="00000000">
      <w:r>
        <w:t>di̱i̱t, Aɣ Ji̱thɛth Kuothda.</w:t>
      </w:r>
    </w:p>
    <w:p w14:paraId="5CD1283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F00624D" w14:textId="53EC83F7" w:rsidR="00951CB5" w:rsidRDefault="00000000">
      <w:r>
        <w:rPr>
          <w:b/>
          <w:sz w:val="28"/>
        </w:rPr>
        <w:lastRenderedPageBreak/>
        <w:t>HYMN 28</w:t>
      </w:r>
      <w:r w:rsidR="003A6BF4">
        <w:rPr>
          <w:b/>
          <w:sz w:val="28"/>
          <w:lang/>
        </w:rPr>
        <w:t xml:space="preserve"> Kuoth kɛ nhökdɛ Päärɛ nɛy diaal</w:t>
      </w:r>
    </w:p>
    <w:p w14:paraId="2CC81724" w14:textId="684BCC8D" w:rsidR="00951CB5" w:rsidRDefault="003A6BF4">
      <w:r>
        <w:rPr>
          <w:lang/>
        </w:rPr>
        <w:t>Author: Bol Thɔɔt Kuɔth</w:t>
      </w:r>
    </w:p>
    <w:p w14:paraId="2318A3F6" w14:textId="170033BF" w:rsidR="003A6BF4" w:rsidRDefault="003A6BF4">
      <w:pPr>
        <w:rPr>
          <w:lang/>
        </w:rPr>
      </w:pPr>
      <w:r>
        <w:rPr>
          <w:lang/>
        </w:rPr>
        <w:t>1. Kuoth kɛ nhökdɛ päärɛ nɛy</w:t>
      </w:r>
    </w:p>
    <w:p w14:paraId="60F7593E" w14:textId="064264FE" w:rsidR="003A6BF4" w:rsidRDefault="003A6BF4">
      <w:pPr>
        <w:rPr>
          <w:lang/>
        </w:rPr>
      </w:pPr>
      <w:r>
        <w:rPr>
          <w:lang/>
        </w:rPr>
        <w:t>Diaal kɛɛl thiɛlɛ rami̱ lo̱kɛ</w:t>
      </w:r>
    </w:p>
    <w:p w14:paraId="0FC5EF52" w14:textId="5C59B55F" w:rsidR="003A6BF4" w:rsidRDefault="003A6BF4">
      <w:pPr>
        <w:rPr>
          <w:lang/>
        </w:rPr>
      </w:pPr>
      <w:r>
        <w:rPr>
          <w:lang/>
        </w:rPr>
        <w:t xml:space="preserve">Ni̱ kɛ nhökdɛ kɛɛ kɔn gaatkɛ </w:t>
      </w:r>
    </w:p>
    <w:p w14:paraId="36C2FE6C" w14:textId="15A22AF9" w:rsidR="00C977E0" w:rsidRDefault="003A6BF4">
      <w:pPr>
        <w:rPr>
          <w:lang/>
        </w:rPr>
      </w:pPr>
      <w:r>
        <w:rPr>
          <w:lang/>
        </w:rPr>
        <w:t>Nhɔkɛ kɔn, nhɔkɛ kɔn, ni̱ kɔn diaal</w:t>
      </w:r>
    </w:p>
    <w:p w14:paraId="375E226F" w14:textId="4BB72C89" w:rsidR="00C977E0" w:rsidRDefault="00C977E0">
      <w:r>
        <w:t>Chorus</w:t>
      </w:r>
    </w:p>
    <w:p w14:paraId="47132C8D" w14:textId="60C0DB7B" w:rsidR="00C977E0" w:rsidRDefault="00C977E0">
      <w:pPr>
        <w:rPr>
          <w:lang/>
        </w:rPr>
      </w:pPr>
      <w:r>
        <w:rPr>
          <w:lang/>
        </w:rPr>
        <w:t>Kuoth kɛ nhökdɛ</w:t>
      </w:r>
    </w:p>
    <w:p w14:paraId="04A20796" w14:textId="6022BA11" w:rsidR="00C977E0" w:rsidRDefault="00C977E0">
      <w:pPr>
        <w:rPr>
          <w:lang/>
        </w:rPr>
      </w:pPr>
      <w:r>
        <w:rPr>
          <w:lang/>
        </w:rPr>
        <w:t>Kuoth kɛ nhökdɛ nhɔkɛ gaatkɛ</w:t>
      </w:r>
    </w:p>
    <w:p w14:paraId="2078DF6F" w14:textId="1546E463" w:rsidR="00C977E0" w:rsidRPr="00C977E0" w:rsidRDefault="00C977E0">
      <w:r>
        <w:rPr>
          <w:lang/>
        </w:rPr>
        <w:t xml:space="preserve">Diaal a thiɛlɛ pek. </w:t>
      </w:r>
      <w:r>
        <w:t>(x2)</w:t>
      </w:r>
    </w:p>
    <w:p w14:paraId="21FA1897" w14:textId="04EA13F6" w:rsidR="00C977E0" w:rsidRDefault="00C977E0">
      <w:pPr>
        <w:rPr>
          <w:lang/>
        </w:rPr>
      </w:pPr>
      <w:r>
        <w:rPr>
          <w:lang/>
        </w:rPr>
        <w:t>2.</w:t>
      </w:r>
      <w:r>
        <w:t xml:space="preserve"> Jak</w:t>
      </w:r>
      <w:r>
        <w:rPr>
          <w:lang/>
        </w:rPr>
        <w:t>ɛ nhialɛ kä dɛm guäthni̱ diaal</w:t>
      </w:r>
    </w:p>
    <w:p w14:paraId="31781E78" w14:textId="273445F6" w:rsidR="00C977E0" w:rsidRDefault="00C977E0">
      <w:pPr>
        <w:rPr>
          <w:lang/>
        </w:rPr>
      </w:pPr>
      <w:r>
        <w:rPr>
          <w:lang/>
        </w:rPr>
        <w:t>Ji̱ dueeri̱ mä ji̱ cuŋni̱</w:t>
      </w:r>
    </w:p>
    <w:p w14:paraId="34CE2782" w14:textId="638F22C4" w:rsidR="00C977E0" w:rsidRDefault="00C977E0">
      <w:pPr>
        <w:rPr>
          <w:lang/>
        </w:rPr>
      </w:pPr>
      <w:r>
        <w:rPr>
          <w:lang/>
        </w:rPr>
        <w:t>Ni̱ kɛ nhökdɛ kɛɛ kɔn gaatkɛ</w:t>
      </w:r>
    </w:p>
    <w:p w14:paraId="762B3E13" w14:textId="76F87C77" w:rsidR="00C977E0" w:rsidRDefault="00C977E0">
      <w:pPr>
        <w:rPr>
          <w:lang/>
        </w:rPr>
      </w:pPr>
      <w:r>
        <w:rPr>
          <w:lang/>
        </w:rPr>
        <w:t>Nhɔkɛ kɔn, nhɔkɛ kɔn, ni̱ kɔn diaal</w:t>
      </w:r>
    </w:p>
    <w:p w14:paraId="20E4766F" w14:textId="254D7ECD" w:rsidR="00C977E0" w:rsidRDefault="00C977E0">
      <w:pPr>
        <w:rPr>
          <w:lang/>
        </w:rPr>
      </w:pPr>
      <w:r>
        <w:rPr>
          <w:lang/>
        </w:rPr>
        <w:t>3. Tëë kɛ kɔ̱a̱c lɔaac kɛ nɛɛkɛ diaal kä</w:t>
      </w:r>
    </w:p>
    <w:p w14:paraId="72F56C8D" w14:textId="3F6EAE16" w:rsidR="00C977E0" w:rsidRDefault="00C977E0">
      <w:pPr>
        <w:rPr>
          <w:lang/>
        </w:rPr>
      </w:pPr>
      <w:r>
        <w:rPr>
          <w:lang/>
        </w:rPr>
        <w:t>Nɛɛkɛ nhɔkɛ kɛ</w:t>
      </w:r>
    </w:p>
    <w:p w14:paraId="65974AFA" w14:textId="77777777" w:rsidR="00C977E0" w:rsidRDefault="00C977E0" w:rsidP="00C977E0">
      <w:pPr>
        <w:rPr>
          <w:lang/>
        </w:rPr>
      </w:pPr>
      <w:r>
        <w:rPr>
          <w:lang/>
        </w:rPr>
        <w:t>Ni̱ kɛ nhökdɛ kɛɛ kɔn gaatkɛ</w:t>
      </w:r>
    </w:p>
    <w:p w14:paraId="7824423E" w14:textId="77777777" w:rsidR="00C977E0" w:rsidRPr="00C977E0" w:rsidRDefault="00C977E0" w:rsidP="00C977E0">
      <w:pPr>
        <w:rPr>
          <w:lang/>
        </w:rPr>
      </w:pPr>
      <w:r>
        <w:rPr>
          <w:lang/>
        </w:rPr>
        <w:t>Nhɔkɛ kɔn, nhɔkɛ kɔn, ni̱ kɔn diaal</w:t>
      </w:r>
    </w:p>
    <w:p w14:paraId="1E91A262" w14:textId="77777777" w:rsidR="003A6BF4" w:rsidRDefault="003A6BF4">
      <w:pPr>
        <w:jc w:val="center"/>
        <w:rPr>
          <w:lang/>
        </w:rPr>
      </w:pPr>
    </w:p>
    <w:p w14:paraId="078FCC08" w14:textId="1A0DCD82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2930ED2" w14:textId="5254FB77" w:rsidR="00951CB5" w:rsidRDefault="00000000">
      <w:r>
        <w:rPr>
          <w:b/>
          <w:sz w:val="28"/>
        </w:rPr>
        <w:t>HYMN 29</w:t>
      </w:r>
      <w:r w:rsidR="00C977E0">
        <w:rPr>
          <w:b/>
          <w:sz w:val="28"/>
          <w:lang/>
        </w:rPr>
        <w:t xml:space="preserve"> </w:t>
      </w:r>
      <w:r w:rsidR="00C977E0">
        <w:t>Jɛ-ru-tha-lɛm mi̱ duŋ gɔaa</w:t>
      </w:r>
    </w:p>
    <w:p w14:paraId="4EAC65CE" w14:textId="50AD3B57" w:rsidR="00951CB5" w:rsidRDefault="00C977E0">
      <w:r>
        <w:rPr>
          <w:lang/>
        </w:rPr>
        <w:t>Author: Cuɔɔl Böth Lual</w:t>
      </w:r>
    </w:p>
    <w:p w14:paraId="46CA6FAB" w14:textId="20ADD590" w:rsidR="00951CB5" w:rsidRDefault="00E87BFA">
      <w:r>
        <w:t xml:space="preserve">1. Jɛ-ru-tha-lɛm mi̱ duŋ gɔaa, ɛ jɛn </w:t>
      </w:r>
    </w:p>
    <w:p w14:paraId="5F2AD92C" w14:textId="77777777" w:rsidR="00951CB5" w:rsidRDefault="00000000">
      <w:r>
        <w:t xml:space="preserve">gua̱a̱th tɛthkä lɔaac, wec in rɛl gɔɔydɛ </w:t>
      </w:r>
    </w:p>
    <w:p w14:paraId="09DA55F6" w14:textId="77777777" w:rsidR="00951CB5" w:rsidRDefault="00000000">
      <w:r>
        <w:t xml:space="preserve">rɔ cieŋ Kuɔth.  </w:t>
      </w:r>
    </w:p>
    <w:p w14:paraId="76C3A09B" w14:textId="2ED71845" w:rsidR="00E87BFA" w:rsidRDefault="00E87BFA">
      <w:r>
        <w:t>chorus</w:t>
      </w:r>
    </w:p>
    <w:p w14:paraId="18208434" w14:textId="47E6A7E4" w:rsidR="00951CB5" w:rsidRDefault="00000000">
      <w:r>
        <w:lastRenderedPageBreak/>
        <w:t xml:space="preserve">Jɛ-ru-tha-lɛm min rɛl gɔɔydɛ rɔ, ɛ </w:t>
      </w:r>
    </w:p>
    <w:p w14:paraId="327C7D75" w14:textId="77777777" w:rsidR="00951CB5" w:rsidRDefault="00000000">
      <w:r>
        <w:t>ciëŋ nɛɛni̱ tin caa poth. Jɛ-ru-tha</w:t>
      </w:r>
    </w:p>
    <w:p w14:paraId="6CE5BEAD" w14:textId="77777777" w:rsidR="00951CB5" w:rsidRDefault="00000000">
      <w:r>
        <w:t xml:space="preserve">lɛm min rɛl gɔɔydɛ rɔ, ɛ ciëŋ nɛɛni̱ </w:t>
      </w:r>
    </w:p>
    <w:p w14:paraId="44D0F67F" w14:textId="77777777" w:rsidR="00951CB5" w:rsidRDefault="00000000">
      <w:r>
        <w:t>tin caa poth. Wec in rɛl rɔ, Jɛ-ru</w:t>
      </w:r>
    </w:p>
    <w:p w14:paraId="1F8D4586" w14:textId="77777777" w:rsidR="00951CB5" w:rsidRDefault="00000000">
      <w:r>
        <w:t xml:space="preserve">tha-lɛm rɛl gɔɔydɛ rɔ ciëŋ Kuɔth. </w:t>
      </w:r>
    </w:p>
    <w:p w14:paraId="09B0E1ED" w14:textId="77777777" w:rsidR="00951CB5" w:rsidRDefault="00000000">
      <w:r>
        <w:t xml:space="preserve">Wec in rɛl rɔ, Jɛ-ru-tha-lɛm rɛl </w:t>
      </w:r>
    </w:p>
    <w:p w14:paraId="61D7F612" w14:textId="77777777" w:rsidR="00951CB5" w:rsidRDefault="00000000">
      <w:r>
        <w:t xml:space="preserve">gɔɔydɛ rɔ ciëŋ Kuɔth.  </w:t>
      </w:r>
    </w:p>
    <w:p w14:paraId="3507FA7D" w14:textId="6CAAA8F8" w:rsidR="00951CB5" w:rsidRDefault="00E87BFA">
      <w:r>
        <w:t>2. Kɔn nɛy tin bi̱ we rɛy ciëŋ wec Jɛ-ru</w:t>
      </w:r>
    </w:p>
    <w:p w14:paraId="0E21611C" w14:textId="77777777" w:rsidR="00951CB5" w:rsidRDefault="00000000">
      <w:r>
        <w:t xml:space="preserve">tha-lɛm, ba tɛ̈th lɔaac mäni̱ cäŋkɛl.  </w:t>
      </w:r>
    </w:p>
    <w:p w14:paraId="31971E87" w14:textId="4FE6AF64" w:rsidR="00951CB5" w:rsidRDefault="00E87BFA">
      <w:r>
        <w:t xml:space="preserve">3. Tɛ̈thlɔac bä la̱r Kuoth, kɛ ɣöö jɛn cɛ ɣä </w:t>
      </w:r>
    </w:p>
    <w:p w14:paraId="0D7AF318" w14:textId="77777777" w:rsidR="00951CB5" w:rsidRDefault="00000000">
      <w:r>
        <w:t>mɛk, kɛ nhökdɛ kɛ ɣä cɛ ɣä cɔl.</w:t>
      </w:r>
    </w:p>
    <w:p w14:paraId="40CC8F3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6DA1CED" w14:textId="4C60C063" w:rsidR="00951CB5" w:rsidRDefault="00000000">
      <w:pPr>
        <w:rPr>
          <w:lang/>
        </w:rPr>
      </w:pPr>
      <w:r>
        <w:rPr>
          <w:b/>
          <w:sz w:val="28"/>
        </w:rPr>
        <w:t>HYMN 30</w:t>
      </w:r>
      <w:r w:rsidR="00C977E0">
        <w:rPr>
          <w:lang/>
        </w:rPr>
        <w:t xml:space="preserve"> Kuoth nhial ɛ luääkdä</w:t>
      </w:r>
    </w:p>
    <w:p w14:paraId="7757BE18" w14:textId="7F35750F" w:rsidR="00C977E0" w:rsidRDefault="00C977E0">
      <w:pPr>
        <w:rPr>
          <w:lang/>
        </w:rPr>
      </w:pPr>
      <w:r>
        <w:rPr>
          <w:lang/>
        </w:rPr>
        <w:t>Author: Bol Thɔɔt Kuɔth</w:t>
      </w:r>
    </w:p>
    <w:p w14:paraId="38B3E370" w14:textId="23CB536A" w:rsidR="00C977E0" w:rsidRDefault="00C977E0">
      <w:pPr>
        <w:rPr>
          <w:lang/>
        </w:rPr>
      </w:pPr>
      <w:r>
        <w:rPr>
          <w:lang/>
        </w:rPr>
        <w:t>1. Kuoth nhial ɛ luäkdä, jɛn ɛ</w:t>
      </w:r>
    </w:p>
    <w:p w14:paraId="587B0BC0" w14:textId="4AB801F6" w:rsidR="00C977E0" w:rsidRDefault="00C977E0">
      <w:pPr>
        <w:rPr>
          <w:lang/>
        </w:rPr>
      </w:pPr>
      <w:r>
        <w:rPr>
          <w:lang/>
        </w:rPr>
        <w:t>Luäkdä mi̱ thiɛl mi̱ päär jɛ</w:t>
      </w:r>
    </w:p>
    <w:p w14:paraId="26EADE2D" w14:textId="77777777" w:rsidR="00C977E0" w:rsidRDefault="00C977E0" w:rsidP="00C977E0">
      <w:pPr>
        <w:rPr>
          <w:lang/>
        </w:rPr>
      </w:pPr>
      <w:r>
        <w:rPr>
          <w:lang/>
        </w:rPr>
        <w:t>Kuoth nhial ɛ luäkdä, jɛn ɛ</w:t>
      </w:r>
    </w:p>
    <w:p w14:paraId="1B5A2BFB" w14:textId="77777777" w:rsidR="00C977E0" w:rsidRDefault="00C977E0" w:rsidP="00C977E0">
      <w:pPr>
        <w:rPr>
          <w:lang/>
        </w:rPr>
      </w:pPr>
      <w:r>
        <w:rPr>
          <w:lang/>
        </w:rPr>
        <w:t>Luäkdä mi̱ thiɛl mi̱ päär jɛ</w:t>
      </w:r>
    </w:p>
    <w:p w14:paraId="654EE489" w14:textId="77777777" w:rsidR="00C977E0" w:rsidRDefault="00C977E0">
      <w:pPr>
        <w:rPr>
          <w:lang/>
        </w:rPr>
      </w:pPr>
    </w:p>
    <w:p w14:paraId="2002813D" w14:textId="31A26929" w:rsidR="00C977E0" w:rsidRDefault="00C977E0">
      <w:r>
        <w:t>Chorus</w:t>
      </w:r>
    </w:p>
    <w:p w14:paraId="6103BD12" w14:textId="7C7143F2" w:rsidR="00C977E0" w:rsidRDefault="00C977E0">
      <w:pPr>
        <w:rPr>
          <w:lang/>
        </w:rPr>
      </w:pPr>
      <w:r>
        <w:rPr>
          <w:lang/>
        </w:rPr>
        <w:t>Kɛ ɣöö nhökdɛ min thiɛl pek</w:t>
      </w:r>
    </w:p>
    <w:p w14:paraId="1C905E5B" w14:textId="092D0CD8" w:rsidR="00C977E0" w:rsidRDefault="00C977E0">
      <w:pPr>
        <w:rPr>
          <w:lang/>
        </w:rPr>
      </w:pPr>
      <w:r>
        <w:rPr>
          <w:lang/>
        </w:rPr>
        <w:t xml:space="preserve">ɛ do̱raar nhökdɛ min thiɛl pek ɛ </w:t>
      </w:r>
    </w:p>
    <w:p w14:paraId="16BADE4B" w14:textId="56CD8459" w:rsidR="00C977E0" w:rsidRDefault="00C977E0">
      <w:pPr>
        <w:rPr>
          <w:lang/>
        </w:rPr>
      </w:pPr>
      <w:r>
        <w:rPr>
          <w:lang/>
        </w:rPr>
        <w:t>do̱raar</w:t>
      </w:r>
    </w:p>
    <w:p w14:paraId="362B2AC7" w14:textId="0FD89471" w:rsidR="00C977E0" w:rsidRDefault="00C977E0">
      <w:pPr>
        <w:rPr>
          <w:lang/>
        </w:rPr>
      </w:pPr>
      <w:r>
        <w:rPr>
          <w:lang/>
        </w:rPr>
        <w:t>nhökdɛ ɛ do̱raar</w:t>
      </w:r>
    </w:p>
    <w:p w14:paraId="2759439E" w14:textId="037FEAE6" w:rsidR="00C977E0" w:rsidRDefault="00C977E0" w:rsidP="00C977E0">
      <w:pPr>
        <w:rPr>
          <w:lang/>
        </w:rPr>
      </w:pPr>
      <w:r>
        <w:rPr>
          <w:lang/>
        </w:rPr>
        <w:t xml:space="preserve">2. </w:t>
      </w:r>
      <w:r>
        <w:rPr>
          <w:lang/>
        </w:rPr>
        <w:t xml:space="preserve">Kuoth nhial ɛ </w:t>
      </w:r>
      <w:r>
        <w:rPr>
          <w:lang/>
        </w:rPr>
        <w:t>Kuothdä</w:t>
      </w:r>
      <w:r>
        <w:rPr>
          <w:lang/>
        </w:rPr>
        <w:t>, jɛn ɛ</w:t>
      </w:r>
    </w:p>
    <w:p w14:paraId="2683CA15" w14:textId="264258F0" w:rsidR="00C977E0" w:rsidRDefault="00C977E0" w:rsidP="00C977E0">
      <w:pPr>
        <w:rPr>
          <w:lang/>
        </w:rPr>
      </w:pPr>
      <w:r>
        <w:rPr>
          <w:lang/>
        </w:rPr>
        <w:t>Kuothdä</w:t>
      </w:r>
      <w:r>
        <w:rPr>
          <w:lang/>
        </w:rPr>
        <w:t xml:space="preserve"> mi̱ thiɛl mi̱ päär jɛ</w:t>
      </w:r>
    </w:p>
    <w:p w14:paraId="55FABB93" w14:textId="77777777" w:rsidR="00C977E0" w:rsidRDefault="00C977E0" w:rsidP="00C977E0">
      <w:pPr>
        <w:rPr>
          <w:lang/>
        </w:rPr>
      </w:pPr>
      <w:r>
        <w:rPr>
          <w:lang/>
        </w:rPr>
        <w:lastRenderedPageBreak/>
        <w:t>Kuoth nhial ɛ Kuothdä, jɛn ɛ</w:t>
      </w:r>
    </w:p>
    <w:p w14:paraId="18C8448E" w14:textId="313D9894" w:rsidR="00C977E0" w:rsidRDefault="00C977E0" w:rsidP="00C977E0">
      <w:pPr>
        <w:rPr>
          <w:lang/>
        </w:rPr>
      </w:pPr>
      <w:r>
        <w:rPr>
          <w:lang/>
        </w:rPr>
        <w:t>Kuothdä mi̱ thiɛl mi̱ päär jɛ</w:t>
      </w:r>
    </w:p>
    <w:p w14:paraId="3061FFD1" w14:textId="4A6C964E" w:rsidR="00C977E0" w:rsidRDefault="00C977E0" w:rsidP="00C977E0">
      <w:pPr>
        <w:rPr>
          <w:lang/>
        </w:rPr>
      </w:pPr>
      <w:r>
        <w:rPr>
          <w:lang/>
        </w:rPr>
        <w:t xml:space="preserve">3. </w:t>
      </w:r>
      <w:r>
        <w:rPr>
          <w:lang/>
        </w:rPr>
        <w:t xml:space="preserve">Kuoth nhial ɛ </w:t>
      </w:r>
      <w:r>
        <w:rPr>
          <w:lang/>
        </w:rPr>
        <w:t>gääŋdä</w:t>
      </w:r>
      <w:r>
        <w:rPr>
          <w:lang/>
        </w:rPr>
        <w:t>, jɛn ɛ</w:t>
      </w:r>
    </w:p>
    <w:p w14:paraId="3A9FC998" w14:textId="0CC746B8" w:rsidR="00C977E0" w:rsidRDefault="00C977E0" w:rsidP="00C977E0">
      <w:pPr>
        <w:rPr>
          <w:lang/>
        </w:rPr>
      </w:pPr>
      <w:r>
        <w:rPr>
          <w:lang/>
        </w:rPr>
        <w:t>gääŋdä</w:t>
      </w:r>
      <w:r>
        <w:rPr>
          <w:lang/>
        </w:rPr>
        <w:t xml:space="preserve"> mi̱ thiɛl mi̱ päär jɛ</w:t>
      </w:r>
    </w:p>
    <w:p w14:paraId="62DC4E04" w14:textId="77777777" w:rsidR="00C977E0" w:rsidRDefault="00C977E0" w:rsidP="00C977E0">
      <w:pPr>
        <w:rPr>
          <w:lang/>
        </w:rPr>
      </w:pPr>
      <w:r>
        <w:rPr>
          <w:lang/>
        </w:rPr>
        <w:t>Kuoth nhial ɛ gääŋdä, jɛn ɛ</w:t>
      </w:r>
    </w:p>
    <w:p w14:paraId="1E830C3C" w14:textId="173DCD19" w:rsidR="00C977E0" w:rsidRPr="00C977E0" w:rsidRDefault="00C977E0">
      <w:pPr>
        <w:rPr>
          <w:lang/>
        </w:rPr>
      </w:pPr>
      <w:r>
        <w:rPr>
          <w:lang/>
        </w:rPr>
        <w:t>gääŋdä mi̱ thiɛl mi̱ päär jɛ</w:t>
      </w:r>
    </w:p>
    <w:p w14:paraId="0D4B0B45" w14:textId="77777777" w:rsidR="00C977E0" w:rsidRPr="00C977E0" w:rsidRDefault="00C977E0">
      <w:pPr>
        <w:rPr>
          <w:lang/>
        </w:rPr>
      </w:pPr>
    </w:p>
    <w:p w14:paraId="715F27F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A8C187F" w14:textId="05413070" w:rsidR="00951CB5" w:rsidRDefault="00000000">
      <w:r>
        <w:rPr>
          <w:b/>
          <w:sz w:val="28"/>
        </w:rPr>
        <w:t>HYMN 31</w:t>
      </w:r>
      <w:r w:rsidR="00C977E0">
        <w:rPr>
          <w:b/>
          <w:sz w:val="28"/>
          <w:lang/>
        </w:rPr>
        <w:t xml:space="preserve"> </w:t>
      </w:r>
      <w:r w:rsidR="00C977E0">
        <w:t>Gua̱thni̱ diaal, aɣ Gua̱a̱ra, bo̱th ɣä</w:t>
      </w:r>
    </w:p>
    <w:p w14:paraId="1B94B926" w14:textId="77777777" w:rsidR="00951CB5" w:rsidRDefault="00951CB5"/>
    <w:p w14:paraId="338FA7B2" w14:textId="1A6CA6B6" w:rsidR="00951CB5" w:rsidRDefault="00E87BFA">
      <w:r>
        <w:t xml:space="preserve">1. Gua̱thni̱ diaal, aɣ Gua̱a̱ra, bo̱th ɣä. Ɛ </w:t>
      </w:r>
    </w:p>
    <w:p w14:paraId="292116AE" w14:textId="77777777" w:rsidR="00951CB5" w:rsidRDefault="00000000">
      <w:r>
        <w:t xml:space="preserve">ŋu dëë lɛ nyɔk kɛ thie̱c? Kiɛ dëë diw ni̱ </w:t>
      </w:r>
    </w:p>
    <w:p w14:paraId="756FE1D5" w14:textId="77777777" w:rsidR="00951CB5" w:rsidRDefault="00000000">
      <w:r>
        <w:t xml:space="preserve">jɛn kɔ̱a̱c lɔaacdu, min yien ɣä rɛy teekä </w:t>
      </w:r>
    </w:p>
    <w:p w14:paraId="6037934D" w14:textId="77777777" w:rsidR="00951CB5" w:rsidRDefault="00000000">
      <w:r>
        <w:t xml:space="preserve">pa̱ny? Kuoth malkä, aɣ tëkdä ni̱ te̱e̱kä, </w:t>
      </w:r>
    </w:p>
    <w:p w14:paraId="4F1AD29B" w14:textId="77777777" w:rsidR="00951CB5" w:rsidRDefault="00000000">
      <w:r>
        <w:t xml:space="preserve">kɛ nhökdä min puanyä Ji̱. Ŋa̱cä min laa </w:t>
      </w:r>
    </w:p>
    <w:p w14:paraId="530E51C9" w14:textId="77777777" w:rsidR="00951CB5" w:rsidRDefault="00000000">
      <w:r>
        <w:t xml:space="preserve">go̱o̱ri̱ kä ɣä, Ji̱thɛth Lätɛ ŋɔak diaal ɛ </w:t>
      </w:r>
    </w:p>
    <w:p w14:paraId="67645ED0" w14:textId="77777777" w:rsidR="00951CB5" w:rsidRDefault="00000000">
      <w:r>
        <w:t xml:space="preserve">gɔw, ŋa̱cä min laa go̱o̱ri̱ kä ɣä, Ji̱thɛth </w:t>
      </w:r>
    </w:p>
    <w:p w14:paraId="109646C1" w14:textId="77777777" w:rsidR="00951CB5" w:rsidRDefault="00000000">
      <w:r>
        <w:t xml:space="preserve">Lätɛ ŋɔak diaal ɛ gɔw. </w:t>
      </w:r>
    </w:p>
    <w:p w14:paraId="702510E2" w14:textId="72D9A422" w:rsidR="00951CB5" w:rsidRDefault="00E87BFA">
      <w:r>
        <w:t xml:space="preserve">2. Gua̱thni̱ diaal, aɣ Gua̱a̱ra, bo̱th ɣä. Put </w:t>
      </w:r>
    </w:p>
    <w:p w14:paraId="5905A5D6" w14:textId="77777777" w:rsidR="00951CB5" w:rsidRDefault="00000000">
      <w:r>
        <w:t xml:space="preserve">jiɔm kɛl mi̱ te̱ kɛ wuɔ̱w, moc ɣä buɔ̱m </w:t>
      </w:r>
    </w:p>
    <w:p w14:paraId="48B7E6C5" w14:textId="77777777" w:rsidR="00951CB5" w:rsidRDefault="00000000">
      <w:r>
        <w:t xml:space="preserve">mi̱ ta̱a̱ rɛy yie̱e̱nä, kämni̱ ɣä mieth </w:t>
      </w:r>
    </w:p>
    <w:p w14:paraId="521D0036" w14:textId="77777777" w:rsidR="00951CB5" w:rsidRDefault="00000000">
      <w:r>
        <w:t xml:space="preserve">Teekädu. Cäŋ diɛɛrä, kä dhil Ji̱n a </w:t>
      </w:r>
    </w:p>
    <w:p w14:paraId="3D9DFFFE" w14:textId="77777777" w:rsidR="00951CB5" w:rsidRDefault="00000000">
      <w:r>
        <w:t xml:space="preserve">Luääkdä, rɛy riɛmdä cäŋ näk rɛw ɣä. </w:t>
      </w:r>
    </w:p>
    <w:p w14:paraId="71728E15" w14:textId="77777777" w:rsidR="00951CB5" w:rsidRDefault="00000000">
      <w:r>
        <w:t xml:space="preserve">Cäŋ ja̱lä kɛ jɔak rɛy päämni̱, Ji̱thɛth </w:t>
      </w:r>
    </w:p>
    <w:p w14:paraId="52C1C186" w14:textId="77777777" w:rsidR="00951CB5" w:rsidRDefault="00000000">
      <w:r>
        <w:t xml:space="preserve">bo̱thɛ ɣä ni̱ ciaŋ, cäŋ ja̱lä kɛ jɔak rɛy </w:t>
      </w:r>
    </w:p>
    <w:p w14:paraId="6E2A224B" w14:textId="77777777" w:rsidR="00951CB5" w:rsidRDefault="00000000">
      <w:r>
        <w:t xml:space="preserve">päämni̱, Ji̱thɛth bo̱thä ɣä ni̱ ciaŋ. </w:t>
      </w:r>
    </w:p>
    <w:p w14:paraId="617297AC" w14:textId="602D1073" w:rsidR="00951CB5" w:rsidRDefault="00E87BFA">
      <w:r>
        <w:lastRenderedPageBreak/>
        <w:t xml:space="preserve">3. Gua̱thni̱ diaal, aɣ Gua̱a̱ra, bo̱th ɣä. Ɣɔ̱ɔ̱ </w:t>
      </w:r>
    </w:p>
    <w:p w14:paraId="04318837" w14:textId="77777777" w:rsidR="00951CB5" w:rsidRDefault="00000000">
      <w:r>
        <w:t xml:space="preserve">rɛy Nho̱kädu mi̱ rɔ̱ŋ, rɛy lɔ̱ɔ̱ŋä mi̱ </w:t>
      </w:r>
    </w:p>
    <w:p w14:paraId="7B435A94" w14:textId="77777777" w:rsidR="00951CB5" w:rsidRDefault="00000000">
      <w:r>
        <w:t xml:space="preserve">thuɔ̱k mi̱ ya̱cä, ni̱ luaak Gua̱a̱r ni̱ cieŋ </w:t>
      </w:r>
    </w:p>
    <w:p w14:paraId="61F6CD3C" w14:textId="77777777" w:rsidR="00951CB5" w:rsidRDefault="00000000">
      <w:r>
        <w:t xml:space="preserve">rööl nhial. Mi̱ we yiëëdä we cop </w:t>
      </w:r>
    </w:p>
    <w:p w14:paraId="542C5F2C" w14:textId="77777777" w:rsidR="00951CB5" w:rsidRDefault="00000000">
      <w:r>
        <w:t xml:space="preserve">Gekädu, rɛy buɔyä ɛn cäŋ ɛmɔ. Dit </w:t>
      </w:r>
    </w:p>
    <w:p w14:paraId="454BF5CC" w14:textId="77777777" w:rsidR="00951CB5" w:rsidRDefault="00000000">
      <w:r>
        <w:t xml:space="preserve">ɛmɛ ɛ pek runi̱kä, Ji̱thɛth Lätɛ ŋɔak </w:t>
      </w:r>
    </w:p>
    <w:p w14:paraId="0E2172A5" w14:textId="77777777" w:rsidR="00951CB5" w:rsidRDefault="00000000">
      <w:r>
        <w:t xml:space="preserve">diaal ɛ gɔw, dit ɛmɛ ɛ pek runi̱kä, </w:t>
      </w:r>
    </w:p>
    <w:p w14:paraId="3437EE1F" w14:textId="77777777" w:rsidR="00951CB5" w:rsidRDefault="00000000">
      <w:r>
        <w:t>Ji̱thɛth Lätɛ ŋɔak diaal ɛ gɔw.</w:t>
      </w:r>
    </w:p>
    <w:p w14:paraId="60B6EE5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4E303C1" w14:textId="48731B10" w:rsidR="00951CB5" w:rsidRDefault="00000000">
      <w:r>
        <w:rPr>
          <w:b/>
          <w:sz w:val="28"/>
        </w:rPr>
        <w:t>HYMN 32</w:t>
      </w:r>
      <w:r w:rsidR="00C977E0">
        <w:rPr>
          <w:b/>
          <w:sz w:val="28"/>
          <w:lang/>
        </w:rPr>
        <w:t xml:space="preserve"> </w:t>
      </w:r>
      <w:r w:rsidR="00C977E0">
        <w:t>Kuoth ɛ Ji̱n te̱ buɔ̱m kɛɛliw</w:t>
      </w:r>
    </w:p>
    <w:p w14:paraId="7413F620" w14:textId="721499E9" w:rsidR="00951CB5" w:rsidRDefault="00C977E0">
      <w:r>
        <w:rPr>
          <w:lang/>
        </w:rPr>
        <w:t>Author: Bol Thɔɔt Kuɔth</w:t>
      </w:r>
    </w:p>
    <w:p w14:paraId="3CD622DC" w14:textId="42F8E6FD" w:rsidR="00951CB5" w:rsidRDefault="00E87BFA">
      <w:r>
        <w:t xml:space="preserve">1. Kuoth ɛ Ji̱n te̱ buɔ̱m kɛɛliw kɛ ɣöö ɛ </w:t>
      </w:r>
    </w:p>
    <w:p w14:paraId="7E0427DC" w14:textId="77777777" w:rsidR="00951CB5" w:rsidRDefault="00000000">
      <w:r>
        <w:t xml:space="preserve">Ji̱n cak ŋɔaani̱ diaal, Kuoth ɛ Ji̱n </w:t>
      </w:r>
    </w:p>
    <w:p w14:paraId="007A303E" w14:textId="77777777" w:rsidR="00951CB5" w:rsidRDefault="00000000">
      <w:r>
        <w:t xml:space="preserve">kärɔadu ɛnɔ te̱ buɔ̱m. Gɔɔydu min te </w:t>
      </w:r>
    </w:p>
    <w:p w14:paraId="6A995DD0" w14:textId="77777777" w:rsidR="00951CB5" w:rsidRDefault="00000000">
      <w:r>
        <w:t xml:space="preserve">thi̱n ni̱ ciaŋ jɛn ɛ mi̱ /ci̱ bi̱ thiɛl, Kuoth </w:t>
      </w:r>
    </w:p>
    <w:p w14:paraId="18B0E39C" w14:textId="77777777" w:rsidR="00951CB5" w:rsidRDefault="00000000">
      <w:r>
        <w:t xml:space="preserve">ɛ Ji̱n kärɔadu ɛnɔ te buɔ̱m.  </w:t>
      </w:r>
    </w:p>
    <w:p w14:paraId="7936C85B" w14:textId="23A66536" w:rsidR="00E87BFA" w:rsidRDefault="00E87BFA">
      <w:r>
        <w:t>chorus</w:t>
      </w:r>
    </w:p>
    <w:p w14:paraId="55189DF4" w14:textId="61C26202" w:rsidR="00951CB5" w:rsidRDefault="00000000">
      <w:r>
        <w:t xml:space="preserve">A-le-lu-ya; Kuoth ɛ Ji̱n kärɔa te̱ </w:t>
      </w:r>
    </w:p>
    <w:p w14:paraId="2C708204" w14:textId="77777777" w:rsidR="00951CB5" w:rsidRDefault="00000000">
      <w:r>
        <w:t xml:space="preserve">buɔ̱m. Kärɔadu; ɛ ni̱ɛ Ji̱n kärɔadu </w:t>
      </w:r>
    </w:p>
    <w:p w14:paraId="7338AE43" w14:textId="77777777" w:rsidR="00951CB5" w:rsidRDefault="00000000">
      <w:r>
        <w:t xml:space="preserve">te̱ buɔ̱m kärɔa mɔ. Kuoth ɛ Ji̱n </w:t>
      </w:r>
    </w:p>
    <w:p w14:paraId="6082463C" w14:textId="77777777" w:rsidR="00951CB5" w:rsidRDefault="00000000">
      <w:r>
        <w:t xml:space="preserve">kärɔadu ɛnɔ te̱ buɔ̱m.  </w:t>
      </w:r>
    </w:p>
    <w:p w14:paraId="00CD5C6B" w14:textId="3946F2C5" w:rsidR="00951CB5" w:rsidRDefault="00E87BFA">
      <w:r>
        <w:t xml:space="preserve">2. Kuoth ɛ Ji̱n te̱ wuɔ̱t kɛɛliw Ji̱n rɛli̱ rɔ </w:t>
      </w:r>
    </w:p>
    <w:p w14:paraId="615F2892" w14:textId="77777777" w:rsidR="00951CB5" w:rsidRDefault="00000000">
      <w:r>
        <w:t xml:space="preserve">ni̱ ciaŋ, Kuoth ɛ Ji̱n kärɔadu ɛnɔ te̱ </w:t>
      </w:r>
    </w:p>
    <w:p w14:paraId="1AA44F9F" w14:textId="77777777" w:rsidR="00951CB5" w:rsidRDefault="00000000">
      <w:r>
        <w:t xml:space="preserve">buɔ̱m. Ti̱ diaal baa Ji̱ ka̱m liak kɛ ɣöö </w:t>
      </w:r>
    </w:p>
    <w:p w14:paraId="2C8F38E4" w14:textId="77777777" w:rsidR="00951CB5" w:rsidRDefault="00000000">
      <w:r>
        <w:t xml:space="preserve">buɔ̱mdu di̱tɛ, Kuoth ɛ Ji̱n kärɔadu ɛnɔ </w:t>
      </w:r>
    </w:p>
    <w:p w14:paraId="0D864A2A" w14:textId="77777777" w:rsidR="00951CB5" w:rsidRDefault="00000000">
      <w:r>
        <w:t xml:space="preserve">te̱e̱ buɔ̱m.  </w:t>
      </w:r>
    </w:p>
    <w:p w14:paraId="73D7DDBC" w14:textId="156CAAEB" w:rsidR="00951CB5" w:rsidRDefault="00E87BFA">
      <w:r>
        <w:lastRenderedPageBreak/>
        <w:t xml:space="preserve">3. Kuoth ɣɔw kɛɛliw ɛ duŋdu ti̱ diaal kɛ </w:t>
      </w:r>
    </w:p>
    <w:p w14:paraId="3B626324" w14:textId="77777777" w:rsidR="00951CB5" w:rsidRDefault="00000000">
      <w:r>
        <w:t xml:space="preserve">nyinku pa̱ny,  Kuoth ɛ Ji̱n kärɔadu ɛnɔ </w:t>
      </w:r>
    </w:p>
    <w:p w14:paraId="48824102" w14:textId="77777777" w:rsidR="00951CB5" w:rsidRDefault="00000000">
      <w:r>
        <w:t xml:space="preserve">te̱ buɔ̱m. Gɔɔydu jɔɔcɛ ni̱ cie̱ŋ Nhial </w:t>
      </w:r>
    </w:p>
    <w:p w14:paraId="4804B6E7" w14:textId="77777777" w:rsidR="00951CB5" w:rsidRDefault="00000000">
      <w:r>
        <w:t xml:space="preserve">gɔɔydu jɔɔcɛ wi̱i̱ muɔ̱n, Kuoth ɛ Ji̱n </w:t>
      </w:r>
    </w:p>
    <w:p w14:paraId="77E99933" w14:textId="77777777" w:rsidR="00951CB5" w:rsidRDefault="00000000">
      <w:r>
        <w:t>kärɔadu ɛnɔ te̱ buɔ̱m.</w:t>
      </w:r>
    </w:p>
    <w:p w14:paraId="57A73F3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630632A" w14:textId="36917583" w:rsidR="00951CB5" w:rsidRDefault="00000000">
      <w:r>
        <w:rPr>
          <w:b/>
          <w:sz w:val="28"/>
        </w:rPr>
        <w:t>HYMN 33</w:t>
      </w:r>
      <w:r w:rsidR="00C977E0">
        <w:rPr>
          <w:b/>
          <w:sz w:val="28"/>
          <w:lang/>
        </w:rPr>
        <w:t xml:space="preserve"> </w:t>
      </w:r>
      <w:r w:rsidR="00C977E0">
        <w:t>Nɛ̈nɛ Na-ma-na</w:t>
      </w:r>
    </w:p>
    <w:p w14:paraId="495921B7" w14:textId="77777777" w:rsidR="00951CB5" w:rsidRDefault="00951CB5"/>
    <w:p w14:paraId="7B6F530D" w14:textId="190C89B5" w:rsidR="00951CB5" w:rsidRDefault="00E87BFA">
      <w:r>
        <w:t xml:space="preserve">1. Nɛ̈nɛ Na-ma-na caa jɛ jak kä gɔaa, kɛ </w:t>
      </w:r>
    </w:p>
    <w:p w14:paraId="78D2174D" w14:textId="77777777" w:rsidR="00951CB5" w:rsidRDefault="00000000">
      <w:r>
        <w:t xml:space="preserve">ruac ëë ca la̱r jɛ ɛ gök, nɛ̈nɛ Na-ma-na, </w:t>
      </w:r>
    </w:p>
    <w:p w14:paraId="2ED4CF4C" w14:textId="77777777" w:rsidR="00951CB5" w:rsidRDefault="00000000">
      <w:r>
        <w:t xml:space="preserve">Na-ma-na ca jɛ jak kä gɔaa. </w:t>
      </w:r>
    </w:p>
    <w:p w14:paraId="092BAF73" w14:textId="7BE141B7" w:rsidR="00E87BFA" w:rsidRDefault="00E87BFA">
      <w:r>
        <w:t>chorus</w:t>
      </w:r>
    </w:p>
    <w:p w14:paraId="352166DC" w14:textId="110BB501" w:rsidR="00951CB5" w:rsidRDefault="00000000">
      <w:r>
        <w:t xml:space="preserve">Na-ma-na caa jɛ jak kä gɔaa kɛ </w:t>
      </w:r>
    </w:p>
    <w:p w14:paraId="5D73CE00" w14:textId="77777777" w:rsidR="00951CB5" w:rsidRDefault="00000000">
      <w:r>
        <w:t>ruac ëë cɛ liŋ. Nɛ̈nɛ Na-ma-na, Na</w:t>
      </w:r>
    </w:p>
    <w:p w14:paraId="3EB2CC2A" w14:textId="77777777" w:rsidR="00951CB5" w:rsidRDefault="00000000">
      <w:r>
        <w:t xml:space="preserve">ma-na caa jɛ jak kä gɔaa. </w:t>
      </w:r>
    </w:p>
    <w:p w14:paraId="6C4F2BE4" w14:textId="2E96E89A" w:rsidR="00951CB5" w:rsidRDefault="00E87BFA">
      <w:r>
        <w:t xml:space="preserve">2. Na-ma-na cuɛ ruac ëë caa lar liŋ, mëë </w:t>
      </w:r>
    </w:p>
    <w:p w14:paraId="3453B25B" w14:textId="77777777" w:rsidR="00951CB5" w:rsidRDefault="00000000">
      <w:r>
        <w:t xml:space="preserve">caa jiök wër ɛ I̱-li-cä, wër bonyni̱ yier </w:t>
      </w:r>
    </w:p>
    <w:p w14:paraId="1251D793" w14:textId="0AE46417" w:rsidR="00951CB5" w:rsidRDefault="00000000">
      <w:r>
        <w:t xml:space="preserve">kä Jɔrdɛn.   </w:t>
      </w:r>
    </w:p>
    <w:p w14:paraId="68C7EED4" w14:textId="12529EE6" w:rsidR="00951CB5" w:rsidRDefault="00E87BFA">
      <w:r>
        <w:t xml:space="preserve">3. Na-ma-na cuɛ bony ni kä ba̱rɔw, cetkɛ </w:t>
      </w:r>
    </w:p>
    <w:p w14:paraId="59221F58" w14:textId="77777777" w:rsidR="00951CB5" w:rsidRDefault="00000000">
      <w:r>
        <w:t xml:space="preserve">mëë caa la̱r jɛ ɛ gök, Na-ma-na cu </w:t>
      </w:r>
    </w:p>
    <w:p w14:paraId="0D195521" w14:textId="77777777" w:rsidR="00951CB5" w:rsidRDefault="00000000">
      <w:r>
        <w:t>puɔ̱nydɛ cetkɛ puɔ̱ny gatä.</w:t>
      </w:r>
    </w:p>
    <w:p w14:paraId="1FE3848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65F9843" w14:textId="02BBAB65" w:rsidR="00951CB5" w:rsidRDefault="00000000">
      <w:r>
        <w:rPr>
          <w:b/>
          <w:sz w:val="28"/>
        </w:rPr>
        <w:t>HYMN 34</w:t>
      </w:r>
      <w:r w:rsidR="00C977E0">
        <w:rPr>
          <w:b/>
          <w:sz w:val="28"/>
          <w:lang/>
        </w:rPr>
        <w:t xml:space="preserve"> Kuoth päärɛ nɔ Guäthni̱ diaal</w:t>
      </w:r>
    </w:p>
    <w:p w14:paraId="4C613A26" w14:textId="71CA80B7" w:rsidR="00951CB5" w:rsidRDefault="00C977E0">
      <w:pPr>
        <w:rPr>
          <w:lang/>
        </w:rPr>
      </w:pPr>
      <w:r>
        <w:rPr>
          <w:lang/>
        </w:rPr>
        <w:t>Author: Bol Thɔɔt Kuɔth</w:t>
      </w:r>
    </w:p>
    <w:p w14:paraId="52487CB7" w14:textId="0425CC1A" w:rsidR="00C977E0" w:rsidRDefault="00C977E0">
      <w:pPr>
        <w:rPr>
          <w:lang/>
        </w:rPr>
      </w:pPr>
      <w:r>
        <w:rPr>
          <w:lang/>
        </w:rPr>
        <w:t>1. Kuoth päärɛ nɔ guäthni̱ diaal</w:t>
      </w:r>
    </w:p>
    <w:p w14:paraId="411C956B" w14:textId="56CF597F" w:rsidR="00C977E0" w:rsidRDefault="00C977E0">
      <w:pPr>
        <w:rPr>
          <w:lang/>
        </w:rPr>
      </w:pPr>
      <w:r>
        <w:rPr>
          <w:lang/>
        </w:rPr>
        <w:t>Kuoth päärɛ nɔ guäthni̱ diaal</w:t>
      </w:r>
      <w:r>
        <w:rPr>
          <w:lang/>
        </w:rPr>
        <w:t>, guäthni̱</w:t>
      </w:r>
    </w:p>
    <w:p w14:paraId="56BA5177" w14:textId="560D7E81" w:rsidR="00C977E0" w:rsidRDefault="00C977E0">
      <w:pPr>
        <w:rPr>
          <w:lang/>
        </w:rPr>
      </w:pPr>
      <w:r>
        <w:rPr>
          <w:lang/>
        </w:rPr>
        <w:lastRenderedPageBreak/>
        <w:t xml:space="preserve">Diaal </w:t>
      </w:r>
      <w:r w:rsidR="007F7D94">
        <w:rPr>
          <w:lang/>
        </w:rPr>
        <w:t>päärɛ i̱nɔ</w:t>
      </w:r>
    </w:p>
    <w:p w14:paraId="493E418A" w14:textId="42F0EEC0" w:rsidR="007F7D94" w:rsidRDefault="007F7D94">
      <w:pPr>
        <w:rPr>
          <w:lang/>
        </w:rPr>
      </w:pPr>
      <w:r>
        <w:rPr>
          <w:lang/>
        </w:rPr>
        <w:t>Kuoth päärɛ nɔ guäthni̱ diaal</w:t>
      </w:r>
      <w:r>
        <w:rPr>
          <w:lang/>
        </w:rPr>
        <w:t xml:space="preserve"> ni̱</w:t>
      </w:r>
    </w:p>
    <w:p w14:paraId="253090E3" w14:textId="59469606" w:rsidR="007F7D94" w:rsidRDefault="007F7D94">
      <w:pPr>
        <w:rPr>
          <w:lang/>
        </w:rPr>
      </w:pPr>
      <w:r>
        <w:rPr>
          <w:lang/>
        </w:rPr>
        <w:t>Cäŋ a thiɛl pek</w:t>
      </w:r>
    </w:p>
    <w:p w14:paraId="18CD1675" w14:textId="1E166D04" w:rsidR="007F7D94" w:rsidRDefault="007F7D94">
      <w:r>
        <w:t>Chorus</w:t>
      </w:r>
    </w:p>
    <w:p w14:paraId="13A59CA5" w14:textId="319D38B2" w:rsidR="007F7D94" w:rsidRDefault="007F7D94">
      <w:pPr>
        <w:rPr>
          <w:lang/>
        </w:rPr>
      </w:pPr>
      <w:r>
        <w:t>J</w:t>
      </w:r>
      <w:r>
        <w:rPr>
          <w:lang/>
        </w:rPr>
        <w:t>ɛn päärɛ nɔ gua̱thni̱ diaal päärɛ nɔ</w:t>
      </w:r>
    </w:p>
    <w:p w14:paraId="23CFDC0E" w14:textId="30006F39" w:rsidR="007F7D94" w:rsidRDefault="007F7D94">
      <w:pPr>
        <w:rPr>
          <w:lang/>
        </w:rPr>
      </w:pPr>
      <w:r>
        <w:rPr>
          <w:lang/>
        </w:rPr>
        <w:t>Jɛn päärɛ i̱nɔ</w:t>
      </w:r>
    </w:p>
    <w:p w14:paraId="6EED0B5A" w14:textId="02114A1C" w:rsidR="007F7D94" w:rsidRDefault="007F7D94">
      <w:pPr>
        <w:rPr>
          <w:lang/>
        </w:rPr>
      </w:pPr>
      <w:r>
        <w:rPr>
          <w:lang/>
        </w:rPr>
        <w:t>Jɛn päärɛ nɔ gua̱thni̱ diaal päärɛ nɔ</w:t>
      </w:r>
    </w:p>
    <w:p w14:paraId="08CA1C05" w14:textId="402E3927" w:rsidR="007F7D94" w:rsidRDefault="007F7D94">
      <w:pPr>
        <w:rPr>
          <w:lang/>
        </w:rPr>
      </w:pPr>
      <w:r>
        <w:rPr>
          <w:lang/>
        </w:rPr>
        <w:t>Jɛn päärɛ nɔ a thiɛl pek</w:t>
      </w:r>
    </w:p>
    <w:p w14:paraId="16E3922D" w14:textId="72486BE8" w:rsidR="007F7D94" w:rsidRDefault="007F7D94" w:rsidP="007F7D94">
      <w:pPr>
        <w:rPr>
          <w:lang/>
        </w:rPr>
      </w:pPr>
      <w:r>
        <w:rPr>
          <w:lang/>
        </w:rPr>
        <w:t xml:space="preserve">2. </w:t>
      </w:r>
      <w:r>
        <w:rPr>
          <w:lang/>
        </w:rPr>
        <w:t xml:space="preserve">Kuoth päärɛ nɔ </w:t>
      </w:r>
      <w:r>
        <w:rPr>
          <w:lang/>
        </w:rPr>
        <w:t>ni̱ni̱</w:t>
      </w:r>
      <w:r>
        <w:rPr>
          <w:lang/>
        </w:rPr>
        <w:t xml:space="preserve"> diaal</w:t>
      </w:r>
    </w:p>
    <w:p w14:paraId="336B7741" w14:textId="3B363054" w:rsidR="007F7D94" w:rsidRDefault="007F7D94" w:rsidP="007F7D94">
      <w:pPr>
        <w:rPr>
          <w:lang/>
        </w:rPr>
      </w:pPr>
      <w:r>
        <w:rPr>
          <w:lang/>
        </w:rPr>
        <w:t xml:space="preserve">Kuoth päärɛ nɔ </w:t>
      </w:r>
      <w:r>
        <w:rPr>
          <w:lang/>
        </w:rPr>
        <w:t>ni̱ni̱</w:t>
      </w:r>
      <w:r>
        <w:rPr>
          <w:lang/>
        </w:rPr>
        <w:t xml:space="preserve"> diaal, ni̱</w:t>
      </w:r>
      <w:r>
        <w:rPr>
          <w:lang/>
        </w:rPr>
        <w:t>ni̱</w:t>
      </w:r>
    </w:p>
    <w:p w14:paraId="3CCAC737" w14:textId="77777777" w:rsidR="007F7D94" w:rsidRDefault="007F7D94" w:rsidP="007F7D94">
      <w:pPr>
        <w:rPr>
          <w:lang/>
        </w:rPr>
      </w:pPr>
      <w:r>
        <w:rPr>
          <w:lang/>
        </w:rPr>
        <w:t>Diaal päärɛ i̱nɔ</w:t>
      </w:r>
    </w:p>
    <w:p w14:paraId="4A495136" w14:textId="497CEE43" w:rsidR="007F7D94" w:rsidRDefault="007F7D94" w:rsidP="007F7D94">
      <w:pPr>
        <w:rPr>
          <w:lang/>
        </w:rPr>
      </w:pPr>
      <w:r>
        <w:rPr>
          <w:lang/>
        </w:rPr>
        <w:t>Kuoth päärɛ nɔ ni̱</w:t>
      </w:r>
      <w:r>
        <w:rPr>
          <w:lang/>
        </w:rPr>
        <w:t>ni̱</w:t>
      </w:r>
      <w:r>
        <w:rPr>
          <w:lang/>
        </w:rPr>
        <w:t xml:space="preserve"> diaal ni̱</w:t>
      </w:r>
    </w:p>
    <w:p w14:paraId="44ABD1FE" w14:textId="79BD6259" w:rsidR="007F7D94" w:rsidRDefault="007F7D94" w:rsidP="007F7D94">
      <w:pPr>
        <w:rPr>
          <w:lang/>
        </w:rPr>
      </w:pPr>
      <w:r>
        <w:rPr>
          <w:lang/>
        </w:rPr>
        <w:t>Cäŋ a thiɛl pek</w:t>
      </w:r>
    </w:p>
    <w:p w14:paraId="39F9416E" w14:textId="77777777" w:rsidR="007F7D94" w:rsidRDefault="007F7D94" w:rsidP="007F7D94">
      <w:r>
        <w:t>Chorus</w:t>
      </w:r>
    </w:p>
    <w:p w14:paraId="2A4FFE7E" w14:textId="616317BE" w:rsidR="007F7D94" w:rsidRDefault="007F7D94" w:rsidP="007F7D94">
      <w:pPr>
        <w:rPr>
          <w:lang/>
        </w:rPr>
      </w:pPr>
      <w:r>
        <w:t>J</w:t>
      </w:r>
      <w:r>
        <w:rPr>
          <w:lang/>
        </w:rPr>
        <w:t xml:space="preserve">ɛn päärɛ nɔ </w:t>
      </w:r>
      <w:r>
        <w:rPr>
          <w:lang/>
        </w:rPr>
        <w:t>ni̱ni̱</w:t>
      </w:r>
      <w:r>
        <w:rPr>
          <w:lang/>
        </w:rPr>
        <w:t xml:space="preserve"> diaal päärɛ nɔ</w:t>
      </w:r>
    </w:p>
    <w:p w14:paraId="59E2DFF8" w14:textId="77777777" w:rsidR="007F7D94" w:rsidRDefault="007F7D94" w:rsidP="007F7D94">
      <w:pPr>
        <w:rPr>
          <w:lang/>
        </w:rPr>
      </w:pPr>
      <w:r>
        <w:rPr>
          <w:lang/>
        </w:rPr>
        <w:t>Jɛn päärɛ i̱nɔ</w:t>
      </w:r>
    </w:p>
    <w:p w14:paraId="6FB70FC6" w14:textId="5B55BED4" w:rsidR="007F7D94" w:rsidRDefault="007F7D94" w:rsidP="007F7D94">
      <w:pPr>
        <w:rPr>
          <w:lang/>
        </w:rPr>
      </w:pPr>
      <w:r>
        <w:rPr>
          <w:lang/>
        </w:rPr>
        <w:t xml:space="preserve">Jɛn päärɛ nɔ </w:t>
      </w:r>
      <w:r>
        <w:rPr>
          <w:lang/>
        </w:rPr>
        <w:t>ni̱ni̱</w:t>
      </w:r>
      <w:r>
        <w:rPr>
          <w:lang/>
        </w:rPr>
        <w:t xml:space="preserve"> diaal päärɛ nɔ</w:t>
      </w:r>
    </w:p>
    <w:p w14:paraId="71A3F4F5" w14:textId="5CE5013C" w:rsidR="007F7D94" w:rsidRDefault="007F7D94" w:rsidP="007F7D94">
      <w:pPr>
        <w:rPr>
          <w:lang/>
        </w:rPr>
      </w:pPr>
      <w:r>
        <w:rPr>
          <w:lang/>
        </w:rPr>
        <w:t>Jɛn päärɛ nɔ a thiɛl pek</w:t>
      </w:r>
    </w:p>
    <w:p w14:paraId="1ED24358" w14:textId="55B18DD0" w:rsidR="007F7D94" w:rsidRDefault="007F7D94" w:rsidP="007F7D94">
      <w:pPr>
        <w:rPr>
          <w:lang/>
        </w:rPr>
      </w:pPr>
      <w:r>
        <w:rPr>
          <w:lang/>
        </w:rPr>
        <w:t xml:space="preserve">3. </w:t>
      </w:r>
      <w:r>
        <w:rPr>
          <w:lang/>
        </w:rPr>
        <w:t xml:space="preserve">Kuoth päärɛ nɔ </w:t>
      </w:r>
      <w:r>
        <w:rPr>
          <w:lang/>
        </w:rPr>
        <w:t>päthni̱</w:t>
      </w:r>
      <w:r>
        <w:rPr>
          <w:lang/>
        </w:rPr>
        <w:t xml:space="preserve"> diaal</w:t>
      </w:r>
    </w:p>
    <w:p w14:paraId="036E3AC0" w14:textId="42C3BCBF" w:rsidR="007F7D94" w:rsidRDefault="007F7D94" w:rsidP="007F7D94">
      <w:pPr>
        <w:rPr>
          <w:lang/>
        </w:rPr>
      </w:pPr>
      <w:r>
        <w:rPr>
          <w:lang/>
        </w:rPr>
        <w:t xml:space="preserve">Kuoth päärɛ nɔ </w:t>
      </w:r>
      <w:r>
        <w:rPr>
          <w:lang/>
        </w:rPr>
        <w:t>päthni̱</w:t>
      </w:r>
      <w:r>
        <w:rPr>
          <w:lang/>
        </w:rPr>
        <w:t xml:space="preserve"> diaal, </w:t>
      </w:r>
      <w:r>
        <w:rPr>
          <w:lang/>
        </w:rPr>
        <w:t>päthni̱</w:t>
      </w:r>
    </w:p>
    <w:p w14:paraId="36D07892" w14:textId="77777777" w:rsidR="007F7D94" w:rsidRDefault="007F7D94" w:rsidP="007F7D94">
      <w:pPr>
        <w:rPr>
          <w:lang/>
        </w:rPr>
      </w:pPr>
      <w:r>
        <w:rPr>
          <w:lang/>
        </w:rPr>
        <w:t>Diaal päärɛ i̱nɔ</w:t>
      </w:r>
    </w:p>
    <w:p w14:paraId="76AE41F1" w14:textId="701266A9" w:rsidR="007F7D94" w:rsidRDefault="007F7D94" w:rsidP="007F7D94">
      <w:pPr>
        <w:rPr>
          <w:lang/>
        </w:rPr>
      </w:pPr>
      <w:r>
        <w:rPr>
          <w:lang/>
        </w:rPr>
        <w:t xml:space="preserve">Kuoth päärɛ nɔ </w:t>
      </w:r>
      <w:r>
        <w:rPr>
          <w:lang/>
        </w:rPr>
        <w:t>päthni̱</w:t>
      </w:r>
      <w:r>
        <w:rPr>
          <w:lang/>
        </w:rPr>
        <w:t xml:space="preserve"> diaal ni̱</w:t>
      </w:r>
    </w:p>
    <w:p w14:paraId="5F835653" w14:textId="1624B0A4" w:rsidR="007F7D94" w:rsidRDefault="007F7D94" w:rsidP="007F7D94">
      <w:pPr>
        <w:rPr>
          <w:lang/>
        </w:rPr>
      </w:pPr>
      <w:r>
        <w:rPr>
          <w:lang/>
        </w:rPr>
        <w:t>Cäŋ a thiɛl pek</w:t>
      </w:r>
    </w:p>
    <w:p w14:paraId="3411451C" w14:textId="77777777" w:rsidR="007F7D94" w:rsidRDefault="007F7D94" w:rsidP="007F7D94">
      <w:r>
        <w:t>Chorus</w:t>
      </w:r>
    </w:p>
    <w:p w14:paraId="15951346" w14:textId="6996932B" w:rsidR="007F7D94" w:rsidRDefault="007F7D94" w:rsidP="007F7D94">
      <w:pPr>
        <w:rPr>
          <w:lang/>
        </w:rPr>
      </w:pPr>
      <w:r>
        <w:t>J</w:t>
      </w:r>
      <w:r>
        <w:rPr>
          <w:lang/>
        </w:rPr>
        <w:t xml:space="preserve">ɛn päärɛ nɔ </w:t>
      </w:r>
      <w:r>
        <w:rPr>
          <w:lang/>
        </w:rPr>
        <w:t>päthni̱</w:t>
      </w:r>
      <w:r>
        <w:rPr>
          <w:lang/>
        </w:rPr>
        <w:t xml:space="preserve"> diaal päärɛ nɔ</w:t>
      </w:r>
    </w:p>
    <w:p w14:paraId="13111E94" w14:textId="77777777" w:rsidR="007F7D94" w:rsidRDefault="007F7D94" w:rsidP="007F7D94">
      <w:pPr>
        <w:rPr>
          <w:lang/>
        </w:rPr>
      </w:pPr>
      <w:r>
        <w:rPr>
          <w:lang/>
        </w:rPr>
        <w:t>Jɛn päärɛ i̱nɔ</w:t>
      </w:r>
    </w:p>
    <w:p w14:paraId="12CEC572" w14:textId="49E164EB" w:rsidR="007F7D94" w:rsidRDefault="007F7D94" w:rsidP="007F7D94">
      <w:pPr>
        <w:rPr>
          <w:lang/>
        </w:rPr>
      </w:pPr>
      <w:r>
        <w:rPr>
          <w:lang/>
        </w:rPr>
        <w:lastRenderedPageBreak/>
        <w:t xml:space="preserve">Jɛn päärɛ nɔ </w:t>
      </w:r>
      <w:r>
        <w:rPr>
          <w:lang/>
        </w:rPr>
        <w:t>päthni̱</w:t>
      </w:r>
      <w:r>
        <w:rPr>
          <w:lang/>
        </w:rPr>
        <w:t xml:space="preserve"> diaal päärɛ nɔ</w:t>
      </w:r>
    </w:p>
    <w:p w14:paraId="5505690E" w14:textId="21796A4D" w:rsidR="007F7D94" w:rsidRDefault="007F7D94" w:rsidP="007F7D94">
      <w:pPr>
        <w:rPr>
          <w:lang/>
        </w:rPr>
      </w:pPr>
      <w:r>
        <w:rPr>
          <w:lang/>
        </w:rPr>
        <w:t>Jɛn päärɛ nɔ a thiɛl pek</w:t>
      </w:r>
    </w:p>
    <w:p w14:paraId="07236B33" w14:textId="000D3189" w:rsidR="007F7D94" w:rsidRDefault="007F7D94" w:rsidP="007F7D94">
      <w:pPr>
        <w:rPr>
          <w:lang/>
        </w:rPr>
      </w:pPr>
      <w:r>
        <w:rPr>
          <w:lang/>
        </w:rPr>
        <w:t xml:space="preserve">4. </w:t>
      </w:r>
      <w:r>
        <w:rPr>
          <w:lang/>
        </w:rPr>
        <w:t xml:space="preserve">Kuoth päärɛ nɔ </w:t>
      </w:r>
      <w:r>
        <w:rPr>
          <w:lang/>
        </w:rPr>
        <w:t>runi̱</w:t>
      </w:r>
      <w:r>
        <w:rPr>
          <w:lang/>
        </w:rPr>
        <w:t xml:space="preserve"> diaal</w:t>
      </w:r>
    </w:p>
    <w:p w14:paraId="74D4440A" w14:textId="515AC5CE" w:rsidR="007F7D94" w:rsidRDefault="007F7D94" w:rsidP="007F7D94">
      <w:pPr>
        <w:rPr>
          <w:lang/>
        </w:rPr>
      </w:pPr>
      <w:r>
        <w:rPr>
          <w:lang/>
        </w:rPr>
        <w:t xml:space="preserve">Kuoth päärɛ nɔ </w:t>
      </w:r>
      <w:r>
        <w:rPr>
          <w:lang/>
        </w:rPr>
        <w:t>runi̱</w:t>
      </w:r>
      <w:r>
        <w:rPr>
          <w:lang/>
        </w:rPr>
        <w:t xml:space="preserve"> diaal, </w:t>
      </w:r>
      <w:r>
        <w:rPr>
          <w:lang/>
        </w:rPr>
        <w:t>runi̱</w:t>
      </w:r>
    </w:p>
    <w:p w14:paraId="0E431C89" w14:textId="77777777" w:rsidR="007F7D94" w:rsidRDefault="007F7D94" w:rsidP="007F7D94">
      <w:pPr>
        <w:rPr>
          <w:lang/>
        </w:rPr>
      </w:pPr>
      <w:r>
        <w:rPr>
          <w:lang/>
        </w:rPr>
        <w:t>Diaal päärɛ i̱nɔ</w:t>
      </w:r>
    </w:p>
    <w:p w14:paraId="3FAA72A2" w14:textId="5A0FFC11" w:rsidR="007F7D94" w:rsidRDefault="007F7D94" w:rsidP="007F7D94">
      <w:pPr>
        <w:rPr>
          <w:lang/>
        </w:rPr>
      </w:pPr>
      <w:r>
        <w:rPr>
          <w:lang/>
        </w:rPr>
        <w:t xml:space="preserve">Kuoth päärɛ nɔ </w:t>
      </w:r>
      <w:r>
        <w:rPr>
          <w:lang/>
        </w:rPr>
        <w:t>runi̱</w:t>
      </w:r>
      <w:r>
        <w:rPr>
          <w:lang/>
        </w:rPr>
        <w:t xml:space="preserve"> diaal ni̱</w:t>
      </w:r>
    </w:p>
    <w:p w14:paraId="24F0625E" w14:textId="08FC99E8" w:rsidR="007F7D94" w:rsidRDefault="007F7D94" w:rsidP="007F7D94">
      <w:pPr>
        <w:rPr>
          <w:lang/>
        </w:rPr>
      </w:pPr>
      <w:r>
        <w:rPr>
          <w:lang/>
        </w:rPr>
        <w:t>Cäŋ a thiɛl pek</w:t>
      </w:r>
    </w:p>
    <w:p w14:paraId="7BB58D60" w14:textId="77777777" w:rsidR="007F7D94" w:rsidRDefault="007F7D94" w:rsidP="007F7D94">
      <w:r>
        <w:t>Chorus</w:t>
      </w:r>
    </w:p>
    <w:p w14:paraId="7EFDA8BD" w14:textId="0E4EA6DC" w:rsidR="007F7D94" w:rsidRDefault="007F7D94" w:rsidP="007F7D94">
      <w:pPr>
        <w:rPr>
          <w:lang/>
        </w:rPr>
      </w:pPr>
      <w:r>
        <w:t>J</w:t>
      </w:r>
      <w:r>
        <w:rPr>
          <w:lang/>
        </w:rPr>
        <w:t xml:space="preserve">ɛn päärɛ nɔ </w:t>
      </w:r>
      <w:r>
        <w:rPr>
          <w:lang/>
        </w:rPr>
        <w:t>runi̱</w:t>
      </w:r>
      <w:r>
        <w:rPr>
          <w:lang/>
        </w:rPr>
        <w:t xml:space="preserve"> diaal päärɛ nɔ</w:t>
      </w:r>
    </w:p>
    <w:p w14:paraId="643F4714" w14:textId="77777777" w:rsidR="007F7D94" w:rsidRDefault="007F7D94" w:rsidP="007F7D94">
      <w:pPr>
        <w:rPr>
          <w:lang/>
        </w:rPr>
      </w:pPr>
      <w:r>
        <w:rPr>
          <w:lang/>
        </w:rPr>
        <w:t>Jɛn päärɛ i̱nɔ</w:t>
      </w:r>
    </w:p>
    <w:p w14:paraId="6A96C42C" w14:textId="375C0F6D" w:rsidR="007F7D94" w:rsidRDefault="007F7D94" w:rsidP="007F7D94">
      <w:pPr>
        <w:rPr>
          <w:lang/>
        </w:rPr>
      </w:pPr>
      <w:r>
        <w:rPr>
          <w:lang/>
        </w:rPr>
        <w:t xml:space="preserve">Jɛn päärɛ nɔ </w:t>
      </w:r>
      <w:r>
        <w:rPr>
          <w:lang/>
        </w:rPr>
        <w:t>runi̱</w:t>
      </w:r>
      <w:r>
        <w:rPr>
          <w:lang/>
        </w:rPr>
        <w:t xml:space="preserve"> diaal päärɛ nɔ</w:t>
      </w:r>
    </w:p>
    <w:p w14:paraId="34F0BA21" w14:textId="77777777" w:rsidR="007F7D94" w:rsidRDefault="007F7D94" w:rsidP="007F7D94">
      <w:pPr>
        <w:rPr>
          <w:lang/>
        </w:rPr>
      </w:pPr>
      <w:r>
        <w:rPr>
          <w:lang/>
        </w:rPr>
        <w:t>Jɛn päärɛ nɔ a thiɛl pek</w:t>
      </w:r>
    </w:p>
    <w:p w14:paraId="43F46C00" w14:textId="77777777" w:rsidR="007F7D94" w:rsidRDefault="007F7D94" w:rsidP="007F7D94">
      <w:pPr>
        <w:rPr>
          <w:lang/>
        </w:rPr>
      </w:pPr>
    </w:p>
    <w:p w14:paraId="5A7C37B3" w14:textId="77777777" w:rsidR="007F7D94" w:rsidRPr="007F7D94" w:rsidRDefault="007F7D94" w:rsidP="007F7D94">
      <w:pPr>
        <w:rPr>
          <w:lang/>
        </w:rPr>
      </w:pPr>
    </w:p>
    <w:p w14:paraId="123A133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8FFB4A4" w14:textId="77777777" w:rsidR="00951CB5" w:rsidRDefault="00000000">
      <w:r>
        <w:rPr>
          <w:b/>
          <w:sz w:val="28"/>
        </w:rPr>
        <w:t>HYMN 35</w:t>
      </w:r>
    </w:p>
    <w:p w14:paraId="64C1CFFE" w14:textId="77777777" w:rsidR="00951CB5" w:rsidRDefault="00951CB5"/>
    <w:p w14:paraId="7A5529FF" w14:textId="35ABB272" w:rsidR="00951CB5" w:rsidRDefault="00E87BFA">
      <w:r>
        <w:t xml:space="preserve">1. Liakɛ jɛ ɛn Gua̱ndan kɛ Nhökdɛ in </w:t>
      </w:r>
    </w:p>
    <w:p w14:paraId="30391CF7" w14:textId="77777777" w:rsidR="00951CB5" w:rsidRDefault="00000000">
      <w:r>
        <w:t xml:space="preserve">gääy naath, jɛn ɛ Gääŋ mi kɔ̱c kɛ </w:t>
      </w:r>
    </w:p>
    <w:p w14:paraId="1A18F6FD" w14:textId="77777777" w:rsidR="00951CB5" w:rsidRDefault="00000000">
      <w:r>
        <w:t xml:space="preserve">gaatkɛ tin ci dueer. Liakɛ Jɛ yɛn ja̱a̱k </w:t>
      </w:r>
    </w:p>
    <w:p w14:paraId="4AC817C9" w14:textId="77777777" w:rsidR="00951CB5" w:rsidRDefault="00000000">
      <w:r>
        <w:t>Nhiaal liakɛ jɛ ni cieŋ Nhial liakɛ Ja</w:t>
      </w:r>
    </w:p>
    <w:p w14:paraId="3E01DB03" w14:textId="77777777" w:rsidR="00E87BFA" w:rsidRDefault="00000000">
      <w:r>
        <w:t xml:space="preserve">öba. </w:t>
      </w:r>
    </w:p>
    <w:p w14:paraId="718CC92A" w14:textId="683BE584" w:rsidR="00951CB5" w:rsidRDefault="00E87BFA">
      <w:r>
        <w:t xml:space="preserve">2. Liakɛ jɛ ɛn Käändan, kɛ kɔ̱a̱c Lɔacdɛ </w:t>
      </w:r>
    </w:p>
    <w:p w14:paraId="410E3962" w14:textId="77777777" w:rsidR="00951CB5" w:rsidRDefault="00000000">
      <w:r>
        <w:t xml:space="preserve">min di̱i̱t. Jɛn tëë kɛ kɔ̱a̱c lɔac kɛ gaat </w:t>
      </w:r>
    </w:p>
    <w:p w14:paraId="59BC3872" w14:textId="77777777" w:rsidR="00951CB5" w:rsidRDefault="00000000">
      <w:r>
        <w:t xml:space="preserve">kɛ tin cɛ mɛk, Ŋuɛ̈tni yɛn la̱a̱t män, dɔŋ </w:t>
      </w:r>
    </w:p>
    <w:p w14:paraId="24CE5112" w14:textId="77777777" w:rsidR="00951CB5" w:rsidRDefault="00000000">
      <w:r>
        <w:t xml:space="preserve">wut ni mäni gaat, liakɛ Jɛ ɛn Käändan.  </w:t>
      </w:r>
    </w:p>
    <w:p w14:paraId="1A08E959" w14:textId="367C9134" w:rsidR="00951CB5" w:rsidRDefault="00E87BFA">
      <w:r>
        <w:lastRenderedPageBreak/>
        <w:t>3. Liakɛ Yiëë In Gɔaa, ɛ jɛn bum ji̱ I̱thɛ</w:t>
      </w:r>
    </w:p>
    <w:p w14:paraId="62ECAB96" w14:textId="77777777" w:rsidR="00951CB5" w:rsidRDefault="00000000">
      <w:r>
        <w:t xml:space="preserve">ruɛl. Jɛn Gua̱ndan kä Gatdɛ cɛ kɔn </w:t>
      </w:r>
    </w:p>
    <w:p w14:paraId="2C7F726F" w14:textId="77777777" w:rsidR="00951CB5" w:rsidRDefault="00000000">
      <w:r>
        <w:t xml:space="preserve">poth; </w:t>
      </w:r>
    </w:p>
    <w:p w14:paraId="3055D71B" w14:textId="77777777" w:rsidR="00951CB5" w:rsidRDefault="00000000">
      <w:r>
        <w:t xml:space="preserve">liakɛ </w:t>
      </w:r>
    </w:p>
    <w:p w14:paraId="6829E4EC" w14:textId="77777777" w:rsidR="00951CB5" w:rsidRDefault="00000000">
      <w:r>
        <w:t xml:space="preserve">Jɛ </w:t>
      </w:r>
    </w:p>
    <w:p w14:paraId="2A4021D4" w14:textId="77777777" w:rsidR="00951CB5" w:rsidRDefault="00000000">
      <w:r>
        <w:t xml:space="preserve">Guändan, Gat </w:t>
      </w:r>
    </w:p>
    <w:p w14:paraId="795E91A9" w14:textId="77777777" w:rsidR="00951CB5" w:rsidRDefault="00000000">
      <w:r>
        <w:t xml:space="preserve">Kuɔth,Yiëë In Gɔaa, liakɛ Jɛ Kuoth in </w:t>
      </w:r>
    </w:p>
    <w:p w14:paraId="3C0703D2" w14:textId="77777777" w:rsidR="00951CB5" w:rsidRDefault="00000000">
      <w:r>
        <w:t>diɔ̱k.</w:t>
      </w:r>
    </w:p>
    <w:p w14:paraId="742A59D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7C5830C" w14:textId="6724878B" w:rsidR="00951CB5" w:rsidRDefault="00000000">
      <w:r>
        <w:rPr>
          <w:b/>
          <w:sz w:val="28"/>
        </w:rPr>
        <w:t>HYMN 36</w:t>
      </w:r>
      <w:r w:rsidR="007F7D94">
        <w:rPr>
          <w:b/>
          <w:sz w:val="28"/>
          <w:lang/>
        </w:rPr>
        <w:t xml:space="preserve"> Kuoth kɛ gɔɔydɛ min di̱i̱t</w:t>
      </w:r>
    </w:p>
    <w:p w14:paraId="0F41133E" w14:textId="6117BDF8" w:rsidR="00951CB5" w:rsidRDefault="007F7D94">
      <w:pPr>
        <w:rPr>
          <w:lang/>
        </w:rPr>
      </w:pPr>
      <w:r>
        <w:rPr>
          <w:lang/>
        </w:rPr>
        <w:t>Author: Bol Thɔɔt Kuɔth</w:t>
      </w:r>
    </w:p>
    <w:p w14:paraId="2FE88841" w14:textId="16C70A38" w:rsidR="007F7D94" w:rsidRDefault="007F7D94">
      <w:pPr>
        <w:rPr>
          <w:lang/>
        </w:rPr>
      </w:pPr>
      <w:r>
        <w:rPr>
          <w:lang/>
        </w:rPr>
        <w:t>1. Kuoth kɛ gɔɔydɛ min di̱i̱t</w:t>
      </w:r>
    </w:p>
    <w:p w14:paraId="609D3FCB" w14:textId="562AEAA7" w:rsidR="007F7D94" w:rsidRDefault="007F7D94">
      <w:pPr>
        <w:rPr>
          <w:lang/>
        </w:rPr>
      </w:pPr>
      <w:r>
        <w:rPr>
          <w:lang/>
        </w:rPr>
        <w:t>/cɛ bi̱ thiɛl bɛ te thi̱n amäni̱ cäŋ dɔ̱diɛn</w:t>
      </w:r>
    </w:p>
    <w:p w14:paraId="09C885BC" w14:textId="77777777" w:rsidR="007F7D94" w:rsidRDefault="007F7D94" w:rsidP="007F7D94">
      <w:pPr>
        <w:rPr>
          <w:lang/>
        </w:rPr>
      </w:pPr>
      <w:r>
        <w:rPr>
          <w:lang/>
        </w:rPr>
        <w:t>Kuoth kɛ gɔɔydɛ min di̱i̱t</w:t>
      </w:r>
    </w:p>
    <w:p w14:paraId="163C90C7" w14:textId="7396FF08" w:rsidR="007F7D94" w:rsidRDefault="007F7D94">
      <w:pPr>
        <w:rPr>
          <w:lang/>
        </w:rPr>
      </w:pPr>
      <w:r>
        <w:rPr>
          <w:lang/>
        </w:rPr>
        <w:t>/cɛ bi̱ thiɛl bɛ te thi̱n amäni̱ cäŋ dɔ̱diɛn</w:t>
      </w:r>
    </w:p>
    <w:p w14:paraId="10FCAF13" w14:textId="77777777" w:rsidR="007F7D94" w:rsidRPr="007F7D94" w:rsidRDefault="007F7D94" w:rsidP="007F7D94">
      <w:r w:rsidRPr="007F7D94">
        <w:t>Chorus</w:t>
      </w:r>
    </w:p>
    <w:p w14:paraId="449940F9" w14:textId="160CAA46" w:rsidR="007F7D94" w:rsidRDefault="007F7D94" w:rsidP="007F7D94">
      <w:pPr>
        <w:rPr>
          <w:lang/>
        </w:rPr>
      </w:pPr>
      <w:r>
        <w:rPr>
          <w:lang/>
        </w:rPr>
        <w:t>Kɛ ɣöö jɛn, ɛ do̱raar</w:t>
      </w:r>
    </w:p>
    <w:p w14:paraId="6315A11D" w14:textId="19E8547E" w:rsidR="007F7D94" w:rsidRDefault="007F7D94" w:rsidP="007F7D94">
      <w:pPr>
        <w:rPr>
          <w:lang/>
        </w:rPr>
      </w:pPr>
      <w:r>
        <w:rPr>
          <w:lang/>
        </w:rPr>
        <w:t>ɛ do̱raar bɛ te thi̱n mäni̱ cäŋ dɔ̱diɛn</w:t>
      </w:r>
    </w:p>
    <w:p w14:paraId="2F1E5DCB" w14:textId="0FFB2099" w:rsidR="007F7D94" w:rsidRDefault="007F7D94" w:rsidP="007F7D94">
      <w:pPr>
        <w:rPr>
          <w:lang/>
        </w:rPr>
      </w:pPr>
      <w:r>
        <w:rPr>
          <w:lang/>
        </w:rPr>
        <w:t>jɛn ɛ do̱raar bɛ te thi̱n amäni̱ cäŋ dɔ̱diɛn</w:t>
      </w:r>
    </w:p>
    <w:p w14:paraId="7BE24780" w14:textId="528822EF" w:rsidR="007F7D94" w:rsidRDefault="007F7D94" w:rsidP="007F7D94">
      <w:pPr>
        <w:rPr>
          <w:lang/>
        </w:rPr>
      </w:pPr>
      <w:r>
        <w:rPr>
          <w:lang/>
        </w:rPr>
        <w:t>2</w:t>
      </w:r>
      <w:r>
        <w:rPr>
          <w:lang/>
        </w:rPr>
        <w:t xml:space="preserve">. Kuoth kɛ </w:t>
      </w:r>
      <w:r>
        <w:rPr>
          <w:lang/>
        </w:rPr>
        <w:t>buɔ̱m</w:t>
      </w:r>
      <w:r>
        <w:rPr>
          <w:lang/>
        </w:rPr>
        <w:t>dɛ min di̱i̱t</w:t>
      </w:r>
    </w:p>
    <w:p w14:paraId="32DDEE50" w14:textId="77777777" w:rsidR="007F7D94" w:rsidRDefault="007F7D94" w:rsidP="007F7D94">
      <w:pPr>
        <w:rPr>
          <w:lang/>
        </w:rPr>
      </w:pPr>
      <w:r>
        <w:rPr>
          <w:lang/>
        </w:rPr>
        <w:t>/cɛ bi̱ thiɛl bɛ te thi̱n amäni̱ cäŋ dɔ̱diɛn</w:t>
      </w:r>
    </w:p>
    <w:p w14:paraId="070C53CC" w14:textId="5A3803C4" w:rsidR="007F7D94" w:rsidRDefault="007F7D94" w:rsidP="007F7D94">
      <w:pPr>
        <w:rPr>
          <w:lang/>
        </w:rPr>
      </w:pPr>
      <w:r>
        <w:rPr>
          <w:lang/>
        </w:rPr>
        <w:t xml:space="preserve">Kuoth kɛ </w:t>
      </w:r>
      <w:r>
        <w:rPr>
          <w:lang/>
        </w:rPr>
        <w:t>buɔ̱mdɛ</w:t>
      </w:r>
      <w:r>
        <w:rPr>
          <w:lang/>
        </w:rPr>
        <w:t xml:space="preserve"> min di̱i̱t</w:t>
      </w:r>
    </w:p>
    <w:p w14:paraId="7EF77FB0" w14:textId="77777777" w:rsidR="007F7D94" w:rsidRPr="007F7D94" w:rsidRDefault="007F7D94" w:rsidP="007F7D94">
      <w:pPr>
        <w:rPr>
          <w:lang/>
        </w:rPr>
      </w:pPr>
      <w:r>
        <w:rPr>
          <w:lang/>
        </w:rPr>
        <w:t>/cɛ bi̱ thiɛl bɛ te thi̱n amäni̱ cäŋ dɔ̱diɛn</w:t>
      </w:r>
    </w:p>
    <w:p w14:paraId="31F5513E" w14:textId="480AE889" w:rsidR="007F7D94" w:rsidRDefault="007F7D94" w:rsidP="007F7D94">
      <w:pPr>
        <w:rPr>
          <w:lang/>
        </w:rPr>
      </w:pPr>
      <w:r>
        <w:rPr>
          <w:lang/>
        </w:rPr>
        <w:t>3</w:t>
      </w:r>
      <w:r>
        <w:rPr>
          <w:lang/>
        </w:rPr>
        <w:t xml:space="preserve">. Kuoth kɛ </w:t>
      </w:r>
      <w:r w:rsidR="005A1D45">
        <w:rPr>
          <w:lang/>
        </w:rPr>
        <w:t>nhök</w:t>
      </w:r>
      <w:r>
        <w:rPr>
          <w:lang/>
        </w:rPr>
        <w:t>dɛ min di̱i̱t</w:t>
      </w:r>
    </w:p>
    <w:p w14:paraId="2B3A859A" w14:textId="77777777" w:rsidR="007F7D94" w:rsidRDefault="007F7D94" w:rsidP="007F7D94">
      <w:pPr>
        <w:rPr>
          <w:lang/>
        </w:rPr>
      </w:pPr>
      <w:r>
        <w:rPr>
          <w:lang/>
        </w:rPr>
        <w:t>/cɛ bi̱ thiɛl bɛ te thi̱n amäni̱ cäŋ dɔ̱diɛn</w:t>
      </w:r>
    </w:p>
    <w:p w14:paraId="7F2422C2" w14:textId="020A3A36" w:rsidR="007F7D94" w:rsidRDefault="007F7D94" w:rsidP="007F7D94">
      <w:pPr>
        <w:rPr>
          <w:lang/>
        </w:rPr>
      </w:pPr>
      <w:r>
        <w:rPr>
          <w:lang/>
        </w:rPr>
        <w:t xml:space="preserve">Kuoth kɛ </w:t>
      </w:r>
      <w:r w:rsidR="005A1D45">
        <w:rPr>
          <w:lang/>
        </w:rPr>
        <w:t>nhök</w:t>
      </w:r>
      <w:r>
        <w:rPr>
          <w:lang/>
        </w:rPr>
        <w:t>dɛ min di̱i̱t</w:t>
      </w:r>
    </w:p>
    <w:p w14:paraId="3B4B4C77" w14:textId="5D67D659" w:rsidR="007F7D94" w:rsidRPr="007F7D94" w:rsidRDefault="007F7D94">
      <w:pPr>
        <w:rPr>
          <w:lang/>
        </w:rPr>
      </w:pPr>
      <w:r>
        <w:rPr>
          <w:lang/>
        </w:rPr>
        <w:lastRenderedPageBreak/>
        <w:t>/cɛ bi̱ thiɛl bɛ te thi̱n amäni̱ cäŋ dɔ̱diɛn</w:t>
      </w:r>
    </w:p>
    <w:p w14:paraId="04DC4D3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28ACCCA" w14:textId="0A17E17B" w:rsidR="00951CB5" w:rsidRDefault="00000000">
      <w:r>
        <w:rPr>
          <w:b/>
          <w:sz w:val="28"/>
        </w:rPr>
        <w:t>HYMN 37</w:t>
      </w:r>
      <w:r w:rsidR="005A1D45">
        <w:rPr>
          <w:b/>
          <w:sz w:val="28"/>
          <w:lang/>
        </w:rPr>
        <w:t xml:space="preserve"> </w:t>
      </w:r>
      <w:r w:rsidR="005A1D45">
        <w:t>Ji̱n ran Ji̱-da-mu</w:t>
      </w:r>
    </w:p>
    <w:p w14:paraId="71DF0F63" w14:textId="77777777" w:rsidR="00951CB5" w:rsidRDefault="00951CB5"/>
    <w:p w14:paraId="155E370A" w14:textId="2D0FDC4D" w:rsidR="00951CB5" w:rsidRDefault="00E87BFA">
      <w:r>
        <w:t xml:space="preserve">1. Ji̱n ran Ji̱-da-mu, lääriɛ ram mi̱ dëc, </w:t>
      </w:r>
    </w:p>
    <w:p w14:paraId="5A7227AA" w14:textId="77777777" w:rsidR="00951CB5" w:rsidRDefault="00000000">
      <w:r>
        <w:t xml:space="preserve">“Bërkä I-li-yaa,” ciötdɛ ɛ Na-ma-na.  </w:t>
      </w:r>
    </w:p>
    <w:p w14:paraId="705ED76B" w14:textId="69C539DC" w:rsidR="005A1D45" w:rsidRDefault="005A1D45">
      <w:r>
        <w:t>Chorus</w:t>
      </w:r>
    </w:p>
    <w:p w14:paraId="686884F7" w14:textId="1BA05162" w:rsidR="00951CB5" w:rsidRDefault="00000000">
      <w:r>
        <w:t xml:space="preserve">Na-ma-na, ëë, ëë. Na-ma-na, ëë </w:t>
      </w:r>
    </w:p>
    <w:p w14:paraId="0CC1DA44" w14:textId="77777777" w:rsidR="00951CB5" w:rsidRDefault="00000000">
      <w:r>
        <w:t xml:space="preserve">Na-ma-na, Na-ma-na, ëë, ëë  </w:t>
      </w:r>
    </w:p>
    <w:p w14:paraId="03DF10B7" w14:textId="77777777" w:rsidR="00951CB5" w:rsidRDefault="00000000">
      <w:r>
        <w:t xml:space="preserve">Na-ma-na, cua cu jaa gɔaa. </w:t>
      </w:r>
    </w:p>
    <w:p w14:paraId="1F90DDD3" w14:textId="4810647B" w:rsidR="00951CB5" w:rsidRDefault="00E87BFA">
      <w:r>
        <w:t>2. I̱-li-yaa ruacɛ kɛ Na-ma-na, ji̱n “Na</w:t>
      </w:r>
    </w:p>
    <w:p w14:paraId="139ABAFA" w14:textId="77777777" w:rsidR="00951CB5" w:rsidRDefault="00000000">
      <w:r>
        <w:t xml:space="preserve">ma-na, Na-ma-na ba ji̱ buɔny rɛy </w:t>
      </w:r>
    </w:p>
    <w:p w14:paraId="3203BBB3" w14:textId="77777777" w:rsidR="00951CB5" w:rsidRDefault="00000000">
      <w:r>
        <w:t xml:space="preserve">yiëër.”  </w:t>
      </w:r>
    </w:p>
    <w:p w14:paraId="54448251" w14:textId="5CACCFEA" w:rsidR="00951CB5" w:rsidRDefault="00E87BFA">
      <w:r>
        <w:t xml:space="preserve">3. Ji̱n bër lak dueerku kɛnɛ jiääku diaal, </w:t>
      </w:r>
    </w:p>
    <w:p w14:paraId="6348316B" w14:textId="77777777" w:rsidR="00951CB5" w:rsidRDefault="00000000">
      <w:r>
        <w:t xml:space="preserve">Riɛmdɛ ɛn Yëcu bɛ jiääku lak jɔ̱ɔ̱r.  </w:t>
      </w:r>
    </w:p>
    <w:p w14:paraId="639CC776" w14:textId="77777777" w:rsidR="00951CB5" w:rsidRDefault="00000000">
      <w:r>
        <w:t xml:space="preserve">4. Gat Kuoth ni̱ Yëcu cɛ li̱w wi̱i̱ jiath ŋa̱p, </w:t>
      </w:r>
    </w:p>
    <w:p w14:paraId="109CE1CC" w14:textId="77777777" w:rsidR="00951CB5" w:rsidRDefault="00000000">
      <w:r>
        <w:t xml:space="preserve">Banɛ ŋäthni̱ Jɛ, kɛ ɣöö ɛ Jɛn tëkdan.  </w:t>
      </w:r>
    </w:p>
    <w:p w14:paraId="6D8F001C" w14:textId="115B7851" w:rsidR="00951CB5" w:rsidRDefault="00E87BFA">
      <w:r>
        <w:t xml:space="preserve">5. Yɛn diaal ŋuɛ̈tni̱ Kuɔth ŋa̱thnɛ ni̱ Yëcu, </w:t>
      </w:r>
    </w:p>
    <w:p w14:paraId="22042A6F" w14:textId="77777777" w:rsidR="00951CB5" w:rsidRDefault="00000000">
      <w:r>
        <w:t xml:space="preserve">Banɛ gua̱th mi̱ gɔaa we jek rɛy Kuärä </w:t>
      </w:r>
    </w:p>
    <w:p w14:paraId="14DCAC55" w14:textId="77777777" w:rsidR="00951CB5" w:rsidRDefault="00000000">
      <w:r>
        <w:t>ciëŋ Nhial.</w:t>
      </w:r>
    </w:p>
    <w:p w14:paraId="70CC01B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D6A6BDF" w14:textId="1E43D78F" w:rsidR="00951CB5" w:rsidRDefault="00000000">
      <w:r>
        <w:rPr>
          <w:b/>
          <w:sz w:val="28"/>
        </w:rPr>
        <w:t>HYMN 38</w:t>
      </w:r>
      <w:r w:rsidR="005A1D45">
        <w:rPr>
          <w:b/>
          <w:sz w:val="28"/>
        </w:rPr>
        <w:t xml:space="preserve"> </w:t>
      </w:r>
      <w:r w:rsidR="005A1D45">
        <w:t>Kɔn diaal banɛ Kuoth liak</w:t>
      </w:r>
    </w:p>
    <w:p w14:paraId="56B9323C" w14:textId="77777777" w:rsidR="00951CB5" w:rsidRDefault="00951CB5"/>
    <w:p w14:paraId="19C91B0A" w14:textId="6971E904" w:rsidR="00951CB5" w:rsidRDefault="00E87BFA">
      <w:r>
        <w:t xml:space="preserve">1. Kɔn diaal banɛ Kuoth liak; ɛn </w:t>
      </w:r>
    </w:p>
    <w:p w14:paraId="531F100B" w14:textId="77777777" w:rsidR="00951CB5" w:rsidRDefault="00000000">
      <w:r>
        <w:t xml:space="preserve">Gua̱ndan. Kɛ jɛn cäŋ ɛn walɛ; ɛlɔ̱ŋ </w:t>
      </w:r>
    </w:p>
    <w:p w14:paraId="69B765C9" w14:textId="77777777" w:rsidR="00951CB5" w:rsidRDefault="00000000">
      <w:r>
        <w:t xml:space="preserve">pa̱ny. Kɛ ɣöö Cärɛ kui̱dan kɔn nɛy tin </w:t>
      </w:r>
    </w:p>
    <w:p w14:paraId="3BC8D086" w14:textId="77777777" w:rsidR="00951CB5" w:rsidRDefault="00000000">
      <w:r>
        <w:lastRenderedPageBreak/>
        <w:t xml:space="preserve">la kuri̱ciini̱.  </w:t>
      </w:r>
    </w:p>
    <w:p w14:paraId="2D4D2FB2" w14:textId="5F0C9281" w:rsidR="00E87BFA" w:rsidRDefault="00E87BFA">
      <w:r>
        <w:t>chorus</w:t>
      </w:r>
    </w:p>
    <w:p w14:paraId="21F46BDD" w14:textId="52053849" w:rsidR="00951CB5" w:rsidRDefault="00000000">
      <w:r>
        <w:t xml:space="preserve">Banɛ puany ni̱ Jɛ, ɛn Kuoth Nhial. </w:t>
      </w:r>
    </w:p>
    <w:p w14:paraId="38DAC631" w14:textId="77777777" w:rsidR="00951CB5" w:rsidRDefault="00000000">
      <w:r>
        <w:t xml:space="preserve">Ni̱ kɛ lo̱ckɔn diaal, gaatmaar. Rɛy </w:t>
      </w:r>
    </w:p>
    <w:p w14:paraId="3BF21586" w14:textId="77777777" w:rsidR="00951CB5" w:rsidRDefault="00000000">
      <w:r>
        <w:t xml:space="preserve">Lätni̱kɛ diaal, tin lät Kuoth kɛ, ɛ </w:t>
      </w:r>
    </w:p>
    <w:p w14:paraId="513099B5" w14:textId="23E93A7A" w:rsidR="00951CB5" w:rsidRDefault="00000000">
      <w:r>
        <w:t>thuɔ̱k lätɛ kɛ kɛ kui̱dan.</w:t>
      </w:r>
      <w:r w:rsidR="005E420F">
        <w:t>(x2)</w:t>
      </w:r>
      <w:r>
        <w:t xml:space="preserve">  </w:t>
      </w:r>
    </w:p>
    <w:p w14:paraId="5085A166" w14:textId="77777777" w:rsidR="00951CB5" w:rsidRDefault="00000000">
      <w:r>
        <w:t xml:space="preserve">Kä te̱ kɔn diaal kɛ mal kɛɛ Kuoth.  </w:t>
      </w:r>
    </w:p>
    <w:p w14:paraId="318DAE6E" w14:textId="77777777" w:rsidR="00951CB5" w:rsidRDefault="00000000">
      <w:r>
        <w:t xml:space="preserve">A-le-lu-ya; kä te̱ kɔn diaal kɛ mal </w:t>
      </w:r>
    </w:p>
    <w:p w14:paraId="23698CC7" w14:textId="77777777" w:rsidR="00951CB5" w:rsidRDefault="00000000">
      <w:r>
        <w:t xml:space="preserve">kɛ-ɛ Kuoth. Ni̱ kɛ lua̱ŋ Yëcu; kä te̱ </w:t>
      </w:r>
    </w:p>
    <w:p w14:paraId="234A6777" w14:textId="77777777" w:rsidR="00951CB5" w:rsidRDefault="00000000">
      <w:r>
        <w:t>kɔn diaal kɛ mal kɛ-ɛ Kuoth. A-le</w:t>
      </w:r>
    </w:p>
    <w:p w14:paraId="78700A68" w14:textId="77777777" w:rsidR="00951CB5" w:rsidRDefault="00000000">
      <w:r>
        <w:t xml:space="preserve">lu-ya; kä te̱ kɔn diaal kɛ mal kɛ-ɛ </w:t>
      </w:r>
    </w:p>
    <w:p w14:paraId="7376719C" w14:textId="77777777" w:rsidR="00E87BFA" w:rsidRDefault="00000000">
      <w:r>
        <w:t xml:space="preserve">Kuoth. Ni̱ kɛ lua̱ŋ Yëcu.  </w:t>
      </w:r>
    </w:p>
    <w:p w14:paraId="6F09DBEE" w14:textId="482C09F8" w:rsidR="00951CB5" w:rsidRDefault="00E87BFA">
      <w:r>
        <w:t xml:space="preserve">2. Kɔn diaal banɛ Kuoth liak; ɛn </w:t>
      </w:r>
    </w:p>
    <w:p w14:paraId="68473384" w14:textId="77777777" w:rsidR="00951CB5" w:rsidRDefault="00000000">
      <w:r>
        <w:t xml:space="preserve">Gua̱ndan.  Kɛ ɣöö cɛ kɔn ka̱m Kuär; ni̱ </w:t>
      </w:r>
    </w:p>
    <w:p w14:paraId="0E904B1D" w14:textId="77777777" w:rsidR="00951CB5" w:rsidRDefault="00000000">
      <w:r>
        <w:t xml:space="preserve">Yëcu. Kä ɣöö cɛ kɔn moc mal kamdan </w:t>
      </w:r>
    </w:p>
    <w:p w14:paraId="509E4A30" w14:textId="77777777" w:rsidR="00951CB5" w:rsidRDefault="00000000">
      <w:r>
        <w:t xml:space="preserve">kɛ Kuoth in la Gua̱ndan.  </w:t>
      </w:r>
    </w:p>
    <w:p w14:paraId="6390E52F" w14:textId="1F7DCA4E" w:rsidR="00951CB5" w:rsidRDefault="00E87BFA">
      <w:r>
        <w:t xml:space="preserve">3. Kuoth Nhial Jɛn go̱o̱rɛ ɣöö; banɛ lät. </w:t>
      </w:r>
    </w:p>
    <w:p w14:paraId="48B51C6F" w14:textId="77777777" w:rsidR="00951CB5" w:rsidRDefault="00000000">
      <w:r>
        <w:t xml:space="preserve">Ni̱ kɛ lɔcdan kɛɛliw; banɛ la̱t. Kɛ ɣöö </w:t>
      </w:r>
    </w:p>
    <w:p w14:paraId="6710986D" w14:textId="77777777" w:rsidR="00951CB5" w:rsidRDefault="00000000">
      <w:r>
        <w:t xml:space="preserve">banɛ jɛ nyoth ɛn ɣöö Kuothdan Jɛn tëë </w:t>
      </w:r>
    </w:p>
    <w:p w14:paraId="02B48018" w14:textId="77777777" w:rsidR="00951CB5" w:rsidRDefault="00000000">
      <w:r>
        <w:t>kɛ nhök.</w:t>
      </w:r>
    </w:p>
    <w:p w14:paraId="61A2BAC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AE589D8" w14:textId="67EF98A9" w:rsidR="00951CB5" w:rsidRPr="005A1D45" w:rsidRDefault="00000000">
      <w:pPr>
        <w:rPr>
          <w:lang/>
        </w:rPr>
      </w:pPr>
      <w:r>
        <w:rPr>
          <w:b/>
          <w:sz w:val="28"/>
        </w:rPr>
        <w:t>HYMN 39</w:t>
      </w:r>
      <w:r w:rsidR="005A1D45">
        <w:rPr>
          <w:b/>
          <w:sz w:val="28"/>
        </w:rPr>
        <w:t xml:space="preserve"> Liakn</w:t>
      </w:r>
      <w:r w:rsidR="005A1D45">
        <w:rPr>
          <w:b/>
          <w:sz w:val="28"/>
          <w:lang/>
        </w:rPr>
        <w:t>ɛ Kuoth nhial kɛɛl kɛ tɛ̈thlɔaac</w:t>
      </w:r>
    </w:p>
    <w:p w14:paraId="12E5EA81" w14:textId="2D17C1C6" w:rsidR="00951CB5" w:rsidRDefault="005A1D45">
      <w:pPr>
        <w:rPr>
          <w:lang/>
        </w:rPr>
      </w:pPr>
      <w:r>
        <w:rPr>
          <w:lang/>
        </w:rPr>
        <w:t>Author: Bol Thɔɔt Kuɔth</w:t>
      </w:r>
    </w:p>
    <w:p w14:paraId="387B7CE1" w14:textId="451001E4" w:rsidR="005A1D45" w:rsidRDefault="005A1D45">
      <w:pPr>
        <w:rPr>
          <w:lang/>
        </w:rPr>
      </w:pPr>
      <w:r>
        <w:rPr>
          <w:lang/>
        </w:rPr>
        <w:t>1. liaknɛ kuoth nhial kɛɛl kɛ tɛ̈thlɔaac</w:t>
      </w:r>
    </w:p>
    <w:p w14:paraId="3CD3694E" w14:textId="2CCBDC32" w:rsidR="005A1D45" w:rsidRDefault="005A1D45">
      <w:pPr>
        <w:rPr>
          <w:lang/>
        </w:rPr>
      </w:pPr>
      <w:r>
        <w:rPr>
          <w:lang/>
        </w:rPr>
        <w:t>Liaknɛ jɛ kɛ ɣöö buɔ̱mdɛ di̱tɛ</w:t>
      </w:r>
    </w:p>
    <w:p w14:paraId="4395DEBB" w14:textId="6028ACBC" w:rsidR="005A1D45" w:rsidRDefault="005A1D45">
      <w:pPr>
        <w:rPr>
          <w:lang/>
        </w:rPr>
      </w:pPr>
      <w:r>
        <w:rPr>
          <w:lang/>
        </w:rPr>
        <w:t>Liaknɛ jɛ ɛ jɛn ram mi̱ bum</w:t>
      </w:r>
    </w:p>
    <w:p w14:paraId="5EA13437" w14:textId="3855FC97" w:rsidR="005A1D45" w:rsidRDefault="005A1D45">
      <w:pPr>
        <w:rPr>
          <w:lang/>
        </w:rPr>
      </w:pPr>
      <w:r>
        <w:rPr>
          <w:lang/>
        </w:rPr>
        <w:lastRenderedPageBreak/>
        <w:t>2. Jɛn tëë kɛ lua̱ŋ kä rɛl gɔɔydɛ rɔ</w:t>
      </w:r>
    </w:p>
    <w:p w14:paraId="7514B393" w14:textId="60041300" w:rsidR="005A1D45" w:rsidRDefault="005A1D45">
      <w:pPr>
        <w:rPr>
          <w:lang/>
        </w:rPr>
      </w:pPr>
      <w:r>
        <w:rPr>
          <w:lang/>
        </w:rPr>
        <w:t>Kɛ buɔ̱mdɛ cɛ ŋɔani̱ diaal cak</w:t>
      </w:r>
    </w:p>
    <w:p w14:paraId="6BBA6D95" w14:textId="795F82C5" w:rsidR="005A1D45" w:rsidRDefault="005A1D45">
      <w:pPr>
        <w:rPr>
          <w:lang/>
        </w:rPr>
      </w:pPr>
      <w:r>
        <w:rPr>
          <w:lang/>
        </w:rPr>
        <w:t>Liaknɛ jɛ ɛjɛn ram mi̱ bum</w:t>
      </w:r>
    </w:p>
    <w:p w14:paraId="6E885F30" w14:textId="0DB9DFAA" w:rsidR="005A1D45" w:rsidRDefault="005A1D45">
      <w:pPr>
        <w:rPr>
          <w:lang/>
        </w:rPr>
      </w:pPr>
      <w:r>
        <w:rPr>
          <w:lang/>
        </w:rPr>
        <w:t>3. Jɛn gɔaa ɛlɔ̱ŋ kä ŋɔaani̱ diaal</w:t>
      </w:r>
    </w:p>
    <w:p w14:paraId="02A89152" w14:textId="772F523D" w:rsidR="005A1D45" w:rsidRDefault="005A1D45">
      <w:pPr>
        <w:rPr>
          <w:lang/>
        </w:rPr>
      </w:pPr>
      <w:r>
        <w:rPr>
          <w:lang/>
        </w:rPr>
        <w:t>Ŋɔaani̱ tin tee kɛ piny bumädɛ</w:t>
      </w:r>
    </w:p>
    <w:p w14:paraId="6BF025CF" w14:textId="0FD7B4A8" w:rsidR="005A1D45" w:rsidRDefault="005A1D45">
      <w:r>
        <w:rPr>
          <w:lang/>
        </w:rPr>
        <w:t>Liaknɛ jɛ ɛ jɛn ram mi̱ bum</w:t>
      </w:r>
    </w:p>
    <w:p w14:paraId="65F17DEC" w14:textId="77777777" w:rsidR="005A1D45" w:rsidRDefault="005A1D45">
      <w:pPr>
        <w:jc w:val="center"/>
      </w:pPr>
    </w:p>
    <w:p w14:paraId="450F31F8" w14:textId="3CC8299F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2FCD128" w14:textId="70C8F70B" w:rsidR="00951CB5" w:rsidRDefault="00000000">
      <w:r>
        <w:rPr>
          <w:b/>
          <w:sz w:val="28"/>
        </w:rPr>
        <w:t>HYMN 40</w:t>
      </w:r>
      <w:r w:rsidR="005A1D45">
        <w:rPr>
          <w:b/>
          <w:sz w:val="28"/>
          <w:lang/>
        </w:rPr>
        <w:t xml:space="preserve"> </w:t>
      </w:r>
      <w:r w:rsidR="005A1D45">
        <w:t>Kuothdä min gɔaa, laa ɣä a nyuurɛ</w:t>
      </w:r>
    </w:p>
    <w:p w14:paraId="67F0D21B" w14:textId="5DA5BAFA" w:rsidR="00951CB5" w:rsidRDefault="005A1D45">
      <w:r>
        <w:rPr>
          <w:lang/>
        </w:rPr>
        <w:t>Author: Bol Thɔɔt Kuɔth</w:t>
      </w:r>
    </w:p>
    <w:p w14:paraId="1CB94947" w14:textId="3029287E" w:rsidR="00951CB5" w:rsidRDefault="00E87BFA">
      <w:r>
        <w:t xml:space="preserve">1. Kuothdä min gɔaa, laa ɣä a nyuurɛ kɛ </w:t>
      </w:r>
    </w:p>
    <w:p w14:paraId="0B3CD8C0" w14:textId="77777777" w:rsidR="00951CB5" w:rsidRDefault="00000000">
      <w:r>
        <w:t xml:space="preserve">nhökdɛ min di̱i̱t, gua̱th in jiääk ɣä go̱o̱l </w:t>
      </w:r>
    </w:p>
    <w:p w14:paraId="3853FAD1" w14:textId="77777777" w:rsidR="00951CB5" w:rsidRDefault="00000000">
      <w:r>
        <w:t xml:space="preserve">laa pɛ̈thɛ. Kä bär tetdädɛ, thia̱kɛ kɛ ɣä </w:t>
      </w:r>
    </w:p>
    <w:p w14:paraId="08C9FF31" w14:textId="77777777" w:rsidR="00951CB5" w:rsidRDefault="00000000">
      <w:r>
        <w:t xml:space="preserve">ja̱a̱lä Ti̱i̱pädɛ. Buaydɛ mɛrɛ ɣä la böthɛ </w:t>
      </w:r>
    </w:p>
    <w:p w14:paraId="484FB76B" w14:textId="77777777" w:rsidR="00951CB5" w:rsidRDefault="00000000">
      <w:r>
        <w:t xml:space="preserve">ɣä rɛy muɔ̱th.  </w:t>
      </w:r>
    </w:p>
    <w:p w14:paraId="3DBB5146" w14:textId="1C723032" w:rsidR="00E87BFA" w:rsidRDefault="00E87BFA">
      <w:r>
        <w:t>Chorus</w:t>
      </w:r>
    </w:p>
    <w:p w14:paraId="353C5BB0" w14:textId="0F620089" w:rsidR="00951CB5" w:rsidRDefault="00000000">
      <w:r>
        <w:t xml:space="preserve">Kuoth kɛ Gɔɔydɛ, Jɛn /cɛ Rɔ gɛr, </w:t>
      </w:r>
    </w:p>
    <w:p w14:paraId="67964447" w14:textId="77777777" w:rsidR="00951CB5" w:rsidRDefault="00000000">
      <w:r>
        <w:t xml:space="preserve">Nhökdɛ min di̱i̱t jɛn thiɛlɛ mi̱ wany </w:t>
      </w:r>
    </w:p>
    <w:p w14:paraId="0AC653BA" w14:textId="77777777" w:rsidR="00951CB5" w:rsidRDefault="00000000">
      <w:r>
        <w:t xml:space="preserve">jɛ. Ciɛŋkɛ diaal gɔwkɛ, kɛ kui̱ </w:t>
      </w:r>
    </w:p>
    <w:p w14:paraId="7586CAAD" w14:textId="77777777" w:rsidR="00951CB5" w:rsidRDefault="00000000">
      <w:r>
        <w:t xml:space="preserve">Gɔɔyädɛ. Nyuurɛ ɣä rɛy Ti̱pädɛ </w:t>
      </w:r>
    </w:p>
    <w:p w14:paraId="4F1A5352" w14:textId="77777777" w:rsidR="00951CB5" w:rsidRDefault="00000000">
      <w:r>
        <w:t xml:space="preserve">min gɔaa. </w:t>
      </w:r>
    </w:p>
    <w:p w14:paraId="3FFB5006" w14:textId="671D5C9D" w:rsidR="00951CB5" w:rsidRDefault="00E87BFA">
      <w:r>
        <w:t xml:space="preserve">2. Jäl Ja̱a̱kɛ ni̱ ci̱aŋ ni̱ kɛ kui̱ ga̱ŋ tekä mi̱ </w:t>
      </w:r>
    </w:p>
    <w:p w14:paraId="2739CADA" w14:textId="77777777" w:rsidR="00951CB5" w:rsidRDefault="00000000">
      <w:r>
        <w:t xml:space="preserve">/ca luäŋ, puth tin /ca luäŋ kɛ kuën jäkɛ </w:t>
      </w:r>
    </w:p>
    <w:p w14:paraId="6F27CA69" w14:textId="77777777" w:rsidR="00951CB5" w:rsidRDefault="00000000">
      <w:r>
        <w:t xml:space="preserve">kɛ ciaŋ. Ciɛŋ tin Lätɛ thiɛlɛ ram luäŋ </w:t>
      </w:r>
    </w:p>
    <w:p w14:paraId="648D0758" w14:textId="77777777" w:rsidR="00951CB5" w:rsidRDefault="00000000">
      <w:r>
        <w:t xml:space="preserve">kɛ kɛ ɣöö Jɛn di̱i̱t Nhökdɛ, kɛ di̱i̱t </w:t>
      </w:r>
    </w:p>
    <w:p w14:paraId="115F95B6" w14:textId="77777777" w:rsidR="00951CB5" w:rsidRDefault="00000000">
      <w:r>
        <w:t xml:space="preserve">Gɔɔyädɛ mäni̱ buɔmdɛ di̱i̱t.  </w:t>
      </w:r>
    </w:p>
    <w:p w14:paraId="1AFF1952" w14:textId="1C15120B" w:rsidR="00951CB5" w:rsidRDefault="00E87BFA">
      <w:r>
        <w:lastRenderedPageBreak/>
        <w:t xml:space="preserve">3. Gua̱th in cä cuc gua̱th, in cä ŋɔa̱ŋ kɛ </w:t>
      </w:r>
    </w:p>
    <w:p w14:paraId="477B2D17" w14:textId="77777777" w:rsidR="00951CB5" w:rsidRDefault="00000000">
      <w:r>
        <w:t xml:space="preserve">ɣa̱c dueri̱kä, Jɛn la bëë kɛ pɛ̈th kä käpɛ </w:t>
      </w:r>
    </w:p>
    <w:p w14:paraId="5B7D9E13" w14:textId="77777777" w:rsidR="00951CB5" w:rsidRDefault="00000000">
      <w:r>
        <w:t xml:space="preserve">ɣa̱a̱ckä piny.Gua̱thdɛ të mal, gua̱thdɛ të </w:t>
      </w:r>
    </w:p>
    <w:p w14:paraId="7D262D1E" w14:textId="77777777" w:rsidR="00951CB5" w:rsidRDefault="00000000">
      <w:r>
        <w:t xml:space="preserve">lɔa̱ŋ kɛ ɣöö di̱t Gɔɔydɛ,  Pɛ̈thɛ kɛ </w:t>
      </w:r>
    </w:p>
    <w:p w14:paraId="3C9DDF85" w14:textId="77777777" w:rsidR="00951CB5" w:rsidRDefault="00000000">
      <w:r>
        <w:t>Tho̱pdɛ kɛ luäk mi̱ thia̱k-thia̱k.</w:t>
      </w:r>
    </w:p>
    <w:p w14:paraId="0F94C27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8F51E34" w14:textId="2E5590EB" w:rsidR="00951CB5" w:rsidRDefault="00000000">
      <w:r>
        <w:rPr>
          <w:b/>
          <w:sz w:val="28"/>
        </w:rPr>
        <w:t>HYMN 41</w:t>
      </w:r>
      <w:r w:rsidR="005A1D45">
        <w:rPr>
          <w:b/>
          <w:sz w:val="28"/>
          <w:lang/>
        </w:rPr>
        <w:t xml:space="preserve"> </w:t>
      </w:r>
      <w:r w:rsidR="005A1D45">
        <w:t>Kɛ ɣöö nhɔk Kuoth nɛy diaal</w:t>
      </w:r>
    </w:p>
    <w:p w14:paraId="4E949BF6" w14:textId="1547563D" w:rsidR="00951CB5" w:rsidRDefault="005A1D45">
      <w:r>
        <w:rPr>
          <w:lang/>
        </w:rPr>
        <w:t>Author: Bol Thɔɔt Kuɔth</w:t>
      </w:r>
    </w:p>
    <w:p w14:paraId="36301BDD" w14:textId="2657ECC3" w:rsidR="00951CB5" w:rsidRDefault="00E87BFA">
      <w:r>
        <w:t xml:space="preserve">1. Kɛ ɣöö nhɔk Kuoth nɛy diaal ɛlɔ̱ŋ; cuɛ </w:t>
      </w:r>
    </w:p>
    <w:p w14:paraId="6EA9AB8C" w14:textId="77777777" w:rsidR="00951CB5" w:rsidRDefault="00000000">
      <w:r>
        <w:t xml:space="preserve">Gat in kɛl kärɔa, in nhɔkɛ muɔc. Kɛ </w:t>
      </w:r>
    </w:p>
    <w:p w14:paraId="7E2717E3" w14:textId="77777777" w:rsidR="00951CB5" w:rsidRDefault="00000000">
      <w:r>
        <w:t xml:space="preserve">ɣöö ram we Jɛ ŋäth bɛ te̱ kɛ tëk mi̱ </w:t>
      </w:r>
    </w:p>
    <w:p w14:paraId="3CCC4D63" w14:textId="77777777" w:rsidR="00951CB5" w:rsidRDefault="00000000">
      <w:r>
        <w:t xml:space="preserve">thiɛl pek.  </w:t>
      </w:r>
    </w:p>
    <w:p w14:paraId="4D6BBCE5" w14:textId="00782CE8" w:rsidR="00E87BFA" w:rsidRDefault="00E87BFA">
      <w:r>
        <w:t>chorus</w:t>
      </w:r>
    </w:p>
    <w:p w14:paraId="04C1946D" w14:textId="1622BAFA" w:rsidR="00951CB5" w:rsidRDefault="00000000">
      <w:r>
        <w:t xml:space="preserve">Kɛ tëk mi̱ thiɛl pek, kɛ tëk mi̱ thiɛl </w:t>
      </w:r>
    </w:p>
    <w:p w14:paraId="1167DBB0" w14:textId="77777777" w:rsidR="00951CB5" w:rsidRDefault="00000000">
      <w:r>
        <w:t xml:space="preserve">pek. Kɛ tëk mi̱ thiɛl pek, kɛ ɣöö </w:t>
      </w:r>
    </w:p>
    <w:p w14:paraId="5863AA5B" w14:textId="77777777" w:rsidR="00951CB5" w:rsidRDefault="00000000">
      <w:r>
        <w:t xml:space="preserve">ram we Jɛ we ŋäth bɛ tëk, kɛ tëk mi̱ </w:t>
      </w:r>
    </w:p>
    <w:p w14:paraId="028B407A" w14:textId="77777777" w:rsidR="00951CB5" w:rsidRDefault="00000000">
      <w:r>
        <w:t xml:space="preserve">thiɛl pek.  </w:t>
      </w:r>
    </w:p>
    <w:p w14:paraId="33352C83" w14:textId="72FF7E9A" w:rsidR="00951CB5" w:rsidRDefault="00E87BFA">
      <w:r>
        <w:t xml:space="preserve">2. Kɛ ɣöö /ca nɛy tin ŋäth Jɛ kuɛth; kä </w:t>
      </w:r>
    </w:p>
    <w:p w14:paraId="19F96D2B" w14:textId="77777777" w:rsidR="00951CB5" w:rsidRDefault="00000000">
      <w:r>
        <w:t xml:space="preserve">nɛy tin /caa Jɛ ŋäth, caa kɛ ku thuŋ </w:t>
      </w:r>
    </w:p>
    <w:p w14:paraId="10DDD15B" w14:textId="77777777" w:rsidR="00951CB5" w:rsidRDefault="00000000">
      <w:r>
        <w:t xml:space="preserve">kuɛ̈th li̱th. Kɛ ɣöö ram wee Jɛ ŋäth bɛ </w:t>
      </w:r>
    </w:p>
    <w:p w14:paraId="28B55585" w14:textId="77777777" w:rsidR="00951CB5" w:rsidRDefault="00000000">
      <w:r>
        <w:t xml:space="preserve">te̱ kɛ tëk mi̱ thiɛl pek.  </w:t>
      </w:r>
    </w:p>
    <w:p w14:paraId="4F9E9167" w14:textId="598D6CB9" w:rsidR="00951CB5" w:rsidRDefault="00E87BFA">
      <w:r>
        <w:t xml:space="preserve">3. Kɛ ɣöö /ken Kuoth Gatdɛ ja̱k kɛ ɣöö; </w:t>
      </w:r>
    </w:p>
    <w:p w14:paraId="113CFE34" w14:textId="77777777" w:rsidR="00951CB5" w:rsidRDefault="00000000">
      <w:r>
        <w:t xml:space="preserve">bɛ ɣɔw ben kuɛ̈th li̱th, ɛ ɣöö bɛɛ kään. </w:t>
      </w:r>
    </w:p>
    <w:p w14:paraId="6BF0C5F0" w14:textId="77777777" w:rsidR="00951CB5" w:rsidRDefault="00000000">
      <w:r>
        <w:t xml:space="preserve">Kɛ ɣöö ram we Jɛ ŋäth bɛ te̱ kɛ tëk mi̱ </w:t>
      </w:r>
    </w:p>
    <w:p w14:paraId="0EE6791C" w14:textId="77777777" w:rsidR="00951CB5" w:rsidRDefault="00000000">
      <w:r>
        <w:t>thiɛl pek.</w:t>
      </w:r>
    </w:p>
    <w:p w14:paraId="3AC0D07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209F591" w14:textId="4DE6F880" w:rsidR="00951CB5" w:rsidRDefault="00000000">
      <w:r>
        <w:rPr>
          <w:b/>
          <w:sz w:val="28"/>
        </w:rPr>
        <w:lastRenderedPageBreak/>
        <w:t>HYMN 42</w:t>
      </w:r>
      <w:r w:rsidR="005A1D45">
        <w:rPr>
          <w:b/>
          <w:sz w:val="28"/>
          <w:lang/>
        </w:rPr>
        <w:t xml:space="preserve"> </w:t>
      </w:r>
      <w:r w:rsidR="005A1D45">
        <w:t>Ɛ Ji̱n Kuoth in la lɔcdä a thiääŋ</w:t>
      </w:r>
    </w:p>
    <w:p w14:paraId="231E8615" w14:textId="77777777" w:rsidR="00951CB5" w:rsidRDefault="00951CB5"/>
    <w:p w14:paraId="650A9544" w14:textId="2F3520C7" w:rsidR="00951CB5" w:rsidRDefault="00E87BFA">
      <w:r>
        <w:t xml:space="preserve">1. Ɛ Ji̱n Kuoth in la lɔcdä a thiääŋ kɛ tɛ̈th </w:t>
      </w:r>
    </w:p>
    <w:p w14:paraId="620D3009" w14:textId="77777777" w:rsidR="00951CB5" w:rsidRDefault="00000000">
      <w:r>
        <w:t xml:space="preserve">lɔaac. La Ji̱ a cɔaalä kɛ guäth tin bɛc. Ɛ </w:t>
      </w:r>
    </w:p>
    <w:p w14:paraId="37E7797B" w14:textId="517FB401" w:rsidR="00951CB5" w:rsidRDefault="00000000">
      <w:r>
        <w:t>Ji̱n</w:t>
      </w:r>
      <w:r w:rsidR="00E87BFA">
        <w:t xml:space="preserve"> </w:t>
      </w:r>
      <w:r>
        <w:t xml:space="preserve">la Cuundä, Luääkdä, kɛnɛ </w:t>
      </w:r>
    </w:p>
    <w:p w14:paraId="3DAEBACF" w14:textId="77777777" w:rsidR="00E87BFA" w:rsidRDefault="00000000">
      <w:r>
        <w:t xml:space="preserve">Määthdä, Ɛ ni̱ Ji̱n thiɛlɛ mi̱ ŋa̱thä.  </w:t>
      </w:r>
    </w:p>
    <w:p w14:paraId="2AF90714" w14:textId="73417C0D" w:rsidR="00951CB5" w:rsidRDefault="00E87BFA">
      <w:r>
        <w:t xml:space="preserve">2. Jɔwdɛ tëë kɛ lua̱ŋ kɛ ɣöö derɛ kɔa̱k lɛp, </w:t>
      </w:r>
    </w:p>
    <w:p w14:paraId="2E914217" w14:textId="77777777" w:rsidR="00951CB5" w:rsidRDefault="00000000">
      <w:r>
        <w:t>Dëë liŋ määni̱ nɛy tin ci̱ niɛn. Jiɛn La</w:t>
      </w:r>
    </w:p>
    <w:p w14:paraId="15A12C33" w14:textId="77777777" w:rsidR="00951CB5" w:rsidRDefault="00000000">
      <w:r>
        <w:t xml:space="preserve">bɛ-nɔn tin di̱i̱t guɔŋkɛ rɔ̱ Nhiamdɛ. Kɛ </w:t>
      </w:r>
    </w:p>
    <w:p w14:paraId="63294AB6" w14:textId="77777777" w:rsidR="00951CB5" w:rsidRDefault="00000000">
      <w:r>
        <w:t xml:space="preserve">Yiëëdɛ jakɛ jiɔm kä gɔaa.  </w:t>
      </w:r>
    </w:p>
    <w:p w14:paraId="42240C12" w14:textId="3ED72E79" w:rsidR="00951CB5" w:rsidRDefault="00E87BFA">
      <w:r>
        <w:t xml:space="preserve">3. Rieet teekä tin gɔw ɛ kɛn ɛ bee raar </w:t>
      </w:r>
    </w:p>
    <w:p w14:paraId="7BEFF437" w14:textId="77777777" w:rsidR="00951CB5" w:rsidRDefault="00000000">
      <w:r>
        <w:t xml:space="preserve">Thokdɛ, laa dɛy puɔ̱th baaŋä a kuirɛ. </w:t>
      </w:r>
    </w:p>
    <w:p w14:paraId="3F78CE7A" w14:textId="77777777" w:rsidR="00951CB5" w:rsidRDefault="00000000">
      <w:r>
        <w:t xml:space="preserve">Määni̱ Jur bi̱ kɛn ka̱ndiɛn ŋa̱c kɛ </w:t>
      </w:r>
    </w:p>
    <w:p w14:paraId="1895F8C3" w14:textId="77777777" w:rsidR="00951CB5" w:rsidRDefault="00000000">
      <w:r>
        <w:t xml:space="preserve">Kui̱dɛ, Kä bi̱ lo̱ckiɛn tɛth bä Nhiamdɛ.  </w:t>
      </w:r>
    </w:p>
    <w:p w14:paraId="4C750D88" w14:textId="77777777" w:rsidR="00951CB5" w:rsidRDefault="00000000">
      <w:r>
        <w:t xml:space="preserve">4. Kä bi̱ lo̱c gan Kuɔth tɛɛth kɛ ɣöö cɛ kɛ </w:t>
      </w:r>
    </w:p>
    <w:p w14:paraId="4194F931" w14:textId="77777777" w:rsidR="00951CB5" w:rsidRDefault="00000000">
      <w:r>
        <w:t xml:space="preserve">kän, bi̱ Jaak Nhial ɛ ku puany ɛn Kään. </w:t>
      </w:r>
    </w:p>
    <w:p w14:paraId="0B289E07" w14:textId="77777777" w:rsidR="00951CB5" w:rsidRDefault="00000000">
      <w:r>
        <w:t xml:space="preserve">Baa Jɛ luɔ̱th kä baa ka̱mua̱a̱l ɛ Gaatkɛ </w:t>
      </w:r>
    </w:p>
    <w:p w14:paraId="30432220" w14:textId="77777777" w:rsidR="00951CB5" w:rsidRDefault="00000000">
      <w:r>
        <w:t>diaal, määni̱ cäŋ baa Ciötdɛ kap nhial.</w:t>
      </w:r>
    </w:p>
    <w:p w14:paraId="1A80E63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E0C957C" w14:textId="5560F245" w:rsidR="00951CB5" w:rsidRDefault="00000000">
      <w:r>
        <w:rPr>
          <w:b/>
          <w:sz w:val="28"/>
        </w:rPr>
        <w:t>HYMN 43</w:t>
      </w:r>
      <w:r w:rsidR="005A1D45">
        <w:rPr>
          <w:b/>
          <w:sz w:val="28"/>
          <w:lang/>
        </w:rPr>
        <w:t xml:space="preserve"> Nhɔakä ji̱ ɛlɔ̱ŋ</w:t>
      </w:r>
    </w:p>
    <w:p w14:paraId="23CF9728" w14:textId="513DAF1B" w:rsidR="00951CB5" w:rsidRDefault="005A1D45">
      <w:pPr>
        <w:rPr>
          <w:lang/>
        </w:rPr>
      </w:pPr>
      <w:r>
        <w:rPr>
          <w:lang/>
        </w:rPr>
        <w:t>1. Nhɔakä ji̱ ɛlɔ̱ŋ, länyä ji̱ ti̱ diaal</w:t>
      </w:r>
    </w:p>
    <w:p w14:paraId="593B4F34" w14:textId="699C3367" w:rsidR="005A1D45" w:rsidRDefault="005A1D45">
      <w:pPr>
        <w:rPr>
          <w:lang/>
        </w:rPr>
      </w:pPr>
      <w:r>
        <w:rPr>
          <w:lang/>
        </w:rPr>
        <w:t>Kɛ lɔcdä kɛɛliw, kapä tetkä nhial</w:t>
      </w:r>
    </w:p>
    <w:p w14:paraId="72F9B493" w14:textId="2F3798BC" w:rsidR="005A1D45" w:rsidRDefault="005A1D45">
      <w:pPr>
        <w:rPr>
          <w:lang/>
        </w:rPr>
      </w:pPr>
      <w:r>
        <w:rPr>
          <w:lang/>
        </w:rPr>
        <w:t>Kuɛ laa thok indiɛn, min dëë lar nhökdu</w:t>
      </w:r>
    </w:p>
    <w:p w14:paraId="11632870" w14:textId="583E28F4" w:rsidR="005A1D45" w:rsidRDefault="005A1D45">
      <w:pPr>
        <w:rPr>
          <w:lang/>
        </w:rPr>
      </w:pPr>
      <w:r>
        <w:rPr>
          <w:lang/>
        </w:rPr>
        <w:t>Kuoth lɔacdä, nhökdu rɛlɛ rɔ</w:t>
      </w:r>
    </w:p>
    <w:p w14:paraId="108DCDA5" w14:textId="78EA110C" w:rsidR="005A1D45" w:rsidRDefault="005A1D45">
      <w:r>
        <w:t>Chorus</w:t>
      </w:r>
    </w:p>
    <w:p w14:paraId="4AB9019E" w14:textId="526CABF0" w:rsidR="005A1D45" w:rsidRDefault="005A1D45">
      <w:pPr>
        <w:rPr>
          <w:lang/>
        </w:rPr>
      </w:pPr>
      <w:r>
        <w:t>M</w:t>
      </w:r>
      <w:r>
        <w:rPr>
          <w:lang/>
        </w:rPr>
        <w:t>i̱ kua̱ rɔ jek rieet bɛ-ɛ, Ti̱ liakä</w:t>
      </w:r>
    </w:p>
    <w:p w14:paraId="4412EF2D" w14:textId="0E3C40DE" w:rsidR="005A1D45" w:rsidRDefault="005A1D45">
      <w:pPr>
        <w:rPr>
          <w:lang/>
        </w:rPr>
      </w:pPr>
      <w:r>
        <w:rPr>
          <w:lang/>
        </w:rPr>
        <w:lastRenderedPageBreak/>
        <w:t>Ji̱ kuothdä</w:t>
      </w:r>
    </w:p>
    <w:p w14:paraId="349EE6C2" w14:textId="310711A5" w:rsidR="005A1D45" w:rsidRDefault="005A1D45">
      <w:pPr>
        <w:rPr>
          <w:lang/>
        </w:rPr>
      </w:pPr>
      <w:r>
        <w:rPr>
          <w:lang/>
        </w:rPr>
        <w:t>Mi̱ ci̱ ben kä ɣä Kuoth malädä</w:t>
      </w:r>
    </w:p>
    <w:p w14:paraId="7182E167" w14:textId="2D1FF253" w:rsidR="005A1D45" w:rsidRDefault="005A1D45">
      <w:pPr>
        <w:rPr>
          <w:lang/>
        </w:rPr>
      </w:pPr>
      <w:r>
        <w:rPr>
          <w:lang/>
        </w:rPr>
        <w:t>A luth te kɛ ji̱n Kuoth</w:t>
      </w:r>
    </w:p>
    <w:p w14:paraId="4550C773" w14:textId="72186FB4" w:rsidR="005A1D45" w:rsidRDefault="005A1D45">
      <w:pPr>
        <w:rPr>
          <w:lang/>
        </w:rPr>
      </w:pPr>
      <w:r>
        <w:rPr>
          <w:lang/>
        </w:rPr>
        <w:t>2. Kɛl in göörä kä ji̱, min te jɔ̱ɔ̱r kä ɣä</w:t>
      </w:r>
    </w:p>
    <w:p w14:paraId="54741AFD" w14:textId="469E03EC" w:rsidR="005A1D45" w:rsidRDefault="005A1D45">
      <w:pPr>
        <w:rPr>
          <w:lang/>
        </w:rPr>
      </w:pPr>
      <w:r>
        <w:rPr>
          <w:lang/>
        </w:rPr>
        <w:t>ɛ ni̱ ji̱n kärɔa</w:t>
      </w:r>
    </w:p>
    <w:p w14:paraId="7D1DA342" w14:textId="639CA942" w:rsidR="005A1D45" w:rsidRDefault="005A1D45">
      <w:pPr>
        <w:rPr>
          <w:lang/>
        </w:rPr>
      </w:pPr>
      <w:r>
        <w:rPr>
          <w:lang/>
        </w:rPr>
        <w:t>kuär ni̱ kuoth</w:t>
      </w:r>
      <w:r w:rsidR="00D025F9">
        <w:rPr>
          <w:lang/>
        </w:rPr>
        <w:t>dä</w:t>
      </w:r>
      <w:r w:rsidR="00613A9E">
        <w:rPr>
          <w:lang/>
        </w:rPr>
        <w:t>, ji̱n mi̱ cä ji̱ jek, bä cieŋ a cä ro̱ŋ</w:t>
      </w:r>
    </w:p>
    <w:p w14:paraId="4AE03F77" w14:textId="7739C144" w:rsidR="00613A9E" w:rsidRDefault="00613A9E">
      <w:pPr>
        <w:rPr>
          <w:lang/>
        </w:rPr>
      </w:pPr>
      <w:r>
        <w:rPr>
          <w:lang/>
        </w:rPr>
        <w:t>kɛ ɣöö kuothdä, cä nhökdu jek</w:t>
      </w:r>
    </w:p>
    <w:p w14:paraId="225531D2" w14:textId="364ED056" w:rsidR="00613A9E" w:rsidRDefault="00613A9E">
      <w:pPr>
        <w:rPr>
          <w:lang/>
        </w:rPr>
      </w:pPr>
      <w:r>
        <w:rPr>
          <w:lang/>
        </w:rPr>
        <w:t>3. Puɔ̱nydä ni̱ kɛɛliw, nhɔkɛ ni̱ ji̱, kɛ cäŋ,</w:t>
      </w:r>
    </w:p>
    <w:p w14:paraId="1465D432" w14:textId="550279D3" w:rsidR="00613A9E" w:rsidRDefault="00613A9E">
      <w:pPr>
        <w:rPr>
          <w:lang/>
        </w:rPr>
      </w:pPr>
      <w:r>
        <w:rPr>
          <w:lang/>
        </w:rPr>
        <w:t>Kɛ wäär, laa caarä ni̱ ji̱, ciaaŋdä kärɔa</w:t>
      </w:r>
    </w:p>
    <w:p w14:paraId="6F1238C9" w14:textId="6F3AED53" w:rsidR="00613A9E" w:rsidRDefault="00613A9E">
      <w:pPr>
        <w:rPr>
          <w:lang/>
        </w:rPr>
      </w:pPr>
      <w:r>
        <w:rPr>
          <w:lang/>
        </w:rPr>
        <w:t>/ciɛ mi̱ gɔaa kä ɣä, tëkdä ɛ jɛn ji̱n</w:t>
      </w:r>
    </w:p>
    <w:p w14:paraId="604F9B2B" w14:textId="674F72E3" w:rsidR="00613A9E" w:rsidRPr="005A1D45" w:rsidRDefault="00613A9E">
      <w:pPr>
        <w:rPr>
          <w:lang/>
        </w:rPr>
      </w:pPr>
      <w:r>
        <w:rPr>
          <w:lang/>
        </w:rPr>
        <w:t>Thiɛlɛ mi̱ dɔ̱diɛn</w:t>
      </w:r>
    </w:p>
    <w:p w14:paraId="0D00E02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5A500E0" w14:textId="56726FC7" w:rsidR="00951CB5" w:rsidRDefault="00000000">
      <w:r>
        <w:rPr>
          <w:b/>
          <w:sz w:val="28"/>
        </w:rPr>
        <w:t>HYMN 44</w:t>
      </w:r>
      <w:r w:rsidR="00613A9E">
        <w:rPr>
          <w:b/>
          <w:sz w:val="28"/>
          <w:lang/>
        </w:rPr>
        <w:t xml:space="preserve"> </w:t>
      </w:r>
      <w:r w:rsidR="00613A9E">
        <w:t>Runwaŋni̱ diaal tee kɛ kɛ nhök</w:t>
      </w:r>
    </w:p>
    <w:p w14:paraId="561F8C1B" w14:textId="77777777" w:rsidR="00951CB5" w:rsidRDefault="00951CB5"/>
    <w:p w14:paraId="134ED608" w14:textId="7ECC604B" w:rsidR="00951CB5" w:rsidRDefault="00E87BFA">
      <w:r>
        <w:t xml:space="preserve">1. Runwaŋni̱ diaal tee kɛ kɛ nhök, Këran </w:t>
      </w:r>
    </w:p>
    <w:p w14:paraId="5275ABCD" w14:textId="77777777" w:rsidR="00951CB5" w:rsidRDefault="00000000">
      <w:r>
        <w:t xml:space="preserve">kɛnɛ jiëcdan caa kɛ la̱t. Rɛy nien kɛ </w:t>
      </w:r>
    </w:p>
    <w:p w14:paraId="074CA879" w14:textId="77777777" w:rsidR="00951CB5" w:rsidRDefault="00000000">
      <w:r>
        <w:t xml:space="preserve">wäär canɛ ben a gɔɔa, caa tëk luɔ̱c kɔn </w:t>
      </w:r>
    </w:p>
    <w:p w14:paraId="22E7EAFF" w14:textId="77777777" w:rsidR="00951CB5" w:rsidRDefault="00000000">
      <w:r>
        <w:t xml:space="preserve">kɛ lua̱ŋ kɛnɛ ca̱r.  </w:t>
      </w:r>
    </w:p>
    <w:p w14:paraId="362F0597" w14:textId="1C7A0027" w:rsidR="00951CB5" w:rsidRDefault="00E87BFA">
      <w:r>
        <w:t xml:space="preserve">2. Cäŋni̱ diaal laa kɔa̱a̱c lɔaacdɛ a bëë </w:t>
      </w:r>
    </w:p>
    <w:p w14:paraId="44F63A3C" w14:textId="77777777" w:rsidR="00951CB5" w:rsidRDefault="00000000">
      <w:r>
        <w:t xml:space="preserve">thi̱n, cuŋŋni̱ kutdä gua̱a̱th mi̱ palkɔ, </w:t>
      </w:r>
    </w:p>
    <w:p w14:paraId="3524FB78" w14:textId="77777777" w:rsidR="00951CB5" w:rsidRDefault="00000000">
      <w:r>
        <w:t xml:space="preserve">jiäk ci̱kɛ wä caa dueerkɔn päl. ca̱r </w:t>
      </w:r>
    </w:p>
    <w:p w14:paraId="66D0051B" w14:textId="77777777" w:rsidR="00951CB5" w:rsidRDefault="00000000">
      <w:r>
        <w:t xml:space="preserve">laatni̱ Kuɔth kɛ ŋa̱th rööl nhial. </w:t>
      </w:r>
    </w:p>
    <w:p w14:paraId="5560C6D5" w14:textId="046E9BC3" w:rsidR="00951CB5" w:rsidRDefault="00E87BFA">
      <w:r>
        <w:t xml:space="preserve">3. Lä ciaŋ ti̱ thiɛl luɔt ti̱ la̱a̱tkɛ, ŋɔak diaal </w:t>
      </w:r>
    </w:p>
    <w:p w14:paraId="7CB8B40A" w14:textId="77777777" w:rsidR="00951CB5" w:rsidRDefault="00000000">
      <w:r>
        <w:t xml:space="preserve">ti̱ thiecnɛ bi̱kɛ ben, gua̱a̱th mi̱ bi̱ kɔn ɛ </w:t>
      </w:r>
    </w:p>
    <w:p w14:paraId="54DFDB98" w14:textId="77777777" w:rsidR="00951CB5" w:rsidRDefault="00000000">
      <w:r>
        <w:t xml:space="preserve">jay pa̱nykɔn, duɔ̱ɔ̱p mi̱ no̱o̱ŋkan geekä </w:t>
      </w:r>
    </w:p>
    <w:p w14:paraId="2AF828B7" w14:textId="77777777" w:rsidR="00951CB5" w:rsidRDefault="00000000">
      <w:r>
        <w:t xml:space="preserve">Kuɔth ciaŋ.  </w:t>
      </w:r>
    </w:p>
    <w:p w14:paraId="0D3ECDCC" w14:textId="77777777" w:rsidR="00951CB5" w:rsidRDefault="00000000">
      <w:r>
        <w:lastRenderedPageBreak/>
        <w:t xml:space="preserve">4. Rɛy nho̱kädu aɣ Kuäär, riali̱kɔ i̱kä kɛ </w:t>
      </w:r>
    </w:p>
    <w:p w14:paraId="3D69D25E" w14:textId="77777777" w:rsidR="00951CB5" w:rsidRDefault="00000000">
      <w:r>
        <w:t xml:space="preserve">lua̱ŋ mi̱ gɔaa, luäkɔ ɛn walɛ mäni̱ ciaŋ, </w:t>
      </w:r>
    </w:p>
    <w:p w14:paraId="1FB83006" w14:textId="77777777" w:rsidR="00951CB5" w:rsidRDefault="00000000">
      <w:r>
        <w:t>kɛ ciaaŋ Geekädu gua̱a̱th mi̱ palkɔ.</w:t>
      </w:r>
    </w:p>
    <w:p w14:paraId="781721C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A77DA10" w14:textId="32474B43" w:rsidR="00951CB5" w:rsidRDefault="00000000">
      <w:r>
        <w:rPr>
          <w:b/>
          <w:sz w:val="28"/>
        </w:rPr>
        <w:t>HYMN 45</w:t>
      </w:r>
      <w:r w:rsidR="00613A9E">
        <w:rPr>
          <w:b/>
          <w:sz w:val="28"/>
          <w:lang/>
        </w:rPr>
        <w:t xml:space="preserve"> </w:t>
      </w:r>
      <w:r w:rsidR="00613A9E">
        <w:t>Gua̱ndan in te Nhial</w:t>
      </w:r>
    </w:p>
    <w:p w14:paraId="52F55A93" w14:textId="4F082743" w:rsidR="00951CB5" w:rsidRDefault="00613A9E">
      <w:r w:rsidRPr="00613A9E">
        <w:rPr>
          <w:lang/>
        </w:rPr>
        <w:t>Author: Bol Thɔɔt Kuɔth</w:t>
      </w:r>
    </w:p>
    <w:p w14:paraId="29A08D2D" w14:textId="42410159" w:rsidR="00951CB5" w:rsidRDefault="00E87BFA">
      <w:r>
        <w:t xml:space="preserve">1. Gua̱ndan in te̱ Nhial; di̱tni̱ Jɛn kä ŋɔaak </w:t>
      </w:r>
    </w:p>
    <w:p w14:paraId="0F54ADAD" w14:textId="77777777" w:rsidR="00951CB5" w:rsidRDefault="00000000">
      <w:r>
        <w:t xml:space="preserve">diaal thiɛlɛ mi̱ päärkɛ Jɛ. Gua̱ndan in </w:t>
      </w:r>
    </w:p>
    <w:p w14:paraId="3E976D69" w14:textId="77777777" w:rsidR="00951CB5" w:rsidRDefault="00000000">
      <w:r>
        <w:t xml:space="preserve">te̱ Nhial; di̱tni̱ Jɛn kä ŋɔaak diaal thiɛlɛ </w:t>
      </w:r>
    </w:p>
    <w:p w14:paraId="524D2B63" w14:textId="77777777" w:rsidR="00951CB5" w:rsidRDefault="00000000">
      <w:r>
        <w:t xml:space="preserve">mi̱ päärkɛ Jɛ.  </w:t>
      </w:r>
    </w:p>
    <w:p w14:paraId="190D5C31" w14:textId="4FBD1C2B" w:rsidR="00E87BFA" w:rsidRDefault="00E87BFA">
      <w:r>
        <w:t>chorus</w:t>
      </w:r>
    </w:p>
    <w:p w14:paraId="7586516C" w14:textId="52DD90EB" w:rsidR="00951CB5" w:rsidRDefault="00000000">
      <w:r>
        <w:t xml:space="preserve">Di̱tni̱ Jɛn pa̱ny di̱tni̱ Jɛn; thiɛlɛ mi̱ </w:t>
      </w:r>
    </w:p>
    <w:p w14:paraId="3CEEA1FB" w14:textId="77777777" w:rsidR="00951CB5" w:rsidRDefault="00000000">
      <w:r>
        <w:t xml:space="preserve">päärkɛ Jɛ, di̱tni̱ Jɛn kä ŋɔaak diaal </w:t>
      </w:r>
    </w:p>
    <w:p w14:paraId="29C8FCDE" w14:textId="141F59C6" w:rsidR="00951CB5" w:rsidRDefault="00000000">
      <w:r>
        <w:t xml:space="preserve">thiɛlɛ mi̱ päärkɛ Jɛ. </w:t>
      </w:r>
      <w:r w:rsidR="00E87BFA">
        <w:t>x2</w:t>
      </w:r>
    </w:p>
    <w:p w14:paraId="1E998C98" w14:textId="1B3A9379" w:rsidR="00951CB5" w:rsidRDefault="00E87BFA">
      <w:r>
        <w:t xml:space="preserve">2. Gua̱ndan in te̱ Nhial; Jɛn nhɔkɛ Gaatkɛ </w:t>
      </w:r>
    </w:p>
    <w:p w14:paraId="03B362B0" w14:textId="77777777" w:rsidR="00951CB5" w:rsidRDefault="00000000">
      <w:r>
        <w:t xml:space="preserve">diaal Jɛn thiɛlɛ Nhökdɛ päär. Gua̱ndan </w:t>
      </w:r>
    </w:p>
    <w:p w14:paraId="13DDA7A6" w14:textId="77777777" w:rsidR="00951CB5" w:rsidRDefault="00000000">
      <w:r>
        <w:t xml:space="preserve">in te̱ Nhial, Jɛn nhɔkɛ Gaatkɛ diaal Jɛn </w:t>
      </w:r>
    </w:p>
    <w:p w14:paraId="39753723" w14:textId="77777777" w:rsidR="00951CB5" w:rsidRDefault="00000000">
      <w:r>
        <w:t xml:space="preserve">thiɛlɛ Nhökdɛ päär.  </w:t>
      </w:r>
    </w:p>
    <w:p w14:paraId="60D11D85" w14:textId="05F22517" w:rsidR="00951CB5" w:rsidRDefault="00E87BFA">
      <w:r>
        <w:t xml:space="preserve">3. Gua̱ndan in te̱ Nhial; ɛ Jɛn cak ŋɔaani̱ </w:t>
      </w:r>
    </w:p>
    <w:p w14:paraId="51664F0F" w14:textId="77777777" w:rsidR="00951CB5" w:rsidRDefault="00000000">
      <w:r>
        <w:t xml:space="preserve">diaal thiɛlɛ kuoth mi̱ päärkɛ Jɛ. </w:t>
      </w:r>
    </w:p>
    <w:p w14:paraId="5CF3C0D3" w14:textId="77777777" w:rsidR="00951CB5" w:rsidRDefault="00000000">
      <w:r>
        <w:t xml:space="preserve">Gua̱ndan in te̱ Nhial; ɛ Jɛn cak ŋɔaani̱ </w:t>
      </w:r>
    </w:p>
    <w:p w14:paraId="0E393858" w14:textId="77777777" w:rsidR="00951CB5" w:rsidRDefault="00000000">
      <w:r>
        <w:t xml:space="preserve">diaal thiɛlɛ kuoth mi̱ päärkɛ Jɛ.  </w:t>
      </w:r>
    </w:p>
    <w:p w14:paraId="44334BB4" w14:textId="77777777" w:rsidR="00951CB5" w:rsidRDefault="00000000">
      <w:r>
        <w:t xml:space="preserve">4. Gua̱ndan in te̱ Nhial; piny ɛ cääk </w:t>
      </w:r>
    </w:p>
    <w:p w14:paraId="7EEC1A05" w14:textId="77777777" w:rsidR="00951CB5" w:rsidRDefault="00000000">
      <w:r>
        <w:t xml:space="preserve">ciökni̱kɛ thiɛlɛ mi̱ päärkɛ Jɛ. Gua̱ndan </w:t>
      </w:r>
    </w:p>
    <w:p w14:paraId="42AF25A8" w14:textId="77777777" w:rsidR="00951CB5" w:rsidRDefault="00000000">
      <w:r>
        <w:t xml:space="preserve">in te̱ Nhial; piny ɛ cääk ciökni̱kɛ thiɛlɛ </w:t>
      </w:r>
    </w:p>
    <w:p w14:paraId="544470FA" w14:textId="77777777" w:rsidR="00951CB5" w:rsidRDefault="00000000">
      <w:r>
        <w:t>mi̱ päärkɛ Jɛ.</w:t>
      </w:r>
    </w:p>
    <w:p w14:paraId="60AF0394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35294006" w14:textId="5A22A052" w:rsidR="00951CB5" w:rsidRDefault="00000000">
      <w:r>
        <w:rPr>
          <w:b/>
          <w:sz w:val="28"/>
        </w:rPr>
        <w:t>HYMN 46</w:t>
      </w:r>
      <w:r w:rsidR="00613A9E">
        <w:rPr>
          <w:b/>
          <w:sz w:val="28"/>
          <w:lang/>
        </w:rPr>
        <w:t xml:space="preserve"> </w:t>
      </w:r>
      <w:r w:rsidR="00613A9E">
        <w:t>Gɔaa i̱, gɔaa i̱, gɔaa i̱</w:t>
      </w:r>
    </w:p>
    <w:p w14:paraId="0A89F84E" w14:textId="77777777" w:rsidR="00951CB5" w:rsidRDefault="00951CB5"/>
    <w:p w14:paraId="6A077ECE" w14:textId="23FF525E" w:rsidR="00951CB5" w:rsidRDefault="00E87BFA">
      <w:r>
        <w:t xml:space="preserve">1. Gɔaa i̱, gɔaa i̱, gɔaa i̱, Ji̱n Kuoth mi̱ te̱ </w:t>
      </w:r>
    </w:p>
    <w:p w14:paraId="3C98A710" w14:textId="77777777" w:rsidR="00951CB5" w:rsidRDefault="00000000">
      <w:r>
        <w:t xml:space="preserve">buɔ̱m, kɛ rumwaŋ ba̱kɔ Ji̱ puany kɛ diit </w:t>
      </w:r>
    </w:p>
    <w:p w14:paraId="474DDED0" w14:textId="77777777" w:rsidR="00951CB5" w:rsidRDefault="00000000">
      <w:r>
        <w:t xml:space="preserve">ti̱ kietkɔ Ji̱. Gɔaa i̱, gɔaa i̱, gɔaa i̱, </w:t>
      </w:r>
    </w:p>
    <w:p w14:paraId="1169AEC7" w14:textId="77777777" w:rsidR="00951CB5" w:rsidRDefault="00000000">
      <w:r>
        <w:t xml:space="preserve">Kuoth mi̱ laa kɔ̱c lɔcdɛ. Diɔ̱k In Di̱i̱t </w:t>
      </w:r>
    </w:p>
    <w:p w14:paraId="1E62BA46" w14:textId="77777777" w:rsidR="00951CB5" w:rsidRDefault="00000000">
      <w:r>
        <w:t xml:space="preserve">pothkɔ Ji̱n Kuoth kɛl kärɔa.  </w:t>
      </w:r>
    </w:p>
    <w:p w14:paraId="4C90C8D3" w14:textId="6177731C" w:rsidR="00951CB5" w:rsidRDefault="00E87BFA">
      <w:r>
        <w:t xml:space="preserve">2. Gɔaa i̱, gɔaa i̱, gɔaa i̱, pal Ji̱ ɛ ji̱ nhial, </w:t>
      </w:r>
    </w:p>
    <w:p w14:paraId="697525BC" w14:textId="77777777" w:rsidR="00951CB5" w:rsidRDefault="00000000">
      <w:r>
        <w:t xml:space="preserve">yuɔrkc nyin wutädoɛn piny Nhiamdu </w:t>
      </w:r>
    </w:p>
    <w:p w14:paraId="4E358A64" w14:textId="77777777" w:rsidR="00951CB5" w:rsidRDefault="00000000">
      <w:r>
        <w:t xml:space="preserve">kä liakɛ Ji̱. Ma-lay-kay-ni̱ guɔ̱lkɛ </w:t>
      </w:r>
    </w:p>
    <w:p w14:paraId="770B0A26" w14:textId="77777777" w:rsidR="00951CB5" w:rsidRDefault="00000000">
      <w:r>
        <w:t xml:space="preserve">nyinkiɛn piny kɛ Nhiamdu, Ji̱n mi̱ ci̱ </w:t>
      </w:r>
    </w:p>
    <w:p w14:paraId="7D913C40" w14:textId="77777777" w:rsidR="00951CB5" w:rsidRDefault="00000000">
      <w:r>
        <w:t xml:space="preserve">tey, kä ti̱i̱, kä bi̱ laa ti̱i̱. </w:t>
      </w:r>
    </w:p>
    <w:p w14:paraId="47C16B8B" w14:textId="5E7E58C9" w:rsidR="00951CB5" w:rsidRDefault="00E87BFA">
      <w:r>
        <w:t xml:space="preserve">3. Gɔaa i̱, gɔaa i̱, gɔaa i̱, laa yi̱i̱li̱ nyinkɔ, </w:t>
      </w:r>
    </w:p>
    <w:p w14:paraId="62479CEB" w14:textId="77777777" w:rsidR="00951CB5" w:rsidRDefault="00000000">
      <w:r>
        <w:t xml:space="preserve">/ci̱ nyin ji̱ dueeri̱ Wuɔ̱tdu de̱e̱ luäŋ kɛ </w:t>
      </w:r>
    </w:p>
    <w:p w14:paraId="705BD303" w14:textId="77777777" w:rsidR="00951CB5" w:rsidRDefault="00000000">
      <w:r>
        <w:t xml:space="preserve">nën ɛ puc. Gɔaani̱ Ji̱n kärɔaadu thiɛli̱ </w:t>
      </w:r>
    </w:p>
    <w:p w14:paraId="0DBB0CA9" w14:textId="77777777" w:rsidR="00951CB5" w:rsidRDefault="00000000">
      <w:r>
        <w:t xml:space="preserve">nyuaak kɛ dɔ̱diɛn, dhuooli̱ ni̱ buɔ̱m, kɛ </w:t>
      </w:r>
    </w:p>
    <w:p w14:paraId="5BE15887" w14:textId="77777777" w:rsidR="00951CB5" w:rsidRDefault="00000000">
      <w:r>
        <w:t xml:space="preserve">nhök, kɛ buay ɛ pak. </w:t>
      </w:r>
    </w:p>
    <w:p w14:paraId="6F0E2887" w14:textId="77777777" w:rsidR="00951CB5" w:rsidRDefault="00000000">
      <w:r>
        <w:t xml:space="preserve">4. Gɔaa i̱, gɔaa i̱, gɔaa i̱, Ji̱n Kuoth mi̱ te̱ </w:t>
      </w:r>
    </w:p>
    <w:p w14:paraId="0D35BC0E" w14:textId="77777777" w:rsidR="00951CB5" w:rsidRDefault="00000000">
      <w:r>
        <w:t xml:space="preserve">buɔ̱m, Nyinku diaal baa Ciötdu liak </w:t>
      </w:r>
    </w:p>
    <w:p w14:paraId="617C260C" w14:textId="77777777" w:rsidR="00951CB5" w:rsidRDefault="00000000">
      <w:r>
        <w:t xml:space="preserve">nyin nhial kɛ piny kɛ yiër. Gɔaa i̱, gɔaa </w:t>
      </w:r>
    </w:p>
    <w:p w14:paraId="72CC86B4" w14:textId="77777777" w:rsidR="00951CB5" w:rsidRDefault="00000000">
      <w:r>
        <w:t xml:space="preserve">i̱, gɔaa i̱, Kuoth mi̱ laa Kɔ̱c lɔcdu. Diɔ̱k </w:t>
      </w:r>
    </w:p>
    <w:p w14:paraId="2B589A42" w14:textId="77777777" w:rsidR="00951CB5" w:rsidRDefault="00000000">
      <w:r>
        <w:t>In Di̱i̱t pothkɔ Ji̱n Kuoth kɛl kärɔa</w:t>
      </w:r>
    </w:p>
    <w:p w14:paraId="01229AF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7A09A8D" w14:textId="28717749" w:rsidR="00951CB5" w:rsidRDefault="00000000">
      <w:r>
        <w:rPr>
          <w:b/>
          <w:sz w:val="28"/>
        </w:rPr>
        <w:t>HYMN 47</w:t>
      </w:r>
      <w:r w:rsidR="00613A9E">
        <w:rPr>
          <w:b/>
          <w:sz w:val="28"/>
          <w:lang/>
        </w:rPr>
        <w:t xml:space="preserve"> </w:t>
      </w:r>
      <w:r w:rsidR="00613A9E">
        <w:t>Kɔn liakɔ Ji̱, Kuoth Kuäärä</w:t>
      </w:r>
    </w:p>
    <w:p w14:paraId="5755E75E" w14:textId="77777777" w:rsidR="00951CB5" w:rsidRDefault="00951CB5"/>
    <w:p w14:paraId="1599E5D1" w14:textId="76FF6A7A" w:rsidR="00951CB5" w:rsidRDefault="00E87BFA">
      <w:r>
        <w:lastRenderedPageBreak/>
        <w:t xml:space="preserve">1. Kɔn liakɔ Ji̱, Kuoth Kuäärä, kɛ gɔɔy </w:t>
      </w:r>
    </w:p>
    <w:p w14:paraId="4C124ADB" w14:textId="77777777" w:rsidR="00951CB5" w:rsidRDefault="00000000">
      <w:r>
        <w:t xml:space="preserve">kɛɛliw, kɛ nhök mi̱ di̱i̱t. tin laa mooci̱ </w:t>
      </w:r>
    </w:p>
    <w:p w14:paraId="74CE9BC8" w14:textId="77777777" w:rsidR="00951CB5" w:rsidRDefault="00000000">
      <w:r>
        <w:t xml:space="preserve">kɔn Nɛɛku. </w:t>
      </w:r>
    </w:p>
    <w:p w14:paraId="2E005F30" w14:textId="73B5FF45" w:rsidR="00E87BFA" w:rsidRDefault="00E87BFA">
      <w:r>
        <w:t>chorus</w:t>
      </w:r>
    </w:p>
    <w:p w14:paraId="353B3AE6" w14:textId="3FA4BD56" w:rsidR="00951CB5" w:rsidRDefault="00000000">
      <w:r>
        <w:t xml:space="preserve">Kɔn liakɔ Ji̱, Kuoth Kuäär mi̱ di̱i̱t. </w:t>
      </w:r>
    </w:p>
    <w:p w14:paraId="3C4F4B1E" w14:textId="77777777" w:rsidR="00951CB5" w:rsidRDefault="00000000">
      <w:r>
        <w:t xml:space="preserve">kɔn liakɔ Ji̱, Gua̱a̱ra. </w:t>
      </w:r>
    </w:p>
    <w:p w14:paraId="49019544" w14:textId="315C5B46" w:rsidR="00951CB5" w:rsidRDefault="00E87BFA">
      <w:r>
        <w:t xml:space="preserve">2. Kɔn liakɔ Ji̱, Kuoth Kuäära, kɛ ca̱k mi̱ </w:t>
      </w:r>
    </w:p>
    <w:p w14:paraId="5CC82399" w14:textId="77777777" w:rsidR="00951CB5" w:rsidRDefault="00000000">
      <w:r>
        <w:t xml:space="preserve">ci̱ kɔ cak, Gua̱a̱ra. Kɛ gaŋ mi̱ gaaŋi̱ </w:t>
      </w:r>
    </w:p>
    <w:p w14:paraId="050A92E1" w14:textId="77777777" w:rsidR="00951CB5" w:rsidRDefault="00000000">
      <w:r>
        <w:t xml:space="preserve">Gaatku. </w:t>
      </w:r>
    </w:p>
    <w:p w14:paraId="01B1839B" w14:textId="2E8BCECA" w:rsidR="00951CB5" w:rsidRDefault="00E87BFA">
      <w:r>
        <w:t xml:space="preserve">3. Kɔn liakɔ Ji̱, Kuoth Kuäära, kɛ liak mi̱ </w:t>
      </w:r>
    </w:p>
    <w:p w14:paraId="121277D3" w14:textId="77777777" w:rsidR="00951CB5" w:rsidRDefault="00000000">
      <w:r>
        <w:t xml:space="preserve">di̱i̱t, mi̱ leny ti̱ diaal. Kɛ mëë ci̱ Gatdu </w:t>
      </w:r>
    </w:p>
    <w:p w14:paraId="698B9B11" w14:textId="77777777" w:rsidR="00951CB5" w:rsidRDefault="00000000">
      <w:r>
        <w:t xml:space="preserve">naath tek.  </w:t>
      </w:r>
    </w:p>
    <w:p w14:paraId="2BC8BB9C" w14:textId="77777777" w:rsidR="00951CB5" w:rsidRDefault="00000000">
      <w:r>
        <w:t xml:space="preserve">4. Kɔn liakɔ Ji̱, Kuoth Kuäära, kɛ tin laa </w:t>
      </w:r>
    </w:p>
    <w:p w14:paraId="4ED220BE" w14:textId="77777777" w:rsidR="00951CB5" w:rsidRDefault="00000000">
      <w:r>
        <w:t xml:space="preserve">ka̱pkɛ kɔ puɔ̱thdu. Kɛ ŋa̱th mi̱ ŋa̱thkɔ </w:t>
      </w:r>
    </w:p>
    <w:p w14:paraId="6E3F0764" w14:textId="77777777" w:rsidR="00951CB5" w:rsidRDefault="00000000">
      <w:r>
        <w:t xml:space="preserve">cieeŋdu.  </w:t>
      </w:r>
    </w:p>
    <w:p w14:paraId="030B7687" w14:textId="08B17E53" w:rsidR="00951CB5" w:rsidRDefault="00E87BFA">
      <w:r>
        <w:t xml:space="preserve">5. Kɔn la̱ŋkɔ Ji̱, Kuoth Kuäära, baa La̱tdu </w:t>
      </w:r>
    </w:p>
    <w:p w14:paraId="69CEBB6F" w14:textId="77777777" w:rsidR="00951CB5" w:rsidRDefault="00000000">
      <w:r>
        <w:t xml:space="preserve">laa nyuɔthkɛ kɛ la̱t. Kɛ lieŋ mi̱ ba̱kɔ Ji̱ </w:t>
      </w:r>
    </w:p>
    <w:p w14:paraId="3AF9797A" w14:textId="77777777" w:rsidR="00951CB5" w:rsidRDefault="00000000">
      <w:r>
        <w:t xml:space="preserve">liŋ.  </w:t>
      </w:r>
    </w:p>
    <w:p w14:paraId="0FB61A3C" w14:textId="35D1DCA1" w:rsidR="00951CB5" w:rsidRDefault="00E87BFA">
      <w:r>
        <w:t xml:space="preserve">6. Kɔn liakɔ Ji̱, Kuoth Kuäära, Ji̱n Gua̱n </w:t>
      </w:r>
    </w:p>
    <w:p w14:paraId="58192C43" w14:textId="77777777" w:rsidR="00951CB5" w:rsidRDefault="00000000">
      <w:r>
        <w:t xml:space="preserve">Gua̱n kɛ Gat, kɛ Yiëë In Gɔaa. Ji̱n </w:t>
      </w:r>
    </w:p>
    <w:p w14:paraId="58C3F695" w14:textId="77777777" w:rsidR="00951CB5" w:rsidRDefault="00000000">
      <w:r>
        <w:t>Kuoth mi̱ kɛl mi̱ palkɛ.</w:t>
      </w:r>
    </w:p>
    <w:p w14:paraId="70D78FB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8B1344D" w14:textId="20A5E814" w:rsidR="00951CB5" w:rsidRDefault="00000000">
      <w:r>
        <w:rPr>
          <w:b/>
          <w:sz w:val="28"/>
        </w:rPr>
        <w:t>HYMN 48</w:t>
      </w:r>
      <w:r w:rsidR="00613A9E">
        <w:rPr>
          <w:b/>
          <w:sz w:val="28"/>
          <w:lang/>
        </w:rPr>
        <w:t xml:space="preserve"> </w:t>
      </w:r>
      <w:r w:rsidR="00613A9E">
        <w:t>Yɛn naath tin cie̱ŋ wi̱i̱ muɔ̱ɔ̱n</w:t>
      </w:r>
    </w:p>
    <w:p w14:paraId="61303920" w14:textId="77777777" w:rsidR="00951CB5" w:rsidRDefault="00951CB5"/>
    <w:p w14:paraId="120C6196" w14:textId="169FEB25" w:rsidR="00951CB5" w:rsidRDefault="00E87BFA">
      <w:r>
        <w:t xml:space="preserve">1. Yɛn naath tin cie̱ŋ wi̱i̱ muɔ̱ɔ̱n yɛn </w:t>
      </w:r>
    </w:p>
    <w:p w14:paraId="00086C9F" w14:textId="77777777" w:rsidR="00951CB5" w:rsidRDefault="00000000">
      <w:r>
        <w:t xml:space="preserve">diaal, kɛtɛ diit Kua̱ran kɛ jɔw mi̱ puɔl. </w:t>
      </w:r>
    </w:p>
    <w:p w14:paraId="5E3BBAEB" w14:textId="77777777" w:rsidR="00951CB5" w:rsidRDefault="00000000">
      <w:r>
        <w:lastRenderedPageBreak/>
        <w:t xml:space="preserve">Laa luɔ̱thɛ Jɛ laa puanyɛ Jɛ, biaa </w:t>
      </w:r>
    </w:p>
    <w:p w14:paraId="347EBB31" w14:textId="77777777" w:rsidR="00951CB5" w:rsidRDefault="00000000">
      <w:r>
        <w:t xml:space="preserve">Nhiamdɛ kä a lo̱ckun tɛth. </w:t>
      </w:r>
    </w:p>
    <w:p w14:paraId="7CE0048A" w14:textId="5040E477" w:rsidR="00951CB5" w:rsidRDefault="00E87BFA">
      <w:r>
        <w:t xml:space="preserve">2. Ŋäc yɛn Kuääran ɛ Kuoth ɛ puc, ɛ Jɛn </w:t>
      </w:r>
    </w:p>
    <w:p w14:paraId="391B15BF" w14:textId="77777777" w:rsidR="00951CB5" w:rsidRDefault="00000000">
      <w:r>
        <w:t xml:space="preserve">Cääkdan kä ɛ Jɛn kärɔa. Lapnɛ Detkɛ </w:t>
      </w:r>
    </w:p>
    <w:p w14:paraId="5F1E24B7" w14:textId="77777777" w:rsidR="00951CB5" w:rsidRDefault="00000000">
      <w:r>
        <w:t xml:space="preserve">laa yienɛ kɔn, kɛ ɣöö cɛ kɔn jakä </w:t>
      </w:r>
    </w:p>
    <w:p w14:paraId="227362A3" w14:textId="77777777" w:rsidR="00951CB5" w:rsidRDefault="00000000">
      <w:r>
        <w:t xml:space="preserve">Detkɛ. </w:t>
      </w:r>
    </w:p>
    <w:p w14:paraId="59CAEB1E" w14:textId="08C9CE7C" w:rsidR="00951CB5" w:rsidRDefault="00E87BFA">
      <w:r>
        <w:t xml:space="preserve">3. Biaa thok Rɛ̈ɛ̈kdɛ kä puanyɛ Jɛ, wiaa </w:t>
      </w:r>
    </w:p>
    <w:p w14:paraId="58AAD5B5" w14:textId="77777777" w:rsidR="00951CB5" w:rsidRDefault="00000000">
      <w:r>
        <w:t xml:space="preserve">rɛy Rɛ̈ɛ̈kdɛ kɛ lo̱c ti̱ tɛth. Liakɛ Jɛ </w:t>
      </w:r>
    </w:p>
    <w:p w14:paraId="2CD56B9A" w14:textId="77777777" w:rsidR="00951CB5" w:rsidRDefault="00000000">
      <w:r>
        <w:t xml:space="preserve">puanyɛ Jɛ ni̱ ciaŋ, kɛ ɣöö ɛ la̱t mi̱ </w:t>
      </w:r>
    </w:p>
    <w:p w14:paraId="128DCD89" w14:textId="77777777" w:rsidR="00951CB5" w:rsidRDefault="00000000">
      <w:r>
        <w:t xml:space="preserve">dëënɛ la̱t.  </w:t>
      </w:r>
    </w:p>
    <w:p w14:paraId="6512CB65" w14:textId="77777777" w:rsidR="00951CB5" w:rsidRDefault="00000000">
      <w:r>
        <w:t xml:space="preserve">4. Kɛ ɣöö Kuääran ɛ Gua̱n nhökni̱, kä </w:t>
      </w:r>
    </w:p>
    <w:p w14:paraId="1D11DE99" w14:textId="77777777" w:rsidR="00951CB5" w:rsidRDefault="00000000">
      <w:r>
        <w:t xml:space="preserve">kɔa̱c lɔaacdɛ tëë thi̱n ni̱ wal. Ruacdɛ </w:t>
      </w:r>
    </w:p>
    <w:p w14:paraId="5195658E" w14:textId="77777777" w:rsidR="00951CB5" w:rsidRDefault="00000000">
      <w:r>
        <w:t xml:space="preserve">min thuɔ̱k cɛ cuŋ ni̱ wal, kä tëë kɛ ri̱c ti̱ </w:t>
      </w:r>
    </w:p>
    <w:p w14:paraId="6B65C77C" w14:textId="77777777" w:rsidR="00951CB5" w:rsidRDefault="00000000">
      <w:r>
        <w:t xml:space="preserve">guɔ̱ɔ̱r kɛ rɔ̱.  </w:t>
      </w:r>
    </w:p>
    <w:p w14:paraId="3AA2C427" w14:textId="47F7346A" w:rsidR="00951CB5" w:rsidRDefault="00E87BFA">
      <w:r>
        <w:t xml:space="preserve">5. Ji̱n Gua̱n kɛ Gat kɛ Yiëë In Di̱i̱t, Kuoth </w:t>
      </w:r>
    </w:p>
    <w:p w14:paraId="114BD96C" w14:textId="77777777" w:rsidR="00951CB5" w:rsidRDefault="00000000">
      <w:r>
        <w:t xml:space="preserve">mi̱ palkɛ ɛ piny kɛnɛ nhial. Naath kɛ </w:t>
      </w:r>
    </w:p>
    <w:p w14:paraId="25E0C221" w14:textId="77777777" w:rsidR="00951CB5" w:rsidRDefault="00000000">
      <w:r>
        <w:t xml:space="preserve">rɛm Ma-lay-kay-ni̱ diaal, bi̱kɛ Ji̱ puany </w:t>
      </w:r>
    </w:p>
    <w:p w14:paraId="3A8420D0" w14:textId="77777777" w:rsidR="00951CB5" w:rsidRDefault="00000000">
      <w:r>
        <w:t>kɛ wuɔ̱t mäni̱ wal. A-a-amen.</w:t>
      </w:r>
    </w:p>
    <w:p w14:paraId="79EBA79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0A2B96F" w14:textId="63073633" w:rsidR="00401597" w:rsidRDefault="00000000" w:rsidP="00401597">
      <w:r>
        <w:rPr>
          <w:b/>
          <w:sz w:val="28"/>
        </w:rPr>
        <w:t>HYMN 49</w:t>
      </w:r>
      <w:r w:rsidR="00401597" w:rsidRPr="00401597">
        <w:t xml:space="preserve"> </w:t>
      </w:r>
      <w:r w:rsidR="00401597">
        <w:t xml:space="preserve">Tee ni̱ kɛɛl kɛ ɣä, ci̱ thi̱aŋ ku thuŋ </w:t>
      </w:r>
    </w:p>
    <w:p w14:paraId="71C974A5" w14:textId="77777777" w:rsidR="00951CB5" w:rsidRDefault="00951CB5"/>
    <w:p w14:paraId="588CE45D" w14:textId="3A6D5B96" w:rsidR="00951CB5" w:rsidRDefault="00401597">
      <w:r>
        <w:t xml:space="preserve">1. Tee ni̱ kɛɛl kɛ ɣä, ci̱ thi̱aŋ ku thuŋ </w:t>
      </w:r>
    </w:p>
    <w:p w14:paraId="30219888" w14:textId="77777777" w:rsidR="00951CB5" w:rsidRDefault="00000000">
      <w:r>
        <w:t xml:space="preserve">thi̱a̱k, muuth wëë kɛ di̱t Kuäär teni̱ </w:t>
      </w:r>
    </w:p>
    <w:p w14:paraId="13E55D98" w14:textId="77777777" w:rsidR="00951CB5" w:rsidRDefault="00000000">
      <w:r>
        <w:t xml:space="preserve">kɛɛl kɛ ɣä! Mi̱ ci̱ lua̱k tin kɔ̱ŋ thöl, kä </w:t>
      </w:r>
    </w:p>
    <w:p w14:paraId="61444EEF" w14:textId="77777777" w:rsidR="00951CB5" w:rsidRDefault="00000000">
      <w:r>
        <w:t xml:space="preserve">ci̱ tɛ̈th lɔac ji̱ɛɛn. Luääk nɛɛni̱ tin thi̱ɛl </w:t>
      </w:r>
    </w:p>
    <w:p w14:paraId="149501F1" w14:textId="77777777" w:rsidR="00951CB5" w:rsidRDefault="00000000">
      <w:r>
        <w:t xml:space="preserve">lua̱ŋ, teni̱ kɛɛl kɛ ɣä. </w:t>
      </w:r>
    </w:p>
    <w:p w14:paraId="3378293B" w14:textId="3544B322" w:rsidR="00951CB5" w:rsidRDefault="00401597">
      <w:r>
        <w:lastRenderedPageBreak/>
        <w:t xml:space="preserve">2. Naŋ ni̱ ɣä raar kɛ pɛ̈th teekä ca̱ŋ mi̱ tɔt; </w:t>
      </w:r>
    </w:p>
    <w:p w14:paraId="23D29C7E" w14:textId="77777777" w:rsidR="00951CB5" w:rsidRDefault="00000000">
      <w:r>
        <w:t xml:space="preserve">tɛ̈th lɔac ɣɔaa yaawɛ ri̱aw gɔɔydɛ kɛ </w:t>
      </w:r>
    </w:p>
    <w:p w14:paraId="61CA625E" w14:textId="77777777" w:rsidR="00951CB5" w:rsidRDefault="00000000">
      <w:r>
        <w:t xml:space="preserve">pɛ̈th; gëër ŋɔani̱ kɛnɛ ji̱äk tin di̱aal tin </w:t>
      </w:r>
    </w:p>
    <w:p w14:paraId="2C2C8CC3" w14:textId="77777777" w:rsidR="00951CB5" w:rsidRDefault="00000000">
      <w:r>
        <w:t xml:space="preserve">nɛ̈ɛ̈nä; Min /ci̱ rɔ bi̱ met gɛr teeni̱ kɛɛl </w:t>
      </w:r>
    </w:p>
    <w:p w14:paraId="4420DBCC" w14:textId="77777777" w:rsidR="00951CB5" w:rsidRDefault="00000000">
      <w:r>
        <w:t xml:space="preserve">kɛ ɣä. </w:t>
      </w:r>
    </w:p>
    <w:p w14:paraId="3B9CFB79" w14:textId="0B4AB41D" w:rsidR="00951CB5" w:rsidRDefault="00401597">
      <w:r>
        <w:t xml:space="preserve">3. Ɣän göörä ta̱a̱ kɛɛl kɛ ji̱ thaakni̱ di̱aal. </w:t>
      </w:r>
    </w:p>
    <w:p w14:paraId="10682D0C" w14:textId="77777777" w:rsidR="00951CB5" w:rsidRDefault="00000000">
      <w:r>
        <w:t xml:space="preserve">Kä ɛŋu mi̱ /ci̱a̱ puɔ̱thdu de gua̱n tɛ̈r </w:t>
      </w:r>
    </w:p>
    <w:p w14:paraId="0794E1E8" w14:textId="77777777" w:rsidR="00951CB5" w:rsidRDefault="00000000">
      <w:r>
        <w:t xml:space="preserve">joc? Ɛŋa cet ji̱, bo̱o̱thdä kä gua̱th </w:t>
      </w:r>
    </w:p>
    <w:p w14:paraId="75AB2BC3" w14:textId="77777777" w:rsidR="00951CB5" w:rsidRDefault="00000000">
      <w:r>
        <w:t xml:space="preserve">ci̱ɛŋä? Rɛy pua̱ri̱ kiɛ rɛy ca̱ŋ teni̱ kɛɛl </w:t>
      </w:r>
    </w:p>
    <w:p w14:paraId="42BAD7AB" w14:textId="77777777" w:rsidR="00951CB5" w:rsidRDefault="00000000">
      <w:r>
        <w:t xml:space="preserve">kɛ ɣä. </w:t>
      </w:r>
    </w:p>
    <w:p w14:paraId="14F09078" w14:textId="77777777" w:rsidR="00951CB5" w:rsidRDefault="00000000">
      <w:r>
        <w:t xml:space="preserve">4. Ci̱ ɣän dual kɛ gua̱n tɛ̈r kɛ ɣöö ta̱a̱ </w:t>
      </w:r>
    </w:p>
    <w:p w14:paraId="6BE2FACC" w14:textId="77777777" w:rsidR="00951CB5" w:rsidRDefault="00000000">
      <w:r>
        <w:t xml:space="preserve">tetkä du; jua̱th /ci̱ kɛn thi̱ɛk kiɛ mer </w:t>
      </w:r>
    </w:p>
    <w:p w14:paraId="7DBC4E94" w14:textId="77777777" w:rsidR="00951CB5" w:rsidRDefault="00000000">
      <w:r>
        <w:t xml:space="preserve">thi̱ɛlɛ kɛ kɛ̈c. Li̱a̱a̱ ka̱cdu a ni̱een? </w:t>
      </w:r>
    </w:p>
    <w:p w14:paraId="3C1F8850" w14:textId="77777777" w:rsidR="00951CB5" w:rsidRDefault="00000000">
      <w:r>
        <w:t xml:space="preserve">Kɔ̱a̱k buɔ̱mdu a ni̱een? Ɣän ŋuɔtä bä </w:t>
      </w:r>
    </w:p>
    <w:p w14:paraId="20BD4B58" w14:textId="77777777" w:rsidR="00951CB5" w:rsidRDefault="00000000">
      <w:r>
        <w:t>dhil ti̱em mi̱ ti̱i̱ kɛ ɣä!</w:t>
      </w:r>
    </w:p>
    <w:p w14:paraId="1900202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4DD2519" w14:textId="7423C5E9" w:rsidR="00951CB5" w:rsidRDefault="00000000">
      <w:r>
        <w:rPr>
          <w:b/>
          <w:sz w:val="28"/>
        </w:rPr>
        <w:t>HYMN 50</w:t>
      </w:r>
      <w:r w:rsidR="00401597">
        <w:rPr>
          <w:b/>
          <w:sz w:val="28"/>
        </w:rPr>
        <w:t xml:space="preserve"> </w:t>
      </w:r>
      <w:r w:rsidR="00401597">
        <w:t>Luɔ̱thɛ ciöt Kuɔth Kuäär mi̱ di̱i̱t</w:t>
      </w:r>
    </w:p>
    <w:p w14:paraId="22E4EFC6" w14:textId="77777777" w:rsidR="00951CB5" w:rsidRDefault="00951CB5"/>
    <w:p w14:paraId="43CF418B" w14:textId="53A79352" w:rsidR="00951CB5" w:rsidRDefault="00401597">
      <w:r>
        <w:t xml:space="preserve">1. Luɔ̱thɛ ciöt Kuɔth Kuäär mi̱ di̱i̱t, </w:t>
      </w:r>
    </w:p>
    <w:p w14:paraId="01123755" w14:textId="77777777" w:rsidR="00951CB5" w:rsidRDefault="00000000">
      <w:r>
        <w:t xml:space="preserve">puanyɛ Kuoth kɛ diit ni̱ ciaŋ. Kɔ̱a̱c </w:t>
      </w:r>
    </w:p>
    <w:p w14:paraId="32E17672" w14:textId="77777777" w:rsidR="00951CB5" w:rsidRDefault="00000000">
      <w:r>
        <w:t xml:space="preserve">lɔacdɛ tëë thi̱n ni̱ ciaŋ, tëë kutdun kä </w:t>
      </w:r>
    </w:p>
    <w:p w14:paraId="0E89C098" w14:textId="77777777" w:rsidR="00951CB5" w:rsidRDefault="00000000">
      <w:r>
        <w:t xml:space="preserve">/cɛ yɛ päl.  </w:t>
      </w:r>
    </w:p>
    <w:p w14:paraId="55AE49A4" w14:textId="45048C75" w:rsidR="00951CB5" w:rsidRDefault="00401597">
      <w:r>
        <w:t xml:space="preserve">2. Cɛ buay cak kɛ nhial kɛ piny, /cɛ yɛ bi̱ </w:t>
      </w:r>
    </w:p>
    <w:p w14:paraId="1A4C068A" w14:textId="77777777" w:rsidR="00951CB5" w:rsidRDefault="00000000">
      <w:r>
        <w:t xml:space="preserve">naŋ gua̱a̱th mɛɛtä. Kɔ̱a̱c lɔacdɛ tëë thi̱n </w:t>
      </w:r>
    </w:p>
    <w:p w14:paraId="71A391C7" w14:textId="77777777" w:rsidR="00951CB5" w:rsidRDefault="00000000">
      <w:r>
        <w:t xml:space="preserve">ni̱ ciaŋ, tëë kutdun kä /cɛ yɛ päl. </w:t>
      </w:r>
    </w:p>
    <w:p w14:paraId="2B1C8198" w14:textId="37FE0005" w:rsidR="00951CB5" w:rsidRDefault="00401597">
      <w:r>
        <w:t xml:space="preserve">3. La̱rɛ tɛ̈th lɔaac Kuoth mi̱ di̱i̱t, Jɛn Gat </w:t>
      </w:r>
    </w:p>
    <w:p w14:paraId="7FA47942" w14:textId="77777777" w:rsidR="00951CB5" w:rsidRDefault="00000000">
      <w:r>
        <w:lastRenderedPageBreak/>
        <w:t xml:space="preserve">Kuɔth bëë piny cieŋ nhial. Kɔ̱a̱c lɔacdɛ </w:t>
      </w:r>
    </w:p>
    <w:p w14:paraId="63CCDF65" w14:textId="77777777" w:rsidR="00951CB5" w:rsidRDefault="00000000">
      <w:r>
        <w:t xml:space="preserve">tëë thi̱n ni̱ ciaŋ, tëë kutdun kä /cɛ yɛ </w:t>
      </w:r>
    </w:p>
    <w:p w14:paraId="45A320CC" w14:textId="77777777" w:rsidR="00951CB5" w:rsidRDefault="00000000">
      <w:r>
        <w:t xml:space="preserve">päl. </w:t>
      </w:r>
    </w:p>
    <w:p w14:paraId="1E2E1CA9" w14:textId="77777777" w:rsidR="00951CB5" w:rsidRDefault="00000000">
      <w:r>
        <w:t xml:space="preserve">4. Jakni̱ nhiaal kä dɛm rɛy ɣɔaa, moocɛ </w:t>
      </w:r>
    </w:p>
    <w:p w14:paraId="6A0E3E1B" w14:textId="77777777" w:rsidR="00951CB5" w:rsidRDefault="00000000">
      <w:r>
        <w:t xml:space="preserve">kɔn kɛ dɛy wal diaal. Kɔ̱a̱c lɔacdɛ tëë </w:t>
      </w:r>
    </w:p>
    <w:p w14:paraId="3F719349" w14:textId="77777777" w:rsidR="00951CB5" w:rsidRDefault="00000000">
      <w:r>
        <w:t xml:space="preserve">thi̱n ni̱ ciaŋ, tëë kutdun kä /cɛ yɛ päl. </w:t>
      </w:r>
    </w:p>
    <w:p w14:paraId="032C2C91" w14:textId="73568454" w:rsidR="00951CB5" w:rsidRDefault="00401597">
      <w:r>
        <w:t xml:space="preserve">5. Piɛthɛ bɛl kä ɛ ciɛkdiɛn gɔaa, kɛ kui̱ </w:t>
      </w:r>
    </w:p>
    <w:p w14:paraId="50B6705F" w14:textId="77777777" w:rsidR="00951CB5" w:rsidRDefault="00000000">
      <w:r>
        <w:t xml:space="preserve">mieth kɛ ɣöö banɛ cie̱ŋ. Kɔ̱a̱c lɔacdɛ </w:t>
      </w:r>
    </w:p>
    <w:p w14:paraId="0201C11D" w14:textId="77777777" w:rsidR="00951CB5" w:rsidRDefault="00000000">
      <w:r>
        <w:t xml:space="preserve">tëë thi̱n ni̱ ciaŋ, tëë kutdun kä /cɛ yɛ </w:t>
      </w:r>
    </w:p>
    <w:p w14:paraId="185A1C6D" w14:textId="77777777" w:rsidR="00951CB5" w:rsidRDefault="00000000">
      <w:r>
        <w:t xml:space="preserve">päl. </w:t>
      </w:r>
    </w:p>
    <w:p w14:paraId="54013F7D" w14:textId="27E06033" w:rsidR="00951CB5" w:rsidRDefault="00401597">
      <w:r>
        <w:t xml:space="preserve">6. Palnɛ Buɔ̱mdɛ kɛ kui̱ walkɔn, thiäŋ </w:t>
      </w:r>
    </w:p>
    <w:p w14:paraId="4EED909A" w14:textId="77777777" w:rsidR="00951CB5" w:rsidRDefault="00000000">
      <w:r>
        <w:t xml:space="preserve">duelu kɛ kuay wal diaal. Kɔ̱a̱c lɔacdɛ </w:t>
      </w:r>
    </w:p>
    <w:p w14:paraId="0AD136E5" w14:textId="77777777" w:rsidR="00951CB5" w:rsidRDefault="00000000">
      <w:r>
        <w:t xml:space="preserve">tëë thi̱n ni̱ ciaŋ, tëë kutdun kä /cɛ yɛ </w:t>
      </w:r>
    </w:p>
    <w:p w14:paraId="1733A598" w14:textId="77777777" w:rsidR="00951CB5" w:rsidRDefault="00000000">
      <w:r>
        <w:t xml:space="preserve">päl. </w:t>
      </w:r>
    </w:p>
    <w:p w14:paraId="336466C0" w14:textId="69CA540E" w:rsidR="00951CB5" w:rsidRDefault="00401597">
      <w:r>
        <w:t xml:space="preserve">7. Ta̱a̱ rɛydun kä ta̱a̱yɛ Rɛydä, kɛ ɣöö </w:t>
      </w:r>
    </w:p>
    <w:p w14:paraId="2DC6A5DF" w14:textId="77777777" w:rsidR="00951CB5" w:rsidRDefault="00000000">
      <w:r>
        <w:t xml:space="preserve">biaa dɛy ti̱ ŋuan kuir. Gua̱n kakä bi̱ </w:t>
      </w:r>
    </w:p>
    <w:p w14:paraId="38D638D9" w14:textId="77777777" w:rsidR="00951CB5" w:rsidRDefault="00000000">
      <w:r>
        <w:t>lɔcdɛ tɛɛth, bɛ yɛ naŋ gua̱a̱th Tɔ̱ɔ̱wädɛ.</w:t>
      </w:r>
    </w:p>
    <w:p w14:paraId="0D4FB8B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66D52AA" w14:textId="4AC94CAB" w:rsidR="00951CB5" w:rsidRDefault="00000000">
      <w:r>
        <w:rPr>
          <w:b/>
          <w:sz w:val="28"/>
        </w:rPr>
        <w:t>HYMN 51</w:t>
      </w:r>
      <w:r w:rsidR="00401597">
        <w:rPr>
          <w:b/>
          <w:sz w:val="28"/>
        </w:rPr>
        <w:t xml:space="preserve"> </w:t>
      </w:r>
      <w:r w:rsidR="00401597">
        <w:t>Kuaa nhök mi̱ gɔaa ɛ di̱</w:t>
      </w:r>
    </w:p>
    <w:p w14:paraId="6B0920F7" w14:textId="77777777" w:rsidR="00951CB5" w:rsidRDefault="00951CB5"/>
    <w:p w14:paraId="5842A26F" w14:textId="48C10289" w:rsidR="00951CB5" w:rsidRDefault="00401597">
      <w:r>
        <w:t xml:space="preserve">1. Kuaa nhök mi̱ gɔaa ɛ di̱, ööɣ tieydä, </w:t>
      </w:r>
    </w:p>
    <w:p w14:paraId="0F5E5C29" w14:textId="77777777" w:rsidR="00951CB5" w:rsidRDefault="00000000">
      <w:r>
        <w:t xml:space="preserve">ööɣ tieydä?Kuaa nhök mi̱ gɔaa ɛ di̱, </w:t>
      </w:r>
    </w:p>
    <w:p w14:paraId="32025096" w14:textId="77777777" w:rsidR="00951CB5" w:rsidRDefault="00000000">
      <w:r>
        <w:t xml:space="preserve">ööɣ tieydä? Kuaa nhök mi̱ gɔaa ɛ di̱ ɛn </w:t>
      </w:r>
    </w:p>
    <w:p w14:paraId="1DDA4D1B" w14:textId="77777777" w:rsidR="00951CB5" w:rsidRDefault="00000000">
      <w:r>
        <w:t xml:space="preserve">min jak Kuäär buɔyä, kä kapɛ lam </w:t>
      </w:r>
    </w:p>
    <w:p w14:paraId="5ACCCAA4" w14:textId="77777777" w:rsidR="00951CB5" w:rsidRDefault="00000000">
      <w:r>
        <w:t xml:space="preserve">dualä ti̱yädä; ti̱yädä, kä kapɛ lam dualä </w:t>
      </w:r>
    </w:p>
    <w:p w14:paraId="7D86DA81" w14:textId="77777777" w:rsidR="00951CB5" w:rsidRDefault="00000000">
      <w:r>
        <w:t xml:space="preserve">ti̱yädä. </w:t>
      </w:r>
    </w:p>
    <w:p w14:paraId="39797A67" w14:textId="060848D9" w:rsidR="00951CB5" w:rsidRDefault="00401597">
      <w:r>
        <w:lastRenderedPageBreak/>
        <w:t xml:space="preserve">2. Kä Kuoth kɛnɛ Ruathdɛ̈ɛ̈l ɣän bä kiet, </w:t>
      </w:r>
    </w:p>
    <w:p w14:paraId="04599EDC" w14:textId="77777777" w:rsidR="00951CB5" w:rsidRDefault="00000000">
      <w:r>
        <w:t xml:space="preserve">ɣän bä kiet;Kä Kuoth kɛnɛ Ruathdɛ̈ɛ̈l </w:t>
      </w:r>
    </w:p>
    <w:p w14:paraId="7D2FFE70" w14:textId="77777777" w:rsidR="00951CB5" w:rsidRDefault="00000000">
      <w:r>
        <w:t xml:space="preserve">ɣän bä kiet. Kä Kuoth kɛnɛ Ruathdɛ̈ɛ̈l </w:t>
      </w:r>
    </w:p>
    <w:p w14:paraId="35410872" w14:textId="77777777" w:rsidR="00951CB5" w:rsidRDefault="00000000">
      <w:r>
        <w:t xml:space="preserve">ku gɔɔydä lɛ ni̱n di̱, gua̱a̱th in ki̱t </w:t>
      </w:r>
    </w:p>
    <w:p w14:paraId="1AEDDDB3" w14:textId="77777777" w:rsidR="00951CB5" w:rsidRDefault="00000000">
      <w:r>
        <w:t xml:space="preserve">bathdɔɔri̱ ɣän bä kiet, ɣän bä kiet, </w:t>
      </w:r>
    </w:p>
    <w:p w14:paraId="325EDF2A" w14:textId="77777777" w:rsidR="00951CB5" w:rsidRDefault="00000000">
      <w:r>
        <w:t xml:space="preserve">gua̱a̱th in ki̱t bathdɔɔri̱ ɣän bä kiet. </w:t>
      </w:r>
    </w:p>
    <w:p w14:paraId="7CA41E81" w14:textId="2C02C844" w:rsidR="00951CB5" w:rsidRDefault="00401597">
      <w:r>
        <w:t xml:space="preserve">3. Kɛ gua̱a̱th in cä lɔar li̱th, ɣän bä kiet, </w:t>
      </w:r>
    </w:p>
    <w:p w14:paraId="3F33294F" w14:textId="77777777" w:rsidR="00951CB5" w:rsidRDefault="00000000">
      <w:r>
        <w:t xml:space="preserve">ɣän bä kiet; kɛ gua̱a̱th in cä lɔar li̱th, </w:t>
      </w:r>
    </w:p>
    <w:p w14:paraId="28C48BA6" w14:textId="77777777" w:rsidR="00951CB5" w:rsidRDefault="00000000">
      <w:r>
        <w:t xml:space="preserve">ɣän bä kiet. Kɛ gua̱a̱th in cä lɔar li̱th, </w:t>
      </w:r>
    </w:p>
    <w:p w14:paraId="172E31E1" w14:textId="77777777" w:rsidR="00951CB5" w:rsidRDefault="00000000">
      <w:r>
        <w:t xml:space="preserve">ɣän bä kiet kɛ tɛ̈thlɔaac, rɛy teekä mi̱ </w:t>
      </w:r>
    </w:p>
    <w:p w14:paraId="623C3EA8" w14:textId="77777777" w:rsidR="00951CB5" w:rsidRDefault="00000000">
      <w:r>
        <w:t xml:space="preserve">do̱raar ɣän bä kiet, ɣän bä kiet! Rɛy </w:t>
      </w:r>
    </w:p>
    <w:p w14:paraId="3C3C9C88" w14:textId="77777777" w:rsidR="00951CB5" w:rsidRDefault="00000000">
      <w:r>
        <w:t>teekä mi̱ do̱raar, ɣän ɣä kiet.</w:t>
      </w:r>
    </w:p>
    <w:p w14:paraId="7C4DDDA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23D3E1D" w14:textId="38C027B9" w:rsidR="00951CB5" w:rsidRDefault="00000000">
      <w:r>
        <w:rPr>
          <w:b/>
          <w:sz w:val="28"/>
        </w:rPr>
        <w:t>HYMN 52</w:t>
      </w:r>
      <w:r w:rsidR="00401597">
        <w:rPr>
          <w:b/>
          <w:sz w:val="28"/>
        </w:rPr>
        <w:t xml:space="preserve"> </w:t>
      </w:r>
      <w:r w:rsidR="00401597">
        <w:t>Dupku lö Kuɔth nhial gɔwkɛ kɛ ɣä</w:t>
      </w:r>
    </w:p>
    <w:p w14:paraId="1284AE7D" w14:textId="77777777" w:rsidR="00951CB5" w:rsidRDefault="00951CB5"/>
    <w:p w14:paraId="07269D9F" w14:textId="3905D5A8" w:rsidR="00951CB5" w:rsidRDefault="00401597">
      <w:r>
        <w:t xml:space="preserve">1. Dupku lö Kuɔth nhial gɔwkɛ kɛ ɣä, ɛ </w:t>
      </w:r>
    </w:p>
    <w:p w14:paraId="6F7996AE" w14:textId="77777777" w:rsidR="00951CB5" w:rsidRDefault="00000000">
      <w:r>
        <w:t xml:space="preserve">Jin tääth dhaari kä ɛ ɣän mun. Tääth ɣä </w:t>
      </w:r>
    </w:p>
    <w:p w14:paraId="26967AB6" w14:textId="77777777" w:rsidR="00951CB5" w:rsidRDefault="00000000">
      <w:r>
        <w:t xml:space="preserve">kä lät ni̱ ɣä kɛ nhɔkdu Kuoth, guath in </w:t>
      </w:r>
    </w:p>
    <w:p w14:paraId="658FDE14" w14:textId="77777777" w:rsidR="00401597" w:rsidRDefault="00000000">
      <w:r>
        <w:t xml:space="preserve">liɛpä ji bä kuaar kɛ dɛy.  </w:t>
      </w:r>
    </w:p>
    <w:p w14:paraId="5626A63A" w14:textId="5B4792F6" w:rsidR="00951CB5" w:rsidRDefault="00401597">
      <w:r>
        <w:t xml:space="preserve">2. Dupku lö Kuɔth nhial gɔwkɛ kɛ ɣä, </w:t>
      </w:r>
    </w:p>
    <w:p w14:paraId="23C3F562" w14:textId="77777777" w:rsidR="00951CB5" w:rsidRDefault="00000000">
      <w:r>
        <w:t xml:space="preserve">go̱o̱rä kɛ bi̱ ɣä jek Kuäär ɛn walɛ. Lak </w:t>
      </w:r>
    </w:p>
    <w:p w14:paraId="2FA9832D" w14:textId="77777777" w:rsidR="00951CB5" w:rsidRDefault="00000000">
      <w:r>
        <w:t xml:space="preserve">ɣä ɛn täämɛ cɛtni kɛ rur, cä ben </w:t>
      </w:r>
    </w:p>
    <w:p w14:paraId="151A0F45" w14:textId="77777777" w:rsidR="00951CB5" w:rsidRDefault="00000000">
      <w:r>
        <w:t xml:space="preserve">Nhiamdu kɛ ɣöö bä Ji̱ ben Pal. </w:t>
      </w:r>
    </w:p>
    <w:p w14:paraId="23C88D34" w14:textId="61CB0CEC" w:rsidR="00951CB5" w:rsidRDefault="00401597">
      <w:r>
        <w:t xml:space="preserve">3. Dupku lö Kuɔth nhial gɔwkɛ kɛ ɣä, Ji̱n </w:t>
      </w:r>
    </w:p>
    <w:p w14:paraId="5FDDD423" w14:textId="77777777" w:rsidR="00951CB5" w:rsidRDefault="00000000">
      <w:r>
        <w:t xml:space="preserve">ram mëë cɛ buɔlɛ yiɛth luäkä. Ji̱n ram </w:t>
      </w:r>
    </w:p>
    <w:p w14:paraId="5C203128" w14:textId="77777777" w:rsidR="00951CB5" w:rsidRDefault="00000000">
      <w:r>
        <w:t xml:space="preserve">in bum kä nɛy diaal ɛ Ji̱n, thiapä kɛ </w:t>
      </w:r>
    </w:p>
    <w:p w14:paraId="5A0AC1B1" w14:textId="77777777" w:rsidR="00951CB5" w:rsidRDefault="00000000">
      <w:r>
        <w:lastRenderedPageBreak/>
        <w:t xml:space="preserve">tekä Kuoth känädä.  </w:t>
      </w:r>
    </w:p>
    <w:p w14:paraId="69B58E4C" w14:textId="77777777" w:rsidR="00951CB5" w:rsidRDefault="00000000">
      <w:r>
        <w:t xml:space="preserve">4. Dupku lö Kuɔth nhial gɔwkɛ kɛ ɣä, </w:t>
      </w:r>
    </w:p>
    <w:p w14:paraId="7520E222" w14:textId="77777777" w:rsidR="00951CB5" w:rsidRDefault="00000000">
      <w:r>
        <w:t xml:space="preserve">rɔm tekdä ɛ bum Kuɔth cuɛ ɣä päl </w:t>
      </w:r>
    </w:p>
    <w:p w14:paraId="09901B1B" w14:textId="77777777" w:rsidR="00951CB5" w:rsidRDefault="00000000">
      <w:r>
        <w:t xml:space="preserve">rueec. Thiaŋɛ kɛ Yieedu amani mi̱, bä </w:t>
      </w:r>
    </w:p>
    <w:p w14:paraId="786C8BE2" w14:textId="77777777" w:rsidR="00951CB5" w:rsidRDefault="00000000">
      <w:r>
        <w:t>guicni Ji̱thɛth rɛy tekädä.</w:t>
      </w:r>
    </w:p>
    <w:p w14:paraId="773F5C5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4C5ECD7" w14:textId="7A06AA51" w:rsidR="00951CB5" w:rsidRDefault="00000000">
      <w:r>
        <w:rPr>
          <w:b/>
          <w:sz w:val="28"/>
        </w:rPr>
        <w:t>HYMN 53</w:t>
      </w:r>
      <w:r w:rsidR="00401597">
        <w:rPr>
          <w:b/>
          <w:sz w:val="28"/>
        </w:rPr>
        <w:t xml:space="preserve"> </w:t>
      </w:r>
      <w:r w:rsidR="00401597">
        <w:t>Biaa kur-ciini̱ kietnɛ</w:t>
      </w:r>
    </w:p>
    <w:p w14:paraId="481BC45A" w14:textId="77777777" w:rsidR="00951CB5" w:rsidRDefault="00951CB5"/>
    <w:p w14:paraId="6C489F23" w14:textId="2C070D99" w:rsidR="00951CB5" w:rsidRDefault="00401597">
      <w:r>
        <w:t xml:space="preserve">1. Biaa kur-ciini̱ kietnɛ, a-lɛ-lu-ya, </w:t>
      </w:r>
    </w:p>
    <w:p w14:paraId="390DF7E1" w14:textId="77777777" w:rsidR="00951CB5" w:rsidRDefault="00000000">
      <w:r>
        <w:t>Amen. Puanynɛ Kri̱tho Kuääran; a-lɛ</w:t>
      </w:r>
    </w:p>
    <w:p w14:paraId="67EB3772" w14:textId="77777777" w:rsidR="00951CB5" w:rsidRDefault="00000000">
      <w:r>
        <w:t xml:space="preserve">lu-ya, Amen. Lo̱c diaal kɛnɛ jiööth </w:t>
      </w:r>
    </w:p>
    <w:p w14:paraId="45BAFFE8" w14:textId="77777777" w:rsidR="00951CB5" w:rsidRDefault="00000000">
      <w:r>
        <w:t xml:space="preserve">diaal, ɛ kɛ tɛth nhiam Kɔaamdɛ. Kä </w:t>
      </w:r>
    </w:p>
    <w:p w14:paraId="31F84BE9" w14:textId="77777777" w:rsidR="00951CB5" w:rsidRDefault="00000000">
      <w:r>
        <w:t xml:space="preserve">Jɛn nhɔkɛ ni̱ puɔny, a-lɛ-lu-ya Amen.  </w:t>
      </w:r>
    </w:p>
    <w:p w14:paraId="1D850150" w14:textId="401BDD28" w:rsidR="00951CB5" w:rsidRDefault="00401597">
      <w:r>
        <w:t xml:space="preserve">2. Biaa kapnɛ jiööthkɔn nhial, a-lɛ-lu-ya, </w:t>
      </w:r>
    </w:p>
    <w:p w14:paraId="12902179" w14:textId="77777777" w:rsidR="00951CB5" w:rsidRDefault="00000000">
      <w:r>
        <w:t>Amen. Ɛ puɔnydun thiääŋ ro̱l Nhial, a</w:t>
      </w:r>
    </w:p>
    <w:p w14:paraId="3E60D668" w14:textId="77777777" w:rsidR="00951CB5" w:rsidRDefault="00000000">
      <w:r>
        <w:t xml:space="preserve">lɛ-lu-ya, Amen. Ɛ Gääŋdan kä ɛ </w:t>
      </w:r>
    </w:p>
    <w:p w14:paraId="240E1725" w14:textId="77777777" w:rsidR="00951CB5" w:rsidRDefault="00000000">
      <w:r>
        <w:t xml:space="preserve">määthdan; Jɛn bɛ kɔn lätkä gɔy, </w:t>
      </w:r>
    </w:p>
    <w:p w14:paraId="4B9AA53B" w14:textId="77777777" w:rsidR="00951CB5" w:rsidRDefault="00000000">
      <w:r>
        <w:t xml:space="preserve">Nho̱kdɛ jɛn thiɛlɛ pek, a-lɛ-lu-ya </w:t>
      </w:r>
    </w:p>
    <w:p w14:paraId="06C1AA85" w14:textId="77777777" w:rsidR="00951CB5" w:rsidRDefault="00000000">
      <w:r>
        <w:t xml:space="preserve">Amen. </w:t>
      </w:r>
    </w:p>
    <w:p w14:paraId="4EB75AE0" w14:textId="77920091" w:rsidR="00951CB5" w:rsidRDefault="00401597">
      <w:r>
        <w:t xml:space="preserve">3. Puanynɛ Kri̱tho ɛnyɔk, a-lɛ-lu-ya </w:t>
      </w:r>
    </w:p>
    <w:p w14:paraId="6B2623CE" w14:textId="77777777" w:rsidR="00951CB5" w:rsidRDefault="00000000">
      <w:r>
        <w:t xml:space="preserve">Amen. Tëk /cɛ puɔny dee me̱t pën, </w:t>
      </w:r>
    </w:p>
    <w:p w14:paraId="31388D46" w14:textId="77777777" w:rsidR="00951CB5" w:rsidRDefault="00000000">
      <w:r>
        <w:t>alɛluya, Amen. Thoo-yiëër tɛthkä</w:t>
      </w:r>
    </w:p>
    <w:p w14:paraId="61907E95" w14:textId="77777777" w:rsidR="00951CB5" w:rsidRDefault="00000000">
      <w:r>
        <w:t xml:space="preserve">lɔaacdan, banɛ Gɔɔydɛ dhil luɔ̱th, banɛ </w:t>
      </w:r>
    </w:p>
    <w:p w14:paraId="7F551741" w14:textId="77777777" w:rsidR="00951CB5" w:rsidRDefault="00000000">
      <w:r>
        <w:t>kiet mää cäŋkɛl, “a-lɛ-lu-ya Amen.”</w:t>
      </w:r>
    </w:p>
    <w:p w14:paraId="7E6A25D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93B052B" w14:textId="61C5E91F" w:rsidR="00951CB5" w:rsidRDefault="00000000">
      <w:r>
        <w:rPr>
          <w:b/>
          <w:sz w:val="28"/>
        </w:rPr>
        <w:t>HYMN 54</w:t>
      </w:r>
      <w:r w:rsidR="00401597">
        <w:rPr>
          <w:b/>
          <w:sz w:val="28"/>
        </w:rPr>
        <w:t xml:space="preserve"> </w:t>
      </w:r>
      <w:r w:rsidR="00401597">
        <w:t>Ɣän bä lua̱ŋ Kuɔth in di̱i̱t dhil liak</w:t>
      </w:r>
    </w:p>
    <w:p w14:paraId="78422EE4" w14:textId="77777777" w:rsidR="00951CB5" w:rsidRDefault="00951CB5"/>
    <w:p w14:paraId="1E0DCCBA" w14:textId="499A80E8" w:rsidR="00951CB5" w:rsidRDefault="00401597">
      <w:r>
        <w:t xml:space="preserve">1. Ɣän bä lua̱ŋ Kuɔth in di̱i̱t dhil liak, min </w:t>
      </w:r>
    </w:p>
    <w:p w14:paraId="1273C4A1" w14:textId="77777777" w:rsidR="00951CB5" w:rsidRDefault="00000000">
      <w:r>
        <w:t xml:space="preserve">jak pääm diaal kä cuŋ, kä jakɛ pi̱i̱ kiɛri̱ </w:t>
      </w:r>
    </w:p>
    <w:p w14:paraId="7E4B0BC8" w14:textId="77777777" w:rsidR="00951CB5" w:rsidRDefault="00000000">
      <w:r>
        <w:t xml:space="preserve">kä lo̱ny, mäni̱ pua̱a̱r in cɛ cuŋ. Ɣän bä </w:t>
      </w:r>
    </w:p>
    <w:p w14:paraId="200FF9CF" w14:textId="77777777" w:rsidR="00951CB5" w:rsidRDefault="00000000">
      <w:r>
        <w:t xml:space="preserve">liakni̱ pɛ̈l in jak ceŋ kä ruaacɛ cäŋ </w:t>
      </w:r>
    </w:p>
    <w:p w14:paraId="1FEF414F" w14:textId="77777777" w:rsidR="00951CB5" w:rsidRDefault="00000000">
      <w:r>
        <w:t xml:space="preserve">kɛɛliw; pay bä bɛ lɛ̈p ni̱ kɛ Ruacdɛ, </w:t>
      </w:r>
    </w:p>
    <w:p w14:paraId="38A935A3" w14:textId="77777777" w:rsidR="00951CB5" w:rsidRDefault="00000000">
      <w:r>
        <w:t xml:space="preserve">luɔ̱th Jɛ ɛ kuɛli̱ diaal.  </w:t>
      </w:r>
    </w:p>
    <w:p w14:paraId="4E7B820F" w14:textId="54479FDC" w:rsidR="00951CB5" w:rsidRDefault="00401597">
      <w:r>
        <w:t xml:space="preserve">2. Ɣän bä gɔɔy Kuɔth in di̱i̱t dhil liak, </w:t>
      </w:r>
    </w:p>
    <w:p w14:paraId="73395D1A" w14:textId="77777777" w:rsidR="00951CB5" w:rsidRDefault="00000000">
      <w:r>
        <w:t xml:space="preserve">min jak ɣɔw kä thiäŋ kɛ mieth; cɛ nyin </w:t>
      </w:r>
    </w:p>
    <w:p w14:paraId="7AB59E9C" w14:textId="77777777" w:rsidR="00951CB5" w:rsidRDefault="00000000">
      <w:r>
        <w:t xml:space="preserve">cäkä diaal täth kɛ riet, kä cuɛ cu we̱e̱ i̱ </w:t>
      </w:r>
    </w:p>
    <w:p w14:paraId="2492C3BB" w14:textId="77777777" w:rsidR="00951CB5" w:rsidRDefault="00000000">
      <w:r>
        <w:t xml:space="preserve">gɔwkɛ. Kuär, ku Gɔɔydu lɛ ni̱n di̱ bɛ </w:t>
      </w:r>
    </w:p>
    <w:p w14:paraId="2D6B968E" w14:textId="77777777" w:rsidR="00951CB5" w:rsidRDefault="00000000">
      <w:r>
        <w:t xml:space="preserve">gua̱a̱th in nɛ̈nä kɛ thi̱n! Mi̱ thɛ̈mä ɣɔw </w:t>
      </w:r>
    </w:p>
    <w:p w14:paraId="137B9337" w14:textId="77777777" w:rsidR="00951CB5" w:rsidRDefault="00000000">
      <w:r>
        <w:t xml:space="preserve">in ja̱a̱lä pa̱ny kiɛ lɛ̈nä nɛni̱ pua̱a̱r.  </w:t>
      </w:r>
    </w:p>
    <w:p w14:paraId="06CB5F5A" w14:textId="0C8BE96F" w:rsidR="00951CB5" w:rsidRDefault="00401597">
      <w:r>
        <w:t xml:space="preserve">3. Thiɛlɛ juac ɛ puc kiɛ gaak wi̱i̱muɔ̱ɔ̱n, </w:t>
      </w:r>
    </w:p>
    <w:p w14:paraId="4315C647" w14:textId="77777777" w:rsidR="00951CB5" w:rsidRDefault="00000000">
      <w:r>
        <w:t xml:space="preserve">mi̱ /ci̱ Gɔɔydu dhil nyoth, mi̱ jäl pua̱r </w:t>
      </w:r>
    </w:p>
    <w:p w14:paraId="35646FAE" w14:textId="77777777" w:rsidR="00951CB5" w:rsidRDefault="00000000">
      <w:r>
        <w:t xml:space="preserve">nhial kiɛ put jiɔam piɛny, ɛ Ruacdu </w:t>
      </w:r>
    </w:p>
    <w:p w14:paraId="691D308A" w14:textId="77777777" w:rsidR="00951CB5" w:rsidRDefault="00000000">
      <w:r>
        <w:t xml:space="preserve">pa̱ny ni̱ nhial. Nyin cäkä diaal tin tëk </w:t>
      </w:r>
    </w:p>
    <w:p w14:paraId="1FDBFF2B" w14:textId="77777777" w:rsidR="00951CB5" w:rsidRDefault="00000000">
      <w:r>
        <w:t xml:space="preserve">kä Ji̱, kɛ Kuaku tiiti̱ kɛ, thiɛlɛ gua̱a̱th </w:t>
      </w:r>
    </w:p>
    <w:p w14:paraId="55D8D0B6" w14:textId="77777777" w:rsidR="00951CB5" w:rsidRDefault="00000000">
      <w:r>
        <w:t xml:space="preserve">mi̱ dëë rɔ̱ la̱ny thi̱n, ɛn gua̱a̱th ɛmi̱ ti̱i̱ </w:t>
      </w:r>
    </w:p>
    <w:p w14:paraId="79CBC9E1" w14:textId="77777777" w:rsidR="00951CB5" w:rsidRDefault="00000000">
      <w:r>
        <w:t>thi̱n.</w:t>
      </w:r>
    </w:p>
    <w:p w14:paraId="1A0CAEE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39FB367" w14:textId="4D3B6822" w:rsidR="00951CB5" w:rsidRDefault="00000000">
      <w:r>
        <w:rPr>
          <w:b/>
          <w:sz w:val="28"/>
        </w:rPr>
        <w:t>HYMN 55</w:t>
      </w:r>
      <w:r w:rsidR="00401597">
        <w:rPr>
          <w:b/>
          <w:sz w:val="28"/>
        </w:rPr>
        <w:t xml:space="preserve"> </w:t>
      </w:r>
      <w:r w:rsidR="00401597">
        <w:t>Kuoth ɛ Jɛn ditdan</w:t>
      </w:r>
    </w:p>
    <w:p w14:paraId="50B2798B" w14:textId="77777777" w:rsidR="00951CB5" w:rsidRDefault="00951CB5"/>
    <w:p w14:paraId="69ED9E8A" w14:textId="768649FB" w:rsidR="00951CB5" w:rsidRDefault="00401597">
      <w:r>
        <w:t xml:space="preserve">1. Kuoth ɛ Jɛn ditdan, a  nɛy diaal puɔnyɛ </w:t>
      </w:r>
    </w:p>
    <w:p w14:paraId="5BE7F431" w14:textId="77777777" w:rsidR="00951CB5" w:rsidRDefault="00000000">
      <w:r>
        <w:t xml:space="preserve">jëkɛ buɔ̱m kɛnɛ lua̱ŋ. Rami̱ puɔny </w:t>
      </w:r>
    </w:p>
    <w:p w14:paraId="6C8FD064" w14:textId="77777777" w:rsidR="00951CB5" w:rsidRDefault="00000000">
      <w:r>
        <w:t xml:space="preserve">Kuoth nhial, nɛy diaal tin palɛ jek kɛn </w:t>
      </w:r>
    </w:p>
    <w:p w14:paraId="643A8F4D" w14:textId="77777777" w:rsidR="00951CB5" w:rsidRDefault="00000000">
      <w:r>
        <w:lastRenderedPageBreak/>
        <w:t xml:space="preserve">tɛ̈th lɔaac mi̱ gɔaa, kämni̱ kɔ pɛ̈l ëë </w:t>
      </w:r>
    </w:p>
    <w:p w14:paraId="35986A4B" w14:textId="77777777" w:rsidR="00951CB5" w:rsidRDefault="00000000">
      <w:r>
        <w:t xml:space="preserve">ca̱a̱kɔ bath ni̱ wal, ka̱mni̱ kɔ pɛ̈l ëë </w:t>
      </w:r>
    </w:p>
    <w:p w14:paraId="3332999C" w14:textId="77777777" w:rsidR="00951CB5" w:rsidRDefault="00000000">
      <w:r>
        <w:t xml:space="preserve">ca̱a̱kɔ bathni̱ wal.  </w:t>
      </w:r>
    </w:p>
    <w:p w14:paraId="373BD1C2" w14:textId="2852369C" w:rsidR="00951CB5" w:rsidRDefault="00401597">
      <w:r>
        <w:t xml:space="preserve">2. Kuoth ɛ Jɛn ditdan, ci̱ Ji̱thɛth kɔn kän; </w:t>
      </w:r>
    </w:p>
    <w:p w14:paraId="0CEAE263" w14:textId="77777777" w:rsidR="00951CB5" w:rsidRDefault="00000000">
      <w:r>
        <w:t xml:space="preserve">mi̱ pal kɔnɛ ka̱mnɛ Jɛ nyinkɔn diaal. </w:t>
      </w:r>
    </w:p>
    <w:p w14:paraId="29FB9A73" w14:textId="77777777" w:rsidR="00951CB5" w:rsidRDefault="00000000">
      <w:r>
        <w:t xml:space="preserve">Kɛ̈tnɛ diit ti̱ pay cak kä matnɛ rɔ̱, bi̱ </w:t>
      </w:r>
    </w:p>
    <w:p w14:paraId="3461073E" w14:textId="77777777" w:rsidR="00951CB5" w:rsidRDefault="00000000">
      <w:r>
        <w:t xml:space="preserve">Ji̱thɛth kɔn böth nhial, bi̱ Ji̱thɛth kɔn </w:t>
      </w:r>
    </w:p>
    <w:p w14:paraId="095FAAB8" w14:textId="77777777" w:rsidR="00951CB5" w:rsidRDefault="00000000">
      <w:r>
        <w:t xml:space="preserve">böth nhial.  </w:t>
      </w:r>
    </w:p>
    <w:p w14:paraId="36251C7A" w14:textId="1124AFAC" w:rsidR="00951CB5" w:rsidRDefault="00401597">
      <w:r>
        <w:t xml:space="preserve">3. Nɛmɛ ɛ Jɛn la ditdan, thiɛlɛ ca̱r mi̱ </w:t>
      </w:r>
    </w:p>
    <w:p w14:paraId="48C240AC" w14:textId="77777777" w:rsidR="00951CB5" w:rsidRDefault="00000000">
      <w:r>
        <w:t xml:space="preserve">dɔ̱ŋ; nɛy diaal tin puɔny Kuoth /ci̱ lɔc </w:t>
      </w:r>
    </w:p>
    <w:p w14:paraId="5F37E3D8" w14:textId="77777777" w:rsidR="00951CB5" w:rsidRDefault="00000000">
      <w:r>
        <w:t xml:space="preserve">ran kɛ nhɔk; mi̱ ti̱i̱ kɛ nhök mi̱ di̱i̱t bi̱ </w:t>
      </w:r>
    </w:p>
    <w:p w14:paraId="7E2CBBBE" w14:textId="77777777" w:rsidR="00951CB5" w:rsidRDefault="00000000">
      <w:r>
        <w:t xml:space="preserve">gɔɔy Puɔnyädɛ ŋa̱c. Kuoth go̱rɛ ni̱ rami̱ </w:t>
      </w:r>
    </w:p>
    <w:p w14:paraId="152B65E8" w14:textId="77777777" w:rsidR="00951CB5" w:rsidRDefault="00000000">
      <w:r>
        <w:t xml:space="preserve">thiɛl mi̱ te̱e̱ kɛ jɛ, Kuoth go̱o̱rɛ ni̱ rami̱ </w:t>
      </w:r>
    </w:p>
    <w:p w14:paraId="3CF12EC0" w14:textId="77777777" w:rsidR="00951CB5" w:rsidRDefault="00000000">
      <w:r>
        <w:t xml:space="preserve">thiɛl mi̱ te̱e̱ kɛ jɛ. </w:t>
      </w:r>
    </w:p>
    <w:p w14:paraId="0B9B61CE" w14:textId="77777777" w:rsidR="00951CB5" w:rsidRDefault="00000000">
      <w:r>
        <w:t xml:space="preserve">4. Kuoth ɛ Jɛn bia̱a̱ biɛtdan ɔ, mi̱ thiɛlɛ </w:t>
      </w:r>
    </w:p>
    <w:p w14:paraId="6303DE72" w14:textId="77777777" w:rsidR="00951CB5" w:rsidRDefault="00000000">
      <w:r>
        <w:t xml:space="preserve">dit; gua̱a̱th in ci̱ jiath lɔaac thia̱a̱ŋ rɛy </w:t>
      </w:r>
    </w:p>
    <w:p w14:paraId="2679A79D" w14:textId="77777777" w:rsidR="00951CB5" w:rsidRDefault="00000000">
      <w:r>
        <w:t xml:space="preserve">löcni̱kɔn. Mi̱ ti̱i̱ kɛ ŋa̱th mi̱ luthi̱ jɛ </w:t>
      </w:r>
    </w:p>
    <w:p w14:paraId="241FF09A" w14:textId="77777777" w:rsidR="00951CB5" w:rsidRDefault="00000000">
      <w:r>
        <w:t xml:space="preserve">bitkä. Amäni̱ mi̱ ci̱ tɛ̈th lɔaac ben, </w:t>
      </w:r>
    </w:p>
    <w:p w14:paraId="785E111E" w14:textId="77777777" w:rsidR="00951CB5" w:rsidRDefault="00000000">
      <w:r>
        <w:t>amäni̱ mi̱ ci̱ tɛ̈th lɔaac puɔnyä ben.</w:t>
      </w:r>
    </w:p>
    <w:p w14:paraId="4BC3AF8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D326D3F" w14:textId="58C5C5D0" w:rsidR="00951CB5" w:rsidRDefault="00000000">
      <w:r>
        <w:rPr>
          <w:b/>
          <w:sz w:val="28"/>
        </w:rPr>
        <w:t>HYMN 56</w:t>
      </w:r>
      <w:r w:rsidR="00401597">
        <w:rPr>
          <w:b/>
          <w:sz w:val="28"/>
        </w:rPr>
        <w:t xml:space="preserve"> </w:t>
      </w:r>
      <w:r w:rsidR="00401597">
        <w:t>A liak te̱e̱ Ji̱thɛth</w:t>
      </w:r>
    </w:p>
    <w:p w14:paraId="0295C622" w14:textId="77777777" w:rsidR="00951CB5" w:rsidRDefault="00951CB5"/>
    <w:p w14:paraId="46DEBB53" w14:textId="12E33894" w:rsidR="00951CB5" w:rsidRDefault="00401597">
      <w:r>
        <w:t xml:space="preserve">1. A liak te̱e̱ Ji̱thɛth, Duŋdɛ ɛ kɛɛt yie̱e̱thä </w:t>
      </w:r>
    </w:p>
    <w:p w14:paraId="69C5491A" w14:textId="77777777" w:rsidR="00951CB5" w:rsidRDefault="00000000">
      <w:r>
        <w:t xml:space="preserve">kɛnɛ Kɔmdɛ. Min ruec ro̱o̱l nhial ni̱ </w:t>
      </w:r>
    </w:p>
    <w:p w14:paraId="50925524" w14:textId="77777777" w:rsidR="00951CB5" w:rsidRDefault="00000000">
      <w:r>
        <w:t xml:space="preserve">kɔaam Kuäärädɛ, aliak te̱e̱ Jɛ cɛ tie̱m, </w:t>
      </w:r>
    </w:p>
    <w:p w14:paraId="18D93919" w14:textId="77777777" w:rsidR="00951CB5" w:rsidRDefault="00000000">
      <w:r>
        <w:t xml:space="preserve">cɛ tie̱m ko̱o̱r kä Käl-bäri̱. Liɛŋɛ jɔw din  </w:t>
      </w:r>
    </w:p>
    <w:p w14:paraId="60702096" w14:textId="77777777" w:rsidR="00951CB5" w:rsidRDefault="00000000">
      <w:r>
        <w:lastRenderedPageBreak/>
        <w:t xml:space="preserve">Dha-yɔn ce̱tkɛ ma̱a̱r nhial kɛnɛ nyɔc </w:t>
      </w:r>
    </w:p>
    <w:p w14:paraId="489F16A6" w14:textId="77777777" w:rsidR="00951CB5" w:rsidRDefault="00000000">
      <w:r>
        <w:t xml:space="preserve">mi̱ bum. Ji̱thɛth cɛ kɔn kän kɛ Riɛmdɛ, </w:t>
      </w:r>
    </w:p>
    <w:p w14:paraId="1A34B752" w14:textId="77777777" w:rsidR="00951CB5" w:rsidRDefault="00000000">
      <w:r>
        <w:t xml:space="preserve">ji̱ wec muɔ̱ɔ̱n diaal cɛ kɛ kän.  </w:t>
      </w:r>
    </w:p>
    <w:p w14:paraId="73699688" w14:textId="005157ED" w:rsidR="00951CB5" w:rsidRDefault="00401597">
      <w:r>
        <w:t xml:space="preserve">2. A liak te̱e̱ kɛ Jɛ kɛ ɣöö /kenɛ kɔn ba̱ny </w:t>
      </w:r>
    </w:p>
    <w:p w14:paraId="34C0E621" w14:textId="77777777" w:rsidR="00951CB5" w:rsidRDefault="00000000">
      <w:r>
        <w:t xml:space="preserve">piny ce̱t rɛ̈tni̱. A liak te̱e̱ kɛ JɛJɛn </w:t>
      </w:r>
    </w:p>
    <w:p w14:paraId="67494A3D" w14:textId="77777777" w:rsidR="00951CB5" w:rsidRDefault="00000000">
      <w:r>
        <w:t xml:space="preserve">thia̱kɛ kɔn thiɛlɛ diw kiɛ thiecni̱. Cäŋni̱ </w:t>
      </w:r>
    </w:p>
    <w:p w14:paraId="01B20697" w14:textId="77777777" w:rsidR="00951CB5" w:rsidRDefault="00000000">
      <w:r>
        <w:t xml:space="preserve">mëë ci̱ pua̱a̱r ɛ naŋ kä kɔn kɛ kɔr ni̱ni̱ ti̱ </w:t>
      </w:r>
    </w:p>
    <w:p w14:paraId="25B38F12" w14:textId="77777777" w:rsidR="00951CB5" w:rsidRDefault="00000000">
      <w:r>
        <w:t xml:space="preserve">jiɛn ŋuaan. Carnɛ riet ëë cɛ lar i̱ “Ta̱a̱ </w:t>
      </w:r>
    </w:p>
    <w:p w14:paraId="74847291" w14:textId="77777777" w:rsidR="00951CB5" w:rsidRDefault="00000000">
      <w:r>
        <w:t xml:space="preserve">kɛ yɛ amäni̱ guut ɣɔaa.  </w:t>
      </w:r>
    </w:p>
    <w:p w14:paraId="182C0B08" w14:textId="77FD4B83" w:rsidR="00951CB5" w:rsidRDefault="00401597">
      <w:r>
        <w:t xml:space="preserve">3. A liak te̱e̱ kɛ Jɛ juray jaakni̱ kä ɛ Jɛn </w:t>
      </w:r>
    </w:p>
    <w:p w14:paraId="6CAFEA2D" w14:textId="77777777" w:rsidR="00951CB5" w:rsidRDefault="00000000">
      <w:r>
        <w:t xml:space="preserve">mieth wec muɔ̱ɔ̱n. A liak te̱e̱ kɛ Jɛ kɛ </w:t>
      </w:r>
    </w:p>
    <w:p w14:paraId="33B7A9FF" w14:textId="77777777" w:rsidR="00951CB5" w:rsidRDefault="00000000">
      <w:r>
        <w:t xml:space="preserve">ɣöö ɛ Jɛn ram in riŋ ji̱ dueeri̱ kä Jɛ. </w:t>
      </w:r>
    </w:p>
    <w:p w14:paraId="280179F9" w14:textId="77777777" w:rsidR="00951CB5" w:rsidRDefault="00000000">
      <w:r>
        <w:t xml:space="preserve">Luëël dueeri̱, Määth ji̱ dueeri̱, Kään </w:t>
      </w:r>
    </w:p>
    <w:p w14:paraId="5BB1133B" w14:textId="77777777" w:rsidR="00951CB5" w:rsidRDefault="00000000">
      <w:r>
        <w:t xml:space="preserve">ɣɔaa ɛ Jɛn la̱ŋ kɛ kui̱dä mɔ. Gua̱a̱th in </w:t>
      </w:r>
    </w:p>
    <w:p w14:paraId="333BAD1B" w14:textId="77777777" w:rsidR="00951CB5" w:rsidRDefault="00000000">
      <w:r>
        <w:t xml:space="preserve">ki̱t jaak rööl nhial tin thiɛl duer wi̱i̱ </w:t>
      </w:r>
    </w:p>
    <w:p w14:paraId="136CA327" w14:textId="77777777" w:rsidR="00951CB5" w:rsidRDefault="00000000">
      <w:r>
        <w:t>yiëër in lo̱ny kɛ tëk.</w:t>
      </w:r>
    </w:p>
    <w:p w14:paraId="49BBC77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3DEFD56" w14:textId="089555D9" w:rsidR="00951CB5" w:rsidRDefault="00000000">
      <w:r>
        <w:rPr>
          <w:b/>
          <w:sz w:val="28"/>
        </w:rPr>
        <w:t>HYMN 57</w:t>
      </w:r>
      <w:r w:rsidR="00401597">
        <w:rPr>
          <w:b/>
          <w:sz w:val="28"/>
        </w:rPr>
        <w:t xml:space="preserve"> </w:t>
      </w:r>
      <w:r w:rsidR="00401597">
        <w:t>Nɛmɛ ɛ nhök mi̱ gääy naath</w:t>
      </w:r>
    </w:p>
    <w:p w14:paraId="5CA9AA6D" w14:textId="77777777" w:rsidR="00951CB5" w:rsidRDefault="00951CB5"/>
    <w:p w14:paraId="73FBFDCC" w14:textId="46121D69" w:rsidR="00951CB5" w:rsidRDefault="00401597">
      <w:r>
        <w:t xml:space="preserve">1. Nɛmɛ ɛ nhök mi̱ gääy naath Kuoth </w:t>
      </w:r>
    </w:p>
    <w:p w14:paraId="25447206" w14:textId="77777777" w:rsidR="00951CB5" w:rsidRDefault="00000000">
      <w:r>
        <w:t xml:space="preserve">nhial Jɛn nhɔkɛ kɔn diaal, nɛmɛ ɛ nhök </w:t>
      </w:r>
    </w:p>
    <w:p w14:paraId="4DD70DD8" w14:textId="77777777" w:rsidR="00951CB5" w:rsidRDefault="00000000">
      <w:r>
        <w:t xml:space="preserve">gääy naath Kuoth nhial Jɛn nhɔkɛ kɔn.  </w:t>
      </w:r>
    </w:p>
    <w:p w14:paraId="4E3B041D" w14:textId="77777777" w:rsidR="00951CB5" w:rsidRDefault="00000000">
      <w:r>
        <w:t xml:space="preserve">Ɛn Yecu; Jɛn cɛ gɔɔydɛ ba̱ny nhial, </w:t>
      </w:r>
    </w:p>
    <w:p w14:paraId="4919B4E9" w14:textId="77777777" w:rsidR="00951CB5" w:rsidRDefault="00000000">
      <w:r>
        <w:t xml:space="preserve">diɛr ni̱ Jɛn kɛ kui̱dan. Ɛn Yecu; Jɛn </w:t>
      </w:r>
    </w:p>
    <w:p w14:paraId="7A3E2974" w14:textId="77777777" w:rsidR="00951CB5" w:rsidRDefault="00000000">
      <w:r>
        <w:t xml:space="preserve">cɛ gɔɔydɛ ba̱ny cieŋ nhial, diɛr ni̱ </w:t>
      </w:r>
    </w:p>
    <w:p w14:paraId="3DC94D0A" w14:textId="77777777" w:rsidR="00951CB5" w:rsidRDefault="00000000">
      <w:r>
        <w:t xml:space="preserve">Jɛn kɛ kui̱dan.  </w:t>
      </w:r>
    </w:p>
    <w:p w14:paraId="6E9D42E2" w14:textId="3B262645" w:rsidR="00951CB5" w:rsidRDefault="00401597">
      <w:r>
        <w:lastRenderedPageBreak/>
        <w:t xml:space="preserve">2. Nɛmɛ ɛ nhök mi̱ gääy naath Kuoth </w:t>
      </w:r>
    </w:p>
    <w:p w14:paraId="221BD888" w14:textId="77777777" w:rsidR="00951CB5" w:rsidRDefault="00000000">
      <w:r>
        <w:t xml:space="preserve">nhial Jɛn nhɔkɛ kɔn diaal, kɛ ɣöö Jɛn </w:t>
      </w:r>
    </w:p>
    <w:p w14:paraId="214E99C6" w14:textId="77777777" w:rsidR="00951CB5" w:rsidRDefault="00000000">
      <w:r>
        <w:t xml:space="preserve">bä cɛ kɔn luɛl kɛ riɛm Gatdɛ ni̱ Yecu. </w:t>
      </w:r>
    </w:p>
    <w:p w14:paraId="5F6DF587" w14:textId="345C4836" w:rsidR="00951CB5" w:rsidRDefault="00401597">
      <w:r>
        <w:t xml:space="preserve">3. Ɛn Yecu tiɛm nɛ Lia̱a̱dɛ mëë li̱wɛ kä </w:t>
      </w:r>
    </w:p>
    <w:p w14:paraId="18712984" w14:textId="77777777" w:rsidR="00951CB5" w:rsidRDefault="00000000">
      <w:r>
        <w:t xml:space="preserve">Käl-bäri̱, kɛ ɣöö Jɛn bä cɛ kɔn nyuɔ̱th </w:t>
      </w:r>
    </w:p>
    <w:p w14:paraId="48526EE4" w14:textId="77777777" w:rsidR="00951CB5" w:rsidRDefault="00000000">
      <w:r>
        <w:t xml:space="preserve">duɔ̱ɔ̱p rööl nhial ni̱ kɔn diaal.  </w:t>
      </w:r>
    </w:p>
    <w:p w14:paraId="1D74F4AD" w14:textId="77777777" w:rsidR="00951CB5" w:rsidRDefault="00000000">
      <w:r>
        <w:t xml:space="preserve">4. Kuoth nhial Jɛn nhɔkɛ kɔn diaal cɛ </w:t>
      </w:r>
    </w:p>
    <w:p w14:paraId="2ADB4E24" w14:textId="77777777" w:rsidR="00951CB5" w:rsidRDefault="00000000">
      <w:r>
        <w:t xml:space="preserve">Riɛmdɛ thöp kä Käl-bäri̱, gaat maari̱ </w:t>
      </w:r>
    </w:p>
    <w:p w14:paraId="3A5184E2" w14:textId="77777777" w:rsidR="00951CB5" w:rsidRDefault="00000000">
      <w:r>
        <w:t>kuanɛ car ɛn lia̱a̱ ëë li̱w kɛ Yecu.</w:t>
      </w:r>
    </w:p>
    <w:p w14:paraId="6463A8B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E4C73C8" w14:textId="6DDEA0F0" w:rsidR="00951CB5" w:rsidRDefault="00000000">
      <w:r>
        <w:rPr>
          <w:b/>
          <w:sz w:val="28"/>
        </w:rPr>
        <w:t>HYMN 58</w:t>
      </w:r>
      <w:r w:rsidR="00613A9E">
        <w:rPr>
          <w:b/>
          <w:sz w:val="28"/>
          <w:lang/>
        </w:rPr>
        <w:t xml:space="preserve"> Luɔ̱thɛ Kuoth kä puanyɛ jɛ</w:t>
      </w:r>
    </w:p>
    <w:p w14:paraId="3602B0CD" w14:textId="49801D6F" w:rsidR="00951CB5" w:rsidRDefault="00613A9E">
      <w:pPr>
        <w:rPr>
          <w:lang/>
        </w:rPr>
      </w:pPr>
      <w:r>
        <w:rPr>
          <w:lang/>
        </w:rPr>
        <w:t>Author: Tɛ̈thlɔac Pal Panɔm</w:t>
      </w:r>
    </w:p>
    <w:p w14:paraId="4128A556" w14:textId="270F38EA" w:rsidR="00613A9E" w:rsidRDefault="00613A9E">
      <w:pPr>
        <w:rPr>
          <w:lang/>
        </w:rPr>
      </w:pPr>
      <w:r>
        <w:rPr>
          <w:lang/>
        </w:rPr>
        <w:t xml:space="preserve">1. Luɔ̱thɛ Kuoth kä puanyɛ jɛ </w:t>
      </w:r>
    </w:p>
    <w:p w14:paraId="46408027" w14:textId="2C7E42C6" w:rsidR="00613A9E" w:rsidRDefault="00613A9E">
      <w:pPr>
        <w:rPr>
          <w:lang/>
        </w:rPr>
      </w:pPr>
      <w:r>
        <w:rPr>
          <w:lang/>
        </w:rPr>
        <w:t>Ci̱ cäŋ luɔ̱kdɛ bën</w:t>
      </w:r>
    </w:p>
    <w:p w14:paraId="2DD49320" w14:textId="0F7F7828" w:rsidR="00613A9E" w:rsidRDefault="00613A9E">
      <w:pPr>
        <w:rPr>
          <w:lang/>
        </w:rPr>
      </w:pPr>
      <w:r>
        <w:rPr>
          <w:lang/>
        </w:rPr>
        <w:t>Öɣ ji̱ëcɛ rɔ̱ la̱tɛ Kuär i̱kä bia palnɛ kään</w:t>
      </w:r>
    </w:p>
    <w:p w14:paraId="3008223B" w14:textId="77777777" w:rsidR="00613A9E" w:rsidRPr="00613A9E" w:rsidRDefault="00613A9E" w:rsidP="00613A9E">
      <w:r w:rsidRPr="00613A9E">
        <w:t>Chorus</w:t>
      </w:r>
    </w:p>
    <w:p w14:paraId="3A03C795" w14:textId="24E33FB4" w:rsidR="00613A9E" w:rsidRDefault="00613A9E">
      <w:pPr>
        <w:rPr>
          <w:lang/>
        </w:rPr>
      </w:pPr>
      <w:r>
        <w:rPr>
          <w:lang/>
        </w:rPr>
        <w:t>Yɛn nɛɛkä löö biaa; kɛ yɛn</w:t>
      </w:r>
    </w:p>
    <w:p w14:paraId="1914C910" w14:textId="4AD2606E" w:rsidR="00613A9E" w:rsidRDefault="00613A9E">
      <w:pPr>
        <w:rPr>
          <w:lang/>
        </w:rPr>
      </w:pPr>
      <w:r>
        <w:rPr>
          <w:lang/>
        </w:rPr>
        <w:t>Nɛɛkä löö bia kɛ, pa̱lɛ lätkɛ</w:t>
      </w:r>
    </w:p>
    <w:p w14:paraId="014AB675" w14:textId="76525EDA" w:rsidR="00613A9E" w:rsidRDefault="00613A9E">
      <w:pPr>
        <w:rPr>
          <w:lang/>
        </w:rPr>
      </w:pPr>
      <w:r>
        <w:rPr>
          <w:lang/>
        </w:rPr>
        <w:t>/cuarɛ kɛ guur bia raar kä jɛ</w:t>
      </w:r>
    </w:p>
    <w:p w14:paraId="1B0A1DAA" w14:textId="1474E659" w:rsidR="00613A9E" w:rsidRDefault="00613A9E">
      <w:pPr>
        <w:rPr>
          <w:lang/>
        </w:rPr>
      </w:pPr>
      <w:r>
        <w:rPr>
          <w:lang/>
        </w:rPr>
        <w:t>2. rietdɛ rɔ̱ kä jiäkun rietɛ lo̱ckun kuoth</w:t>
      </w:r>
    </w:p>
    <w:p w14:paraId="4AC3F865" w14:textId="31EBA787" w:rsidR="00613A9E" w:rsidRDefault="00613A9E">
      <w:pPr>
        <w:rPr>
          <w:lang/>
        </w:rPr>
      </w:pPr>
      <w:r>
        <w:rPr>
          <w:lang/>
        </w:rPr>
        <w:t>Öɣ ci̱ ciaŋ Kuärä Kuɔth rɛ tieec biaa</w:t>
      </w:r>
    </w:p>
    <w:p w14:paraId="226E0A71" w14:textId="6B472C7E" w:rsidR="00613A9E" w:rsidRDefault="00613A9E">
      <w:pPr>
        <w:rPr>
          <w:lang/>
        </w:rPr>
      </w:pPr>
      <w:r>
        <w:rPr>
          <w:lang/>
        </w:rPr>
        <w:t>Baa yɛ poth. Baa yɛ lak kɛ ciöt Kuɔth</w:t>
      </w:r>
    </w:p>
    <w:p w14:paraId="4837B7D9" w14:textId="45561D3E" w:rsidR="00613A9E" w:rsidRDefault="00613A9E">
      <w:pPr>
        <w:rPr>
          <w:lang/>
        </w:rPr>
      </w:pPr>
      <w:r>
        <w:rPr>
          <w:lang/>
        </w:rPr>
        <w:t xml:space="preserve">Ji̱-thɛth yiëë in gɔaa, öɣ baa yɛ lɛy </w:t>
      </w:r>
    </w:p>
    <w:p w14:paraId="63CE2B95" w14:textId="0C483609" w:rsidR="00613A9E" w:rsidRDefault="00613A9E">
      <w:pPr>
        <w:rPr>
          <w:lang/>
        </w:rPr>
      </w:pPr>
      <w:r>
        <w:rPr>
          <w:lang/>
        </w:rPr>
        <w:t>Baa ciöötkun gɔ̱r pa̱lɛ nyin ɣɔaa</w:t>
      </w:r>
    </w:p>
    <w:p w14:paraId="439C330F" w14:textId="460F0636" w:rsidR="00613A9E" w:rsidRDefault="00613A9E">
      <w:pPr>
        <w:rPr>
          <w:lang/>
        </w:rPr>
      </w:pPr>
      <w:r>
        <w:rPr>
          <w:lang/>
        </w:rPr>
        <w:t>3. kɔn pa̱lnɛ kɛ kɛn nyin ciɛŋ jiääk ni</w:t>
      </w:r>
    </w:p>
    <w:p w14:paraId="1FC8280B" w14:textId="05F4ACFA" w:rsidR="00613A9E" w:rsidRDefault="00613A9E">
      <w:pPr>
        <w:rPr>
          <w:lang/>
        </w:rPr>
      </w:pPr>
      <w:r>
        <w:rPr>
          <w:lang/>
        </w:rPr>
        <w:t xml:space="preserve">ɣɔaa ɛmɛ, öɣ rietnɛ rɔ̱ thi̱n </w:t>
      </w:r>
      <w:r w:rsidR="008E6692">
        <w:rPr>
          <w:lang/>
        </w:rPr>
        <w:t xml:space="preserve">kɛn </w:t>
      </w:r>
      <w:r>
        <w:rPr>
          <w:lang/>
        </w:rPr>
        <w:t>ciɛŋ jiäk</w:t>
      </w:r>
      <w:r w:rsidR="008E6692">
        <w:rPr>
          <w:lang/>
        </w:rPr>
        <w:t>ni̱</w:t>
      </w:r>
    </w:p>
    <w:p w14:paraId="137659D8" w14:textId="3F49F67E" w:rsidR="008E6692" w:rsidRDefault="008E6692">
      <w:pPr>
        <w:rPr>
          <w:lang/>
        </w:rPr>
      </w:pPr>
      <w:r>
        <w:rPr>
          <w:lang/>
        </w:rPr>
        <w:lastRenderedPageBreak/>
        <w:t>ɣɔaa ɛmɛ</w:t>
      </w:r>
    </w:p>
    <w:p w14:paraId="7E18307E" w14:textId="14B10D96" w:rsidR="008E6692" w:rsidRPr="00613A9E" w:rsidRDefault="008E6692">
      <w:pPr>
        <w:rPr>
          <w:lang/>
        </w:rPr>
      </w:pPr>
      <w:r>
        <w:rPr>
          <w:lang/>
        </w:rPr>
        <w:t>yecu kuäär mi̱ wëë we bën bɛ kɔn ben naŋ ni̱ cieŋ rööl nhial</w:t>
      </w:r>
    </w:p>
    <w:p w14:paraId="20532DD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2133254" w14:textId="2A8158EF" w:rsidR="00951CB5" w:rsidRDefault="00000000">
      <w:r>
        <w:rPr>
          <w:b/>
          <w:sz w:val="28"/>
        </w:rPr>
        <w:t>HYMN 59</w:t>
      </w:r>
      <w:r w:rsidR="008E6692">
        <w:rPr>
          <w:b/>
          <w:sz w:val="28"/>
          <w:lang/>
        </w:rPr>
        <w:t xml:space="preserve"> </w:t>
      </w:r>
      <w:r w:rsidR="008E6692">
        <w:rPr>
          <w:lang/>
        </w:rPr>
        <w:t>Puɔ̱th kuɔth mi̱ gɔɔa</w:t>
      </w:r>
    </w:p>
    <w:p w14:paraId="257E9F74" w14:textId="01BE1CB3" w:rsidR="00951CB5" w:rsidRDefault="008E6692">
      <w:pPr>
        <w:rPr>
          <w:lang/>
        </w:rPr>
      </w:pPr>
      <w:r>
        <w:rPr>
          <w:lang/>
        </w:rPr>
        <w:t>1. Puɔ̱th kuɔth mi̱ gɔɔa, puɔ̱th</w:t>
      </w:r>
    </w:p>
    <w:p w14:paraId="72D715F7" w14:textId="7A30643A" w:rsidR="008E6692" w:rsidRDefault="008E6692">
      <w:pPr>
        <w:rPr>
          <w:lang/>
        </w:rPr>
      </w:pPr>
      <w:r>
        <w:rPr>
          <w:lang/>
        </w:rPr>
        <w:t>Yecu kritho. Rɛy kritho banɛ</w:t>
      </w:r>
    </w:p>
    <w:p w14:paraId="6E0037F8" w14:textId="5B90B972" w:rsidR="008E6692" w:rsidRDefault="008E6692">
      <w:pPr>
        <w:rPr>
          <w:lang/>
        </w:rPr>
      </w:pPr>
      <w:r>
        <w:rPr>
          <w:lang/>
        </w:rPr>
        <w:t>Nhök Kuɔth jek</w:t>
      </w:r>
    </w:p>
    <w:p w14:paraId="75EDDB85" w14:textId="77777777" w:rsidR="008E6692" w:rsidRPr="008E6692" w:rsidRDefault="008E6692" w:rsidP="008E6692">
      <w:r w:rsidRPr="008E6692">
        <w:t>Chorus</w:t>
      </w:r>
    </w:p>
    <w:p w14:paraId="2A72E59D" w14:textId="6830E030" w:rsidR="008E6692" w:rsidRDefault="008E6692">
      <w:pPr>
        <w:rPr>
          <w:lang/>
        </w:rPr>
      </w:pPr>
      <w:r>
        <w:rPr>
          <w:lang/>
        </w:rPr>
        <w:t>Caa pua̱t jɔɔ jiath, ɛ thuɔ̱k!</w:t>
      </w:r>
    </w:p>
    <w:p w14:paraId="727309EA" w14:textId="3D154D8A" w:rsidR="008E6692" w:rsidRDefault="008E6692">
      <w:pPr>
        <w:rPr>
          <w:lang/>
        </w:rPr>
      </w:pPr>
      <w:r>
        <w:rPr>
          <w:lang/>
        </w:rPr>
        <w:t>Ci̱ puɔ̱nydɛ cuuc, Yecu</w:t>
      </w:r>
    </w:p>
    <w:p w14:paraId="10592086" w14:textId="523E8342" w:rsidR="008E6692" w:rsidRDefault="008E6692">
      <w:pPr>
        <w:rPr>
          <w:lang/>
        </w:rPr>
      </w:pPr>
      <w:r>
        <w:rPr>
          <w:lang/>
        </w:rPr>
        <w:t>Ci̱ puɔ̱nydɛ cuuc</w:t>
      </w:r>
    </w:p>
    <w:p w14:paraId="5B8AE400" w14:textId="02C5A960" w:rsidR="008E6692" w:rsidRDefault="008E6692">
      <w:pPr>
        <w:rPr>
          <w:lang/>
        </w:rPr>
      </w:pPr>
      <w:r>
        <w:rPr>
          <w:lang/>
        </w:rPr>
        <w:t>Kɛ ɣöö bä ro̱o̱l nhial nɛn</w:t>
      </w:r>
    </w:p>
    <w:p w14:paraId="2C2EB1BB" w14:textId="78AF1C15" w:rsidR="008E6692" w:rsidRDefault="008E6692">
      <w:pPr>
        <w:rPr>
          <w:lang/>
        </w:rPr>
      </w:pPr>
      <w:r>
        <w:rPr>
          <w:lang/>
        </w:rPr>
        <w:t>2. car cuɔ̱c ëë ci̱ cuuc kɛ yëcu Kuray</w:t>
      </w:r>
    </w:p>
    <w:p w14:paraId="41AB95D2" w14:textId="6AE41A9D" w:rsidR="008E6692" w:rsidRDefault="008E6692">
      <w:pPr>
        <w:rPr>
          <w:lang/>
        </w:rPr>
      </w:pPr>
      <w:r>
        <w:rPr>
          <w:lang/>
        </w:rPr>
        <w:t>Puɔ̱ny yecu kuray caa thac-kuiyni̱</w:t>
      </w:r>
    </w:p>
    <w:p w14:paraId="1A0EF49B" w14:textId="3A4991FE" w:rsidR="008E6692" w:rsidRDefault="008E6692">
      <w:pPr>
        <w:rPr>
          <w:lang/>
        </w:rPr>
      </w:pPr>
      <w:r>
        <w:rPr>
          <w:lang/>
        </w:rPr>
        <w:t>La̱th wi̱i̱dɛ</w:t>
      </w:r>
    </w:p>
    <w:p w14:paraId="4DBA499B" w14:textId="3E408061" w:rsidR="008E6692" w:rsidRDefault="008E6692">
      <w:pPr>
        <w:rPr>
          <w:lang/>
        </w:rPr>
      </w:pPr>
      <w:r>
        <w:rPr>
          <w:lang/>
        </w:rPr>
        <w:t>3. car cuɔ̱c ëë ci̱ cuuc kɛ yecu kuray</w:t>
      </w:r>
    </w:p>
    <w:p w14:paraId="0104E888" w14:textId="36C9955B" w:rsidR="008E6692" w:rsidRDefault="008E6692">
      <w:pPr>
        <w:rPr>
          <w:lang/>
        </w:rPr>
      </w:pPr>
      <w:r>
        <w:rPr>
          <w:lang/>
        </w:rPr>
        <w:t>Caa yecu pua̱t jɔɔ jiaath mi̱ riew</w:t>
      </w:r>
    </w:p>
    <w:p w14:paraId="654F28C9" w14:textId="20C74DC7" w:rsidR="008E6692" w:rsidRDefault="008E6692">
      <w:pPr>
        <w:rPr>
          <w:lang/>
        </w:rPr>
      </w:pPr>
      <w:r>
        <w:rPr>
          <w:lang/>
        </w:rPr>
        <w:t>4. ram mi̱ kueel jɛn ro̱tɛ jɔɔ jiath</w:t>
      </w:r>
    </w:p>
    <w:p w14:paraId="1E5B69F9" w14:textId="49D27551" w:rsidR="008E6692" w:rsidRDefault="008E6692">
      <w:pPr>
        <w:rPr>
          <w:lang/>
        </w:rPr>
      </w:pPr>
      <w:r>
        <w:rPr>
          <w:lang/>
        </w:rPr>
        <w:t>“caa pua̱t jɔɔ jiath kɛ ɣöö bä ro̱l nhial nɛn”</w:t>
      </w:r>
    </w:p>
    <w:p w14:paraId="4888FD32" w14:textId="0811620C" w:rsidR="008E6692" w:rsidRDefault="008E6692">
      <w:pPr>
        <w:rPr>
          <w:lang/>
        </w:rPr>
      </w:pPr>
      <w:r>
        <w:rPr>
          <w:lang/>
        </w:rPr>
        <w:t>5. car lia̱ ëë ci̱ li̱w kɛ yecu Kuray</w:t>
      </w:r>
    </w:p>
    <w:p w14:paraId="5DE68873" w14:textId="7406B6E2" w:rsidR="008E6692" w:rsidRDefault="008E6692">
      <w:pPr>
        <w:rPr>
          <w:lang/>
        </w:rPr>
      </w:pPr>
      <w:r>
        <w:rPr>
          <w:lang/>
        </w:rPr>
        <w:t>Caa puɔ̱nydɛ kony ɛn wi̱i̱muɔ̱n ɛmɛ</w:t>
      </w:r>
    </w:p>
    <w:p w14:paraId="465FFD66" w14:textId="26C2D078" w:rsidR="008E6692" w:rsidRDefault="008E6692">
      <w:pPr>
        <w:rPr>
          <w:lang/>
        </w:rPr>
      </w:pPr>
      <w:r>
        <w:rPr>
          <w:lang/>
        </w:rPr>
        <w:t>6. Ale-lu-ya la̱r jɛ Yecu kuray</w:t>
      </w:r>
    </w:p>
    <w:p w14:paraId="7B90E3B3" w14:textId="2ADFBD17" w:rsidR="008E6692" w:rsidRDefault="008E6692">
      <w:pPr>
        <w:rPr>
          <w:lang/>
        </w:rPr>
      </w:pPr>
      <w:r>
        <w:rPr>
          <w:lang/>
        </w:rPr>
        <w:t>Bi̱ kɔn yecu kiet diit kɛ tɛ̈thlɔaac</w:t>
      </w:r>
    </w:p>
    <w:p w14:paraId="6100F9A6" w14:textId="77777777" w:rsidR="008E6692" w:rsidRPr="008E6692" w:rsidRDefault="008E6692">
      <w:pPr>
        <w:rPr>
          <w:lang/>
        </w:rPr>
      </w:pPr>
    </w:p>
    <w:p w14:paraId="3A4F5EA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6B335AE" w14:textId="641F1C71" w:rsidR="008E6692" w:rsidRDefault="00000000">
      <w:pPr>
        <w:rPr>
          <w:b/>
          <w:sz w:val="28"/>
          <w:lang/>
        </w:rPr>
      </w:pPr>
      <w:r>
        <w:rPr>
          <w:b/>
          <w:sz w:val="28"/>
        </w:rPr>
        <w:t>HYMN 60</w:t>
      </w:r>
      <w:r w:rsidR="008E6692">
        <w:rPr>
          <w:b/>
          <w:sz w:val="28"/>
          <w:lang/>
        </w:rPr>
        <w:t xml:space="preserve"> kɛ gɔɔy puɔnyädu löö cääk</w:t>
      </w:r>
    </w:p>
    <w:p w14:paraId="3448EA2F" w14:textId="245ECF55" w:rsidR="008E6692" w:rsidRDefault="008E6692">
      <w:pPr>
        <w:rPr>
          <w:lang/>
        </w:rPr>
      </w:pPr>
      <w:r>
        <w:rPr>
          <w:lang/>
        </w:rPr>
        <w:lastRenderedPageBreak/>
        <w:t>Author: Bol Thɔɔt Kuɔth</w:t>
      </w:r>
    </w:p>
    <w:p w14:paraId="3CD076F7" w14:textId="4B3D48D6" w:rsidR="008E6692" w:rsidRDefault="008E6692">
      <w:pPr>
        <w:rPr>
          <w:lang/>
        </w:rPr>
      </w:pPr>
      <w:r>
        <w:rPr>
          <w:lang/>
        </w:rPr>
        <w:t>1. Kɛ gɔɔy puɔnyädu löö cääk</w:t>
      </w:r>
    </w:p>
    <w:p w14:paraId="31A14A03" w14:textId="61CE489A" w:rsidR="008E6692" w:rsidRDefault="008E6692">
      <w:pPr>
        <w:rPr>
          <w:lang/>
        </w:rPr>
      </w:pPr>
      <w:r>
        <w:rPr>
          <w:lang/>
        </w:rPr>
        <w:t>Rɛlɛ rɔ</w:t>
      </w:r>
    </w:p>
    <w:p w14:paraId="1B08CBBF" w14:textId="3F5B2284" w:rsidR="008E6692" w:rsidRDefault="008E6692">
      <w:pPr>
        <w:rPr>
          <w:lang/>
        </w:rPr>
      </w:pPr>
      <w:r>
        <w:rPr>
          <w:lang/>
        </w:rPr>
        <w:t>Gɔɔy puɔnyädu min do̱raar</w:t>
      </w:r>
    </w:p>
    <w:p w14:paraId="30A7E289" w14:textId="0B1A1801" w:rsidR="008E6692" w:rsidRDefault="008E6692">
      <w:pPr>
        <w:rPr>
          <w:lang/>
        </w:rPr>
      </w:pPr>
      <w:r>
        <w:rPr>
          <w:lang/>
        </w:rPr>
        <w:t>Jɛn kä ŋɔak dial tin gɔw tin ci̱ cak</w:t>
      </w:r>
    </w:p>
    <w:p w14:paraId="3CAF9AD8" w14:textId="7FF97B56" w:rsidR="008E6692" w:rsidRDefault="008E6692">
      <w:pPr>
        <w:rPr>
          <w:lang/>
        </w:rPr>
      </w:pPr>
      <w:r>
        <w:rPr>
          <w:lang/>
        </w:rPr>
        <w:t>Jɔcɛ kä kɛn tin cɛ cak</w:t>
      </w:r>
    </w:p>
    <w:p w14:paraId="65C29614" w14:textId="77777777" w:rsidR="008E6692" w:rsidRPr="008E6692" w:rsidRDefault="008E6692" w:rsidP="008E6692">
      <w:r w:rsidRPr="008E6692">
        <w:t>Chorus</w:t>
      </w:r>
    </w:p>
    <w:p w14:paraId="37951771" w14:textId="1490F790" w:rsidR="008E6692" w:rsidRDefault="008E6692">
      <w:pPr>
        <w:rPr>
          <w:lang/>
        </w:rPr>
      </w:pPr>
      <w:r>
        <w:rPr>
          <w:lang/>
        </w:rPr>
        <w:t xml:space="preserve">Kɛ gɔɔy puɔnyädu löö cääk </w:t>
      </w:r>
    </w:p>
    <w:p w14:paraId="0507B205" w14:textId="4164A0BC" w:rsidR="008E6692" w:rsidRDefault="008E6692">
      <w:pPr>
        <w:rPr>
          <w:lang/>
        </w:rPr>
      </w:pPr>
      <w:r>
        <w:rPr>
          <w:lang/>
        </w:rPr>
        <w:t>Gɔɔy puɔnyädu, ɛ jɛn in jak ŋɔak diaal</w:t>
      </w:r>
    </w:p>
    <w:p w14:paraId="11526626" w14:textId="24677DB6" w:rsidR="008E6692" w:rsidRDefault="008E6692">
      <w:pPr>
        <w:rPr>
          <w:lang/>
        </w:rPr>
      </w:pPr>
      <w:r>
        <w:rPr>
          <w:lang/>
        </w:rPr>
        <w:t>Kä gɔw. kɛ gɔɔy puɔnyädu löö cääk, ɛ jɛn ëë nyuth kɔ tëk</w:t>
      </w:r>
    </w:p>
    <w:p w14:paraId="29CF945F" w14:textId="0BDC728D" w:rsidR="008E6692" w:rsidRDefault="008E6692">
      <w:pPr>
        <w:rPr>
          <w:lang/>
        </w:rPr>
      </w:pPr>
      <w:r>
        <w:rPr>
          <w:lang/>
        </w:rPr>
        <w:t xml:space="preserve">2. </w:t>
      </w:r>
      <w:r w:rsidR="00504072">
        <w:rPr>
          <w:lang/>
        </w:rPr>
        <w:t>Kɛ gɔɔy puɔnyädu löö cääk</w:t>
      </w:r>
    </w:p>
    <w:p w14:paraId="477FD964" w14:textId="22CF52C8" w:rsidR="00504072" w:rsidRDefault="00504072">
      <w:pPr>
        <w:rPr>
          <w:lang/>
        </w:rPr>
      </w:pPr>
      <w:r>
        <w:rPr>
          <w:lang/>
        </w:rPr>
        <w:t>ɛ jɛn in ŋɔaŋ diaal kä gɔw. kä ji̱n la ti̱ puɔny mi̱ di̱i̱t</w:t>
      </w:r>
    </w:p>
    <w:p w14:paraId="65BE763B" w14:textId="6BE309B7" w:rsidR="00504072" w:rsidRDefault="00504072">
      <w:pPr>
        <w:rPr>
          <w:lang/>
        </w:rPr>
      </w:pPr>
      <w:r>
        <w:rPr>
          <w:lang/>
        </w:rPr>
        <w:t>kä kɛn ŋɔaani̱ diaal tin ci̱ cak</w:t>
      </w:r>
    </w:p>
    <w:p w14:paraId="679CC9D3" w14:textId="6BA1127F" w:rsidR="00504072" w:rsidRDefault="00504072">
      <w:pPr>
        <w:rPr>
          <w:lang/>
        </w:rPr>
      </w:pPr>
      <w:r>
        <w:rPr>
          <w:lang/>
        </w:rPr>
        <w:t xml:space="preserve">3. kɛ gɔɔy puɔnyädu löö cääk. </w:t>
      </w:r>
    </w:p>
    <w:p w14:paraId="0FAE10F1" w14:textId="7928B11B" w:rsidR="00504072" w:rsidRDefault="00504072">
      <w:pPr>
        <w:rPr>
          <w:lang/>
        </w:rPr>
      </w:pPr>
      <w:r>
        <w:rPr>
          <w:lang/>
        </w:rPr>
        <w:t>ɛ jɛn ëë nyuth kɔ tëk, kä ji̱n laa moci̱ kɔ puɔ̱th</w:t>
      </w:r>
    </w:p>
    <w:p w14:paraId="2F7EDE41" w14:textId="6BB725DA" w:rsidR="00504072" w:rsidRDefault="00504072">
      <w:pPr>
        <w:rPr>
          <w:lang/>
        </w:rPr>
      </w:pPr>
      <w:r>
        <w:rPr>
          <w:lang/>
        </w:rPr>
        <w:t>rɛy ni̱ni̱ kɔ tin yop ji̱n</w:t>
      </w:r>
    </w:p>
    <w:p w14:paraId="241E7ECE" w14:textId="18C31BB5" w:rsidR="00504072" w:rsidRDefault="00504072">
      <w:pPr>
        <w:rPr>
          <w:lang/>
        </w:rPr>
      </w:pPr>
      <w:r>
        <w:rPr>
          <w:lang/>
        </w:rPr>
        <w:t>4. kɛ gɔɔy puɔnyädu löö cääk</w:t>
      </w:r>
    </w:p>
    <w:p w14:paraId="048291A7" w14:textId="44639FC7" w:rsidR="00504072" w:rsidRDefault="00504072">
      <w:pPr>
        <w:rPr>
          <w:lang/>
        </w:rPr>
      </w:pPr>
      <w:r>
        <w:rPr>
          <w:lang/>
        </w:rPr>
        <w:t>Curi̱ kɔ nyuɔ̱th nhökdu min thuɔ̱k</w:t>
      </w:r>
    </w:p>
    <w:p w14:paraId="311C6159" w14:textId="0AFF96A7" w:rsidR="00504072" w:rsidRDefault="00504072">
      <w:pPr>
        <w:rPr>
          <w:lang/>
        </w:rPr>
      </w:pPr>
      <w:r>
        <w:rPr>
          <w:lang/>
        </w:rPr>
        <w:t>Min curi̱ nyoth kɛ lia̱a̱ gatdu</w:t>
      </w:r>
    </w:p>
    <w:p w14:paraId="517721F9" w14:textId="4879FDA8" w:rsidR="00504072" w:rsidRDefault="00504072">
      <w:pPr>
        <w:rPr>
          <w:lang/>
        </w:rPr>
      </w:pPr>
      <w:r>
        <w:rPr>
          <w:lang/>
        </w:rPr>
        <w:t>Min luɛl kɔ kä duer</w:t>
      </w:r>
    </w:p>
    <w:p w14:paraId="311BE9D4" w14:textId="77777777" w:rsidR="00504072" w:rsidRPr="008E6692" w:rsidRDefault="00504072">
      <w:pPr>
        <w:rPr>
          <w:lang/>
        </w:rPr>
      </w:pPr>
    </w:p>
    <w:p w14:paraId="17C355B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E5B81AC" w14:textId="6399A664" w:rsidR="00504072" w:rsidRPr="00504072" w:rsidRDefault="00000000">
      <w:pPr>
        <w:rPr>
          <w:lang/>
        </w:rPr>
      </w:pPr>
      <w:r>
        <w:rPr>
          <w:b/>
          <w:sz w:val="28"/>
        </w:rPr>
        <w:t>HYMN 61</w:t>
      </w:r>
      <w:r w:rsidR="00504072">
        <w:rPr>
          <w:b/>
          <w:sz w:val="28"/>
          <w:lang/>
        </w:rPr>
        <w:t xml:space="preserve"> Aɣ Kuoth ɛ ji̱n Kuothdä</w:t>
      </w:r>
    </w:p>
    <w:p w14:paraId="1503DFA8" w14:textId="567D5C01" w:rsidR="00C10B0C" w:rsidRDefault="00C10B0C">
      <w:pPr>
        <w:rPr>
          <w:lang/>
        </w:rPr>
      </w:pPr>
      <w:r>
        <w:rPr>
          <w:lang/>
        </w:rPr>
        <w:t>Author: Ceŋ Duɔl Jäny</w:t>
      </w:r>
    </w:p>
    <w:p w14:paraId="2044E89D" w14:textId="5D8D690C" w:rsidR="00951CB5" w:rsidRDefault="00C10B0C">
      <w:pPr>
        <w:rPr>
          <w:lang/>
        </w:rPr>
      </w:pPr>
      <w:r>
        <w:rPr>
          <w:lang/>
        </w:rPr>
        <w:t>1. Aɣ Kuoth ɛ ji̱n Kuothdä ɣän</w:t>
      </w:r>
    </w:p>
    <w:p w14:paraId="462EA007" w14:textId="26C6438D" w:rsidR="00C10B0C" w:rsidRDefault="00C10B0C">
      <w:pPr>
        <w:rPr>
          <w:lang/>
        </w:rPr>
      </w:pPr>
      <w:r>
        <w:rPr>
          <w:lang/>
        </w:rPr>
        <w:t>Göörä ni̱ ji̱</w:t>
      </w:r>
    </w:p>
    <w:p w14:paraId="1090FF64" w14:textId="68A929FF" w:rsidR="00C10B0C" w:rsidRDefault="00C10B0C">
      <w:pPr>
        <w:rPr>
          <w:lang/>
        </w:rPr>
      </w:pPr>
      <w:r>
        <w:rPr>
          <w:lang/>
        </w:rPr>
        <w:lastRenderedPageBreak/>
        <w:t>Kä tieydä go̱o̱rɛ ni̱ ji̱</w:t>
      </w:r>
    </w:p>
    <w:p w14:paraId="13607AAB" w14:textId="77777777" w:rsidR="00C10B0C" w:rsidRPr="00C10B0C" w:rsidRDefault="00C10B0C" w:rsidP="00C10B0C">
      <w:r w:rsidRPr="00C10B0C">
        <w:t>Chorus</w:t>
      </w:r>
    </w:p>
    <w:p w14:paraId="3DEA7864" w14:textId="461A3FEC" w:rsidR="00C10B0C" w:rsidRDefault="00C10B0C">
      <w:pPr>
        <w:rPr>
          <w:lang/>
        </w:rPr>
      </w:pPr>
      <w:r>
        <w:rPr>
          <w:lang/>
        </w:rPr>
        <w:t>Puɔ̱nydä go̱o̱rɛ ni̱ ji̱</w:t>
      </w:r>
    </w:p>
    <w:p w14:paraId="0DB064F1" w14:textId="6901E2E4" w:rsidR="00C10B0C" w:rsidRPr="00C10B0C" w:rsidRDefault="00C10B0C">
      <w:r>
        <w:rPr>
          <w:lang/>
        </w:rPr>
        <w:t xml:space="preserve">Tieydä go̱o̱rɛ ni̱ ji̱ </w:t>
      </w:r>
      <w:r>
        <w:t>(x2)</w:t>
      </w:r>
    </w:p>
    <w:p w14:paraId="585BE535" w14:textId="3D2AC590" w:rsidR="00504072" w:rsidRDefault="00C10B0C">
      <w:pPr>
        <w:rPr>
          <w:lang/>
        </w:rPr>
      </w:pPr>
      <w:r>
        <w:rPr>
          <w:lang/>
        </w:rPr>
        <w:t>ɛ lo̱ŋ cetni̱ kɛ mun mi̱ kööt</w:t>
      </w:r>
    </w:p>
    <w:p w14:paraId="275E934F" w14:textId="514552AA" w:rsidR="00C10B0C" w:rsidRDefault="00C10B0C">
      <w:pPr>
        <w:rPr>
          <w:lang/>
        </w:rPr>
      </w:pPr>
      <w:r>
        <w:rPr>
          <w:lang/>
        </w:rPr>
        <w:t>mi̱ ci̱ ba̱k mi̱ go̱o̱r pi̱w</w:t>
      </w:r>
    </w:p>
    <w:p w14:paraId="529B90CA" w14:textId="5219F29A" w:rsidR="00C10B0C" w:rsidRDefault="00C10B0C">
      <w:pPr>
        <w:rPr>
          <w:lang/>
        </w:rPr>
      </w:pPr>
      <w:r>
        <w:rPr>
          <w:lang/>
        </w:rPr>
        <w:t>2. Kɛ ɣöö nhökdu gɔaani̱ jɛn kɛ tëk</w:t>
      </w:r>
    </w:p>
    <w:p w14:paraId="76BFDF16" w14:textId="3E8B90DE" w:rsidR="00C10B0C" w:rsidRDefault="00C10B0C">
      <w:pPr>
        <w:rPr>
          <w:lang/>
        </w:rPr>
      </w:pPr>
      <w:r>
        <w:rPr>
          <w:lang/>
        </w:rPr>
        <w:t>ɣän bä ji̱ liak, nhökdu, kɔ̱a̱clɔacdu bi̱ ɣä kän</w:t>
      </w:r>
    </w:p>
    <w:p w14:paraId="67E806B3" w14:textId="6E76F6CA" w:rsidR="00C10B0C" w:rsidRDefault="00C10B0C">
      <w:pPr>
        <w:rPr>
          <w:lang/>
        </w:rPr>
      </w:pPr>
      <w:r>
        <w:rPr>
          <w:lang/>
        </w:rPr>
        <w:t>3. päl gaak kä päl ŋɛ̈ɛ̈ny a lɔcdu /ci̱ jiäk</w:t>
      </w:r>
    </w:p>
    <w:p w14:paraId="7A44BB1B" w14:textId="38BD7BE1" w:rsidR="00C10B0C" w:rsidRDefault="00C10B0C">
      <w:pPr>
        <w:rPr>
          <w:lang/>
        </w:rPr>
      </w:pPr>
      <w:r>
        <w:rPr>
          <w:lang/>
        </w:rPr>
        <w:t>Jiäk lɔaac bɛ naŋ ni̱ ji̱ rɛy rikä</w:t>
      </w:r>
    </w:p>
    <w:p w14:paraId="1881B273" w14:textId="2645BA5C" w:rsidR="00C10B0C" w:rsidRDefault="00C10B0C">
      <w:pPr>
        <w:rPr>
          <w:lang/>
        </w:rPr>
      </w:pPr>
      <w:r>
        <w:rPr>
          <w:lang/>
        </w:rPr>
        <w:t>4. Ŋäthni̱ kuoth nhial lätni̱ ni̱ gɔɔy</w:t>
      </w:r>
    </w:p>
    <w:p w14:paraId="3063F26D" w14:textId="25D45353" w:rsidR="00C10B0C" w:rsidRPr="00C10B0C" w:rsidRDefault="00C10B0C">
      <w:pPr>
        <w:rPr>
          <w:lang/>
        </w:rPr>
      </w:pPr>
      <w:r>
        <w:rPr>
          <w:lang/>
        </w:rPr>
        <w:t>Bi̱ te kɛ mal ŋäthni̱ kuoth nhial bi̱ tëëdu jääny</w:t>
      </w:r>
    </w:p>
    <w:p w14:paraId="1C9E8362" w14:textId="77777777" w:rsidR="00504072" w:rsidRPr="00504072" w:rsidRDefault="00504072">
      <w:pPr>
        <w:rPr>
          <w:lang/>
        </w:rPr>
      </w:pPr>
    </w:p>
    <w:p w14:paraId="3C82798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47D1B1D" w14:textId="6A54BFA4" w:rsidR="00951CB5" w:rsidRDefault="00000000">
      <w:r>
        <w:rPr>
          <w:b/>
          <w:sz w:val="28"/>
        </w:rPr>
        <w:t>HYMN 62</w:t>
      </w:r>
      <w:r w:rsidR="00401597">
        <w:rPr>
          <w:b/>
          <w:sz w:val="28"/>
        </w:rPr>
        <w:t xml:space="preserve"> </w:t>
      </w:r>
      <w:r w:rsidR="00401597">
        <w:t>Aɣ bi̱ lëëp ti̱ bath-dɔɔri̱ ku kiet</w:t>
      </w:r>
    </w:p>
    <w:p w14:paraId="7E861706" w14:textId="77777777" w:rsidR="00951CB5" w:rsidRDefault="00951CB5"/>
    <w:p w14:paraId="792E4C2B" w14:textId="49C76C8E" w:rsidR="00951CB5" w:rsidRDefault="00401597">
      <w:r>
        <w:t xml:space="preserve">1. Aɣ bi̱ lëëp ti̱ bath-dɔɔri̱ ku kiet, liakɛ </w:t>
      </w:r>
    </w:p>
    <w:p w14:paraId="002D0BBB" w14:textId="77777777" w:rsidR="00951CB5" w:rsidRDefault="00000000">
      <w:r>
        <w:t xml:space="preserve">ni̱ Ji̱n Käändä. Kɛ puɔny Kuäär kä Jɛn </w:t>
      </w:r>
    </w:p>
    <w:p w14:paraId="5B27AD05" w14:textId="77777777" w:rsidR="00951CB5" w:rsidRDefault="00000000">
      <w:r>
        <w:t xml:space="preserve">Kuothdä, kɛ tɛ̈th lɔaac Liakädɛ. </w:t>
      </w:r>
    </w:p>
    <w:p w14:paraId="1C25797A" w14:textId="2E118C53" w:rsidR="00951CB5" w:rsidRDefault="00401597">
      <w:r>
        <w:t xml:space="preserve">2. Kuäär puthkädä, kä Jɛn Kuothdä, luäk </w:t>
      </w:r>
    </w:p>
    <w:p w14:paraId="64B20B52" w14:textId="77777777" w:rsidR="00951CB5" w:rsidRDefault="00000000">
      <w:r>
        <w:t xml:space="preserve">ɣä, jakni̱ ɣä ruac. Baa Ruacdu da̱k wi̱i̱ </w:t>
      </w:r>
    </w:p>
    <w:p w14:paraId="1D692601" w14:textId="77777777" w:rsidR="00951CB5" w:rsidRDefault="00000000">
      <w:r>
        <w:t xml:space="preserve">muɔ̱ɔ̱n kɛɛliw, kɛ luth Cio̱tkädu. </w:t>
      </w:r>
    </w:p>
    <w:p w14:paraId="65E3A657" w14:textId="6C8D5FF5" w:rsidR="00951CB5" w:rsidRDefault="00401597">
      <w:r>
        <w:t xml:space="preserve">3. Ji̱thɛth ɛ ciöt mi̱ woc dualan, Jɛn cɛ </w:t>
      </w:r>
    </w:p>
    <w:p w14:paraId="6971375D" w14:textId="77777777" w:rsidR="00951CB5" w:rsidRDefault="00000000">
      <w:r>
        <w:t xml:space="preserve">jiath lɔaacdan ka̱p cuɔ̱ŋ. Te̱ Bulɛ rɛy </w:t>
      </w:r>
    </w:p>
    <w:p w14:paraId="3765C9DF" w14:textId="77777777" w:rsidR="00951CB5" w:rsidRDefault="00000000">
      <w:r>
        <w:t xml:space="preserve">jieth ji̱ dueeri̱ tin tëk, kɛ pual, kɛ mal. </w:t>
      </w:r>
    </w:p>
    <w:p w14:paraId="56FE36BE" w14:textId="77777777" w:rsidR="00951CB5" w:rsidRDefault="00000000">
      <w:r>
        <w:t xml:space="preserve">4. Jɛn cɛ buɔ̱m dueeri̱kä ku to̱l, jɛn cɛ ji̱ </w:t>
      </w:r>
    </w:p>
    <w:p w14:paraId="718702D8" w14:textId="77777777" w:rsidR="00951CB5" w:rsidRDefault="00000000">
      <w:r>
        <w:lastRenderedPageBreak/>
        <w:t xml:space="preserve">yie̱e̱nä lony. Riɛmdɛ derɛ nɛy ti̱ jiäk </w:t>
      </w:r>
    </w:p>
    <w:p w14:paraId="0081194E" w14:textId="5D348B7B" w:rsidR="00951CB5" w:rsidRDefault="00000000">
      <w:r>
        <w:t xml:space="preserve">jakä gɔw, Riɛmdɛ jɛn cɛ ɣä lak.  </w:t>
      </w:r>
    </w:p>
    <w:p w14:paraId="73B48852" w14:textId="39867EED" w:rsidR="00951CB5" w:rsidRDefault="00401597">
      <w:r>
        <w:t xml:space="preserve">5. Jɛn ruacɛ kä liɛŋä Jɔwdɛ tëk mi̱ pay </w:t>
      </w:r>
    </w:p>
    <w:p w14:paraId="6FDE9A76" w14:textId="77777777" w:rsidR="00951CB5" w:rsidRDefault="00000000">
      <w:r>
        <w:t xml:space="preserve">tuɔɔk cɛ lia̱a̱ woc. Bi̱ lo̱c ti̱ pär ti̱ jiɛth </w:t>
      </w:r>
    </w:p>
    <w:p w14:paraId="59EA5A3C" w14:textId="77777777" w:rsidR="00401597" w:rsidRDefault="00000000">
      <w:r>
        <w:t xml:space="preserve">cu  tɛɛth, bi̱ nɛy ti̱ can cu ŋa̱th. </w:t>
      </w:r>
    </w:p>
    <w:p w14:paraId="16F87DAB" w14:textId="0E94A3B7" w:rsidR="00951CB5" w:rsidRDefault="00401597">
      <w:r>
        <w:t xml:space="preserve">6. Liɛŋɛ jɛ, yɛn mieŋ, puanyɛ Jɛ yɛn </w:t>
      </w:r>
    </w:p>
    <w:p w14:paraId="55F9C2D1" w14:textId="77777777" w:rsidR="00951CB5" w:rsidRDefault="00000000">
      <w:r>
        <w:t xml:space="preserve">mieŋ, cɛ lëëpkun tin jiääk lony. Yɛn </w:t>
      </w:r>
    </w:p>
    <w:p w14:paraId="69B3A085" w14:textId="77777777" w:rsidR="00951CB5" w:rsidRDefault="00000000">
      <w:r>
        <w:t xml:space="preserve">cio̱o̱r nënɛ ci̱ Kuäärun ben, yɛn </w:t>
      </w:r>
    </w:p>
    <w:p w14:paraId="2B21EAEE" w14:textId="77777777" w:rsidR="00951CB5" w:rsidRDefault="00000000">
      <w:r>
        <w:t>dua̱nyni̱, a löckun tɛth.</w:t>
      </w:r>
    </w:p>
    <w:p w14:paraId="4F3E736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9DEAA3C" w14:textId="1F5D6DF2" w:rsidR="00951CB5" w:rsidRDefault="00000000">
      <w:r>
        <w:rPr>
          <w:b/>
          <w:sz w:val="28"/>
        </w:rPr>
        <w:t>HYMN 63</w:t>
      </w:r>
      <w:r w:rsidR="00401597">
        <w:rPr>
          <w:b/>
          <w:sz w:val="28"/>
        </w:rPr>
        <w:t xml:space="preserve"> </w:t>
      </w:r>
      <w:r w:rsidR="00401597">
        <w:t>Ji̱n bër kä nɛy Cääk ɣɔaa</w:t>
      </w:r>
    </w:p>
    <w:p w14:paraId="5E359BE2" w14:textId="77777777" w:rsidR="00951CB5" w:rsidRDefault="00951CB5"/>
    <w:p w14:paraId="49AA1002" w14:textId="4E1EFC4C" w:rsidR="00951CB5" w:rsidRDefault="00401597">
      <w:r>
        <w:t xml:space="preserve">1. Ji̱n bër kä nɛy Cääk ɣɔaa Gua̱a̱ra bër </w:t>
      </w:r>
    </w:p>
    <w:p w14:paraId="1C34ED94" w14:textId="77777777" w:rsidR="00951CB5" w:rsidRDefault="00000000">
      <w:r>
        <w:t xml:space="preserve">ri̱t lɔcdä. Pek Tuɔ̱ŋni̱ku da̱ŋ ŋuaan käm </w:t>
      </w:r>
    </w:p>
    <w:p w14:paraId="358AF9DE" w14:textId="77777777" w:rsidR="00951CB5" w:rsidRDefault="00000000">
      <w:r>
        <w:t xml:space="preserve">ni̱ kɛ Buɔ̱mdu, palkɔ Ji̱ kɛ dueerkɔ, cäŋ </w:t>
      </w:r>
    </w:p>
    <w:p w14:paraId="2FA08ED8" w14:textId="77777777" w:rsidR="00951CB5" w:rsidRDefault="00000000">
      <w:r>
        <w:t xml:space="preserve">kɛnɛ wäär kɛn diaal.  </w:t>
      </w:r>
    </w:p>
    <w:p w14:paraId="49764EA0" w14:textId="4C764C8A" w:rsidR="00401597" w:rsidRDefault="00401597">
      <w:r>
        <w:t>chorus</w:t>
      </w:r>
    </w:p>
    <w:p w14:paraId="3D94BC1A" w14:textId="15C1DE35" w:rsidR="00951CB5" w:rsidRDefault="00000000">
      <w:r>
        <w:t xml:space="preserve">Kuoth niɛ Ji̱n kärɔadu, ɣɔw ɛmɛ ɛ </w:t>
      </w:r>
    </w:p>
    <w:p w14:paraId="0E00FDCD" w14:textId="77777777" w:rsidR="00951CB5" w:rsidRDefault="00000000">
      <w:r>
        <w:t xml:space="preserve">Duŋdu, ŋa̱ckɛ Ji̱ ni̱ wi̱i̱ muɔ̱ɔ̱n kä </w:t>
      </w:r>
    </w:p>
    <w:p w14:paraId="57155878" w14:textId="77777777" w:rsidR="00951CB5" w:rsidRDefault="00000000">
      <w:r>
        <w:t xml:space="preserve">mäni̱ ciëŋ nhial.  </w:t>
      </w:r>
    </w:p>
    <w:p w14:paraId="68EFD9DE" w14:textId="035F3985" w:rsidR="00951CB5" w:rsidRDefault="00401597">
      <w:r>
        <w:t xml:space="preserve">2. Ji̱thɛth, woc gua̱n tɛ̈ra ba̱a̱kɔ we </w:t>
      </w:r>
    </w:p>
    <w:p w14:paraId="54861787" w14:textId="77777777" w:rsidR="00951CB5" w:rsidRDefault="00000000">
      <w:r>
        <w:t xml:space="preserve">Nhiamdu, gua̱thdu min te̱ thi̱n, Kuoth, </w:t>
      </w:r>
    </w:p>
    <w:p w14:paraId="374175E1" w14:textId="77777777" w:rsidR="00951CB5" w:rsidRDefault="00000000">
      <w:r>
        <w:t xml:space="preserve">thiɛlɛ mi̱ bi̱ kɛ guɔ̱ɔ̱r, jak ni̱ ɣä wa̱a̱ </w:t>
      </w:r>
    </w:p>
    <w:p w14:paraId="6553F86D" w14:textId="77777777" w:rsidR="00951CB5" w:rsidRDefault="00000000">
      <w:r>
        <w:t xml:space="preserve">Nhiamdu rɛy ciëŋ Kuäärä nhial. </w:t>
      </w:r>
    </w:p>
    <w:p w14:paraId="616E5692" w14:textId="4B921964" w:rsidR="00951CB5" w:rsidRDefault="00401597">
      <w:r>
        <w:t xml:space="preserve">3. Kɛ Buɔ̱mdu woc jiääk ɣɔaa Ji̱n bër kä </w:t>
      </w:r>
    </w:p>
    <w:p w14:paraId="60FC0B3C" w14:textId="77777777" w:rsidR="00951CB5" w:rsidRDefault="00000000">
      <w:r>
        <w:t xml:space="preserve">kɔ, thiɛlɛ ɣä lua̱ŋ kɛ wi̱c muɔ̱ɔ̱n ka̱m ni̱ </w:t>
      </w:r>
    </w:p>
    <w:p w14:paraId="4047E1BA" w14:textId="77777777" w:rsidR="00951CB5" w:rsidRDefault="00000000">
      <w:r>
        <w:lastRenderedPageBreak/>
        <w:t xml:space="preserve">ɣä Lua̱ŋdu, bɛ te̱e̱ ɣä ɛn gua̱a̱th ɛmɛ </w:t>
      </w:r>
    </w:p>
    <w:p w14:paraId="20AB69C0" w14:textId="77777777" w:rsidR="00951CB5" w:rsidRDefault="00000000">
      <w:r>
        <w:t xml:space="preserve">tɛ̈ɛ̈rä ko̱r Cɛy-ta̱n. </w:t>
      </w:r>
    </w:p>
    <w:p w14:paraId="6B04A1AC" w14:textId="77777777" w:rsidR="00951CB5" w:rsidRDefault="00000000">
      <w:r>
        <w:t xml:space="preserve">4. Ji̱thɛth, ɛ Jɛn Kuäär ciëŋ nhial tëë rɛy </w:t>
      </w:r>
    </w:p>
    <w:p w14:paraId="2BBB22CB" w14:textId="77777777" w:rsidR="00951CB5" w:rsidRDefault="00000000">
      <w:r>
        <w:t xml:space="preserve">wutädɛ, päl dueeri̱ nho̱kä Kua̱r dap kɛ </w:t>
      </w:r>
    </w:p>
    <w:p w14:paraId="4532A162" w14:textId="77777777" w:rsidR="00951CB5" w:rsidRDefault="00000000">
      <w:r>
        <w:t xml:space="preserve">Jɛ kɛ Yiëë, /ciɛ ruacdä ɛ Ruacdu mi̱ rɛl </w:t>
      </w:r>
    </w:p>
    <w:p w14:paraId="42660C0F" w14:textId="77777777" w:rsidR="00951CB5" w:rsidRDefault="00000000">
      <w:r>
        <w:t xml:space="preserve">gɔɔydɛ rɔ.  </w:t>
      </w:r>
    </w:p>
    <w:p w14:paraId="5FE98506" w14:textId="6F603B13" w:rsidR="00951CB5" w:rsidRDefault="00401597">
      <w:r>
        <w:t xml:space="preserve">5. Ji̱n bërkɛ rɛy lɔaacdä, liŋ la̱ŋdä Kuäärä, </w:t>
      </w:r>
    </w:p>
    <w:p w14:paraId="1CA10E66" w14:textId="77777777" w:rsidR="00951CB5" w:rsidRDefault="00000000">
      <w:r>
        <w:t xml:space="preserve">thiëcä Jɛ rɛm kööra thiɛlɛ mi̱ ba̱a̱kɔ </w:t>
      </w:r>
    </w:p>
    <w:p w14:paraId="69B22303" w14:textId="77777777" w:rsidR="00951CB5" w:rsidRDefault="00000000">
      <w:r>
        <w:t xml:space="preserve">guɔ̱ɔ̱r, cäŋ thiäŋ ɣɔw kɛ ɣɔ̱ɔ̱ni̱, Ji̱thɛth ɛ </w:t>
      </w:r>
    </w:p>
    <w:p w14:paraId="054EA70C" w14:textId="77777777" w:rsidR="00401597" w:rsidRDefault="00000000">
      <w:r>
        <w:t xml:space="preserve">Jɛn Bo̱o̱thdä. </w:t>
      </w:r>
    </w:p>
    <w:p w14:paraId="0A4E819B" w14:textId="5037BCB1" w:rsidR="00951CB5" w:rsidRDefault="00401597">
      <w:r>
        <w:t xml:space="preserve">6. Lak dueerkä kɛ Riɛmdu, Gua̱n kɛ Gat </w:t>
      </w:r>
    </w:p>
    <w:p w14:paraId="00CEC4F2" w14:textId="77777777" w:rsidR="00951CB5" w:rsidRDefault="00000000">
      <w:r>
        <w:t xml:space="preserve">kɛ Yiëë, kueŋni̱ kɛ wi̱i̱ jiaath ŋa̱p bi̱ </w:t>
      </w:r>
    </w:p>
    <w:p w14:paraId="17661CC8" w14:textId="77777777" w:rsidR="00951CB5" w:rsidRDefault="00000000">
      <w:r>
        <w:t xml:space="preserve">lɔcdä cu tɛɛth, mi̱ wi̱i̱ ben rɛy Ɣɔaadu </w:t>
      </w:r>
    </w:p>
    <w:p w14:paraId="436AE638" w14:textId="77777777" w:rsidR="00951CB5" w:rsidRDefault="00000000">
      <w:r>
        <w:t xml:space="preserve">tëk mi̱ /ci̱ bi̱ thuuk. </w:t>
      </w:r>
    </w:p>
    <w:p w14:paraId="770ED535" w14:textId="18996A85" w:rsidR="00951CB5" w:rsidRDefault="00401597">
      <w:r>
        <w:t xml:space="preserve">7. Kuoth gaŋ nɛy kɛ Buɔ̱mdu rɛy ciɛŋni̱kɔ </w:t>
      </w:r>
    </w:p>
    <w:p w14:paraId="0F165921" w14:textId="77777777" w:rsidR="00951CB5" w:rsidRDefault="00000000">
      <w:r>
        <w:t xml:space="preserve">diaal, Ji̱thɛth ɛ Ji̱n ko̱t kööra thiɛlɛ mi̱ </w:t>
      </w:r>
    </w:p>
    <w:p w14:paraId="6765F8AA" w14:textId="77777777" w:rsidR="00951CB5" w:rsidRDefault="00000000">
      <w:r>
        <w:t xml:space="preserve">ba̱a̱kɔ guɔ̱ɔ̱r, bër mɛrkɔ kɛ Buaydu, </w:t>
      </w:r>
    </w:p>
    <w:p w14:paraId="4E017C01" w14:textId="77777777" w:rsidR="00951CB5" w:rsidRDefault="00000000">
      <w:r>
        <w:t xml:space="preserve">Kuäär bumä mi̱ di̱i̱t. </w:t>
      </w:r>
    </w:p>
    <w:p w14:paraId="29FF21EF" w14:textId="77777777" w:rsidR="00951CB5" w:rsidRDefault="00000000">
      <w:r>
        <w:t xml:space="preserve">8. Bër guic kɔ kɔn Gaatku tin liɛŋkɛ </w:t>
      </w:r>
    </w:p>
    <w:p w14:paraId="3BC5930F" w14:textId="77777777" w:rsidR="00951CB5" w:rsidRDefault="00000000">
      <w:r>
        <w:t xml:space="preserve">Ruacdu, mi̱ ci̱ nhial kɛnɛ piny cak ɛ </w:t>
      </w:r>
    </w:p>
    <w:p w14:paraId="25A779FF" w14:textId="77777777" w:rsidR="00951CB5" w:rsidRDefault="00000000">
      <w:r>
        <w:t xml:space="preserve">niɛ Ji̱n kärɔa, gɔw Lätku Gua̱n Yecu, </w:t>
      </w:r>
    </w:p>
    <w:p w14:paraId="24FFF36C" w14:textId="77777777" w:rsidR="00951CB5" w:rsidRDefault="00000000">
      <w:r>
        <w:t>thiɛlɛ mi̱ ci̱ jiääk.</w:t>
      </w:r>
    </w:p>
    <w:p w14:paraId="0A2A2A2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EA03C04" w14:textId="77777777" w:rsidR="00951CB5" w:rsidRDefault="00000000">
      <w:r>
        <w:rPr>
          <w:b/>
          <w:sz w:val="28"/>
        </w:rPr>
        <w:t>HYMN 64</w:t>
      </w:r>
    </w:p>
    <w:p w14:paraId="342B261E" w14:textId="77777777" w:rsidR="00951CB5" w:rsidRDefault="00951CB5"/>
    <w:p w14:paraId="76621D5E" w14:textId="77777777" w:rsidR="00951CB5" w:rsidRDefault="00000000">
      <w:r>
        <w:t xml:space="preserve">Kuoth mËi t=ek dËit LuËa[du laa tËi thËin rɔ̱y </w:t>
      </w:r>
    </w:p>
    <w:p w14:paraId="2D0DA280" w14:textId="77777777" w:rsidR="00951CB5" w:rsidRDefault="00000000">
      <w:r>
        <w:lastRenderedPageBreak/>
        <w:t xml:space="preserve">nhËok=ad=a&gt; C=a[ bathk, laa gËoËorËik,&gt; mËi </w:t>
      </w:r>
    </w:p>
    <w:p w14:paraId="7F1FCC02" w14:textId="77777777" w:rsidR="00951CB5" w:rsidRDefault="00000000">
      <w:r>
        <w:t xml:space="preserve">t=ethk, laa jiɔ̱cËi k,.  C=a[ nyuËank, laa </w:t>
      </w:r>
    </w:p>
    <w:p w14:paraId="01E25BD2" w14:textId="77777777" w:rsidR="00951CB5" w:rsidRDefault="00000000">
      <w:r>
        <w:t xml:space="preserve">bumËik,&gt; JËin Ku=ar woc nɔ̱y rɔ̱y jËi=a=ak=a&gt; </w:t>
      </w:r>
    </w:p>
    <w:p w14:paraId="63E93AC3" w14:textId="77777777" w:rsidR="00951CB5" w:rsidRDefault="00000000">
      <w:r>
        <w:t xml:space="preserve">Woc ciaa[ nyu,nËi rɔ̱y nɔ̱nËiku rËit </w:t>
      </w:r>
    </w:p>
    <w:p w14:paraId="058042E2" w14:textId="77777777" w:rsidR="00951CB5" w:rsidRDefault="00000000">
      <w:r>
        <w:t xml:space="preserve">cËiaa[da.  </w:t>
      </w:r>
    </w:p>
    <w:p w14:paraId="24927BC5" w14:textId="77777777" w:rsidR="00951CB5" w:rsidRDefault="00000000">
      <w:r>
        <w:t xml:space="preserve">T=ekda ] du[ Kuoth&gt; k=a l=atk, k] </w:t>
      </w:r>
    </w:p>
    <w:p w14:paraId="22A2F9BA" w14:textId="77777777" w:rsidR="00951CB5" w:rsidRDefault="00000000">
      <w:r>
        <w:t xml:space="preserve">nyin Kuoth nyink, diaal k] nyin </w:t>
      </w:r>
    </w:p>
    <w:p w14:paraId="61532125" w14:textId="77777777" w:rsidR="00951CB5" w:rsidRDefault="00000000">
      <w:r>
        <w:t xml:space="preserve">Kuoth&gt; MËi k=am naath raar rɔ̱y </w:t>
      </w:r>
    </w:p>
    <w:p w14:paraId="4D2B7AB5" w14:textId="77777777" w:rsidR="00951CB5" w:rsidRDefault="00000000">
      <w:r>
        <w:t xml:space="preserve">muË,th ä,aa&gt; rɔ̱y nyu,nËi &gt; rɔ̱y riknËi&gt; </w:t>
      </w:r>
    </w:p>
    <w:p w14:paraId="180F4BAC" w14:textId="77777777" w:rsidR="00951CB5" w:rsidRDefault="00000000">
      <w:r>
        <w:t xml:space="preserve">Rɔ̱y dËitk=a l,ac&gt; rɔ̱y muË,th ä,aa dup </w:t>
      </w:r>
    </w:p>
    <w:p w14:paraId="1DD6B7C4" w14:textId="77777777" w:rsidR="00951CB5" w:rsidRDefault="00000000">
      <w:r>
        <w:t xml:space="preserve">Cɔ̱y-tɔ̱n. JËin Ku=ara bËoth nɔ̱ɔ̱ku </w:t>
      </w:r>
    </w:p>
    <w:p w14:paraId="5154891C" w14:textId="77777777" w:rsidR="00951CB5" w:rsidRDefault="00000000">
      <w:r>
        <w:t xml:space="preserve">lepnËi nɔ̱y thËiËik cuË,c k, ä,aa&gt; ca </w:t>
      </w:r>
    </w:p>
    <w:p w14:paraId="331CC5C6" w14:textId="77777777" w:rsidR="00951CB5" w:rsidRDefault="00000000">
      <w:r>
        <w:t xml:space="preserve">nɔ̱y yian.  GuËan jËi=ak nËi /ci] c=a=akda&gt; </w:t>
      </w:r>
    </w:p>
    <w:p w14:paraId="71DC0528" w14:textId="77777777" w:rsidR="00951CB5" w:rsidRDefault="00000000">
      <w:r>
        <w:t xml:space="preserve">cuc] nɔ̱ɔ̱ku tin liɔ̱pk] bendu ca nɔ̱y </w:t>
      </w:r>
    </w:p>
    <w:p w14:paraId="20BED3A2" w14:textId="77777777" w:rsidR="00951CB5" w:rsidRDefault="00000000">
      <w:r>
        <w:t xml:space="preserve">yian&gt; Ku=ar lonyk, rɔ̱y yËieen=a.  </w:t>
      </w:r>
    </w:p>
    <w:p w14:paraId="53C9AA51" w14:textId="77777777" w:rsidR="00951CB5" w:rsidRDefault="00000000">
      <w:r>
        <w:t xml:space="preserve">ë. Thiɔ̱lɔ̱ ram [=ac c=a[ ben=a Y=ecu&gt; thiɔ̱l] </w:t>
      </w:r>
    </w:p>
    <w:p w14:paraId="7A97D5AA" w14:textId="77777777" w:rsidR="00951CB5" w:rsidRDefault="00000000">
      <w:r>
        <w:t xml:space="preserve">ram [=ac thaakdɔ̱&gt; [=ac] GuËan k=ar,a m=a=a </w:t>
      </w:r>
    </w:p>
    <w:p w14:paraId="2DECDEB5" w14:textId="77777777" w:rsidR="00951CB5" w:rsidRDefault="00000000">
      <w:r>
        <w:t xml:space="preserve">JËaËak nhial kuËic kɔ̱n]. K,Ëac-l,acdu bËoth </w:t>
      </w:r>
    </w:p>
    <w:p w14:paraId="73289AA5" w14:textId="77777777" w:rsidR="00951CB5" w:rsidRDefault="00000000">
      <w:r>
        <w:t xml:space="preserve">Nɔ̱ɔ̱ku&gt; JËin Ku=ar bËoth nɔ̱y rɔ̱y [=ac=a&gt; </w:t>
      </w:r>
    </w:p>
    <w:p w14:paraId="77C1A46C" w14:textId="77777777" w:rsidR="00951CB5" w:rsidRDefault="00000000">
      <w:r>
        <w:t xml:space="preserve">woc cËia[ nyu=anËi rɔ̱y Nɔ̱ɔ̱nËiku rËit </w:t>
      </w:r>
    </w:p>
    <w:p w14:paraId="5ACDC66F" w14:textId="77777777" w:rsidR="00951CB5" w:rsidRDefault="00000000">
      <w:r>
        <w:t xml:space="preserve">ciaa[da.  </w:t>
      </w:r>
    </w:p>
    <w:p w14:paraId="23426C43" w14:textId="77777777" w:rsidR="00951CB5" w:rsidRDefault="00000000">
      <w:r>
        <w:t>e̱. /Ci] luËa[da l=o=o Ku=ar mËi thi=eck, k,Ëac</w:t>
      </w:r>
    </w:p>
    <w:p w14:paraId="46401B4F" w14:textId="77777777" w:rsidR="00951CB5" w:rsidRDefault="00000000">
      <w:r>
        <w:t xml:space="preserve">l,acdu&gt; {Ëack, j] bi] lËat mËi thi=eck, </w:t>
      </w:r>
    </w:p>
    <w:p w14:paraId="24647ECA" w14:textId="77777777" w:rsidR="00951CB5" w:rsidRDefault="00000000">
      <w:r>
        <w:t xml:space="preserve">Ku=ar K,ac-l,acdu. Woc nh=okda k] </w:t>
      </w:r>
    </w:p>
    <w:p w14:paraId="3E60E419" w14:textId="77777777" w:rsidR="00951CB5" w:rsidRDefault="00000000">
      <w:r>
        <w:t xml:space="preserve">nyin ä,aa&gt; JËin Ku=ar bËoth nɔ̱y rɔ̱y </w:t>
      </w:r>
    </w:p>
    <w:p w14:paraId="261B6F52" w14:textId="77777777" w:rsidR="00951CB5" w:rsidRDefault="00000000">
      <w:r>
        <w:t xml:space="preserve">DuË,pdu&gt; woc tiɔ̱l lËocnËi rɔ̱y Nɔ̱ɔ̱nËiku </w:t>
      </w:r>
    </w:p>
    <w:p w14:paraId="058A6746" w14:textId="77777777" w:rsidR="00951CB5" w:rsidRDefault="00000000">
      <w:r>
        <w:lastRenderedPageBreak/>
        <w:t>Ku=ar li[k,</w:t>
      </w:r>
    </w:p>
    <w:p w14:paraId="29A88AA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1DCC2B3" w14:textId="1401F256" w:rsidR="00951CB5" w:rsidRDefault="00000000">
      <w:r>
        <w:rPr>
          <w:b/>
          <w:sz w:val="28"/>
        </w:rPr>
        <w:t>HYMN 65</w:t>
      </w:r>
      <w:r w:rsidR="00401597">
        <w:rPr>
          <w:b/>
          <w:sz w:val="28"/>
        </w:rPr>
        <w:t xml:space="preserve"> </w:t>
      </w:r>
      <w:r w:rsidR="00401597">
        <w:t>Gaŋkɛ kɔn ɛ Gua̱ndan ni̱ Kuoth</w:t>
      </w:r>
    </w:p>
    <w:p w14:paraId="4D261B2D" w14:textId="77777777" w:rsidR="00951CB5" w:rsidRDefault="00951CB5"/>
    <w:p w14:paraId="49ED787F" w14:textId="6CCEE7C1" w:rsidR="00951CB5" w:rsidRDefault="00401597">
      <w:r>
        <w:t xml:space="preserve">1. Gaŋkɛ kɔn ɛ Gua̱ndan ni̱ Kuoth, ɛ Läät </w:t>
      </w:r>
    </w:p>
    <w:p w14:paraId="3634703C" w14:textId="77777777" w:rsidR="00951CB5" w:rsidRDefault="00000000">
      <w:r>
        <w:t xml:space="preserve">mi̱ bum mi̱ /ci̱ bi̱ thiɛl. Ɛn Luääkdan </w:t>
      </w:r>
    </w:p>
    <w:p w14:paraId="14C28E4F" w14:textId="77777777" w:rsidR="00951CB5" w:rsidRDefault="00000000">
      <w:r>
        <w:t xml:space="preserve">Jɛn a ni̱ däär nyɔac, cäŋ liewnɛ kɛ juew </w:t>
      </w:r>
    </w:p>
    <w:p w14:paraId="06DA1E61" w14:textId="77777777" w:rsidR="00951CB5" w:rsidRDefault="00000000">
      <w:r>
        <w:t xml:space="preserve">Jɛn tëëkɛ lua̱ŋ. Ŋot gua̱n tɛ̈ran ëë wal, </w:t>
      </w:r>
    </w:p>
    <w:p w14:paraId="78CC331F" w14:textId="77777777" w:rsidR="00951CB5" w:rsidRDefault="00000000">
      <w:r>
        <w:t xml:space="preserve">go̱rɛ ɣöö bɛ kɔn moc riɛk. Jɛn pɛ̈lɛ </w:t>
      </w:r>
    </w:p>
    <w:p w14:paraId="4CD21BD4" w14:textId="77777777" w:rsidR="00951CB5" w:rsidRDefault="00000000">
      <w:r>
        <w:t xml:space="preserve">ŋotɛ di̱t, jɛn tëëkɛ buɔ̱m tiilä. Wi̱i̱ </w:t>
      </w:r>
    </w:p>
    <w:p w14:paraId="33827FB0" w14:textId="77777777" w:rsidR="00951CB5" w:rsidRDefault="00000000">
      <w:r>
        <w:t xml:space="preserve">muɔ̱ɔ̱n thiɛlɛ ram mi̱ päär kɛ jɛ. </w:t>
      </w:r>
    </w:p>
    <w:p w14:paraId="30695D74" w14:textId="3729B4E7" w:rsidR="00951CB5" w:rsidRDefault="00401597">
      <w:r>
        <w:t xml:space="preserve">2. /Ciɛ lua̱ŋdan kärɔa ɛn ɣöö banɛ ŋa̱th, bi̱ </w:t>
      </w:r>
    </w:p>
    <w:p w14:paraId="5532EECD" w14:textId="77777777" w:rsidR="00951CB5" w:rsidRDefault="00000000">
      <w:r>
        <w:t xml:space="preserve">lua̱ŋdan ɛmɛ rɔ dhil ni̱ thiɛl. Kä Ram </w:t>
      </w:r>
    </w:p>
    <w:p w14:paraId="1E000923" w14:textId="77777777" w:rsidR="00951CB5" w:rsidRDefault="00000000">
      <w:r>
        <w:t xml:space="preserve">mi̱ Gua̱n cuŋni̱ tëë peekdan, ɛ Jɛn raan </w:t>
      </w:r>
    </w:p>
    <w:p w14:paraId="026B5551" w14:textId="77777777" w:rsidR="00951CB5" w:rsidRDefault="00000000">
      <w:r>
        <w:t xml:space="preserve">Kuɔth ëë cɛ mɛk. /Cu thiec i̱ “Kä ɛ </w:t>
      </w:r>
    </w:p>
    <w:p w14:paraId="6AB4B07B" w14:textId="77777777" w:rsidR="00951CB5" w:rsidRDefault="00000000">
      <w:r>
        <w:t xml:space="preserve">ŋa?” Ɛ Jɛn Kuray Ji̱thɛth pa̱ny, Kuäär a </w:t>
      </w:r>
    </w:p>
    <w:p w14:paraId="30E35766" w14:textId="77777777" w:rsidR="00951CB5" w:rsidRDefault="00000000">
      <w:r>
        <w:t xml:space="preserve">Ciötdu puanykɛ, a päär rɛy runi̱ diaal. </w:t>
      </w:r>
    </w:p>
    <w:p w14:paraId="1C9CA013" w14:textId="77777777" w:rsidR="00951CB5" w:rsidRDefault="00000000">
      <w:r>
        <w:t xml:space="preserve">Kä Jɛn bɛ ko̱o̱ri̱ dhil tiam.  </w:t>
      </w:r>
    </w:p>
    <w:p w14:paraId="3FB5BF56" w14:textId="38A4F632" w:rsidR="00951CB5" w:rsidRDefault="00401597">
      <w:r>
        <w:t xml:space="preserve">3. Cäŋ thiäŋ ɣɔw ɛmɛ kɛ gua̱n jiäkni̱, kɛ </w:t>
      </w:r>
    </w:p>
    <w:p w14:paraId="3A7A1631" w14:textId="77777777" w:rsidR="00951CB5" w:rsidRDefault="00000000">
      <w:r>
        <w:t xml:space="preserve">dual jɛn bɛ kɔn jakä thiɛl. /Canɛ bi̱ </w:t>
      </w:r>
    </w:p>
    <w:p w14:paraId="78B2285E" w14:textId="77777777" w:rsidR="00951CB5" w:rsidRDefault="00000000">
      <w:r>
        <w:t xml:space="preserve">duaal te̱ni̱ Kuoth kɛ buɔ̱m, bi̱ thuɔ̱kdɛ </w:t>
      </w:r>
    </w:p>
    <w:p w14:paraId="65C3A4CB" w14:textId="77777777" w:rsidR="00951CB5" w:rsidRDefault="00000000">
      <w:r>
        <w:t xml:space="preserve">jɔɔc rɛy ciɛɛŋädan. Ɛn gat muɔ̱th mi̱ </w:t>
      </w:r>
    </w:p>
    <w:p w14:paraId="1D95E953" w14:textId="77777777" w:rsidR="00951CB5" w:rsidRDefault="00000000">
      <w:r>
        <w:t xml:space="preserve">thiɛl jiath lɔaac, kɔn /cuanɛ dualkɛ jɛ. </w:t>
      </w:r>
    </w:p>
    <w:p w14:paraId="1B24C602" w14:textId="77777777" w:rsidR="00951CB5" w:rsidRDefault="00000000">
      <w:r>
        <w:t xml:space="preserve">Kɔn banɛ ŋɛ̈ɛ̈nydɛ rut, kɛ ɣöö ci̱ </w:t>
      </w:r>
    </w:p>
    <w:p w14:paraId="6CCCFEAF" w14:textId="77777777" w:rsidR="00951CB5" w:rsidRDefault="00000000">
      <w:r>
        <w:t xml:space="preserve">guutdɛ thia̱k. riet kɛl mi̱ tɔt biɛ jakä </w:t>
      </w:r>
    </w:p>
    <w:p w14:paraId="0F53761D" w14:textId="77777777" w:rsidR="00951CB5" w:rsidRDefault="00000000">
      <w:r>
        <w:t xml:space="preserve">thiɛl. </w:t>
      </w:r>
    </w:p>
    <w:p w14:paraId="0FE6F7CD" w14:textId="77777777" w:rsidR="00951CB5" w:rsidRDefault="00000000">
      <w:r>
        <w:lastRenderedPageBreak/>
        <w:t xml:space="preserve">4. Ɛn riet rööl nhial lenyɛ buɔ̱m wec </w:t>
      </w:r>
    </w:p>
    <w:p w14:paraId="2ABD2EF8" w14:textId="77777777" w:rsidR="00951CB5" w:rsidRDefault="00000000">
      <w:r>
        <w:t xml:space="preserve">muɔ̱ɔ̱n, thiɛlɛ tɛ̈th lɔaacdiɛn mi̱ bi̱ cie̱ŋ. </w:t>
      </w:r>
    </w:p>
    <w:p w14:paraId="36BF9C1D" w14:textId="77777777" w:rsidR="00951CB5" w:rsidRDefault="00000000">
      <w:r>
        <w:t xml:space="preserve">ɛn Yiëë kɛnɛ muc Kuɔth kɛ nyinkɔn, </w:t>
      </w:r>
    </w:p>
    <w:p w14:paraId="6FD4CAF7" w14:textId="77777777" w:rsidR="00951CB5" w:rsidRDefault="00000000">
      <w:r>
        <w:t xml:space="preserve">rɛydɛ ɛn Ram mi̱ maar kɛ kɔn. A gɔɔy </w:t>
      </w:r>
    </w:p>
    <w:p w14:paraId="517B5C0B" w14:textId="77777777" w:rsidR="00951CB5" w:rsidRDefault="00000000">
      <w:r>
        <w:t xml:space="preserve">kɛnɛ maar thiɛl, mäni̱ tëk lieth ɛmɛ. A </w:t>
      </w:r>
    </w:p>
    <w:p w14:paraId="0486E4A5" w14:textId="77777777" w:rsidR="00951CB5" w:rsidRDefault="00000000">
      <w:r>
        <w:t xml:space="preserve">puɔ̱ny a jɛ na̱kɛ, kä ɛ thuɔ̱k Kuɔth </w:t>
      </w:r>
    </w:p>
    <w:p w14:paraId="45FE4ED4" w14:textId="77777777" w:rsidR="00951CB5" w:rsidRDefault="00000000">
      <w:r>
        <w:t>ŋotni̱ thi̱n, bi̱ Kuäärɛ mäni̱ cäŋ kɛl.</w:t>
      </w:r>
    </w:p>
    <w:p w14:paraId="4823006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1D2F352" w14:textId="5E87976F" w:rsidR="00951CB5" w:rsidRDefault="00000000">
      <w:r>
        <w:rPr>
          <w:b/>
          <w:sz w:val="28"/>
        </w:rPr>
        <w:t>HYMN 66</w:t>
      </w:r>
      <w:r w:rsidR="00401597">
        <w:t xml:space="preserve"> Gua̱a̱ra, gua̱a̱ra, gua̱a̱ra</w:t>
      </w:r>
    </w:p>
    <w:p w14:paraId="14CD2EFD" w14:textId="77777777" w:rsidR="00951CB5" w:rsidRDefault="00951CB5"/>
    <w:p w14:paraId="1E905B1C" w14:textId="1E5671CB" w:rsidR="00951CB5" w:rsidRDefault="00401597">
      <w:r>
        <w:t xml:space="preserve">1. Gua̱a̱ra, gua̱a̱ra, gua̱a̱ra.  </w:t>
      </w:r>
    </w:p>
    <w:p w14:paraId="2303F852" w14:textId="77777777" w:rsidR="00951CB5" w:rsidRDefault="00000000">
      <w:r>
        <w:t xml:space="preserve">Palkɔ Ji̱ kɛ dueerkɔ,  </w:t>
      </w:r>
    </w:p>
    <w:p w14:paraId="6A5A2FA3" w14:textId="77777777" w:rsidR="00951CB5" w:rsidRDefault="00000000">
      <w:r>
        <w:t xml:space="preserve">ca̱kɔ yi̱i̱c, käp tetkɔ. </w:t>
      </w:r>
    </w:p>
    <w:p w14:paraId="20E275DB" w14:textId="546ED1E8" w:rsidR="00951CB5" w:rsidRDefault="00401597">
      <w:r>
        <w:t xml:space="preserve">2. Gua̱a̱ra, gua̱a̱ra, gua̱a̱ra, gua̱a̱ra.  </w:t>
      </w:r>
    </w:p>
    <w:p w14:paraId="2AD00CC8" w14:textId="77777777" w:rsidR="00951CB5" w:rsidRDefault="00000000">
      <w:r>
        <w:t xml:space="preserve">Liɛmkɔ Ji̱, moc tetkɔ,  </w:t>
      </w:r>
    </w:p>
    <w:p w14:paraId="0A870D4E" w14:textId="77777777" w:rsidR="00951CB5" w:rsidRDefault="00000000">
      <w:r>
        <w:t xml:space="preserve">ba̱kɔ rɔ̱ mat Nhiamdu. </w:t>
      </w:r>
    </w:p>
    <w:p w14:paraId="7A162919" w14:textId="7FBDB478" w:rsidR="00951CB5" w:rsidRDefault="00401597">
      <w:r>
        <w:t xml:space="preserve">3. Käändä, Käändä, Käända, Käända. </w:t>
      </w:r>
    </w:p>
    <w:p w14:paraId="3F339406" w14:textId="77777777" w:rsidR="00951CB5" w:rsidRDefault="00000000">
      <w:r>
        <w:t xml:space="preserve">La̱ŋkɔ Ji̱ ci̱ nɛy ga̱y,  </w:t>
      </w:r>
    </w:p>
    <w:p w14:paraId="38C29268" w14:textId="77777777" w:rsidR="00951CB5" w:rsidRDefault="00000000">
      <w:r>
        <w:t xml:space="preserve">Ca̱a̱kɔ wiee, poc merkɔ. </w:t>
      </w:r>
    </w:p>
    <w:p w14:paraId="1B776CA9" w14:textId="77777777" w:rsidR="00951CB5" w:rsidRDefault="00000000">
      <w:r>
        <w:t xml:space="preserve">4. Rääŋda, rääŋdä, rääŋda, rääŋda.  </w:t>
      </w:r>
    </w:p>
    <w:p w14:paraId="4F9050CE" w14:textId="77777777" w:rsidR="00951CB5" w:rsidRDefault="00000000">
      <w:r>
        <w:t xml:space="preserve">Kuoth mi̱ buɔy mɛr ŋɔak diaal,  </w:t>
      </w:r>
    </w:p>
    <w:p w14:paraId="6E78DEA0" w14:textId="77777777" w:rsidR="00951CB5" w:rsidRDefault="00000000">
      <w:r>
        <w:t xml:space="preserve">Ba̱a̱kɔ nyuur Ciökni̱ku. </w:t>
      </w:r>
    </w:p>
    <w:p w14:paraId="2E01A0A1" w14:textId="095AE13F" w:rsidR="00951CB5" w:rsidRDefault="00401597">
      <w:r>
        <w:t xml:space="preserve">5. Määthda, Määthda, Määthda, Määthda. </w:t>
      </w:r>
    </w:p>
    <w:p w14:paraId="0F7C07C0" w14:textId="77777777" w:rsidR="00951CB5" w:rsidRDefault="00000000">
      <w:r>
        <w:t xml:space="preserve">Ji̱thɛth Kään ci̱ nɛy duer,  </w:t>
      </w:r>
    </w:p>
    <w:p w14:paraId="2441FA43" w14:textId="77777777" w:rsidR="00951CB5" w:rsidRDefault="00000000">
      <w:r>
        <w:t xml:space="preserve">Dueerkɔ diaal ŋapkɛ jiaath.  </w:t>
      </w:r>
    </w:p>
    <w:p w14:paraId="122AA7F2" w14:textId="0CE9A7F5" w:rsidR="00951CB5" w:rsidRDefault="00401597">
      <w:r>
        <w:t xml:space="preserve">6. Wäätda, Wäätda, Wäätda, Wäätda. </w:t>
      </w:r>
    </w:p>
    <w:p w14:paraId="0979ACF5" w14:textId="77777777" w:rsidR="00951CB5" w:rsidRDefault="00000000">
      <w:r>
        <w:lastRenderedPageBreak/>
        <w:t xml:space="preserve">Wa̱kɔ cop cieŋ rööl nhial,  </w:t>
      </w:r>
    </w:p>
    <w:p w14:paraId="1BECF5C4" w14:textId="77777777" w:rsidR="00951CB5" w:rsidRDefault="00000000">
      <w:r>
        <w:t xml:space="preserve">Ji̱n Yienda, käp cue̱cda. </w:t>
      </w:r>
    </w:p>
    <w:p w14:paraId="6C9D33F8" w14:textId="6DDA18FA" w:rsidR="00951CB5" w:rsidRDefault="00401597">
      <w:r>
        <w:t xml:space="preserve">7. Yie̱nda, Yie̱nda, Yie̱nda, Yie̱nda.  </w:t>
      </w:r>
    </w:p>
    <w:p w14:paraId="65DFB424" w14:textId="77777777" w:rsidR="00951CB5" w:rsidRDefault="00000000">
      <w:r>
        <w:t xml:space="preserve">Yecu Kuäär, ri̱t lɔcda,  </w:t>
      </w:r>
    </w:p>
    <w:p w14:paraId="520EBD71" w14:textId="77777777" w:rsidR="00951CB5" w:rsidRDefault="00000000">
      <w:r>
        <w:t>Ba̱a̱kɔ math Pi̱i̱ni̱ku</w:t>
      </w:r>
    </w:p>
    <w:p w14:paraId="1A86754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34D63AE" w14:textId="463CA594" w:rsidR="00951CB5" w:rsidRDefault="00000000">
      <w:r>
        <w:rPr>
          <w:b/>
          <w:sz w:val="28"/>
        </w:rPr>
        <w:t>HYMN 67</w:t>
      </w:r>
      <w:r w:rsidR="00A81B8E">
        <w:rPr>
          <w:b/>
          <w:sz w:val="28"/>
        </w:rPr>
        <w:t xml:space="preserve"> </w:t>
      </w:r>
      <w:r w:rsidR="00A81B8E">
        <w:t>Kuoth bɛ te̱ yɛ amäni̱ mi̱ wanɛ jëk</w:t>
      </w:r>
    </w:p>
    <w:p w14:paraId="3AF5E9F8" w14:textId="77777777" w:rsidR="00951CB5" w:rsidRDefault="00951CB5"/>
    <w:p w14:paraId="071DAE2E" w14:textId="40E7B807" w:rsidR="00951CB5" w:rsidRDefault="00401597">
      <w:r>
        <w:t xml:space="preserve">1. Kuoth bɛ te̱ yɛ amäni̱ mi̱ wanɛ jëk, kɛ </w:t>
      </w:r>
    </w:p>
    <w:p w14:paraId="18AFE172" w14:textId="77777777" w:rsidR="00951CB5" w:rsidRDefault="00000000">
      <w:r>
        <w:t xml:space="preserve">luäk Bo̱thädɛ bɛ yɛ käp. Kä yiendɛ bɛ </w:t>
      </w:r>
    </w:p>
    <w:p w14:paraId="2E6897E0" w14:textId="77777777" w:rsidR="00951CB5" w:rsidRDefault="00000000">
      <w:r>
        <w:t xml:space="preserve">yɛ tit, Kuoth bɛ te̱ yɛ amäni̱ wanɛ jëk.  </w:t>
      </w:r>
    </w:p>
    <w:p w14:paraId="6223A4FE" w14:textId="486F8CC6" w:rsidR="00401597" w:rsidRDefault="00401597">
      <w:r>
        <w:t>Chorus</w:t>
      </w:r>
    </w:p>
    <w:p w14:paraId="7D972E75" w14:textId="04378CDD" w:rsidR="00951CB5" w:rsidRDefault="00000000">
      <w:r>
        <w:t xml:space="preserve">Mi̱ wanɛ jëk, mi̱ wanɛ jëk, mi̱ </w:t>
      </w:r>
    </w:p>
    <w:p w14:paraId="2BDE46A6" w14:textId="77777777" w:rsidR="00951CB5" w:rsidRDefault="00000000">
      <w:r>
        <w:t xml:space="preserve">wanɛ jëk, ciökni̱ Ji̱thɛth. Mi̱ wanɛ </w:t>
      </w:r>
    </w:p>
    <w:p w14:paraId="094929CC" w14:textId="77777777" w:rsidR="00951CB5" w:rsidRDefault="00000000">
      <w:r>
        <w:t xml:space="preserve">jëk, mi̱ wanɛ jëk, Kuoth bɛ te̱ yɛ </w:t>
      </w:r>
    </w:p>
    <w:p w14:paraId="56D52244" w14:textId="77777777" w:rsidR="00951CB5" w:rsidRDefault="00000000">
      <w:r>
        <w:t xml:space="preserve">amäni̱ wanɛ jëk.  </w:t>
      </w:r>
    </w:p>
    <w:p w14:paraId="49907C85" w14:textId="74BC31B9" w:rsidR="00951CB5" w:rsidRDefault="00401597">
      <w:r>
        <w:t xml:space="preserve">2. Kuoth bɛ te̱ yɛ amäni̱ mi̱ wanɛ jëk, </w:t>
      </w:r>
    </w:p>
    <w:p w14:paraId="4705D0C9" w14:textId="77777777" w:rsidR="00951CB5" w:rsidRDefault="00000000">
      <w:r>
        <w:t xml:space="preserve">gaŋɛ yɛ kä kumɛ yɛ. Cäŋni̱ diaal </w:t>
      </w:r>
    </w:p>
    <w:p w14:paraId="45277A06" w14:textId="77777777" w:rsidR="00951CB5" w:rsidRDefault="00000000">
      <w:r>
        <w:t xml:space="preserve">moocɛ yɛ kɛ mieth Mana, Kuoth bɛ te̱ </w:t>
      </w:r>
    </w:p>
    <w:p w14:paraId="16810B34" w14:textId="77777777" w:rsidR="00951CB5" w:rsidRDefault="00000000">
      <w:r>
        <w:t xml:space="preserve">yɛ, amäni̱ mi̱ wanɛ jëk. </w:t>
      </w:r>
    </w:p>
    <w:p w14:paraId="6F978741" w14:textId="28565E09" w:rsidR="00951CB5" w:rsidRDefault="00401597">
      <w:r>
        <w:t xml:space="preserve">3. Kuoth bɛ te̱ yɛ amäni̱ mi̱ wanɛ jëk, mi̱ </w:t>
      </w:r>
    </w:p>
    <w:p w14:paraId="232CBFC0" w14:textId="77777777" w:rsidR="00951CB5" w:rsidRDefault="00000000">
      <w:r>
        <w:t xml:space="preserve">ci̱ tëk wec muɔ̱ɔ̱n bɛ̈c luäkɛ yɛ. Kueŋɛ </w:t>
      </w:r>
    </w:p>
    <w:p w14:paraId="06C4FB66" w14:textId="77777777" w:rsidR="00951CB5" w:rsidRDefault="00000000">
      <w:r>
        <w:t xml:space="preserve">tet Nho̱kädɛ puɔ̱ɔ̱nydun, Kuoth bɛ te̱ </w:t>
      </w:r>
    </w:p>
    <w:p w14:paraId="4DED38F1" w14:textId="77777777" w:rsidR="00951CB5" w:rsidRDefault="00000000">
      <w:r>
        <w:t xml:space="preserve">yɛ, amäni̱ mi̱ wanɛ jëk. </w:t>
      </w:r>
    </w:p>
    <w:p w14:paraId="20AE5AEE" w14:textId="77777777" w:rsidR="00951CB5" w:rsidRDefault="00000000">
      <w:r>
        <w:t xml:space="preserve">4. Kuoth bɛ te̱ yɛ amäni̱ mi̱ wanɛ jëk, </w:t>
      </w:r>
    </w:p>
    <w:p w14:paraId="5BE32D15" w14:textId="77777777" w:rsidR="00951CB5" w:rsidRDefault="00000000">
      <w:r>
        <w:t xml:space="preserve">käpɛ luäk Nho̱kädɛ tëë wi̱i̱dun. Tiem </w:t>
      </w:r>
    </w:p>
    <w:p w14:paraId="3545698D" w14:textId="77777777" w:rsidR="00951CB5" w:rsidRDefault="00000000">
      <w:r>
        <w:lastRenderedPageBreak/>
        <w:t xml:space="preserve">Liethdɛ, jɛn a nhiamdu, Kuoth bɛ te̱ yɛ </w:t>
      </w:r>
    </w:p>
    <w:p w14:paraId="42EF27C8" w14:textId="77777777" w:rsidR="00951CB5" w:rsidRDefault="00000000">
      <w:r>
        <w:t>amäni̱ mi̱ wanɛ jëk.</w:t>
      </w:r>
    </w:p>
    <w:p w14:paraId="6BD5EA2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885242E" w14:textId="3444A50B" w:rsidR="00951CB5" w:rsidRDefault="00000000">
      <w:r>
        <w:rPr>
          <w:b/>
          <w:sz w:val="28"/>
        </w:rPr>
        <w:t>HYMN 68</w:t>
      </w:r>
      <w:r w:rsidR="00A81B8E">
        <w:rPr>
          <w:b/>
          <w:sz w:val="28"/>
        </w:rPr>
        <w:t xml:space="preserve"> </w:t>
      </w:r>
      <w:r w:rsidR="00A81B8E">
        <w:t>La̱rä tɛ̈thlɔaac Kuoth nhial</w:t>
      </w:r>
    </w:p>
    <w:p w14:paraId="76C9A0CB" w14:textId="77777777" w:rsidR="00951CB5" w:rsidRDefault="00951CB5"/>
    <w:p w14:paraId="302A92C5" w14:textId="18B6EA1A" w:rsidR="00951CB5" w:rsidRDefault="00401597">
      <w:r>
        <w:t xml:space="preserve">1. La̱rä tɛ̈thlɔaac Kuoth nhial, kɛ kui̱ckä </w:t>
      </w:r>
    </w:p>
    <w:p w14:paraId="6C4D4F54" w14:textId="77777777" w:rsidR="00951CB5" w:rsidRDefault="00000000">
      <w:r>
        <w:t xml:space="preserve">min cɛ la̱t min /ken me̱t tuɔɔk min cɛ </w:t>
      </w:r>
    </w:p>
    <w:p w14:paraId="6CE93975" w14:textId="77777777" w:rsidR="00951CB5" w:rsidRDefault="00000000">
      <w:r>
        <w:t xml:space="preserve">la̱t kɛ kui̱dan. A tɛ̈th lɔaac te̱kɛ Jɛ, </w:t>
      </w:r>
    </w:p>
    <w:p w14:paraId="4A4E25BB" w14:textId="77777777" w:rsidR="00951CB5" w:rsidRDefault="00000000">
      <w:r>
        <w:t xml:space="preserve">mäni̱ cäŋkɛl kɛ ɣöö kɛn ŋɔaani̱ diaal </w:t>
      </w:r>
    </w:p>
    <w:p w14:paraId="330A43E3" w14:textId="77777777" w:rsidR="00951CB5" w:rsidRDefault="00000000">
      <w:r>
        <w:t xml:space="preserve">luɔtkɛ rɔ̱ kɛ Jɛ. </w:t>
      </w:r>
    </w:p>
    <w:p w14:paraId="4D4DA896" w14:textId="77777777" w:rsidR="00401597" w:rsidRDefault="00401597">
      <w:r>
        <w:t>chorus</w:t>
      </w:r>
    </w:p>
    <w:p w14:paraId="2BDB23D9" w14:textId="54C965A7" w:rsidR="00951CB5" w:rsidRDefault="00000000">
      <w:r>
        <w:t xml:space="preserve">Kɔn kietnɛ kɔn puanynɛ Gua̱ndan; </w:t>
      </w:r>
    </w:p>
    <w:p w14:paraId="10FB0125" w14:textId="77777777" w:rsidR="00951CB5" w:rsidRDefault="00000000">
      <w:r>
        <w:t xml:space="preserve">Kɔn kietnɛ kɔn puanynɛ Gua̱ndan, </w:t>
      </w:r>
    </w:p>
    <w:p w14:paraId="08679C98" w14:textId="77777777" w:rsidR="00951CB5" w:rsidRDefault="00000000">
      <w:r>
        <w:t xml:space="preserve">kɛ lär tɛthkä lɔaac. Kɛ kui̱ lätni̱ kɛ </w:t>
      </w:r>
    </w:p>
    <w:p w14:paraId="09EF36E2" w14:textId="77777777" w:rsidR="00951CB5" w:rsidRDefault="00000000">
      <w:r>
        <w:t xml:space="preserve">tin buɔ̱m-buɔ̱m; kɛ kui̱ Lätni̱kɛ ti̱n </w:t>
      </w:r>
    </w:p>
    <w:p w14:paraId="39193067" w14:textId="77777777" w:rsidR="00951CB5" w:rsidRDefault="00000000">
      <w:r>
        <w:t xml:space="preserve">buɔ̱m-buɔ̱m. La̱rnɛ Jɛ tɛ̈th lɔaac.  </w:t>
      </w:r>
    </w:p>
    <w:p w14:paraId="1662B105" w14:textId="12DE2C45" w:rsidR="00951CB5" w:rsidRDefault="00401597">
      <w:r>
        <w:t xml:space="preserve">2. Ɛn Gua̱ndan puanynɛ Jɛ, kɛ kui̱ lätni̱ </w:t>
      </w:r>
    </w:p>
    <w:p w14:paraId="632DB8DF" w14:textId="77777777" w:rsidR="00951CB5" w:rsidRDefault="00000000">
      <w:r>
        <w:t xml:space="preserve">kɛ tin buɔ̱m-buɔ̱ɔ̱m tin cɛ la̱t kɛ </w:t>
      </w:r>
    </w:p>
    <w:p w14:paraId="6C1A3BB8" w14:textId="77777777" w:rsidR="00951CB5" w:rsidRDefault="00000000">
      <w:r>
        <w:t xml:space="preserve">kui̱dan. A tɛ̈th lɔaac te̱kɛ Jɛ, mäni̱ </w:t>
      </w:r>
    </w:p>
    <w:p w14:paraId="4571F396" w14:textId="77777777" w:rsidR="00951CB5" w:rsidRDefault="00000000">
      <w:r>
        <w:t xml:space="preserve">cäŋkɛl kɛ ɣöö kɛn ŋɔaani̱ diaal luɔtkɛ </w:t>
      </w:r>
    </w:p>
    <w:p w14:paraId="3F9A9124" w14:textId="77777777" w:rsidR="00951CB5" w:rsidRDefault="00000000">
      <w:r>
        <w:t xml:space="preserve">rɔ̱ kɛ Jɛ. </w:t>
      </w:r>
    </w:p>
    <w:p w14:paraId="27BEEF24" w14:textId="08CF8410" w:rsidR="00951CB5" w:rsidRDefault="00401597">
      <w:r>
        <w:t>3. A-lɛ-lu-ya (</w:t>
      </w:r>
      <w:r w:rsidR="00A81B8E">
        <w:t>6x</w:t>
      </w:r>
      <w:r>
        <w:t xml:space="preserve">) te̱kɛ Kuoth. Kɛ ɣöö Jɛn </w:t>
      </w:r>
    </w:p>
    <w:p w14:paraId="62E9027B" w14:textId="77777777" w:rsidR="00951CB5" w:rsidRDefault="00000000">
      <w:r>
        <w:t xml:space="preserve">ŋäcɛ min cɛ car ɛ ŋot /kenɛ ni̱ tuɔɔk, ni̱ </w:t>
      </w:r>
    </w:p>
    <w:p w14:paraId="201110B0" w14:textId="77777777" w:rsidR="00951CB5" w:rsidRDefault="00000000">
      <w:r>
        <w:t>kä kɛɛl bɛ cu la̱t.</w:t>
      </w:r>
    </w:p>
    <w:p w14:paraId="49B9E7E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C02A36B" w14:textId="2FD010B9" w:rsidR="00951CB5" w:rsidRDefault="00000000">
      <w:r>
        <w:rPr>
          <w:b/>
          <w:sz w:val="28"/>
        </w:rPr>
        <w:t>HYMN 69</w:t>
      </w:r>
      <w:r w:rsidR="00A81B8E">
        <w:rPr>
          <w:b/>
          <w:sz w:val="28"/>
        </w:rPr>
        <w:t xml:space="preserve"> </w:t>
      </w:r>
      <w:r w:rsidR="00A81B8E">
        <w:t>Bo̱thä ɣöö Jaöba min bum</w:t>
      </w:r>
    </w:p>
    <w:p w14:paraId="0C442E8B" w14:textId="77777777" w:rsidR="00951CB5" w:rsidRDefault="00951CB5"/>
    <w:p w14:paraId="2EBA48EA" w14:textId="61288343" w:rsidR="00951CB5" w:rsidRDefault="00A81B8E">
      <w:r>
        <w:t xml:space="preserve">1. Bo̱thä ɣöö Jaöba min bum; rɛy ja̱lä rɛy </w:t>
      </w:r>
    </w:p>
    <w:p w14:paraId="3B8BF83F" w14:textId="77777777" w:rsidR="00951CB5" w:rsidRDefault="00000000">
      <w:r>
        <w:t xml:space="preserve">muɔ̱n mi̱ kööt. Kɛ ɣöö ɣän nyua̱nä kä </w:t>
      </w:r>
    </w:p>
    <w:p w14:paraId="03BF6E6B" w14:textId="77777777" w:rsidR="00951CB5" w:rsidRDefault="00000000">
      <w:r>
        <w:t xml:space="preserve">bumni̱ Ji̱n, käp ɣä kɛ Tetdu min bum. </w:t>
      </w:r>
    </w:p>
    <w:p w14:paraId="61FBB711" w14:textId="77777777" w:rsidR="00951CB5" w:rsidRDefault="00000000">
      <w:r>
        <w:t xml:space="preserve">Juray ciëŋ Rööl Nhial, Juray ciëŋ Rööl </w:t>
      </w:r>
    </w:p>
    <w:p w14:paraId="10AAE9DC" w14:textId="77777777" w:rsidR="00951CB5" w:rsidRDefault="00000000">
      <w:r>
        <w:t xml:space="preserve">Nhial; mi̱i̱th ni̱ ɣä amäni̱ mi̱ cä rɔ̱ŋ, </w:t>
      </w:r>
    </w:p>
    <w:p w14:paraId="07DA58DE" w14:textId="77777777" w:rsidR="00951CB5" w:rsidRDefault="00000000">
      <w:r>
        <w:t xml:space="preserve">mi̱i̱th ni̱ ɣä amäni̱ mi̱ cä rɔ̱ŋ.  </w:t>
      </w:r>
    </w:p>
    <w:p w14:paraId="5E8FFC1C" w14:textId="4A4EBC84" w:rsidR="00951CB5" w:rsidRDefault="00A81B8E">
      <w:r>
        <w:t xml:space="preserve">2. Lepni̱ ɣä löny pi̱i̱ni̱ ti̱ buay-buaay; ni̱ </w:t>
      </w:r>
    </w:p>
    <w:p w14:paraId="54C7B89B" w14:textId="77777777" w:rsidR="00951CB5" w:rsidRDefault="00000000">
      <w:r>
        <w:t xml:space="preserve">rɛy löölä Teekädu. Ɛ mac in pɛt amäni̱ </w:t>
      </w:r>
    </w:p>
    <w:p w14:paraId="0D01E482" w14:textId="77777777" w:rsidR="00951CB5" w:rsidRDefault="00000000">
      <w:r>
        <w:t xml:space="preserve">wuɔ̱n, bo̱o̱th ja̱lä kɛ rɛydiɛn diaal.  </w:t>
      </w:r>
    </w:p>
    <w:p w14:paraId="1CA80CAC" w14:textId="77777777" w:rsidR="00951CB5" w:rsidRDefault="00000000">
      <w:r>
        <w:t xml:space="preserve">Ji̱n ram min bum, Ji̱n Ram min bum, </w:t>
      </w:r>
    </w:p>
    <w:p w14:paraId="75FAD3DC" w14:textId="77777777" w:rsidR="00951CB5" w:rsidRDefault="00000000">
      <w:r>
        <w:t xml:space="preserve">ŋotni̱ kɛ mi̱ ɛ Ji̱n Buɔ̱mdä, ŋotni̱ kɛ mi̱ </w:t>
      </w:r>
    </w:p>
    <w:p w14:paraId="329E93A9" w14:textId="77777777" w:rsidR="00951CB5" w:rsidRDefault="00000000">
      <w:r>
        <w:t xml:space="preserve">ɛ Ji̱n Gääŋdä. </w:t>
      </w:r>
    </w:p>
    <w:p w14:paraId="0893943D" w14:textId="2030B478" w:rsidR="00951CB5" w:rsidRDefault="00A81B8E">
      <w:r>
        <w:t xml:space="preserve">3. Mi̱ wa̱a̱ we ja̱l kɛ röm Jɔr-dɛn; woc </w:t>
      </w:r>
    </w:p>
    <w:p w14:paraId="20AA9379" w14:textId="77777777" w:rsidR="00951CB5" w:rsidRDefault="00000000">
      <w:r>
        <w:t xml:space="preserve">dual in bi̱ ɣä göl piny. Cäŋ bä röm kɛ </w:t>
      </w:r>
    </w:p>
    <w:p w14:paraId="4AE83BFC" w14:textId="77777777" w:rsidR="00951CB5" w:rsidRDefault="00000000">
      <w:r>
        <w:t xml:space="preserve">rik mäni̱ da̱k, jakni̱ ɣä kä cup mun </w:t>
      </w:r>
    </w:p>
    <w:p w14:paraId="4A5200C6" w14:textId="77777777" w:rsidR="00951CB5" w:rsidRDefault="00000000">
      <w:r>
        <w:t xml:space="preserve">Kɛɛ-nan.  </w:t>
      </w:r>
    </w:p>
    <w:p w14:paraId="46F477AF" w14:textId="77777777" w:rsidR="00951CB5" w:rsidRDefault="00000000">
      <w:r>
        <w:t xml:space="preserve">Ɣän bä Ji̱ kiet, ɣän bä Ji̱ kiet, diit </w:t>
      </w:r>
    </w:p>
    <w:p w14:paraId="2BA0408E" w14:textId="77777777" w:rsidR="00951CB5" w:rsidRDefault="00000000">
      <w:r>
        <w:t xml:space="preserve">puɔnyä amäni̱ cäŋkɛl, diit puɔnyä </w:t>
      </w:r>
    </w:p>
    <w:p w14:paraId="3DD9421B" w14:textId="77777777" w:rsidR="00951CB5" w:rsidRDefault="00000000">
      <w:r>
        <w:t>amäni̱ cäŋkɛl.</w:t>
      </w:r>
    </w:p>
    <w:p w14:paraId="52C9DA5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4C99E29" w14:textId="2D822AE2" w:rsidR="00951CB5" w:rsidRDefault="00000000">
      <w:r>
        <w:rPr>
          <w:b/>
          <w:sz w:val="28"/>
        </w:rPr>
        <w:t>HYMN 70</w:t>
      </w:r>
      <w:r w:rsidR="00A81B8E">
        <w:rPr>
          <w:b/>
          <w:sz w:val="28"/>
        </w:rPr>
        <w:t xml:space="preserve"> </w:t>
      </w:r>
      <w:r w:rsidR="00A81B8E">
        <w:t>Kuär bo̱thä run waŋ amäni̱ thia̱ŋ</w:t>
      </w:r>
    </w:p>
    <w:p w14:paraId="65C555F8" w14:textId="77777777" w:rsidR="00951CB5" w:rsidRDefault="00951CB5"/>
    <w:p w14:paraId="5E800B72" w14:textId="37B98B42" w:rsidR="00951CB5" w:rsidRDefault="00A81B8E">
      <w:r>
        <w:t xml:space="preserve">1. Kuär bo̱thä run waŋ amäni̱ thia̱ŋ, kɛ tin </w:t>
      </w:r>
    </w:p>
    <w:p w14:paraId="7143F405" w14:textId="77777777" w:rsidR="00951CB5" w:rsidRDefault="00000000">
      <w:r>
        <w:t xml:space="preserve">diaal tin dee la̱t rɛydiɛn. A thiɛlɛ mi̱ </w:t>
      </w:r>
    </w:p>
    <w:p w14:paraId="56F55B53" w14:textId="77777777" w:rsidR="00951CB5" w:rsidRDefault="00000000">
      <w:r>
        <w:t xml:space="preserve">dëë la̱t a laa mi̱ jiääk, a la̱tdä ni̱ gɔɔy.  </w:t>
      </w:r>
    </w:p>
    <w:p w14:paraId="41010FAC" w14:textId="2DAA24B2" w:rsidR="00A81B8E" w:rsidRDefault="00A81B8E">
      <w:r>
        <w:lastRenderedPageBreak/>
        <w:t>chorus</w:t>
      </w:r>
    </w:p>
    <w:p w14:paraId="1DBD7491" w14:textId="64202A3B" w:rsidR="00951CB5" w:rsidRDefault="00000000">
      <w:r>
        <w:t xml:space="preserve">A-lɛ-lu-ya, a-lɛ-lu-ya,  </w:t>
      </w:r>
    </w:p>
    <w:p w14:paraId="082DAA5B" w14:textId="77777777" w:rsidR="00951CB5" w:rsidRDefault="00000000">
      <w:r>
        <w:t xml:space="preserve">A liak te̱ Ji̱ amäni̱ cäŋ kɛl.  </w:t>
      </w:r>
    </w:p>
    <w:p w14:paraId="5AED2A11" w14:textId="77777777" w:rsidR="00951CB5" w:rsidRDefault="00000000">
      <w:r>
        <w:t xml:space="preserve">Kɔn nɛɛ Kuɔth banɛ Kuioth liak.  </w:t>
      </w:r>
    </w:p>
    <w:p w14:paraId="5773B32E" w14:textId="2A0B72B8" w:rsidR="00951CB5" w:rsidRDefault="00A81B8E">
      <w:r>
        <w:t xml:space="preserve">2. Kuär  bo̱thä cäŋdäär amäni̱ wäär, … </w:t>
      </w:r>
    </w:p>
    <w:p w14:paraId="0CADBFDC" w14:textId="61653CD0" w:rsidR="00951CB5" w:rsidRDefault="00A81B8E">
      <w:r>
        <w:t>3. Kuär bo̱thä rɛy jäli̱kä diaal, …</w:t>
      </w:r>
    </w:p>
    <w:p w14:paraId="00A60DB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D6951E3" w14:textId="5FACBF2F" w:rsidR="00951CB5" w:rsidRDefault="00000000">
      <w:r>
        <w:rPr>
          <w:b/>
          <w:sz w:val="28"/>
        </w:rPr>
        <w:t>HYMN 71</w:t>
      </w:r>
      <w:r w:rsidR="00A81B8E">
        <w:rPr>
          <w:b/>
          <w:sz w:val="28"/>
        </w:rPr>
        <w:t xml:space="preserve"> </w:t>
      </w:r>
      <w:r w:rsidR="00A81B8E">
        <w:t>Mi̱ ci̱ mal cetkɛ yier</w:t>
      </w:r>
    </w:p>
    <w:p w14:paraId="4C776FF2" w14:textId="77777777" w:rsidR="00951CB5" w:rsidRDefault="00951CB5"/>
    <w:p w14:paraId="1D0E6D4F" w14:textId="5B3BC2E7" w:rsidR="00951CB5" w:rsidRDefault="00A81B8E">
      <w:r>
        <w:t xml:space="preserve">1. Mi̱ ci̱ mal cetkɛ yier kä guurɛ duɔ̱ɔ̱pdä, </w:t>
      </w:r>
    </w:p>
    <w:p w14:paraId="4D8433BC" w14:textId="77777777" w:rsidR="00951CB5" w:rsidRDefault="00000000">
      <w:r>
        <w:t xml:space="preserve">mi̱ cet jiath lɔaac kɛ yier mi̱ mak.  </w:t>
      </w:r>
    </w:p>
    <w:p w14:paraId="63C18A70" w14:textId="77777777" w:rsidR="00951CB5" w:rsidRDefault="00000000">
      <w:r>
        <w:t xml:space="preserve">Ŋɔaani̱ diaal tin tuɔɔk ci̱ ɣä ŋieec i̱ bä </w:t>
      </w:r>
    </w:p>
    <w:p w14:paraId="12E8CE0C" w14:textId="77777777" w:rsidR="00951CB5" w:rsidRDefault="00000000">
      <w:r>
        <w:t xml:space="preserve">lar, kɛn gɔwkɛ kɛn gɔwkɛ kɛ tieydä </w:t>
      </w:r>
    </w:p>
    <w:p w14:paraId="04F27442" w14:textId="6296AA2A" w:rsidR="00A81B8E" w:rsidRDefault="00A81B8E">
      <w:r>
        <w:t>choruɛ</w:t>
      </w:r>
    </w:p>
    <w:p w14:paraId="0835504B" w14:textId="1EB0EFF6" w:rsidR="00951CB5" w:rsidRDefault="00000000">
      <w:r>
        <w:t xml:space="preserve">Kɛn gɔwkɛ; kɛn gɔwkɛ, kɛ tieydä; </w:t>
      </w:r>
    </w:p>
    <w:p w14:paraId="00560DFD" w14:textId="77777777" w:rsidR="00951CB5" w:rsidRDefault="00000000">
      <w:r>
        <w:t xml:space="preserve">kɛ tieydä. Kɛn gɔwkɛ, kɛn gɔwkɛ, </w:t>
      </w:r>
    </w:p>
    <w:p w14:paraId="006353FE" w14:textId="77777777" w:rsidR="00951CB5" w:rsidRDefault="00000000">
      <w:r>
        <w:t xml:space="preserve">kɛ tieydä.  </w:t>
      </w:r>
    </w:p>
    <w:p w14:paraId="7D99E9C6" w14:textId="47BCDD4A" w:rsidR="00951CB5" w:rsidRDefault="00A81B8E">
      <w:r>
        <w:t xml:space="preserve">2. Duerä nɛn tɛ̈th lɔaac puɔnyä min bi̱ </w:t>
      </w:r>
    </w:p>
    <w:p w14:paraId="14AA497B" w14:textId="77777777" w:rsidR="00951CB5" w:rsidRDefault="00000000">
      <w:r>
        <w:t xml:space="preserve">ben, dueerkä /ciɛ tha̱a̱ŋkiɛn ɛ kɛn diaal.  </w:t>
      </w:r>
    </w:p>
    <w:p w14:paraId="63D1AB81" w14:textId="77777777" w:rsidR="00951CB5" w:rsidRDefault="00000000">
      <w:r>
        <w:t xml:space="preserve">Caa kɛ pua̱t jɔɔ jiaath /cä lɛ ŋot </w:t>
      </w:r>
    </w:p>
    <w:p w14:paraId="7DAD5A10" w14:textId="77777777" w:rsidR="00951CB5" w:rsidRDefault="00000000">
      <w:r>
        <w:t xml:space="preserve">kɛɣa̱a̱cdiɛn. Ji̱n liak Kuoth, Ji̱n liak </w:t>
      </w:r>
    </w:p>
    <w:p w14:paraId="7E650EB8" w14:textId="77777777" w:rsidR="00951CB5" w:rsidRDefault="00000000">
      <w:r>
        <w:t xml:space="preserve">Kuoth löö tieydä.  </w:t>
      </w:r>
    </w:p>
    <w:p w14:paraId="05F2B33D" w14:textId="26859907" w:rsidR="00951CB5" w:rsidRDefault="00A81B8E">
      <w:r>
        <w:t xml:space="preserve">3. Kɛ cäŋ Kua̱r mi̱ wëë ben bi̱ ŋa̱thdä cu </w:t>
      </w:r>
    </w:p>
    <w:p w14:paraId="4AD2F184" w14:textId="77777777" w:rsidR="00951CB5" w:rsidRDefault="00000000">
      <w:r>
        <w:t xml:space="preserve">jɔɔc, kä baa pua̱a̱r riy cetni̱ kɛ ko̱l.  </w:t>
      </w:r>
    </w:p>
    <w:p w14:paraId="1988444D" w14:textId="77777777" w:rsidR="00951CB5" w:rsidRDefault="00000000">
      <w:r>
        <w:t xml:space="preserve">Kä bi̱ kaaŋ cu röt kä bi̱ Kuäär ben piny </w:t>
      </w:r>
    </w:p>
    <w:p w14:paraId="1BB0EE4E" w14:textId="77777777" w:rsidR="00951CB5" w:rsidRDefault="00000000">
      <w:r>
        <w:t>nhial, cäŋ bëë kɛ; jɛn gɔaa ɛ kɛ tieydä.</w:t>
      </w:r>
    </w:p>
    <w:p w14:paraId="6DB2DFE1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0243A7C3" w14:textId="6B40EAD7" w:rsidR="00951CB5" w:rsidRDefault="00000000">
      <w:r>
        <w:rPr>
          <w:b/>
          <w:sz w:val="28"/>
        </w:rPr>
        <w:t>HYMN 72</w:t>
      </w:r>
      <w:r w:rsidR="00A81B8E">
        <w:rPr>
          <w:b/>
          <w:sz w:val="28"/>
        </w:rPr>
        <w:t xml:space="preserve"> </w:t>
      </w:r>
      <w:r w:rsidR="00A81B8E">
        <w:t>jälɛ kɛ ta̱a̱ mi̱ /ca ŋäc</w:t>
      </w:r>
    </w:p>
    <w:p w14:paraId="7887A267" w14:textId="77777777" w:rsidR="00951CB5" w:rsidRDefault="00951CB5"/>
    <w:p w14:paraId="066E3CF7" w14:textId="5DCB745D" w:rsidR="00951CB5" w:rsidRDefault="00A81B8E">
      <w:r>
        <w:t xml:space="preserve">1. jälɛ kɛ ta̱a̱ mi̱ /ca ŋäc, lätɛ ti̱ ga̱ykɛ </w:t>
      </w:r>
    </w:p>
    <w:p w14:paraId="4E25775E" w14:textId="77777777" w:rsidR="00951CB5" w:rsidRDefault="00000000">
      <w:r>
        <w:t xml:space="preserve">naath. Kuanyɛ ka̱a̱thkɛ kɛ rɛy Bäb-diit, </w:t>
      </w:r>
    </w:p>
    <w:p w14:paraId="0E612E5D" w14:textId="77777777" w:rsidR="00951CB5" w:rsidRDefault="00000000">
      <w:r>
        <w:t xml:space="preserve">rɛy thuɔ̱ɔ̱l bä Jɛn tëë thi̱n. </w:t>
      </w:r>
    </w:p>
    <w:p w14:paraId="413C57C3" w14:textId="55204464" w:rsidR="00951CB5" w:rsidRDefault="00A81B8E">
      <w:r>
        <w:t xml:space="preserve">2. Gaat Kuɔth tin dual a lo̱ckun bum kɛ </w:t>
      </w:r>
    </w:p>
    <w:p w14:paraId="42FFB399" w14:textId="77777777" w:rsidR="00951CB5" w:rsidRDefault="00000000">
      <w:r>
        <w:t xml:space="preserve">pua̱a̱r tin ga̱a̱c kɛ yɛ; ci̱ rɛydi̱ɛn thi̱a̱a̱ŋ </w:t>
      </w:r>
    </w:p>
    <w:p w14:paraId="6699D3AA" w14:textId="77777777" w:rsidR="00951CB5" w:rsidRDefault="00000000">
      <w:r>
        <w:t xml:space="preserve">kɛ kɔ̱a̱c lɔac, kä bɛ puth di̱aal wuɔc </w:t>
      </w:r>
    </w:p>
    <w:p w14:paraId="365A0DDB" w14:textId="77777777" w:rsidR="00951CB5" w:rsidRDefault="00000000">
      <w:r>
        <w:t xml:space="preserve">wi̱i̱dun. </w:t>
      </w:r>
    </w:p>
    <w:p w14:paraId="37D25005" w14:textId="7C4390DB" w:rsidR="00951CB5" w:rsidRDefault="00A81B8E">
      <w:r>
        <w:t xml:space="preserve">3. /Cu Kuoth luk kɛ cär nyuäänädu, ŋäthɛ </w:t>
      </w:r>
    </w:p>
    <w:p w14:paraId="1A5491E8" w14:textId="77777777" w:rsidR="00951CB5" w:rsidRDefault="00000000">
      <w:r>
        <w:t xml:space="preserve">kɛ puɔ̱th baaŋdɛ; caa duɔɔth nhi̱amdɛ </w:t>
      </w:r>
    </w:p>
    <w:p w14:paraId="396E2CB3" w14:textId="77777777" w:rsidR="00951CB5" w:rsidRDefault="00000000">
      <w:r>
        <w:t xml:space="preserve">tin gɔw gël jɔk ɛ cuɔ̱c in jɔc Nhi̱amdɛ. </w:t>
      </w:r>
    </w:p>
    <w:p w14:paraId="52B5AA70" w14:textId="77777777" w:rsidR="00951CB5" w:rsidRDefault="00000000">
      <w:r>
        <w:t xml:space="preserve">4. Kä bi̱ luɔ̱ɔ̱tni̱ Kuɔth jɔɔc kɛ pɛ̈th rɛy </w:t>
      </w:r>
    </w:p>
    <w:p w14:paraId="1E587B9B" w14:textId="77777777" w:rsidR="00951CB5" w:rsidRDefault="00000000">
      <w:r>
        <w:t xml:space="preserve">thaakni̱ di̱aal tin bëë; dɛy tin /ken lɔɔr </w:t>
      </w:r>
    </w:p>
    <w:p w14:paraId="438AB8E2" w14:textId="77777777" w:rsidR="00951CB5" w:rsidRDefault="00000000">
      <w:r>
        <w:t xml:space="preserve">kä la kɛc kɛ, kä tin ci̱ lɔɔr gɔwkɛ. </w:t>
      </w:r>
    </w:p>
    <w:p w14:paraId="3BE38C32" w14:textId="283034FA" w:rsidR="00951CB5" w:rsidRDefault="00A81B8E">
      <w:r>
        <w:t xml:space="preserve">5. Thi̱ɛl ŋäthä mi̱ cɔr jɛn bathɛ, kui̱cɛ </w:t>
      </w:r>
    </w:p>
    <w:p w14:paraId="238628B1" w14:textId="77777777" w:rsidR="00951CB5" w:rsidRDefault="00000000">
      <w:r>
        <w:t xml:space="preserve">ŋɔak tin go̱o̱rɛ; kä Kuoth latɛ rɔdɛ kä </w:t>
      </w:r>
    </w:p>
    <w:p w14:paraId="6CD3CF90" w14:textId="77777777" w:rsidR="00951CB5" w:rsidRDefault="00000000">
      <w:r>
        <w:t>rɔa, jakɛ ŋɔak di̱aal kä jɔɔc.</w:t>
      </w:r>
    </w:p>
    <w:p w14:paraId="14CEA92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73CB927" w14:textId="77777777" w:rsidR="00951CB5" w:rsidRDefault="00000000">
      <w:r>
        <w:rPr>
          <w:b/>
          <w:sz w:val="28"/>
        </w:rPr>
        <w:t>HYMN 73</w:t>
      </w:r>
    </w:p>
    <w:p w14:paraId="4F97E189" w14:textId="77777777" w:rsidR="00951CB5" w:rsidRDefault="00951CB5"/>
    <w:p w14:paraId="10B432D8" w14:textId="77777777" w:rsidR="00951CB5" w:rsidRDefault="00000000">
      <w:r>
        <w:t xml:space="preserve">Aä aä gaat maarËi&gt; canɔ̱ Jɔ̱ kap nhËial&gt; ɔ̱n </w:t>
      </w:r>
    </w:p>
    <w:p w14:paraId="6C0F356C" w14:textId="77777777" w:rsidR="00951CB5" w:rsidRDefault="00000000">
      <w:r>
        <w:t xml:space="preserve">l=a=at </w:t>
      </w:r>
    </w:p>
    <w:p w14:paraId="1E816FD7" w14:textId="77777777" w:rsidR="00951CB5" w:rsidRDefault="00000000">
      <w:r>
        <w:t xml:space="preserve">Kuoth&gt; (K,n dËiaal gaat Kuoth&gt; </w:t>
      </w:r>
    </w:p>
    <w:p w14:paraId="66AC4B78" w14:textId="77777777" w:rsidR="00951CB5" w:rsidRDefault="00000000">
      <w:r>
        <w:t xml:space="preserve">Kuothdan cɔ̱ k,n c,al&gt; rɔ̱y l=a=at=adɔ̱ min </w:t>
      </w:r>
    </w:p>
    <w:p w14:paraId="7AD8158E" w14:textId="77777777" w:rsidR="00951CB5" w:rsidRDefault="00000000">
      <w:r>
        <w:lastRenderedPageBreak/>
        <w:t xml:space="preserve">laa jɔ̱n [ËiËic naath dËiaal.)  </w:t>
      </w:r>
    </w:p>
    <w:p w14:paraId="4EBFD60E" w14:textId="77777777" w:rsidR="00951CB5" w:rsidRDefault="00000000">
      <w:r>
        <w:t xml:space="preserve">Ɔ̱[a mËi dee k,n dËaËak k] nh=ok </w:t>
      </w:r>
    </w:p>
    <w:p w14:paraId="3083BF76" w14:textId="77777777" w:rsidR="00951CB5" w:rsidRDefault="00000000">
      <w:r>
        <w:t xml:space="preserve">Ku,th? D=a=ak] k,n kɔ̱ nh=ok </w:t>
      </w:r>
    </w:p>
    <w:p w14:paraId="4954ECAE" w14:textId="77777777" w:rsidR="00951CB5" w:rsidRDefault="00000000">
      <w:r>
        <w:t xml:space="preserve">GuËandan nËi Yecu? Deera bu,th </w:t>
      </w:r>
    </w:p>
    <w:p w14:paraId="5A08AEBE" w14:textId="77777777" w:rsidR="00951CB5" w:rsidRDefault="00000000">
      <w:r>
        <w:t xml:space="preserve">rɔ̱ɔ̱th=a? kiɔ̱ cËia[ can=a? Thiɔ̱l] mËi </w:t>
      </w:r>
    </w:p>
    <w:p w14:paraId="1A249F92" w14:textId="77777777" w:rsidR="00951CB5" w:rsidRDefault="00000000">
      <w:r>
        <w:t xml:space="preserve">dee k,n dËaËak kɔ̱ nh=ok Kuoth. </w:t>
      </w:r>
    </w:p>
    <w:p w14:paraId="0A0A50C6" w14:textId="77777777" w:rsidR="00951CB5" w:rsidRDefault="00000000">
      <w:r>
        <w:t xml:space="preserve">ë. Aä aä gaat maarËi&gt; Y=ecu cɔ̱ k,n k,k&gt; </w:t>
      </w:r>
    </w:p>
    <w:p w14:paraId="48C98044" w14:textId="77777777" w:rsidR="00951CB5" w:rsidRDefault="00000000">
      <w:r>
        <w:t xml:space="preserve">RËiɔ̱mdɔ̱ min g,aa&gt; (Cɔ̱ lËony wËi jiath mËi </w:t>
      </w:r>
    </w:p>
    <w:p w14:paraId="754A7D5A" w14:textId="77777777" w:rsidR="00951CB5" w:rsidRDefault="00000000">
      <w:r>
        <w:t xml:space="preserve">rËiew&gt; kɔ̱ kuËi duerËik,n&gt; Dueerk,n tin tee </w:t>
      </w:r>
    </w:p>
    <w:p w14:paraId="45B7DEEE" w14:textId="77777777" w:rsidR="00951CB5" w:rsidRDefault="00000000">
      <w:r>
        <w:t xml:space="preserve">k,n tËi cËi thiËaËa[ wËiËi muË,n ]mɔ̱)  </w:t>
      </w:r>
    </w:p>
    <w:p w14:paraId="39F02668" w14:textId="77777777" w:rsidR="00951CB5" w:rsidRDefault="00000000">
      <w:r>
        <w:t xml:space="preserve">e̱. Aä aä gaat maarËi&gt; Kuothdan cɔ̱ k,n </w:t>
      </w:r>
    </w:p>
    <w:p w14:paraId="4CFE245E" w14:textId="77777777" w:rsidR="00951CB5" w:rsidRDefault="00000000">
      <w:r>
        <w:t xml:space="preserve">nyuË,Ë,th&gt; </w:t>
      </w:r>
    </w:p>
    <w:p w14:paraId="4CC61A04" w14:textId="77777777" w:rsidR="00951CB5" w:rsidRDefault="00000000">
      <w:r>
        <w:t xml:space="preserve">(Nh=okdɔ̱ min g,aa&gt;canɔ̱ </w:t>
      </w:r>
    </w:p>
    <w:p w14:paraId="66E0EC8F" w14:textId="77777777" w:rsidR="00951CB5" w:rsidRDefault="00000000">
      <w:r>
        <w:t xml:space="preserve">Nh=okdɔ̱ nɔ̱n kɔ̱ Gatdɔ̱ nËi Y=ecu&gt; mËi cËi </w:t>
      </w:r>
    </w:p>
    <w:p w14:paraId="5DE0135F" w14:textId="77777777" w:rsidR="00951CB5" w:rsidRDefault="00000000">
      <w:r>
        <w:t>k,n luɔ̱l&gt; Y=ecu Ku=ar cɔ̱ k,n k=an.)</w:t>
      </w:r>
    </w:p>
    <w:p w14:paraId="7854132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C6FB1BC" w14:textId="77777777" w:rsidR="00951CB5" w:rsidRDefault="00000000">
      <w:r>
        <w:rPr>
          <w:b/>
          <w:sz w:val="28"/>
        </w:rPr>
        <w:t>HYMN 74</w:t>
      </w:r>
    </w:p>
    <w:p w14:paraId="740248CB" w14:textId="77777777" w:rsidR="00951CB5" w:rsidRDefault="00951CB5"/>
    <w:p w14:paraId="16AF893D" w14:textId="77777777" w:rsidR="00951CB5" w:rsidRDefault="00000000">
      <w:r>
        <w:t xml:space="preserve">Pooth Gaatku dËiaal tin lËiɔ̱[k] Ruacdu </w:t>
      </w:r>
    </w:p>
    <w:p w14:paraId="67309571" w14:textId="77777777" w:rsidR="00951CB5" w:rsidRDefault="00000000">
      <w:r>
        <w:t xml:space="preserve">Ku=ar&gt; Pooth Gaatku diaal kɔ̱ ä=o=o bËi </w:t>
      </w:r>
    </w:p>
    <w:p w14:paraId="4DE1F74D" w14:textId="77777777" w:rsidR="00951CB5" w:rsidRDefault="00000000">
      <w:r>
        <w:t xml:space="preserve">kɔ̱n thuË,k [Ëac&gt; Pooth Gaatku diaal k] </w:t>
      </w:r>
    </w:p>
    <w:p w14:paraId="70D92A59" w14:textId="77777777" w:rsidR="00951CB5" w:rsidRDefault="00000000">
      <w:r>
        <w:t xml:space="preserve">K,Ëac-l,acdu l=o=o Ku=ar&gt; Kɔ̱ ä=o=o bËi kɔ̱n </w:t>
      </w:r>
    </w:p>
    <w:p w14:paraId="563A8F51" w14:textId="77777777" w:rsidR="00951CB5" w:rsidRDefault="00000000">
      <w:r>
        <w:t xml:space="preserve">thuË,k [Ëac bËi thuË,k k] jaa cËiËe[ a g,aa.  </w:t>
      </w:r>
    </w:p>
    <w:p w14:paraId="1F99015A" w14:textId="77777777" w:rsidR="00951CB5" w:rsidRDefault="00000000">
      <w:r>
        <w:t>K] Nh=okdu&gt; kɔ̱ Nh=okdu&gt; kɔ̱ K,Ëac</w:t>
      </w:r>
    </w:p>
    <w:p w14:paraId="4BD594E3" w14:textId="77777777" w:rsidR="00951CB5" w:rsidRDefault="00000000">
      <w:r>
        <w:t xml:space="preserve">l,acdu l=o=o Ku=ar&gt; Kɔ̱ ä=o=o ɔ̱ JËin </w:t>
      </w:r>
    </w:p>
    <w:p w14:paraId="5BBDB556" w14:textId="77777777" w:rsidR="00951CB5" w:rsidRDefault="00000000">
      <w:r>
        <w:t xml:space="preserve">K=ar,adu rɔ̱l G,,ydɔ̱ r, m,&gt; Kɔ̱ </w:t>
      </w:r>
    </w:p>
    <w:p w14:paraId="17E27B29" w14:textId="77777777" w:rsidR="00951CB5" w:rsidRDefault="00000000">
      <w:r>
        <w:lastRenderedPageBreak/>
        <w:t>Nh=okdu&gt; kɔ̱ Nh=okdu&gt; kɔ̱ K,Ëac</w:t>
      </w:r>
    </w:p>
    <w:p w14:paraId="669BA258" w14:textId="77777777" w:rsidR="00951CB5" w:rsidRDefault="00000000">
      <w:r>
        <w:t xml:space="preserve">l,acdu l=o=o Ku=ar&gt; D=o=or diaal bËi kɔ̱n </w:t>
      </w:r>
    </w:p>
    <w:p w14:paraId="7BAFEA9F" w14:textId="77777777" w:rsidR="00951CB5" w:rsidRDefault="00000000">
      <w:r>
        <w:t xml:space="preserve">cu nyuur Nhiamdu kɔ̱ ä=o=o ɔ̱ JËin </w:t>
      </w:r>
    </w:p>
    <w:p w14:paraId="26C8E21B" w14:textId="77777777" w:rsidR="00951CB5" w:rsidRDefault="00000000">
      <w:r>
        <w:t xml:space="preserve">Kuothdiɔ̱n.  </w:t>
      </w:r>
    </w:p>
    <w:p w14:paraId="0396E188" w14:textId="77777777" w:rsidR="00951CB5" w:rsidRDefault="00000000">
      <w:r>
        <w:t xml:space="preserve">ë. Puanynɔ̱ Kuoth Nhial k,n gaatkɔ̱ tin cɔ̱ </w:t>
      </w:r>
    </w:p>
    <w:p w14:paraId="4E56C8F7" w14:textId="77777777" w:rsidR="00951CB5" w:rsidRDefault="00000000">
      <w:r>
        <w:t xml:space="preserve">mɔ̱k&gt; Puanynɔ̱ Kuoth Nhialkɔ̱ ä=o=o cɔ̱ </w:t>
      </w:r>
    </w:p>
    <w:p w14:paraId="72688C29" w14:textId="77777777" w:rsidR="00951CB5" w:rsidRDefault="00000000">
      <w:r>
        <w:t xml:space="preserve">k,n kËam t=ek. Puanynɔ̱ Kuoth Nhial kɔ̱ </w:t>
      </w:r>
    </w:p>
    <w:p w14:paraId="2FD5F855" w14:textId="77777777" w:rsidR="00951CB5" w:rsidRDefault="00000000">
      <w:r>
        <w:t xml:space="preserve">ä=o=o bɔ̱ k,n diaal k=an&gt; rËietnɔ̱ rË, k=a jËi=a=ak </w:t>
      </w:r>
    </w:p>
    <w:p w14:paraId="3EA49D09" w14:textId="77777777" w:rsidR="00951CB5" w:rsidRDefault="00000000">
      <w:r>
        <w:t xml:space="preserve">guut a b=e=enËi nyin ä,aa bËikɔ̱ riaw.  </w:t>
      </w:r>
    </w:p>
    <w:p w14:paraId="4C293909" w14:textId="77777777" w:rsidR="00951CB5" w:rsidRDefault="00000000">
      <w:r>
        <w:t xml:space="preserve">e̱. A liak tËeËe kɔ̱ Kuoth in rɔ̱l G,,ydɔ̱ </w:t>
      </w:r>
    </w:p>
    <w:p w14:paraId="647DF525" w14:textId="77777777" w:rsidR="00951CB5" w:rsidRDefault="00000000">
      <w:r>
        <w:t xml:space="preserve">r,dɔ̱&gt; LuË,thnɔ̱ Kuoth Nhial kɔ̱ ä=o=o cËi </w:t>
      </w:r>
    </w:p>
    <w:p w14:paraId="4F327557" w14:textId="77777777" w:rsidR="00951CB5" w:rsidRDefault="00000000">
      <w:r>
        <w:t xml:space="preserve">guËath luË,k cop.  Kuoth in luk kɔ̱ thuË,k </w:t>
      </w:r>
    </w:p>
    <w:p w14:paraId="5DCC6FD5" w14:textId="77777777" w:rsidR="00951CB5" w:rsidRDefault="00000000">
      <w:r>
        <w:t xml:space="preserve">p=alɔ̱ k,n Ëik=a nËi cËia[&gt; rietn] rË, k=a ji=ak </w:t>
      </w:r>
    </w:p>
    <w:p w14:paraId="06EB276F" w14:textId="77777777" w:rsidR="00951CB5" w:rsidRDefault="00000000">
      <w:r>
        <w:t>guut a b=e=enËi rietnɔ̱ rË, Kuoth Nhial.</w:t>
      </w:r>
    </w:p>
    <w:p w14:paraId="065473C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0E9E0A5" w14:textId="77777777" w:rsidR="00951CB5" w:rsidRDefault="00000000">
      <w:r>
        <w:rPr>
          <w:b/>
          <w:sz w:val="28"/>
        </w:rPr>
        <w:t>HYMN 75</w:t>
      </w:r>
    </w:p>
    <w:p w14:paraId="575C0DDB" w14:textId="77777777" w:rsidR="00951CB5" w:rsidRDefault="00951CB5"/>
    <w:p w14:paraId="018C6467" w14:textId="77777777" w:rsidR="00951CB5" w:rsidRDefault="00000000">
      <w:r>
        <w:t xml:space="preserve">Liaknɔ̱ K=a=andan yɔ̱n tin nh,akɔ̱ Y=ecu&gt; </w:t>
      </w:r>
    </w:p>
    <w:p w14:paraId="01F46EBB" w14:textId="77777777" w:rsidR="00951CB5" w:rsidRDefault="00000000">
      <w:r>
        <w:t xml:space="preserve">ɔ̱ [a mËi lËok duË,Ë,p teek=a m] ciwɔ̱. K=a ɔ̱ </w:t>
      </w:r>
    </w:p>
    <w:p w14:paraId="1948AEF7" w14:textId="77777777" w:rsidR="00951CB5" w:rsidRDefault="00000000">
      <w:r>
        <w:t xml:space="preserve">jËin [a mËi lËoknËi ä=o=o bi t=ekdu kËam </w:t>
      </w:r>
    </w:p>
    <w:p w14:paraId="146CED18" w14:textId="77777777" w:rsidR="00951CB5" w:rsidRDefault="00000000">
      <w:r>
        <w:t xml:space="preserve">Y=ecu? Ɔ̱[a mËi nh,k ni duË,p ] ji=ak ]mɔ̱.  </w:t>
      </w:r>
    </w:p>
    <w:p w14:paraId="31D0751E" w14:textId="77777777" w:rsidR="00951CB5" w:rsidRDefault="00000000">
      <w:r>
        <w:t xml:space="preserve">Y=ecu k=amnËi k, nËi nh=okdu  </w:t>
      </w:r>
    </w:p>
    <w:p w14:paraId="2529D55B" w14:textId="77777777" w:rsidR="00951CB5" w:rsidRDefault="00000000">
      <w:r>
        <w:t xml:space="preserve">Y=ecu Kri-tho&gt; I nh=okdu BËabËa&gt;  </w:t>
      </w:r>
    </w:p>
    <w:p w14:paraId="50EAD0E6" w14:textId="77777777" w:rsidR="00951CB5" w:rsidRDefault="00000000">
      <w:r>
        <w:t xml:space="preserve">Nh=okdu BËabËa.  </w:t>
      </w:r>
    </w:p>
    <w:p w14:paraId="5B5CD8AA" w14:textId="77777777" w:rsidR="00951CB5" w:rsidRDefault="00000000">
      <w:r>
        <w:t xml:space="preserve">ë. PuË,t-lieth Riet bum=a Jɔ̱n bɔ̱ dual=a woc.  </w:t>
      </w:r>
    </w:p>
    <w:p w14:paraId="13F0D078" w14:textId="77777777" w:rsidR="00951CB5" w:rsidRDefault="00000000">
      <w:r>
        <w:t xml:space="preserve">PuË,th Ku,th mËi thiɔ̱l m=ɔ̱=ɔ̱ny caa jɔ̱ </w:t>
      </w:r>
    </w:p>
    <w:p w14:paraId="187A55DA" w14:textId="77777777" w:rsidR="00951CB5" w:rsidRDefault="00000000">
      <w:r>
        <w:lastRenderedPageBreak/>
        <w:t xml:space="preserve">kËam Mɔ̱-ri. B=e=e piny cie[ nhial k] ä=o=o </w:t>
      </w:r>
    </w:p>
    <w:p w14:paraId="283C3FE6" w14:textId="77777777" w:rsidR="00951CB5" w:rsidRDefault="00000000">
      <w:r>
        <w:t xml:space="preserve">bɔ̱ nɔ̱y tin tËi lËiw ben k=an k=a duer. Riɔ̱[ </w:t>
      </w:r>
    </w:p>
    <w:p w14:paraId="2A6C1AC5" w14:textId="77777777" w:rsidR="00951CB5" w:rsidRDefault="00000000">
      <w:r>
        <w:t xml:space="preserve">n] k,a[ n] kËan teek=adan.  </w:t>
      </w:r>
    </w:p>
    <w:p w14:paraId="104BC499" w14:textId="77777777" w:rsidR="00951CB5" w:rsidRDefault="00000000">
      <w:r>
        <w:t xml:space="preserve">e̱. Kuoth maal=a mock, buË,m mËi tiam k, </w:t>
      </w:r>
    </w:p>
    <w:p w14:paraId="45C1CA91" w14:textId="77777777" w:rsidR="00951CB5" w:rsidRDefault="00000000">
      <w:r>
        <w:t xml:space="preserve">ä,w ɔ̱mɔ̱&gt; li[k, rɔ̱y lËa[ni k, mi thi=eck, </w:t>
      </w:r>
    </w:p>
    <w:p w14:paraId="3685043A" w14:textId="77777777" w:rsidR="00951CB5" w:rsidRDefault="00000000">
      <w:r>
        <w:t xml:space="preserve">JËi. CËi guut ä,aa thiËak cu,mn] nËi rË, </w:t>
      </w:r>
    </w:p>
    <w:p w14:paraId="27FFFFF6" w14:textId="77777777" w:rsidR="00951CB5" w:rsidRDefault="00000000">
      <w:r>
        <w:t xml:space="preserve">nyin t,atni k,ar Y=ecu&gt; Kietn] kɔ̱ c=a[ </w:t>
      </w:r>
    </w:p>
    <w:p w14:paraId="230B4082" w14:textId="77777777" w:rsidR="00951CB5" w:rsidRDefault="00000000">
      <w:r>
        <w:t xml:space="preserve">k] w=a=ar kɔ̱ɔ̱liw.  </w:t>
      </w:r>
    </w:p>
    <w:p w14:paraId="01B6814A" w14:textId="77777777" w:rsidR="00951CB5" w:rsidRDefault="00000000">
      <w:r>
        <w:t xml:space="preserve">4. CËi T=ekdu th=op kɔ̱ ä=a Ëaä Ku=ar wËiËi jiath </w:t>
      </w:r>
    </w:p>
    <w:p w14:paraId="518AA0FD" w14:textId="77777777" w:rsidR="00951CB5" w:rsidRDefault="00000000">
      <w:r>
        <w:t xml:space="preserve">mi riew&gt; b=a ji lɔ̱ kËam [u=a=an thiɔ̱l] ä=a </w:t>
      </w:r>
    </w:p>
    <w:p w14:paraId="4E4EF117" w14:textId="77777777" w:rsidR="00951CB5" w:rsidRDefault="00000000">
      <w:r>
        <w:t xml:space="preserve">g,,y mi t,t&gt; Moc ä=a kɔ̱ buay mËi te </w:t>
      </w:r>
    </w:p>
    <w:p w14:paraId="4583CE68" w14:textId="77777777" w:rsidR="00951CB5" w:rsidRDefault="00000000">
      <w:r>
        <w:t xml:space="preserve">rɔ̱yd=a Ëaä Ku=ar bi l,,cd=a lak&gt; K=a jaknËi </w:t>
      </w:r>
    </w:p>
    <w:p w14:paraId="6C923775" w14:textId="77777777" w:rsidR="00951CB5" w:rsidRDefault="00000000">
      <w:r>
        <w:t xml:space="preserve">ä=a k=a g,aa Nhiamdu.  </w:t>
      </w:r>
    </w:p>
    <w:p w14:paraId="40666EE0" w14:textId="77777777" w:rsidR="00951CB5" w:rsidRDefault="00000000">
      <w:r>
        <w:t xml:space="preserve">ëɛ̈ </w:t>
      </w:r>
    </w:p>
    <w:p w14:paraId="34B86C74" w14:textId="77777777" w:rsidR="00951CB5" w:rsidRDefault="00000000">
      <w:r>
        <w:t xml:space="preserve">i̱. B=a l,cd=a kËam K=a=and=a m=e=e c,l ä=a raar </w:t>
      </w:r>
    </w:p>
    <w:p w14:paraId="22257941" w14:textId="77777777" w:rsidR="00951CB5" w:rsidRDefault="00000000">
      <w:r>
        <w:t xml:space="preserve">rɔ̱y muË,th&gt; tiËemd=a kɔ̱ jËi BËabËa cËi merk=a </w:t>
      </w:r>
    </w:p>
    <w:p w14:paraId="12A987A9" w14:textId="77777777" w:rsidR="00951CB5" w:rsidRDefault="00000000">
      <w:r>
        <w:t xml:space="preserve">p=ɔ̱=ɔ̱n. K=am ni ä=a nh=ok mi tËeËe rɔ̱yd=a mi </w:t>
      </w:r>
    </w:p>
    <w:p w14:paraId="0CC61818" w14:textId="77777777" w:rsidR="00951CB5" w:rsidRDefault="00000000">
      <w:r>
        <w:t>[oti ti k] ä=a&gt; b=a jËi kËam pu,ny A-le-lu</w:t>
      </w:r>
    </w:p>
    <w:p w14:paraId="2696FEF4" w14:textId="77777777" w:rsidR="00951CB5" w:rsidRDefault="00000000">
      <w:r>
        <w:t>ya.</w:t>
      </w:r>
    </w:p>
    <w:p w14:paraId="09BF8CE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48CCDCA" w14:textId="77777777" w:rsidR="00951CB5" w:rsidRDefault="00000000">
      <w:r>
        <w:rPr>
          <w:b/>
          <w:sz w:val="28"/>
        </w:rPr>
        <w:t>HYMN 76</w:t>
      </w:r>
    </w:p>
    <w:p w14:paraId="78BF7261" w14:textId="77777777" w:rsidR="00951CB5" w:rsidRDefault="00951CB5"/>
    <w:p w14:paraId="6393F5B0" w14:textId="77777777" w:rsidR="00951CB5" w:rsidRDefault="00000000">
      <w:r>
        <w:t xml:space="preserve">Kietɔ̱ Kuoth nhial dit mËi pay cak </w:t>
      </w:r>
    </w:p>
    <w:p w14:paraId="3E4543EB" w14:textId="77777777" w:rsidR="00951CB5" w:rsidRDefault="00000000">
      <w:r>
        <w:t xml:space="preserve">gaatkɔ̱&gt; Kietɔ̱ Kuoth nhial dit mi pay </w:t>
      </w:r>
    </w:p>
    <w:p w14:paraId="024B6631" w14:textId="77777777" w:rsidR="00951CB5" w:rsidRDefault="00000000">
      <w:r>
        <w:t xml:space="preserve">cak kɔ̱ t=ɔ̱thl,aac. LËarɔ̱ Jɔ̱ t=ɔ̱thl,aac mËi </w:t>
      </w:r>
    </w:p>
    <w:p w14:paraId="219C14C8" w14:textId="77777777" w:rsidR="00951CB5" w:rsidRDefault="00000000">
      <w:r>
        <w:t xml:space="preserve">dËiËit&gt; kɔ̱ thom&gt; kɔ̱ kaa[nËi kɔ̱n] buË,l.  </w:t>
      </w:r>
    </w:p>
    <w:p w14:paraId="7BD61239" w14:textId="77777777" w:rsidR="00951CB5" w:rsidRDefault="00000000">
      <w:r>
        <w:lastRenderedPageBreak/>
        <w:t xml:space="preserve">Cet D=e=e-bËid ni m=e=e&gt; Jɔ̱n liakɔ̱ </w:t>
      </w:r>
    </w:p>
    <w:p w14:paraId="5E86162E" w14:textId="77777777" w:rsidR="00951CB5" w:rsidRDefault="00000000">
      <w:r>
        <w:t xml:space="preserve">Kuoth kɔ̱ thom nËi m=e=e&gt; Kɔ̱nɔ̱ </w:t>
      </w:r>
    </w:p>
    <w:p w14:paraId="590DDE1E" w14:textId="77777777" w:rsidR="00951CB5" w:rsidRDefault="00000000">
      <w:r>
        <w:t xml:space="preserve">kaa[nËi kɔ̱&gt; k] diit&gt; l=arɔ̱ Kuoth nhial </w:t>
      </w:r>
    </w:p>
    <w:p w14:paraId="040F04F6" w14:textId="77777777" w:rsidR="00951CB5" w:rsidRDefault="00000000">
      <w:r>
        <w:t xml:space="preserve">t=ɔ̱thl,ac. ( ŋe̱)  </w:t>
      </w:r>
    </w:p>
    <w:p w14:paraId="4F3DFF99" w14:textId="77777777" w:rsidR="00951CB5" w:rsidRDefault="00000000">
      <w:r>
        <w:t xml:space="preserve">ë. MËi cËi l,cdu jiath kɔ̱t diit pu,ny=a&gt; liak </w:t>
      </w:r>
    </w:p>
    <w:p w14:paraId="18836D32" w14:textId="77777777" w:rsidR="00951CB5" w:rsidRDefault="00000000">
      <w:r>
        <w:t xml:space="preserve">Kuothdu kɔ̱ diit pu,ny=a kɔ̱ɔ̱l kɔ̱ </w:t>
      </w:r>
    </w:p>
    <w:p w14:paraId="0500DE20" w14:textId="77777777" w:rsidR="00951CB5" w:rsidRDefault="00000000">
      <w:r>
        <w:t xml:space="preserve">t=ɔ̱thl,aac. Bi Guur j,wdu cu li[nËi nhial </w:t>
      </w:r>
    </w:p>
    <w:p w14:paraId="0D5625A1" w14:textId="77777777" w:rsidR="00951CB5" w:rsidRDefault="00000000">
      <w:r>
        <w:t xml:space="preserve">bɔ̱ji cu kËam t=================ɔ̱thl,aac.  </w:t>
      </w:r>
    </w:p>
    <w:p w14:paraId="3CEE4736" w14:textId="77777777" w:rsidR="00951CB5" w:rsidRDefault="00000000">
      <w:r>
        <w:t xml:space="preserve">e̱. Mi ci l,cdu tɔ̱ɔ̱th jin kuɔ̱n Bay-bol&gt; b] </w:t>
      </w:r>
    </w:p>
    <w:p w14:paraId="1C2EC586" w14:textId="77777777" w:rsidR="00951CB5" w:rsidRDefault="00000000">
      <w:r>
        <w:t xml:space="preserve">ji ga[ k] tin diaal tin gËoËor l,cdu kɔ̱. Bɔ̱ </w:t>
      </w:r>
    </w:p>
    <w:p w14:paraId="495C7687" w14:textId="77777777" w:rsidR="00951CB5" w:rsidRDefault="00000000">
      <w:r>
        <w:t xml:space="preserve">jËi ga[ k=adËit l,ac ä,aa ]mɔ̱ jËin bËi l,cdu </w:t>
      </w:r>
    </w:p>
    <w:p w14:paraId="7B3BF281" w14:textId="77777777" w:rsidR="00951CB5" w:rsidRDefault="00000000">
      <w:r>
        <w:t>cu tɔ̱ɔ̱th.</w:t>
      </w:r>
    </w:p>
    <w:p w14:paraId="45D33A6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BE4D8DF" w14:textId="65D949A0" w:rsidR="00951CB5" w:rsidRDefault="00000000">
      <w:r>
        <w:rPr>
          <w:b/>
          <w:sz w:val="28"/>
        </w:rPr>
        <w:t>HYMN 77</w:t>
      </w:r>
      <w:r w:rsidR="00A81B8E">
        <w:rPr>
          <w:b/>
          <w:sz w:val="28"/>
        </w:rPr>
        <w:t xml:space="preserve"> </w:t>
      </w:r>
      <w:r w:rsidR="00A81B8E">
        <w:t>Nhökdɛ, nhökdɛ, a-lɛ-lu-ya</w:t>
      </w:r>
    </w:p>
    <w:p w14:paraId="4C2C81D2" w14:textId="77777777" w:rsidR="00A81B8E" w:rsidRPr="00A81B8E" w:rsidRDefault="00A81B8E"/>
    <w:p w14:paraId="2560BC41" w14:textId="728AACBA" w:rsidR="00951CB5" w:rsidRDefault="00A81B8E">
      <w:r>
        <w:t xml:space="preserve">1. Nhökdɛ, nhökdɛ, a-lɛ-lu-ya. Puanynɛ </w:t>
      </w:r>
    </w:p>
    <w:p w14:paraId="0B22C9E8" w14:textId="77777777" w:rsidR="00951CB5" w:rsidRDefault="00000000">
      <w:r>
        <w:t xml:space="preserve">Jɛ kä nhɔaknɛ Jɛ, kɛ Riɛmdɛ mi̱ ci̱ kɔn </w:t>
      </w:r>
    </w:p>
    <w:p w14:paraId="06A7EE0A" w14:textId="77777777" w:rsidR="00A81B8E" w:rsidRDefault="00000000">
      <w:r>
        <w:t xml:space="preserve">diaal kän. Riɛmdɛ, Riɛmdɛ, tiɛmnɛ jɛ.  </w:t>
      </w:r>
    </w:p>
    <w:p w14:paraId="69E6BA3C" w14:textId="7363A5BC" w:rsidR="00951CB5" w:rsidRDefault="00A81B8E">
      <w:r>
        <w:t xml:space="preserve">2. Nhökdɛ, nhökdɛ, a-lɛ-lu-ya. Riɛm </w:t>
      </w:r>
    </w:p>
    <w:p w14:paraId="538377B9" w14:textId="77777777" w:rsidR="00951CB5" w:rsidRDefault="00000000">
      <w:r>
        <w:t xml:space="preserve">Yecu mi̱ ci̱ lo̱ny dɔɔr. Ŋa̱thnɛ ŋuään mi̱ </w:t>
      </w:r>
    </w:p>
    <w:p w14:paraId="7594CB92" w14:textId="77777777" w:rsidR="00951CB5" w:rsidRDefault="00000000">
      <w:r>
        <w:t xml:space="preserve">thiɛli̱ Yecu, Yecu, Yecu, cɔlɛ kɔn. </w:t>
      </w:r>
    </w:p>
    <w:p w14:paraId="6852984C" w14:textId="10EA2FE5" w:rsidR="00951CB5" w:rsidRDefault="00A81B8E">
      <w:r>
        <w:t xml:space="preserve">3. Nhökdɛ, nhökdɛ, a-lɛ-lu-ya. Kɛ kui̱ </w:t>
      </w:r>
    </w:p>
    <w:p w14:paraId="43A989FB" w14:textId="77777777" w:rsidR="00951CB5" w:rsidRDefault="00000000">
      <w:r>
        <w:t xml:space="preserve">Däpkädɛ mëëdan, caa Jɛ dap rɛy rööl </w:t>
      </w:r>
    </w:p>
    <w:p w14:paraId="5A1F2B03" w14:textId="77777777" w:rsidR="00951CB5" w:rsidRDefault="00000000">
      <w:r>
        <w:t xml:space="preserve">Ju-di-ya. Kuäärä, Kuäärä, nhɔkɛ ɣä. </w:t>
      </w:r>
    </w:p>
    <w:p w14:paraId="78C20135" w14:textId="77777777" w:rsidR="00951CB5" w:rsidRDefault="00000000">
      <w:r>
        <w:t xml:space="preserve">4. Nhökdɛ, nhökdɛ, a-lɛ-lu-ya. Tiɛmkɔ </w:t>
      </w:r>
    </w:p>
    <w:p w14:paraId="45B53667" w14:textId="77777777" w:rsidR="00951CB5" w:rsidRDefault="00000000">
      <w:r>
        <w:t xml:space="preserve">Däpkädu min gɔaa. Ɣän bä lɔcdä ka̱m </w:t>
      </w:r>
    </w:p>
    <w:p w14:paraId="53F4F9D7" w14:textId="77777777" w:rsidR="00951CB5" w:rsidRDefault="00000000">
      <w:r>
        <w:lastRenderedPageBreak/>
        <w:t xml:space="preserve">Jɛn, Käändä. Riɛmdɛ, Riɛmdɛ, tiɛmnɛ </w:t>
      </w:r>
    </w:p>
    <w:p w14:paraId="78218093" w14:textId="77777777" w:rsidR="00951CB5" w:rsidRDefault="00000000">
      <w:r>
        <w:t>jɛ.</w:t>
      </w:r>
    </w:p>
    <w:p w14:paraId="384E6E9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3F50240" w14:textId="026853F7" w:rsidR="00951CB5" w:rsidRDefault="00000000">
      <w:r>
        <w:rPr>
          <w:b/>
          <w:sz w:val="28"/>
        </w:rPr>
        <w:t>HYMN 78</w:t>
      </w:r>
      <w:r w:rsidR="00A81B8E">
        <w:rPr>
          <w:b/>
          <w:sz w:val="28"/>
        </w:rPr>
        <w:t xml:space="preserve"> </w:t>
      </w:r>
      <w:r w:rsidR="00A81B8E">
        <w:t>Naŋ tëkdä a jɛ te̱ kɛ Ji̱</w:t>
      </w:r>
    </w:p>
    <w:p w14:paraId="59642CF6" w14:textId="77777777" w:rsidR="00951CB5" w:rsidRDefault="00951CB5"/>
    <w:p w14:paraId="731DBFCB" w14:textId="797C5C66" w:rsidR="00951CB5" w:rsidRDefault="00A81B8E">
      <w:r>
        <w:t xml:space="preserve">1. Naŋ tëkdä a jɛ te̱ kɛ Ji̱,  </w:t>
      </w:r>
    </w:p>
    <w:p w14:paraId="5753B433" w14:textId="77777777" w:rsidR="00951CB5" w:rsidRDefault="00000000">
      <w:r>
        <w:t xml:space="preserve">Riali̱ jɛ i̱kä kä Ji̱.  </w:t>
      </w:r>
    </w:p>
    <w:p w14:paraId="4134E045" w14:textId="77777777" w:rsidR="00951CB5" w:rsidRDefault="00000000">
      <w:r>
        <w:t xml:space="preserve">Naŋ tetkä jakni̱ kɛ kä lät. </w:t>
      </w:r>
    </w:p>
    <w:p w14:paraId="248C8572" w14:textId="77777777" w:rsidR="00951CB5" w:rsidRDefault="00000000">
      <w:r>
        <w:t xml:space="preserve">Rɛy nho̱kä rɛy Bumkädu.  </w:t>
      </w:r>
    </w:p>
    <w:p w14:paraId="3DE819BE" w14:textId="77777777" w:rsidR="00951CB5" w:rsidRDefault="00000000">
      <w:r>
        <w:t xml:space="preserve">Rɛy nho̱kä rɛy Bumkädu. </w:t>
      </w:r>
    </w:p>
    <w:p w14:paraId="0C3051C3" w14:textId="37B17080" w:rsidR="00951CB5" w:rsidRDefault="00A81B8E">
      <w:r>
        <w:t xml:space="preserve">2. Naŋ ciökä jakni̱ kɛ kä jäl,  </w:t>
      </w:r>
    </w:p>
    <w:p w14:paraId="34BD611C" w14:textId="77777777" w:rsidR="00951CB5" w:rsidRDefault="00000000">
      <w:r>
        <w:t xml:space="preserve">Pɛ̈thkɛ rɛy Läätkädu. </w:t>
      </w:r>
    </w:p>
    <w:p w14:paraId="60433CA5" w14:textId="77777777" w:rsidR="00951CB5" w:rsidRDefault="00000000">
      <w:r>
        <w:t xml:space="preserve">Naŋ jɔwdä jakni̱ jɛ kä ki̱t. </w:t>
      </w:r>
    </w:p>
    <w:p w14:paraId="0E7A7F1B" w14:textId="77777777" w:rsidR="00951CB5" w:rsidRDefault="00000000">
      <w:r>
        <w:t xml:space="preserve">Ni̱ ciaŋ kiɛɛtä diit Kua̱rä. </w:t>
      </w:r>
    </w:p>
    <w:p w14:paraId="0C6AD746" w14:textId="77777777" w:rsidR="00951CB5" w:rsidRDefault="00000000">
      <w:r>
        <w:t xml:space="preserve">Ni̱ ciaŋ kiɛɛtä diit Kua̱rä. </w:t>
      </w:r>
    </w:p>
    <w:p w14:paraId="79D14F33" w14:textId="6D35E7E7" w:rsidR="00951CB5" w:rsidRDefault="00A81B8E">
      <w:r>
        <w:t xml:space="preserve">3. Naŋ thokdä, jakni̱ jɛ kä ki̱i̱t,  </w:t>
      </w:r>
    </w:p>
    <w:p w14:paraId="6DD84F43" w14:textId="77777777" w:rsidR="00951CB5" w:rsidRDefault="00000000">
      <w:r>
        <w:t xml:space="preserve">Thiäŋɛ kɛ rieet ti̱ bëë kä Ji̱.  </w:t>
      </w:r>
    </w:p>
    <w:p w14:paraId="1E65A15F" w14:textId="77777777" w:rsidR="00951CB5" w:rsidRDefault="00000000">
      <w:r>
        <w:t xml:space="preserve">Naŋ gɔykä kɛ la̱a̱ŋkä diaal. </w:t>
      </w:r>
    </w:p>
    <w:p w14:paraId="3BEC7FDF" w14:textId="77777777" w:rsidR="00951CB5" w:rsidRDefault="00000000">
      <w:r>
        <w:t xml:space="preserve">Thiɛlɛ kɛl mi̱ dëë pën Ji̱. </w:t>
      </w:r>
    </w:p>
    <w:p w14:paraId="7AF256FD" w14:textId="77777777" w:rsidR="00951CB5" w:rsidRDefault="00000000">
      <w:r>
        <w:t xml:space="preserve">Thiɛlɛ kɛl mi̱ dëë pën Ji̱. </w:t>
      </w:r>
    </w:p>
    <w:p w14:paraId="3E0024F7" w14:textId="77777777" w:rsidR="00951CB5" w:rsidRDefault="00000000">
      <w:r>
        <w:t xml:space="preserve">4. Naŋ buɔ̱mdä a laa Duŋdu,  </w:t>
      </w:r>
    </w:p>
    <w:p w14:paraId="2696F7B7" w14:textId="77777777" w:rsidR="00951CB5" w:rsidRDefault="00000000">
      <w:r>
        <w:t xml:space="preserve">/Cɛ ŋot kä ɣä a laa duŋdä.  </w:t>
      </w:r>
    </w:p>
    <w:p w14:paraId="08A9F51C" w14:textId="77777777" w:rsidR="00951CB5" w:rsidRDefault="00000000">
      <w:r>
        <w:t xml:space="preserve">Naŋ lɔcdä a laa Duŋdu.  </w:t>
      </w:r>
    </w:p>
    <w:p w14:paraId="7B2CED8A" w14:textId="77777777" w:rsidR="00951CB5" w:rsidRDefault="00000000">
      <w:r>
        <w:t xml:space="preserve">A jɛ te̱ rɛy Kuäärädu. </w:t>
      </w:r>
    </w:p>
    <w:p w14:paraId="05A1B415" w14:textId="77777777" w:rsidR="00951CB5" w:rsidRDefault="00000000">
      <w:r>
        <w:t xml:space="preserve">A jɛ te̱ rɛy Kuäärädu. </w:t>
      </w:r>
    </w:p>
    <w:p w14:paraId="2786414D" w14:textId="6E36CF34" w:rsidR="00951CB5" w:rsidRDefault="00A81B8E">
      <w:r>
        <w:t xml:space="preserve">5. Naŋ nhökdä, Kuäär, ɛ Duŋdu,  </w:t>
      </w:r>
    </w:p>
    <w:p w14:paraId="6483FF3C" w14:textId="77777777" w:rsidR="00951CB5" w:rsidRDefault="00000000">
      <w:r>
        <w:lastRenderedPageBreak/>
        <w:t xml:space="preserve">A jɛ te̱ piny Ciöknökɛ.  </w:t>
      </w:r>
    </w:p>
    <w:p w14:paraId="36E39FF3" w14:textId="77777777" w:rsidR="00951CB5" w:rsidRDefault="00000000">
      <w:r>
        <w:t xml:space="preserve">Ri̱t ciaaŋdä kä bä cu gɔaa.  </w:t>
      </w:r>
    </w:p>
    <w:p w14:paraId="557C107B" w14:textId="77777777" w:rsidR="00951CB5" w:rsidRDefault="00000000">
      <w:r>
        <w:t xml:space="preserve">Ni̱ ciaŋ kä bä a Duŋdu.  </w:t>
      </w:r>
    </w:p>
    <w:p w14:paraId="13912B68" w14:textId="77777777" w:rsidR="00951CB5" w:rsidRDefault="00000000">
      <w:r>
        <w:t>Ni̱ ciaŋ kä bä a Duŋdu.</w:t>
      </w:r>
    </w:p>
    <w:p w14:paraId="433AFDC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925F888" w14:textId="2AFC6CD2" w:rsidR="00951CB5" w:rsidRDefault="00000000">
      <w:r>
        <w:rPr>
          <w:b/>
          <w:sz w:val="28"/>
        </w:rPr>
        <w:t>HYMN 79</w:t>
      </w:r>
      <w:r w:rsidR="00A81B8E">
        <w:rPr>
          <w:b/>
          <w:sz w:val="28"/>
        </w:rPr>
        <w:t xml:space="preserve"> </w:t>
      </w:r>
      <w:r w:rsidR="00A81B8E">
        <w:t>Liɛpnɛ Nhökdɛ</w:t>
      </w:r>
    </w:p>
    <w:p w14:paraId="50BC5950" w14:textId="77777777" w:rsidR="00951CB5" w:rsidRDefault="00951CB5"/>
    <w:p w14:paraId="64BB3F15" w14:textId="3A617051" w:rsidR="00951CB5" w:rsidRDefault="00A81B8E">
      <w:r>
        <w:t xml:space="preserve">1. Liɛpnɛ Nhökdɛ, nhök Yecu i̱ nhök </w:t>
      </w:r>
    </w:p>
    <w:p w14:paraId="7E6FED7B" w14:textId="77777777" w:rsidR="00951CB5" w:rsidRDefault="00000000">
      <w:r>
        <w:t xml:space="preserve">Kua̱ran. Kɔn diaal bia luɔrnɛ Kuääran, </w:t>
      </w:r>
    </w:p>
    <w:p w14:paraId="26F67442" w14:textId="77777777" w:rsidR="00951CB5" w:rsidRDefault="00000000">
      <w:r>
        <w:t xml:space="preserve">kɔn diaal biaa luɔrnɛ Kuäär. Kɛ cäŋ </w:t>
      </w:r>
    </w:p>
    <w:p w14:paraId="57D6C318" w14:textId="77777777" w:rsidR="00951CB5" w:rsidRDefault="00000000">
      <w:r>
        <w:t xml:space="preserve">Benkädɛ, banɛ lor kɔn diaal.  </w:t>
      </w:r>
    </w:p>
    <w:p w14:paraId="4B74C04D" w14:textId="18FB00EA" w:rsidR="00A81B8E" w:rsidRPr="00A81B8E" w:rsidRDefault="00A81B8E">
      <w:r>
        <w:t>Chorus</w:t>
      </w:r>
    </w:p>
    <w:p w14:paraId="6507559F" w14:textId="76D10333" w:rsidR="00951CB5" w:rsidRDefault="00000000">
      <w:r>
        <w:t xml:space="preserve">Bër, bër ci̱ Kuäär ji̱ cɔl,  </w:t>
      </w:r>
    </w:p>
    <w:p w14:paraId="656C8FCC" w14:textId="77777777" w:rsidR="00951CB5" w:rsidRDefault="00000000">
      <w:r>
        <w:t xml:space="preserve">kɛ cäŋ Ti̱mkädɛ.  </w:t>
      </w:r>
    </w:p>
    <w:p w14:paraId="10D5798D" w14:textId="77777777" w:rsidR="00951CB5" w:rsidRDefault="00000000">
      <w:r>
        <w:t xml:space="preserve">bër, bër rɛy Bumädɛ. </w:t>
      </w:r>
    </w:p>
    <w:p w14:paraId="68A4D409" w14:textId="7EFAD6D6" w:rsidR="00951CB5" w:rsidRDefault="00A81B8E">
      <w:r>
        <w:t xml:space="preserve">2. Mi̱ rɛl Gɔɔydɛ rɔ, mi̱ rɛl Gɔɔydɛ rɔɔdɛ </w:t>
      </w:r>
    </w:p>
    <w:p w14:paraId="166757DB" w14:textId="77777777" w:rsidR="00951CB5" w:rsidRDefault="00000000">
      <w:r>
        <w:t xml:space="preserve">ɛn Kuääran ni̱ Kuoth. </w:t>
      </w:r>
    </w:p>
    <w:p w14:paraId="15A22655" w14:textId="331CB8F3" w:rsidR="00951CB5" w:rsidRDefault="00A81B8E">
      <w:r>
        <w:t xml:space="preserve">3. Tin galkɛ ji̱, tin galkɛ ji̱ kɛ ben kä </w:t>
      </w:r>
    </w:p>
    <w:p w14:paraId="08A54015" w14:textId="77777777" w:rsidR="00951CB5" w:rsidRDefault="00000000">
      <w:r>
        <w:t xml:space="preserve">Kuääran, bäny ni̱ kɛ piny.  </w:t>
      </w:r>
    </w:p>
    <w:p w14:paraId="469817C2" w14:textId="77777777" w:rsidR="00951CB5" w:rsidRDefault="00000000">
      <w:r>
        <w:t xml:space="preserve"> </w:t>
      </w:r>
    </w:p>
    <w:p w14:paraId="53D434CF" w14:textId="77777777" w:rsidR="00951CB5" w:rsidRDefault="00000000">
      <w:r>
        <w:t xml:space="preserve">4. Jɛn tho̱pɛ rɔ, Jɛn tho̱pɛ rɔ wi̱i̱ jiaath </w:t>
      </w:r>
    </w:p>
    <w:p w14:paraId="0EFAC00B" w14:textId="77777777" w:rsidR="00951CB5" w:rsidRDefault="00000000">
      <w:r>
        <w:t xml:space="preserve">ŋa̱p, thöpɛ rɔ kui̱ ŋa? Kɛ kui̱dä kui̱du, </w:t>
      </w:r>
    </w:p>
    <w:p w14:paraId="44A62D7A" w14:textId="77777777" w:rsidR="00951CB5" w:rsidRDefault="00000000">
      <w:r>
        <w:t>kui̱ nɛɛni̱ diaal</w:t>
      </w:r>
    </w:p>
    <w:p w14:paraId="362B861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EC452AF" w14:textId="77777777" w:rsidR="00951CB5" w:rsidRDefault="00000000">
      <w:r>
        <w:rPr>
          <w:b/>
          <w:sz w:val="28"/>
        </w:rPr>
        <w:t>HYMN 80</w:t>
      </w:r>
    </w:p>
    <w:p w14:paraId="0CA4E91B" w14:textId="77777777" w:rsidR="00951CB5" w:rsidRDefault="00951CB5"/>
    <w:p w14:paraId="2D8F6902" w14:textId="401BFAEB" w:rsidR="00951CB5" w:rsidRDefault="00A81B8E">
      <w:r>
        <w:lastRenderedPageBreak/>
        <w:t xml:space="preserve">1. Kuoth Gua̱n gɔyni̱ kä Gua̱n ruɔ̱ɔ̱tni̱, </w:t>
      </w:r>
    </w:p>
    <w:p w14:paraId="71BC2E0B" w14:textId="77777777" w:rsidR="00951CB5" w:rsidRDefault="00000000">
      <w:r>
        <w:t xml:space="preserve">guicä kɛ waŋ mi̱ gɔaa ɛlɔ̱ŋ. Gua̱a̱thdä </w:t>
      </w:r>
    </w:p>
    <w:p w14:paraId="5B3F3E4D" w14:textId="77777777" w:rsidR="00951CB5" w:rsidRDefault="00000000">
      <w:r>
        <w:t xml:space="preserve">baa jɛ cɔli̱ Gua̱a̱thdu, Jɛn Gatdu lunyɛ </w:t>
      </w:r>
    </w:p>
    <w:p w14:paraId="2445F5CD" w14:textId="77777777" w:rsidR="00951CB5" w:rsidRDefault="00000000">
      <w:r>
        <w:t xml:space="preserve">kä ɣä.  </w:t>
      </w:r>
    </w:p>
    <w:p w14:paraId="20E54870" w14:textId="08DDECAF" w:rsidR="00A81B8E" w:rsidRDefault="00A81B8E">
      <w:r>
        <w:t>chorus</w:t>
      </w:r>
    </w:p>
    <w:p w14:paraId="2AF38D8B" w14:textId="0C75DE7E" w:rsidR="00951CB5" w:rsidRDefault="00000000">
      <w:r>
        <w:t xml:space="preserve">Yecu Kuäär, ɣän, thiëëcä Luäku, </w:t>
      </w:r>
    </w:p>
    <w:p w14:paraId="5C89DFB1" w14:textId="77777777" w:rsidR="00951CB5" w:rsidRDefault="00000000">
      <w:r>
        <w:t xml:space="preserve">/cu thiecdä bi̱ jakä bi a lɔar. De̱pkä </w:t>
      </w:r>
    </w:p>
    <w:p w14:paraId="30576D1B" w14:textId="77777777" w:rsidR="00951CB5" w:rsidRDefault="00000000">
      <w:r>
        <w:t xml:space="preserve">diaal teedi̱ lökä kɛ. /Cä bi̱ nyɔk kɛ </w:t>
      </w:r>
    </w:p>
    <w:p w14:paraId="25017C8D" w14:textId="77777777" w:rsidR="00951CB5" w:rsidRDefault="00000000">
      <w:r>
        <w:t xml:space="preserve">dëp cäŋ dɔ̱diɛn.  </w:t>
      </w:r>
    </w:p>
    <w:p w14:paraId="4513FB99" w14:textId="2153E3F7" w:rsidR="00951CB5" w:rsidRDefault="00A81B8E">
      <w:r>
        <w:t xml:space="preserve">2. Kä de̱pkä ɣän, cä kɛ luɔ̱ɔ̱c rɔ, lia̱a̱ kɛnɛ </w:t>
      </w:r>
    </w:p>
    <w:p w14:paraId="2AA7F646" w14:textId="77777777" w:rsidR="00951CB5" w:rsidRDefault="00000000">
      <w:r>
        <w:t xml:space="preserve">can mi̱ thiɛl pek. Gua̱a̱th maacɛ </w:t>
      </w:r>
    </w:p>
    <w:p w14:paraId="089F9F2B" w14:textId="77777777" w:rsidR="00951CB5" w:rsidRDefault="00000000">
      <w:r>
        <w:t xml:space="preserve">ŋɔ̱a̱a̱thkɛ ni̱ jiääkɛ, tëë kɛ cäŋni̱ ti̱ thiɛl </w:t>
      </w:r>
    </w:p>
    <w:p w14:paraId="6EA9EFE3" w14:textId="77777777" w:rsidR="00951CB5" w:rsidRDefault="00000000">
      <w:r>
        <w:t xml:space="preserve">pek. </w:t>
      </w:r>
    </w:p>
    <w:p w14:paraId="0864CB4F" w14:textId="01C2E2D0" w:rsidR="00951CB5" w:rsidRDefault="00A81B8E">
      <w:r>
        <w:t xml:space="preserve">3. Kä dëpkä ɣän cä kɛ ba̱ny piny, cukɛ </w:t>
      </w:r>
    </w:p>
    <w:p w14:paraId="1DD84249" w14:textId="77777777" w:rsidR="00951CB5" w:rsidRDefault="00000000">
      <w:r>
        <w:t xml:space="preserve">böth ni̱ ɣä Kuɔth puɔ̱ɔ̱rä. Gua̱a̱th ŋäthä </w:t>
      </w:r>
    </w:p>
    <w:p w14:paraId="0C73A0EC" w14:textId="77777777" w:rsidR="00951CB5" w:rsidRDefault="00000000">
      <w:r>
        <w:t xml:space="preserve">nɛy tin buɔy, cie̱ŋkɛ cieŋ rɛy baaŋä mi̱ </w:t>
      </w:r>
    </w:p>
    <w:p w14:paraId="4AF12C44" w14:textId="77777777" w:rsidR="00951CB5" w:rsidRDefault="00000000">
      <w:r>
        <w:t xml:space="preserve">thiɛl pek nho̱kä.  </w:t>
      </w:r>
    </w:p>
    <w:p w14:paraId="213BFED4" w14:textId="77777777" w:rsidR="00951CB5" w:rsidRDefault="00000000">
      <w:r>
        <w:t xml:space="preserve">4. Nɛ̈nɛ, Luääkdan wi̱i̱ jiaath li̱wɛ, wi̱i̱ </w:t>
      </w:r>
    </w:p>
    <w:p w14:paraId="15ABC17E" w14:textId="77777777" w:rsidR="00951CB5" w:rsidRDefault="00000000">
      <w:r>
        <w:t xml:space="preserve">jiaath mi̱ riew Käl-bä-ri̱. Wi̱c jiaath, ci̱ </w:t>
      </w:r>
    </w:p>
    <w:p w14:paraId="792AB445" w14:textId="77777777" w:rsidR="00951CB5" w:rsidRDefault="00000000">
      <w:r>
        <w:t xml:space="preserve">de̱pkä jɛ pua̱t thi̱n, lo̱ny Riɛmdɛ, li̱wɛ </w:t>
      </w:r>
    </w:p>
    <w:p w14:paraId="7652AF6D" w14:textId="77777777" w:rsidR="00951CB5" w:rsidRDefault="00000000">
      <w:r>
        <w:t>kɛ ɣä.</w:t>
      </w:r>
    </w:p>
    <w:p w14:paraId="5D20EC3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3140C45" w14:textId="77777777" w:rsidR="00951CB5" w:rsidRDefault="00000000">
      <w:r>
        <w:rPr>
          <w:b/>
          <w:sz w:val="28"/>
        </w:rPr>
        <w:t>HYMN 81</w:t>
      </w:r>
    </w:p>
    <w:p w14:paraId="432795AC" w14:textId="77777777" w:rsidR="00951CB5" w:rsidRDefault="00951CB5"/>
    <w:p w14:paraId="60A5C2D2" w14:textId="620C843E" w:rsidR="00951CB5" w:rsidRDefault="00A81B8E">
      <w:r>
        <w:t xml:space="preserve">1. Kuoth tɔ̱a̱cnɛ kɛ Jɛ, Kuoth niɛɛnɛ kɛ </w:t>
      </w:r>
    </w:p>
    <w:p w14:paraId="522FDC3D" w14:textId="77777777" w:rsidR="00951CB5" w:rsidRDefault="00000000">
      <w:r>
        <w:t xml:space="preserve">Jɛ, Kuoth tɔ̱a̱cnɛ kɛ Jɛ, Kuoth niɛɛnɛ </w:t>
      </w:r>
    </w:p>
    <w:p w14:paraId="1120E3DC" w14:textId="77777777" w:rsidR="00951CB5" w:rsidRDefault="00000000">
      <w:r>
        <w:lastRenderedPageBreak/>
        <w:t xml:space="preserve">kɛ Jɛ. Kuoth jiaynɛ kɛ Jɛ, Kuoth ja̱lnɛ </w:t>
      </w:r>
    </w:p>
    <w:p w14:paraId="35D21E47" w14:textId="77777777" w:rsidR="00951CB5" w:rsidRDefault="00000000">
      <w:r>
        <w:t xml:space="preserve">kɛ Jɛ. Kuoth lɔ̱a̱ŋnɛ ni̱ kɛɛl, Kuoth </w:t>
      </w:r>
    </w:p>
    <w:p w14:paraId="58E05BD7" w14:textId="77777777" w:rsidR="00951CB5" w:rsidRDefault="00000000">
      <w:r>
        <w:t xml:space="preserve">miethnɛ ni̱ kɛɛl, Kuoth ma̱thnɛ ni̱ kɛɛl, </w:t>
      </w:r>
    </w:p>
    <w:p w14:paraId="32301CF9" w14:textId="77777777" w:rsidR="00951CB5" w:rsidRDefault="00000000">
      <w:r>
        <w:t xml:space="preserve">ŋun yiëëdä ɛ Ji̱n. </w:t>
      </w:r>
    </w:p>
    <w:p w14:paraId="7AD45C70" w14:textId="75B9206C" w:rsidR="00951CB5" w:rsidRDefault="00A81B8E">
      <w:r>
        <w:t xml:space="preserve">2. Kuoth ti̱i̱ wa̱nɔ ni̱ tukä ɣɔaa, Kuoth ti̱i̱ </w:t>
      </w:r>
    </w:p>
    <w:p w14:paraId="3FEB28AD" w14:textId="77777777" w:rsidR="00951CB5" w:rsidRDefault="00000000">
      <w:r>
        <w:t xml:space="preserve">wa̱nɔ ni̱ tukä ɣɔaa. Kuoth ɛ buay kä </w:t>
      </w:r>
    </w:p>
    <w:p w14:paraId="3B845595" w14:textId="77777777" w:rsidR="00951CB5" w:rsidRDefault="00000000">
      <w:r>
        <w:t xml:space="preserve">Kuoth ɛ Jɛn Ruac. Cäŋ in kɛl in jio̱liɛn </w:t>
      </w:r>
    </w:p>
    <w:p w14:paraId="5ED3FBB6" w14:textId="77777777" w:rsidR="00951CB5" w:rsidRDefault="00000000">
      <w:r>
        <w:t xml:space="preserve">riet kɛl cɛ nyuɔ̱ɔ̱th a buay we rɛy ɣɔaa, </w:t>
      </w:r>
    </w:p>
    <w:p w14:paraId="056C5302" w14:textId="77777777" w:rsidR="00951CB5" w:rsidRDefault="00000000">
      <w:r>
        <w:t xml:space="preserve">cu buay ku te̱e̱ wa̱nɔ.  </w:t>
      </w:r>
    </w:p>
    <w:p w14:paraId="27B917B2" w14:textId="31C85F18" w:rsidR="00951CB5" w:rsidRDefault="00A81B8E">
      <w:r>
        <w:t xml:space="preserve">3. Kuoth thiɛlɛ dääk, Kuoth thiɛlɛ tiɛɛl. </w:t>
      </w:r>
    </w:p>
    <w:p w14:paraId="02CEC256" w14:textId="77777777" w:rsidR="00951CB5" w:rsidRDefault="00000000">
      <w:r>
        <w:t xml:space="preserve">Kuoth thiɛlɛ dääk, Kuoth thiɛlɛ tiɛɛl. </w:t>
      </w:r>
    </w:p>
    <w:p w14:paraId="51021955" w14:textId="77777777" w:rsidR="00951CB5" w:rsidRDefault="00000000">
      <w:r>
        <w:t xml:space="preserve">Kuoth Duŋdɛ ɛ nhök, Kuoth Duŋdɛ </w:t>
      </w:r>
    </w:p>
    <w:p w14:paraId="5892C5A5" w14:textId="77777777" w:rsidR="00951CB5" w:rsidRDefault="00000000">
      <w:r>
        <w:t xml:space="preserve">kɔ̱a̱c lɔaac. Kuoth go̱o̱rä kɔ̱a̱c lɔaacdu, </w:t>
      </w:r>
    </w:p>
    <w:p w14:paraId="11B52DC6" w14:textId="77777777" w:rsidR="00951CB5" w:rsidRDefault="00000000">
      <w:r>
        <w:t xml:space="preserve">Kuoth göörä Nhökdu, Kuoth woc ɣä kä </w:t>
      </w:r>
    </w:p>
    <w:p w14:paraId="6EA9CECE" w14:textId="77777777" w:rsidR="00951CB5" w:rsidRDefault="00000000">
      <w:r>
        <w:t xml:space="preserve">tiɛɛl, mi̱ ci̱ dupkä nyuɔɔn. </w:t>
      </w:r>
    </w:p>
    <w:p w14:paraId="036FB8CA" w14:textId="77777777" w:rsidR="00951CB5" w:rsidRDefault="00000000">
      <w:r>
        <w:t xml:space="preserve">4. Mi̱ go̱o̱ri̱ puaak gua̱th pi̱i̱ni̱ tin kɔ̱c, mi̱ </w:t>
      </w:r>
    </w:p>
    <w:p w14:paraId="7010CBE9" w14:textId="77777777" w:rsidR="00951CB5" w:rsidRDefault="00000000">
      <w:r>
        <w:t xml:space="preserve">go̱o̱ri̱ puaak gua̱th pi̱i̱ni̱ tin kɔ̱c. Pi̱i̱ku </w:t>
      </w:r>
    </w:p>
    <w:p w14:paraId="4F6BA221" w14:textId="77777777" w:rsidR="00951CB5" w:rsidRDefault="00000000">
      <w:r>
        <w:t xml:space="preserve">tin kɔ̱c Kuäär cɛ kɛ riali̱kä. Kɔn palnɛ </w:t>
      </w:r>
    </w:p>
    <w:p w14:paraId="6F37A8D2" w14:textId="77777777" w:rsidR="00951CB5" w:rsidRDefault="00000000">
      <w:r>
        <w:t xml:space="preserve">Jɛ ciaŋ, Kɔn thiëcnɛ Jɛ ciaŋ, kɔn la̱ŋnɛ </w:t>
      </w:r>
    </w:p>
    <w:p w14:paraId="45548284" w14:textId="77777777" w:rsidR="00951CB5" w:rsidRDefault="00000000">
      <w:r>
        <w:t xml:space="preserve">Jɛ ciaŋ, bi̱ Kuäära kɛ nööŋ.  </w:t>
      </w:r>
    </w:p>
    <w:p w14:paraId="561FD01A" w14:textId="4C7F3033" w:rsidR="00951CB5" w:rsidRDefault="00A81B8E">
      <w:r>
        <w:t xml:space="preserve">5. Buɔ̱mdu, Lua̱ŋdu, Gɔɔydu min rɛl </w:t>
      </w:r>
    </w:p>
    <w:p w14:paraId="1D7F6098" w14:textId="77777777" w:rsidR="00951CB5" w:rsidRDefault="00000000">
      <w:r>
        <w:t xml:space="preserve">rɔɔdɛ,  Ji̱n Kuäär mi̱ ci̱ li̱w jiaath. Cam </w:t>
      </w:r>
    </w:p>
    <w:p w14:paraId="3AA97751" w14:textId="77777777" w:rsidR="00951CB5" w:rsidRDefault="00000000">
      <w:r>
        <w:t xml:space="preserve">nɛy Ri̱ŋdu, kä mathkɔ Riɛmdu, riɛm </w:t>
      </w:r>
    </w:p>
    <w:p w14:paraId="12533EF0" w14:textId="77777777" w:rsidR="00951CB5" w:rsidRDefault="00000000">
      <w:r>
        <w:t xml:space="preserve">teekädu Ji̱n Kuäär. tɛth lɔcda ni̱ kɛɛl, </w:t>
      </w:r>
    </w:p>
    <w:p w14:paraId="1EA22EDE" w14:textId="77777777" w:rsidR="00951CB5" w:rsidRDefault="00000000">
      <w:r>
        <w:t>kä pär nɛy ni̱ kɛɛl, cäŋ mi̱ tiɛmkɔ Ji̱.</w:t>
      </w:r>
    </w:p>
    <w:p w14:paraId="4EECBE8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B5656F9" w14:textId="2EA22B4B" w:rsidR="00951CB5" w:rsidRDefault="00000000">
      <w:r>
        <w:rPr>
          <w:b/>
          <w:sz w:val="28"/>
        </w:rPr>
        <w:lastRenderedPageBreak/>
        <w:t>HYMN 82</w:t>
      </w:r>
      <w:r w:rsidR="00A81B8E">
        <w:rPr>
          <w:b/>
          <w:sz w:val="28"/>
        </w:rPr>
        <w:t xml:space="preserve"> </w:t>
      </w:r>
      <w:r w:rsidR="00A81B8E">
        <w:t>Buɔ̱m nhial kɛnɛ piny</w:t>
      </w:r>
    </w:p>
    <w:p w14:paraId="6A537A0D" w14:textId="77777777" w:rsidR="00951CB5" w:rsidRDefault="00951CB5"/>
    <w:p w14:paraId="1F7E3EA2" w14:textId="7D116AEB" w:rsidR="00951CB5" w:rsidRDefault="00A81B8E">
      <w:r>
        <w:t xml:space="preserve">1. Buɔ̱m nhial kɛnɛ piny tëë kɛ Kuäär. Ci̱ </w:t>
      </w:r>
    </w:p>
    <w:p w14:paraId="493594A2" w14:textId="77777777" w:rsidR="00951CB5" w:rsidRDefault="00000000">
      <w:r>
        <w:t xml:space="preserve">pi̱i̱th we pieth min pi̱thɛ, ci̱ kuay pɛn </w:t>
      </w:r>
    </w:p>
    <w:p w14:paraId="2793E524" w14:textId="77777777" w:rsidR="00951CB5" w:rsidRDefault="00000000">
      <w:r>
        <w:t xml:space="preserve">dup ci̱ diit ben caa kɛ kuany, ci̱ kɛ </w:t>
      </w:r>
    </w:p>
    <w:p w14:paraId="6FCA6B32" w14:textId="77777777" w:rsidR="00951CB5" w:rsidRDefault="00000000">
      <w:r>
        <w:t xml:space="preserve">riaw.  </w:t>
      </w:r>
    </w:p>
    <w:p w14:paraId="45AE25F2" w14:textId="6C545524" w:rsidR="00A81B8E" w:rsidRDefault="00A81B8E">
      <w:r>
        <w:t>chorus</w:t>
      </w:r>
    </w:p>
    <w:p w14:paraId="437F4431" w14:textId="203FABCA" w:rsidR="00951CB5" w:rsidRDefault="00000000">
      <w:r>
        <w:t xml:space="preserve">Gua̱a̱ra a ni̱ nhial, Gua̱a̱ra a ni̱ </w:t>
      </w:r>
    </w:p>
    <w:p w14:paraId="0467DC5A" w14:textId="77777777" w:rsidR="00951CB5" w:rsidRDefault="00000000">
      <w:r>
        <w:t xml:space="preserve">nhial, banɛ röm kɛ Jɛ rɛy jɔam.  </w:t>
      </w:r>
    </w:p>
    <w:p w14:paraId="1F7D264A" w14:textId="77777777" w:rsidR="00951CB5" w:rsidRDefault="00000000">
      <w:r>
        <w:t xml:space="preserve">Cäŋ mi̱ wëë ben, cäŋ mi̱ wëë ben, </w:t>
      </w:r>
    </w:p>
    <w:p w14:paraId="1F32A433" w14:textId="77777777" w:rsidR="00951CB5" w:rsidRDefault="00000000">
      <w:r>
        <w:t xml:space="preserve">banɛ röm kɛ Jɛ rɛy jɔam. </w:t>
      </w:r>
    </w:p>
    <w:p w14:paraId="74D1FEA8" w14:textId="43C3AE99" w:rsidR="00951CB5" w:rsidRDefault="00A81B8E">
      <w:r>
        <w:t xml:space="preserve">2. Ja̱a̱ku kɛn tin, mi̱ ŋääth kɛn ni̱ Ji̱n </w:t>
      </w:r>
    </w:p>
    <w:p w14:paraId="372373D5" w14:textId="77777777" w:rsidR="00951CB5" w:rsidRDefault="00000000">
      <w:r>
        <w:t xml:space="preserve">Kuäär ɛ dee kɛ we ni̱ nhial, dɛl kɛl kä </w:t>
      </w:r>
    </w:p>
    <w:p w14:paraId="661F9582" w14:textId="77777777" w:rsidR="00951CB5" w:rsidRDefault="00000000">
      <w:r>
        <w:t xml:space="preserve">/cɛ dee bath. </w:t>
      </w:r>
    </w:p>
    <w:p w14:paraId="64B781FA" w14:textId="51F4D076" w:rsidR="00951CB5" w:rsidRDefault="00A81B8E">
      <w:r>
        <w:t xml:space="preserve">3. Ciaaŋ Gɔɔyädu Kuäära, bi̱ lim kɛ yiëë </w:t>
      </w:r>
    </w:p>
    <w:p w14:paraId="6F024748" w14:textId="77777777" w:rsidR="00951CB5" w:rsidRDefault="00000000">
      <w:r>
        <w:t xml:space="preserve">mi̱ buɔy. Thiɛlɛ ɣä Kään mi̱ dɔ̱ŋ Ji̱thɛth </w:t>
      </w:r>
    </w:p>
    <w:p w14:paraId="457591D6" w14:textId="77777777" w:rsidR="00951CB5" w:rsidRDefault="00000000">
      <w:r>
        <w:t xml:space="preserve">ɛ Käändä, läŋɛ Gua̱n kä jiɛth lɔcdɛ. </w:t>
      </w:r>
    </w:p>
    <w:p w14:paraId="4A68A22C" w14:textId="77777777" w:rsidR="00951CB5" w:rsidRDefault="00000000">
      <w:r>
        <w:t xml:space="preserve">4. “Biaa wiee cäŋ guutä ɣɔaa, kua lia̱a̱ mi̱ </w:t>
      </w:r>
    </w:p>
    <w:p w14:paraId="2B224D40" w14:textId="77777777" w:rsidR="00951CB5" w:rsidRDefault="00000000">
      <w:r>
        <w:t xml:space="preserve">bɛc ɛ dieen, rɛy maac mi̱ thiɛlɛ pek. </w:t>
      </w:r>
    </w:p>
    <w:p w14:paraId="5DFA4CDE" w14:textId="77777777" w:rsidR="00951CB5" w:rsidRDefault="00000000">
      <w:r>
        <w:t xml:space="preserve">Täämɛ ŋɛ̈p lɔcdä Gaatkä rölä yɛ, </w:t>
      </w:r>
    </w:p>
    <w:p w14:paraId="6663B876" w14:textId="77777777" w:rsidR="00951CB5" w:rsidRDefault="00000000">
      <w:r>
        <w:t xml:space="preserve">Riɛmdä ni̱ mëë ci̱ lo̱o̱ny.” </w:t>
      </w:r>
    </w:p>
    <w:p w14:paraId="1AA88294" w14:textId="75A5A6B4" w:rsidR="00951CB5" w:rsidRDefault="00A81B8E">
      <w:r>
        <w:t xml:space="preserve">5. Ɣän thiɛlɛ ɣä gɔɔy mi̱ dëë lar, ɣɔw </w:t>
      </w:r>
    </w:p>
    <w:p w14:paraId="4DA616F8" w14:textId="77777777" w:rsidR="00951CB5" w:rsidRDefault="00000000">
      <w:r>
        <w:t xml:space="preserve">ɛmɛ ci̱ waŋdɛ di̱t. Käni̱ buɔ̱l, cuŋni̱ </w:t>
      </w:r>
    </w:p>
    <w:p w14:paraId="1B1CD435" w14:textId="77777777" w:rsidR="00A81B8E" w:rsidRDefault="00000000">
      <w:r>
        <w:t xml:space="preserve">bɛɛr, görni̱ gua̱a̱th in we̱e̱ ji̱.  </w:t>
      </w:r>
    </w:p>
    <w:p w14:paraId="6AF122C9" w14:textId="0F99D213" w:rsidR="00951CB5" w:rsidRDefault="00A81B8E">
      <w:r>
        <w:t xml:space="preserve">6. Ɣä guɛcä naath tin liak Kuoth, bɛc ni̱ </w:t>
      </w:r>
    </w:p>
    <w:p w14:paraId="3FD05841" w14:textId="77777777" w:rsidR="00951CB5" w:rsidRDefault="00000000">
      <w:r>
        <w:t xml:space="preserve">ɣöö cuuc kɛn rɔ̱ baaŋ. Ɣän guɛcä kɛ </w:t>
      </w:r>
    </w:p>
    <w:p w14:paraId="36D68A5C" w14:textId="77777777" w:rsidR="00951CB5" w:rsidRDefault="00000000">
      <w:r>
        <w:lastRenderedPageBreak/>
        <w:t xml:space="preserve">kuiyni̱ kɛn, tin bi̱ wee Jɛ-ru-tha-lɛm. </w:t>
      </w:r>
    </w:p>
    <w:p w14:paraId="5F86AF9B" w14:textId="77777777" w:rsidR="00951CB5" w:rsidRDefault="00000000">
      <w:r>
        <w:t xml:space="preserve">Ji̱thɛth Käändä, Ji̱n Gat Mɛri̱, päli̱ </w:t>
      </w:r>
    </w:p>
    <w:p w14:paraId="4D0BB263" w14:textId="77777777" w:rsidR="00951CB5" w:rsidRDefault="00000000">
      <w:r>
        <w:t>Gaatku i̱kä rɛy dueeri̱.</w:t>
      </w:r>
    </w:p>
    <w:p w14:paraId="54C75B1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EFDE34E" w14:textId="1DA40E73" w:rsidR="00951CB5" w:rsidRDefault="00000000">
      <w:r>
        <w:rPr>
          <w:b/>
          <w:sz w:val="28"/>
        </w:rPr>
        <w:t>HYMN 83</w:t>
      </w:r>
      <w:r w:rsidR="00A81B8E">
        <w:rPr>
          <w:b/>
          <w:sz w:val="28"/>
        </w:rPr>
        <w:t xml:space="preserve"> </w:t>
      </w:r>
      <w:r w:rsidR="00A81B8E">
        <w:t>Kuäär cɛ we̱e̱ i̱ “Bä ben kä yɛ</w:t>
      </w:r>
    </w:p>
    <w:p w14:paraId="6D062DC1" w14:textId="77777777" w:rsidR="00951CB5" w:rsidRDefault="00951CB5"/>
    <w:p w14:paraId="21164039" w14:textId="43871D9D" w:rsidR="00951CB5" w:rsidRDefault="00A81B8E">
      <w:r>
        <w:t xml:space="preserve">1. Kuäär cɛ we̱e̱ i̱ “Bä ben kä yɛ mi̱ ka̱pɛ </w:t>
      </w:r>
    </w:p>
    <w:p w14:paraId="6DAA8EF7" w14:textId="77777777" w:rsidR="00951CB5" w:rsidRDefault="00000000">
      <w:r>
        <w:t xml:space="preserve">rieet ti̱ti̱, ram yoop tëk piɛny kä bathɛ </w:t>
      </w:r>
    </w:p>
    <w:p w14:paraId="433B85C7" w14:textId="77777777" w:rsidR="00951CB5" w:rsidRDefault="00000000">
      <w:r>
        <w:t xml:space="preserve">ni̱ tëk ciëŋ nhial. Ci̱ Yiëë ku ben wi̱i̱ </w:t>
      </w:r>
    </w:p>
    <w:p w14:paraId="5D87FA6F" w14:textId="77777777" w:rsidR="00951CB5" w:rsidRDefault="00000000">
      <w:r>
        <w:t xml:space="preserve">muɔ̱ɔ̱n kä yɛ kä ka̱pɛ rieet ti̱ti̱, mi̱ /ciɛ </w:t>
      </w:r>
    </w:p>
    <w:p w14:paraId="449F57AE" w14:textId="77777777" w:rsidR="00951CB5" w:rsidRDefault="00000000">
      <w:r>
        <w:t xml:space="preserve">bi̱ ŋäth mi̱ ŋäthi̱ ni̱ buɔ̱mdu, kɛ ɣöö ci̱ </w:t>
      </w:r>
    </w:p>
    <w:p w14:paraId="2FF38282" w14:textId="77777777" w:rsidR="00951CB5" w:rsidRDefault="00000000">
      <w:r>
        <w:t xml:space="preserve">nyin wec muɔ̱ɔ̱n ku riaw bi̱ nyinku </w:t>
      </w:r>
    </w:p>
    <w:p w14:paraId="2BE275F7" w14:textId="77777777" w:rsidR="00951CB5" w:rsidRDefault="00000000">
      <w:r>
        <w:t xml:space="preserve">riaw.” </w:t>
      </w:r>
    </w:p>
    <w:p w14:paraId="00448434" w14:textId="40F98EEC" w:rsidR="00A81B8E" w:rsidRDefault="00A81B8E">
      <w:r>
        <w:t>Chorus</w:t>
      </w:r>
    </w:p>
    <w:p w14:paraId="29D45C2C" w14:textId="0C3249C3" w:rsidR="00951CB5" w:rsidRDefault="00000000">
      <w:r>
        <w:t xml:space="preserve">Kuäär cɛ we̱e̱ i̱, “Bä te̱e̱ kɛ yɛ, cäŋ </w:t>
      </w:r>
    </w:p>
    <w:p w14:paraId="52E0DCD9" w14:textId="77777777" w:rsidR="00951CB5" w:rsidRDefault="00000000">
      <w:r>
        <w:t xml:space="preserve">mi̱ wi̱i̱ ni̱ yieer mi̱ lue̱ŋ, ɛ Ɣän bä </w:t>
      </w:r>
    </w:p>
    <w:p w14:paraId="17855B02" w14:textId="77777777" w:rsidR="00951CB5" w:rsidRDefault="00000000">
      <w:r>
        <w:t xml:space="preserve">te̱e̱ rɛy rikni̱ku mi̱ ŋa̱thi̱ nhɔki̱ ɣä.” </w:t>
      </w:r>
    </w:p>
    <w:p w14:paraId="72011DF6" w14:textId="77777777" w:rsidR="00951CB5" w:rsidRDefault="00000000">
      <w:r>
        <w:t xml:space="preserve">Baa yɛ naŋ ni̱ gua̱a̱th mi̱ dɔ̱ŋ, ro̱o̱l </w:t>
      </w:r>
    </w:p>
    <w:p w14:paraId="2FE75616" w14:textId="77777777" w:rsidR="00951CB5" w:rsidRDefault="00000000">
      <w:r>
        <w:t xml:space="preserve">mi̱ na̱n mi̱ thiɛlɛ raan mi̱ lo̱nyni̱ </w:t>
      </w:r>
    </w:p>
    <w:p w14:paraId="58DE5D3D" w14:textId="77777777" w:rsidR="00951CB5" w:rsidRDefault="00000000">
      <w:r>
        <w:t xml:space="preserve">liɛɛth, kɛ cak, kɛ tuaar ɛ muc mi̱ </w:t>
      </w:r>
    </w:p>
    <w:p w14:paraId="65ABBF6E" w14:textId="77777777" w:rsidR="00951CB5" w:rsidRDefault="00000000">
      <w:r>
        <w:t xml:space="preserve">gɔaa kä yɛ.  </w:t>
      </w:r>
    </w:p>
    <w:p w14:paraId="08DBC9BD" w14:textId="54E850FB" w:rsidR="00951CB5" w:rsidRDefault="00A81B8E">
      <w:r>
        <w:t xml:space="preserve">2. Ci̱ Ji̱thɛth we̱e̱ i̱, “Bä ben Ɣän duɔ̱ɔ̱p </w:t>
      </w:r>
    </w:p>
    <w:p w14:paraId="72D704EA" w14:textId="77777777" w:rsidR="00951CB5" w:rsidRDefault="00000000">
      <w:r>
        <w:t xml:space="preserve">mi̱ wa̱a̱ naath naŋ teekä. Kä kapɛ </w:t>
      </w:r>
    </w:p>
    <w:p w14:paraId="3DE47A1F" w14:textId="77777777" w:rsidR="00951CB5" w:rsidRDefault="00000000">
      <w:r>
        <w:t xml:space="preserve">jiathdä kä guɔ̱ɔ̱rɛ ni̱ ɣä rɛy ɣɔaa.” Ci̱ </w:t>
      </w:r>
    </w:p>
    <w:p w14:paraId="012DCD82" w14:textId="77777777" w:rsidR="00951CB5" w:rsidRDefault="00000000">
      <w:r>
        <w:t xml:space="preserve">Yiëë ku ben wi̱i̱ muɔ̱ɔ̱n ɛmɛ kä ka̱pɛ </w:t>
      </w:r>
    </w:p>
    <w:p w14:paraId="5531AA53" w14:textId="77777777" w:rsidR="00951CB5" w:rsidRDefault="00000000">
      <w:r>
        <w:t xml:space="preserve">rieet ti̱ti̱. Mi̱ yopi̱ rɔ kä kämɛ ji̱ Pi̱i̱kɛ, </w:t>
      </w:r>
    </w:p>
    <w:p w14:paraId="6D601189" w14:textId="77777777" w:rsidR="00951CB5" w:rsidRDefault="00000000">
      <w:r>
        <w:lastRenderedPageBreak/>
        <w:t xml:space="preserve">ti̱ lo̱ny kɛ tëk rɛy lɔaacdu raan ci̱ lia̱a̱du </w:t>
      </w:r>
    </w:p>
    <w:p w14:paraId="198DA2D8" w14:textId="77777777" w:rsidR="00951CB5" w:rsidRDefault="00000000">
      <w:r>
        <w:t xml:space="preserve">thuɔ̱k.  </w:t>
      </w:r>
    </w:p>
    <w:p w14:paraId="69ACE580" w14:textId="5B523702" w:rsidR="00951CB5" w:rsidRDefault="00A81B8E">
      <w:r>
        <w:t xml:space="preserve">3. Ja̱a̱k rööl nhial cä ben kä yɛ mi̱ ɣɔr </w:t>
      </w:r>
    </w:p>
    <w:p w14:paraId="28ED3FB6" w14:textId="77777777" w:rsidR="00951CB5" w:rsidRDefault="00000000">
      <w:r>
        <w:t xml:space="preserve">Kuäär naath kɛ ɣöö ci̱ Ji̱thɛth ben, kɛ </w:t>
      </w:r>
    </w:p>
    <w:p w14:paraId="30B1E549" w14:textId="77777777" w:rsidR="00951CB5" w:rsidRDefault="00000000">
      <w:r>
        <w:t xml:space="preserve">buɔ̱m di̱i̱t mi̱ däkɛ ni̱ lät ɣɔaa. Ci̱ Yiëë </w:t>
      </w:r>
    </w:p>
    <w:p w14:paraId="33B5F5E4" w14:textId="77777777" w:rsidR="00951CB5" w:rsidRDefault="00000000">
      <w:r>
        <w:t xml:space="preserve">ku ben ala Kuäär mi̱ raan ci̱ diwdä </w:t>
      </w:r>
    </w:p>
    <w:p w14:paraId="66A6F388" w14:textId="77777777" w:rsidR="00951CB5" w:rsidRDefault="00000000">
      <w:r>
        <w:t xml:space="preserve">thuɔ̱k. </w:t>
      </w:r>
    </w:p>
    <w:p w14:paraId="2DD9A217" w14:textId="77777777" w:rsidR="00951CB5" w:rsidRDefault="00000000">
      <w:r>
        <w:t xml:space="preserve">4. Cuɔmnɛ rɔ̱ nyin tɔatni̱ buɔyä Gua̱a̱r rɛy </w:t>
      </w:r>
    </w:p>
    <w:p w14:paraId="112C2599" w14:textId="77777777" w:rsidR="00951CB5" w:rsidRDefault="00000000">
      <w:r>
        <w:t xml:space="preserve">ɣɔaa, rik ɣɔaa diaal ci̱ kɛ ku ben. Baa </w:t>
      </w:r>
    </w:p>
    <w:p w14:paraId="65AB1EDE" w14:textId="77777777" w:rsidR="00951CB5" w:rsidRDefault="00000000">
      <w:r>
        <w:t xml:space="preserve">yɛ näk, kä baa yɛ ɣɔam, kä baa yɛ nyir </w:t>
      </w:r>
    </w:p>
    <w:p w14:paraId="70CC2501" w14:textId="77777777" w:rsidR="00951CB5" w:rsidRDefault="00000000">
      <w:r>
        <w:t xml:space="preserve">ɛ naath ti̱ lo̱k Ruacdä. Lukdä cɛ thuɔ̱k, </w:t>
      </w:r>
    </w:p>
    <w:p w14:paraId="62B488F4" w14:textId="77777777" w:rsidR="00951CB5" w:rsidRDefault="00000000">
      <w:r>
        <w:t>luk cɛ thuɔ̱k, luk cɛ thuɔ̱k kä naath.</w:t>
      </w:r>
    </w:p>
    <w:p w14:paraId="42F6E09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411F20C" w14:textId="77777777" w:rsidR="00951CB5" w:rsidRDefault="00000000">
      <w:r>
        <w:rPr>
          <w:b/>
          <w:sz w:val="28"/>
        </w:rPr>
        <w:t>HYMN 84</w:t>
      </w:r>
    </w:p>
    <w:p w14:paraId="0F7F61E5" w14:textId="77777777" w:rsidR="00951CB5" w:rsidRDefault="00951CB5"/>
    <w:p w14:paraId="24DB5620" w14:textId="61409093" w:rsidR="00951CB5" w:rsidRDefault="00A81B8E">
      <w:r>
        <w:t xml:space="preserve">1. Bo̱thkɔ aɣ, Kuäär in do̱raar, rɛy ni̱ni̱ tin </w:t>
      </w:r>
    </w:p>
    <w:p w14:paraId="0D83CB7E" w14:textId="77777777" w:rsidR="00951CB5" w:rsidRDefault="00000000">
      <w:r>
        <w:t xml:space="preserve">we ben, kɛ nhiam rɛy gua̱th in bi̱ </w:t>
      </w:r>
    </w:p>
    <w:p w14:paraId="1422474A" w14:textId="77777777" w:rsidR="00951CB5" w:rsidRDefault="00000000">
      <w:r>
        <w:t xml:space="preserve">kɛɛmɛ a gua̱a̱th ciëŋdan; rɛy ni̱ni̱ </w:t>
      </w:r>
    </w:p>
    <w:p w14:paraId="0215A34D" w14:textId="77777777" w:rsidR="00951CB5" w:rsidRDefault="00000000">
      <w:r>
        <w:t xml:space="preserve">riali̱kädan a kɔ̱a̱c lɔaacdu buum kɔ, ɛn </w:t>
      </w:r>
    </w:p>
    <w:p w14:paraId="1326640B" w14:textId="77777777" w:rsidR="00951CB5" w:rsidRDefault="00000000">
      <w:r>
        <w:t xml:space="preserve">täämɛ aɣ, Kuäär mi̱ do̱raar, kɛ̈tkɔ dit </w:t>
      </w:r>
    </w:p>
    <w:p w14:paraId="42D8ADC6" w14:textId="77777777" w:rsidR="00951CB5" w:rsidRDefault="00000000">
      <w:r>
        <w:t xml:space="preserve">teekä köra.  </w:t>
      </w:r>
    </w:p>
    <w:p w14:paraId="0D8F631E" w14:textId="116BFAAC" w:rsidR="00951CB5" w:rsidRDefault="0089723C">
      <w:r>
        <w:t xml:space="preserve">2. Bo̱thkɔ aɣ, Kuäär mi̱ do̱raar, mäni̱ mi̱ </w:t>
      </w:r>
    </w:p>
    <w:p w14:paraId="50DA35BD" w14:textId="77777777" w:rsidR="00951CB5" w:rsidRDefault="00000000">
      <w:r>
        <w:t xml:space="preserve">ci̱ dueerkɔ lak, kä a gɔɔydu burkɔ piny </w:t>
      </w:r>
    </w:p>
    <w:p w14:paraId="5E4C6435" w14:textId="77777777" w:rsidR="00951CB5" w:rsidRDefault="00000000">
      <w:r>
        <w:t xml:space="preserve">kɛnɛ mal in gɔaa i̱nɔ; /ciɛ riet kiɛ jɔw </w:t>
      </w:r>
    </w:p>
    <w:p w14:paraId="33AD2936" w14:textId="77777777" w:rsidR="00951CB5" w:rsidRDefault="00000000">
      <w:r>
        <w:t xml:space="preserve">lɔrä baaŋ kiɛ jɔw buɔ̱li̱ ti̱ ro̱t. </w:t>
      </w:r>
    </w:p>
    <w:p w14:paraId="1512BBEF" w14:textId="1B60B82F" w:rsidR="00951CB5" w:rsidRDefault="0089723C">
      <w:r>
        <w:t xml:space="preserve">3. Bo̱thkɔ aɣ, Kuäär iun do̱raar, ba̱a̱kɔ ji̱ </w:t>
      </w:r>
    </w:p>
    <w:p w14:paraId="0AC085F6" w14:textId="77777777" w:rsidR="00951CB5" w:rsidRDefault="00000000">
      <w:r>
        <w:lastRenderedPageBreak/>
        <w:t xml:space="preserve">guɔ̱ɔ̱r a thiɛl dual, kɛ buay in jɔc kɛ run </w:t>
      </w:r>
    </w:p>
    <w:p w14:paraId="16DFE272" w14:textId="77777777" w:rsidR="00951CB5" w:rsidRDefault="00000000">
      <w:r>
        <w:t xml:space="preserve">waŋ gua̱a̱th in bi̱ nɛy diaal jɔɔc; jiathdu </w:t>
      </w:r>
    </w:p>
    <w:p w14:paraId="25FEEC1C" w14:textId="77777777" w:rsidR="00951CB5" w:rsidRDefault="00000000">
      <w:r>
        <w:t xml:space="preserve">in gɛɛr cɛ kɔ göl piny, banɛ ja̱l rɛy </w:t>
      </w:r>
    </w:p>
    <w:p w14:paraId="3FB4A698" w14:textId="77777777" w:rsidR="00951CB5" w:rsidRDefault="00000000">
      <w:r>
        <w:t xml:space="preserve">buɔyädɛ, kuɔ̱mni̱ liip kɛn ni̱ thuɔ̱k la̱t, </w:t>
      </w:r>
    </w:p>
    <w:p w14:paraId="1067E672" w14:textId="77777777" w:rsidR="00951CB5" w:rsidRDefault="00000000">
      <w:r>
        <w:t>bo̱thkɔ aɣ Kuäär teekä.</w:t>
      </w:r>
    </w:p>
    <w:p w14:paraId="7D0052F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07CC13A" w14:textId="77777777" w:rsidR="00951CB5" w:rsidRDefault="00000000">
      <w:r>
        <w:rPr>
          <w:b/>
          <w:sz w:val="28"/>
        </w:rPr>
        <w:t>HYMN 85</w:t>
      </w:r>
    </w:p>
    <w:p w14:paraId="1D0D97BA" w14:textId="77777777" w:rsidR="00951CB5" w:rsidRDefault="00951CB5"/>
    <w:p w14:paraId="2D828341" w14:textId="3692E3C9" w:rsidR="00951CB5" w:rsidRDefault="0089723C">
      <w:r>
        <w:t xml:space="preserve">1. Kɛ ɣöö nhɔk Kuoth kɔn jɛn cɛ Kään </w:t>
      </w:r>
    </w:p>
    <w:p w14:paraId="02F20F70" w14:textId="77777777" w:rsidR="00951CB5" w:rsidRDefault="00000000">
      <w:r>
        <w:t xml:space="preserve">ja̱k, kɛ ɣöö nhɔk Kuoth kɔn kä nhɔkɛ </w:t>
      </w:r>
    </w:p>
    <w:p w14:paraId="1B46DF5B" w14:textId="77777777" w:rsidR="00951CB5" w:rsidRDefault="00000000">
      <w:r>
        <w:t xml:space="preserve">ɣä bä.  </w:t>
      </w:r>
    </w:p>
    <w:p w14:paraId="29D3DE8C" w14:textId="5F937D6C" w:rsidR="0089723C" w:rsidRDefault="0089723C">
      <w:r>
        <w:t>Chorus</w:t>
      </w:r>
    </w:p>
    <w:p w14:paraId="08F36B39" w14:textId="19F3676F" w:rsidR="00951CB5" w:rsidRDefault="00000000">
      <w:r>
        <w:t xml:space="preserve">Ɛn nhök /cɛ thukɛ! Bä kiet kä liakä </w:t>
      </w:r>
    </w:p>
    <w:p w14:paraId="7D6526EC" w14:textId="77777777" w:rsidR="00951CB5" w:rsidRDefault="00000000">
      <w:r>
        <w:t xml:space="preserve">jɛ, Kuoth nhɔkɛ Gaatkɛ, nhɔkɛ ɣä </w:t>
      </w:r>
    </w:p>
    <w:p w14:paraId="2C9314EF" w14:textId="77777777" w:rsidR="00951CB5" w:rsidRDefault="00000000">
      <w:r>
        <w:t xml:space="preserve">bä.  </w:t>
      </w:r>
    </w:p>
    <w:p w14:paraId="2196EF91" w14:textId="78552E8D" w:rsidR="00951CB5" w:rsidRDefault="0089723C">
      <w:r>
        <w:t xml:space="preserve">2. Jɛn cɛ Kään ja̱k ɛn lueel in caa poth,  </w:t>
      </w:r>
    </w:p>
    <w:p w14:paraId="36713FE1" w14:textId="77777777" w:rsidR="00951CB5" w:rsidRDefault="00000000">
      <w:r>
        <w:t xml:space="preserve">Jɛn cɛ Kään ja̱k kɛ ɣöö bɛ ɣä ja lɔr.  </w:t>
      </w:r>
    </w:p>
    <w:p w14:paraId="31AC690A" w14:textId="33D669A9" w:rsidR="00951CB5" w:rsidRDefault="0089723C">
      <w:r>
        <w:t xml:space="preserve">3. Cɛ ɣä ciööl kä mal kɛ riet kɔ̱cä lɔaac, </w:t>
      </w:r>
    </w:p>
    <w:p w14:paraId="3E46775B" w14:textId="77777777" w:rsidR="00951CB5" w:rsidRDefault="00000000">
      <w:r>
        <w:t xml:space="preserve">cɛ ɣä ciööl kä mal ɛ jɔw nho̱kä.  </w:t>
      </w:r>
    </w:p>
    <w:p w14:paraId="305DA5EB" w14:textId="77777777" w:rsidR="00951CB5" w:rsidRDefault="00000000">
      <w:r>
        <w:t xml:space="preserve">4. Puɔny kɛnɛ luth ɛn nhök mi̱ thiɛl pek,  </w:t>
      </w:r>
    </w:p>
    <w:p w14:paraId="13B2E345" w14:textId="77777777" w:rsidR="00951CB5" w:rsidRDefault="00000000">
      <w:r>
        <w:t>n min tho̱pɛ banɛ tëk a thiɛl pek.</w:t>
      </w:r>
    </w:p>
    <w:p w14:paraId="50C578B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2B4526E" w14:textId="77777777" w:rsidR="00951CB5" w:rsidRDefault="00000000">
      <w:r>
        <w:rPr>
          <w:b/>
          <w:sz w:val="28"/>
        </w:rPr>
        <w:t>HYMN 86</w:t>
      </w:r>
    </w:p>
    <w:p w14:paraId="1ACB12EA" w14:textId="77777777" w:rsidR="00951CB5" w:rsidRDefault="00951CB5"/>
    <w:p w14:paraId="7BA16363" w14:textId="69FB039A" w:rsidR="00951CB5" w:rsidRDefault="0089723C">
      <w:r>
        <w:t xml:space="preserve">1. Ba̱kɔ ji̱ ka̱m puɔny, Kuäär ba̱kɔ ji̱ ka̱m </w:t>
      </w:r>
    </w:p>
    <w:p w14:paraId="796EB8A2" w14:textId="77777777" w:rsidR="00951CB5" w:rsidRDefault="00000000">
      <w:r>
        <w:t xml:space="preserve">puɔny; ku ciötdu lɛ te i̱di̱ ruec ɣɔaa! </w:t>
      </w:r>
    </w:p>
    <w:p w14:paraId="27AE1FCE" w14:textId="77777777" w:rsidR="00951CB5" w:rsidRDefault="00000000">
      <w:r>
        <w:lastRenderedPageBreak/>
        <w:t xml:space="preserve">Kuäär ba̱kɔ ji̱ ka̱m puɔny.  </w:t>
      </w:r>
    </w:p>
    <w:p w14:paraId="15866D16" w14:textId="507D0DE7" w:rsidR="0089723C" w:rsidRDefault="0089723C">
      <w:r>
        <w:t>chorus</w:t>
      </w:r>
    </w:p>
    <w:p w14:paraId="5E06EC8A" w14:textId="5DC62501" w:rsidR="00951CB5" w:rsidRDefault="00000000">
      <w:r>
        <w:t xml:space="preserve">Ni̱kɛ tetdu, ci̱ ŋɔaani̱ diaal cak, </w:t>
      </w:r>
    </w:p>
    <w:p w14:paraId="4AAD47A5" w14:textId="77777777" w:rsidR="00951CB5" w:rsidRDefault="00000000">
      <w:r>
        <w:t xml:space="preserve">Kuäär ba̱kɔ ji̱ ka̱m puɔny; wi̱c </w:t>
      </w:r>
    </w:p>
    <w:p w14:paraId="74A252CA" w14:textId="77777777" w:rsidR="00951CB5" w:rsidRDefault="00000000">
      <w:r>
        <w:t xml:space="preserve">muɔ̱ɔ̱n kɛnɛ cäŋ, kuɛli̱ kɛnɛ pay, </w:t>
      </w:r>
    </w:p>
    <w:p w14:paraId="124F0506" w14:textId="77777777" w:rsidR="00951CB5" w:rsidRDefault="00000000">
      <w:r>
        <w:t xml:space="preserve">Kuäär ba̱kɔ ji̱ ka̱m puɔny.  </w:t>
      </w:r>
    </w:p>
    <w:p w14:paraId="7C80718C" w14:textId="4080E123" w:rsidR="00951CB5" w:rsidRDefault="0089723C">
      <w:r>
        <w:t xml:space="preserve">2. Jaak tin te nhial kɛn puanykɛ ciötdu, </w:t>
      </w:r>
    </w:p>
    <w:p w14:paraId="6690F4CE" w14:textId="77777777" w:rsidR="00951CB5" w:rsidRDefault="00000000">
      <w:r>
        <w:t xml:space="preserve">Kuäär ba̱kɔ ji̱ ka̱m puɔny; wi̱c muɔ̱ɔ̱n </w:t>
      </w:r>
    </w:p>
    <w:p w14:paraId="620C60DF" w14:textId="77777777" w:rsidR="00951CB5" w:rsidRDefault="00000000">
      <w:r>
        <w:t xml:space="preserve">Kɔm kuäärädu, bɛ te thi̱n ni̱ ciaŋ, </w:t>
      </w:r>
    </w:p>
    <w:p w14:paraId="0FED2348" w14:textId="77777777" w:rsidR="00951CB5" w:rsidRDefault="00000000">
      <w:r>
        <w:t xml:space="preserve">Kuäär ba̱kɔ j4 puany; mäni̱ cäŋ löö </w:t>
      </w:r>
    </w:p>
    <w:p w14:paraId="176F3396" w14:textId="77777777" w:rsidR="00951CB5" w:rsidRDefault="00000000">
      <w:r>
        <w:t xml:space="preserve">Kuäär, mäni̱ cäŋ kɛl i̱nɔ, Kuäär ba̱kɔ ji̱ </w:t>
      </w:r>
    </w:p>
    <w:p w14:paraId="201ABE56" w14:textId="77777777" w:rsidR="00951CB5" w:rsidRDefault="00000000">
      <w:r>
        <w:t xml:space="preserve">puany.  </w:t>
      </w:r>
    </w:p>
    <w:p w14:paraId="3D04AF9A" w14:textId="4BB4CD32" w:rsidR="00951CB5" w:rsidRDefault="0089723C">
      <w:r>
        <w:t xml:space="preserve">3. Liak kɛnɛ puɔny kɛ luth kɛ nyinku, </w:t>
      </w:r>
    </w:p>
    <w:p w14:paraId="77D16FEC" w14:textId="77777777" w:rsidR="00951CB5" w:rsidRDefault="00000000">
      <w:r>
        <w:t xml:space="preserve">Kuäär ba̱kɔ ji̱ ka̱m puɔny. Mä cäŋ löö </w:t>
      </w:r>
    </w:p>
    <w:p w14:paraId="38BFADCA" w14:textId="77777777" w:rsidR="00951CB5" w:rsidRDefault="00000000">
      <w:r>
        <w:t xml:space="preserve">Kuäär, mäni̱ cäŋ I̱nɔnɔ, Kuäär ba̱kɔ ji̱ </w:t>
      </w:r>
    </w:p>
    <w:p w14:paraId="2C7AFE5E" w14:textId="77777777" w:rsidR="00951CB5" w:rsidRDefault="00000000">
      <w:r>
        <w:t>ka̱m puɔny.</w:t>
      </w:r>
    </w:p>
    <w:p w14:paraId="057D29C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DB871AA" w14:textId="77777777" w:rsidR="00951CB5" w:rsidRDefault="00000000">
      <w:r>
        <w:rPr>
          <w:b/>
          <w:sz w:val="28"/>
        </w:rPr>
        <w:t>HYMN 87</w:t>
      </w:r>
    </w:p>
    <w:p w14:paraId="17ED4D58" w14:textId="77777777" w:rsidR="00951CB5" w:rsidRDefault="00951CB5"/>
    <w:p w14:paraId="05BCE07F" w14:textId="77777777" w:rsidR="00951CB5" w:rsidRDefault="00000000">
      <w:r>
        <w:t xml:space="preserve">Liakɔ̱ Kuoth  yɔ̱n d=or diaal kietɔ̱ Kuoth </w:t>
      </w:r>
    </w:p>
    <w:p w14:paraId="39FD0C1A" w14:textId="77777777" w:rsidR="00951CB5" w:rsidRDefault="00000000">
      <w:r>
        <w:t xml:space="preserve">Nhial diit&gt; kɔ̱ r,al yɔ̱n jËi wec-muË,n </w:t>
      </w:r>
    </w:p>
    <w:p w14:paraId="3BC6227A" w14:textId="77777777" w:rsidR="00951CB5" w:rsidRDefault="00000000">
      <w:r>
        <w:t xml:space="preserve">diaal.  </w:t>
      </w:r>
    </w:p>
    <w:p w14:paraId="3B2584C7" w14:textId="77777777" w:rsidR="00951CB5" w:rsidRDefault="00000000">
      <w:r>
        <w:t xml:space="preserve">A-le-lu-ya&gt; puanynɔ̱ Jɔ̱ ɔ̱n Ku=aran&gt; </w:t>
      </w:r>
    </w:p>
    <w:p w14:paraId="296393B2" w14:textId="77777777" w:rsidR="00951CB5" w:rsidRDefault="00000000">
      <w:r>
        <w:t xml:space="preserve">Ku=arani Yecu Kritho&gt; Jɔ̱n cɔ̱ k,n </w:t>
      </w:r>
    </w:p>
    <w:p w14:paraId="6C25DF7D" w14:textId="77777777" w:rsidR="00951CB5" w:rsidRDefault="00000000">
      <w:r>
        <w:t xml:space="preserve">k=an.  </w:t>
      </w:r>
    </w:p>
    <w:p w14:paraId="03FBB7B9" w14:textId="77777777" w:rsidR="00951CB5" w:rsidRDefault="00000000">
      <w:r>
        <w:t xml:space="preserve">A-le-lu-ya&gt; puanynɔ̱ Jɔ̱ ɔ̱n Ku=aran&gt; </w:t>
      </w:r>
    </w:p>
    <w:p w14:paraId="6AC3EAAD" w14:textId="77777777" w:rsidR="00951CB5" w:rsidRDefault="00000000">
      <w:r>
        <w:lastRenderedPageBreak/>
        <w:t xml:space="preserve">Ku=aran bia Nhiamdɔ̱ kɔ̱ diit&gt; tɔ̱thk=a </w:t>
      </w:r>
    </w:p>
    <w:p w14:paraId="790EF112" w14:textId="77777777" w:rsidR="00951CB5" w:rsidRDefault="00000000">
      <w:r>
        <w:t xml:space="preserve">l,ac. </w:t>
      </w:r>
    </w:p>
    <w:p w14:paraId="4D4333E7" w14:textId="77777777" w:rsidR="00951CB5" w:rsidRDefault="00000000">
      <w:r>
        <w:t xml:space="preserve">ë. Puanyɔ̱ Kuoth Nhial kɔ̱ t=ɔ̱thl,ac mËi </w:t>
      </w:r>
    </w:p>
    <w:p w14:paraId="262B0235" w14:textId="77777777" w:rsidR="00951CB5" w:rsidRDefault="00000000">
      <w:r>
        <w:t xml:space="preserve">dËiËit&gt; bia Nhiamdɔ̱ kɔ̱ diit tɔ̱thk=al,ac.  </w:t>
      </w:r>
    </w:p>
    <w:p w14:paraId="5B006433" w14:textId="77777777" w:rsidR="00951CB5" w:rsidRDefault="00000000">
      <w:r>
        <w:t xml:space="preserve">e̱. Yɔ̱n [Ëac] ä=o=o Kuoth Nhial ɔ̱ Kuoth nËi </w:t>
      </w:r>
    </w:p>
    <w:p w14:paraId="3910D42A" w14:textId="77777777" w:rsidR="00951CB5" w:rsidRDefault="00000000">
      <w:r>
        <w:t xml:space="preserve">wal&gt; ɔ̱ jɔ̱n ɔ̱n n=e=e cak k,n.  </w:t>
      </w:r>
    </w:p>
    <w:p w14:paraId="55A82EB7" w14:textId="77777777" w:rsidR="00951CB5" w:rsidRDefault="00000000">
      <w:r>
        <w:t xml:space="preserve">4. Wiaa thok R=ɔ̱=ɔ̱kdɔ̱ kɔ̱ t=ɔ̱thl,ac wiaa rɔ̱y </w:t>
      </w:r>
    </w:p>
    <w:p w14:paraId="30150C0E" w14:textId="77777777" w:rsidR="00951CB5" w:rsidRDefault="00000000">
      <w:r>
        <w:t>kal&gt; kɔ̱ diit pu,ny=a tɔ̱thk=al,ac.</w:t>
      </w:r>
    </w:p>
    <w:p w14:paraId="327C4C4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588104B" w14:textId="77777777" w:rsidR="00951CB5" w:rsidRDefault="00000000">
      <w:r>
        <w:rPr>
          <w:b/>
          <w:sz w:val="28"/>
        </w:rPr>
        <w:t>HYMN 88</w:t>
      </w:r>
    </w:p>
    <w:p w14:paraId="2FE603C9" w14:textId="77777777" w:rsidR="00951CB5" w:rsidRDefault="00951CB5"/>
    <w:p w14:paraId="262BF722" w14:textId="12BCC1F9" w:rsidR="00951CB5" w:rsidRDefault="0089723C">
      <w:r>
        <w:t xml:space="preserve">1. Liaknɛ Kuääran yɛn tin ŋa̱c kɛ Jɛ, ɛ ŋa </w:t>
      </w:r>
    </w:p>
    <w:p w14:paraId="7FB4A745" w14:textId="77777777" w:rsidR="00951CB5" w:rsidRDefault="00000000">
      <w:r>
        <w:t xml:space="preserve">dee Jɛ ku gak ɔ? Gɔaa ni̱ ɣöö banɛ rɔ̱ </w:t>
      </w:r>
    </w:p>
    <w:p w14:paraId="5081ECB0" w14:textId="77777777" w:rsidR="00951CB5" w:rsidRDefault="00000000">
      <w:r>
        <w:t xml:space="preserve">ka̱m Jɛ, nyinkɔn diaal, mäni̱ kɔn.  </w:t>
      </w:r>
    </w:p>
    <w:p w14:paraId="23620810" w14:textId="27CA847D" w:rsidR="00951CB5" w:rsidRDefault="0089723C">
      <w:r>
        <w:t xml:space="preserve">2. Ji̱thɛth ɛ Jɛn ciöt mi̱ ŋäc kɔn ɛ, jɛn rɛy </w:t>
      </w:r>
    </w:p>
    <w:p w14:paraId="02DC056A" w14:textId="77777777" w:rsidR="00951CB5" w:rsidRDefault="00000000">
      <w:r>
        <w:t xml:space="preserve">kööran mocɛ kɔn buɔ̱m. Thiɛlɛ ram bar </w:t>
      </w:r>
    </w:p>
    <w:p w14:paraId="4DC85E71" w14:textId="77777777" w:rsidR="00951CB5" w:rsidRDefault="00000000">
      <w:r>
        <w:t xml:space="preserve">rɔ, kä thiɛlɛ mi̱ näk kɔn, mi̱ ŋa̱th kɔn </w:t>
      </w:r>
    </w:p>
    <w:p w14:paraId="1ADBF1F8" w14:textId="77777777" w:rsidR="00951CB5" w:rsidRDefault="00000000">
      <w:r>
        <w:t xml:space="preserve">Rɛydɛ. </w:t>
      </w:r>
    </w:p>
    <w:p w14:paraId="02DE6434" w14:textId="79F923B1" w:rsidR="00951CB5" w:rsidRDefault="0089723C">
      <w:r>
        <w:t xml:space="preserve">3. Ŋa̱thɛ Jɛ yɛn Kua̱r tin di̱t, ɛ Jɛn Ram </w:t>
      </w:r>
    </w:p>
    <w:p w14:paraId="28B6DFB5" w14:textId="77777777" w:rsidR="00951CB5" w:rsidRDefault="00000000">
      <w:r>
        <w:t xml:space="preserve">mi̱ te̱kɛ ŋa̱th. Thiɛlɛ mi̱ dee Jɛ luɔ̱ɔ̱c </w:t>
      </w:r>
    </w:p>
    <w:p w14:paraId="0AB0DACE" w14:textId="77777777" w:rsidR="00951CB5" w:rsidRDefault="00000000">
      <w:r>
        <w:t xml:space="preserve">jɔk, kä tin ŋa̱th kɛ Jɛ. </w:t>
      </w:r>
    </w:p>
    <w:p w14:paraId="3DC6D638" w14:textId="77777777" w:rsidR="00951CB5" w:rsidRDefault="00000000">
      <w:r>
        <w:t xml:space="preserve">4. Kämni̱ nɛy Puɔ̱nydu, Ji̱n Kuäära, ŋääth </w:t>
      </w:r>
    </w:p>
    <w:p w14:paraId="101503D4" w14:textId="77777777" w:rsidR="00951CB5" w:rsidRDefault="00000000">
      <w:r>
        <w:t xml:space="preserve">nɛy ni̱ Ji̱n, Kuäär kɛɛliw. Mäni̱ gua̱a̱th </w:t>
      </w:r>
    </w:p>
    <w:p w14:paraId="11409B8F" w14:textId="77777777" w:rsidR="00951CB5" w:rsidRDefault="00000000">
      <w:r>
        <w:t xml:space="preserve">mi̱ ci̱ kɔ kän, pal nhial kɛ tɛ̈th lɔaac.  </w:t>
      </w:r>
    </w:p>
    <w:p w14:paraId="769C719F" w14:textId="440515F3" w:rsidR="00951CB5" w:rsidRDefault="0089723C">
      <w:r>
        <w:t xml:space="preserve">5. Gɔaa ni̱ ɣöö bi̱ nɛy te̱ Gua̱a̱thdɛ, bi̱ nɛy </w:t>
      </w:r>
    </w:p>
    <w:p w14:paraId="6ABFD533" w14:textId="77777777" w:rsidR="00951CB5" w:rsidRDefault="00000000">
      <w:r>
        <w:t xml:space="preserve">te̱y c4tkɛ pekdɛ. Ŋɔak diaal ti̱ /ci̱ rɔ̱ŋ kɛ </w:t>
      </w:r>
    </w:p>
    <w:p w14:paraId="5C62E9DB" w14:textId="77777777" w:rsidR="00951CB5" w:rsidRDefault="00000000">
      <w:r>
        <w:lastRenderedPageBreak/>
        <w:t>kɔn, cäŋ kɛl bi̱ kaa nyinkɔn.</w:t>
      </w:r>
    </w:p>
    <w:p w14:paraId="59B258B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A023C5F" w14:textId="77777777" w:rsidR="00951CB5" w:rsidRDefault="00000000">
      <w:r>
        <w:rPr>
          <w:b/>
          <w:sz w:val="28"/>
        </w:rPr>
        <w:t>HYMN 89</w:t>
      </w:r>
    </w:p>
    <w:p w14:paraId="32D2E4D3" w14:textId="77777777" w:rsidR="00951CB5" w:rsidRDefault="00951CB5"/>
    <w:p w14:paraId="5FA14419" w14:textId="77777777" w:rsidR="00951CB5" w:rsidRDefault="00000000">
      <w:r>
        <w:t xml:space="preserve">Kuoth l=atɔ̱ g,,y kɔ̱ nh=ok guËath in we </w:t>
      </w:r>
    </w:p>
    <w:p w14:paraId="48BE5DEE" w14:textId="77777777" w:rsidR="00951CB5" w:rsidRDefault="00000000">
      <w:r>
        <w:t xml:space="preserve">JËaËakɔ̱ thËin&gt; Kɔ̱ ci=ot G,,y=adɔ̱ min cɔ̱ </w:t>
      </w:r>
    </w:p>
    <w:p w14:paraId="4A264E0D" w14:textId="77777777" w:rsidR="00951CB5" w:rsidRDefault="00000000">
      <w:r>
        <w:t xml:space="preserve">kËam nɔ̱y diaal&gt; L=atɔ̱ thuË,k kɔ̱ kuËi </w:t>
      </w:r>
    </w:p>
    <w:p w14:paraId="3A8D135A" w14:textId="77777777" w:rsidR="00951CB5" w:rsidRDefault="00000000">
      <w:r>
        <w:t xml:space="preserve">G,,y=adɔ̱.  </w:t>
      </w:r>
    </w:p>
    <w:p w14:paraId="512C3A3D" w14:textId="77777777" w:rsidR="00951CB5" w:rsidRDefault="00000000">
      <w:r>
        <w:t xml:space="preserve">Kɔ̱n nyin wiec-muË,n diaal bËi kɔ̱n </w:t>
      </w:r>
    </w:p>
    <w:p w14:paraId="28C30822" w14:textId="77777777" w:rsidR="00951CB5" w:rsidRDefault="00000000">
      <w:r>
        <w:t xml:space="preserve">diaal thuË,k guËathdiɔ̱n a benËi bËi kɔ̱n </w:t>
      </w:r>
    </w:p>
    <w:p w14:paraId="5D1BCF40" w14:textId="77777777" w:rsidR="00951CB5" w:rsidRDefault="00000000">
      <w:r>
        <w:t xml:space="preserve">diaal riaw. Ɔ̱ nËi thuË,k Kuoth k=ar,a </w:t>
      </w:r>
    </w:p>
    <w:p w14:paraId="0EEAAE5C" w14:textId="77777777" w:rsidR="00951CB5" w:rsidRDefault="00000000">
      <w:r>
        <w:t xml:space="preserve">laa dËoraar ,. MËi /cËi bËi met thiɔ̱l&gt; K=a </w:t>
      </w:r>
    </w:p>
    <w:p w14:paraId="5C2FA64F" w14:textId="77777777" w:rsidR="00951CB5" w:rsidRDefault="00000000">
      <w:r>
        <w:t xml:space="preserve">bËi tee thËin am=anËi c=a[kɔ̱l.  </w:t>
      </w:r>
    </w:p>
    <w:p w14:paraId="2B0C08F4" w14:textId="77777777" w:rsidR="00951CB5" w:rsidRDefault="00000000">
      <w:r>
        <w:t>ë. NËoËo[] puth kɔ̱n g,y k] kuËi KË,c=a</w:t>
      </w:r>
    </w:p>
    <w:p w14:paraId="07C053D5" w14:textId="77777777" w:rsidR="00951CB5" w:rsidRDefault="00000000">
      <w:r>
        <w:t xml:space="preserve">l,acdɔ̱ min dËiËit. Kɔ̱ dËit NhËok=adɔ̱ min te </w:t>
      </w:r>
    </w:p>
    <w:p w14:paraId="785CC806" w14:textId="77777777" w:rsidR="00951CB5" w:rsidRDefault="00000000">
      <w:r>
        <w:t xml:space="preserve">thËin </w:t>
      </w:r>
    </w:p>
    <w:p w14:paraId="1A72907C" w14:textId="77777777" w:rsidR="00951CB5" w:rsidRDefault="00000000">
      <w:r>
        <w:t xml:space="preserve">nËi </w:t>
      </w:r>
    </w:p>
    <w:p w14:paraId="381D93BA" w14:textId="77777777" w:rsidR="00951CB5" w:rsidRDefault="00000000">
      <w:r>
        <w:t xml:space="preserve">G,,y=adɔ̱.  </w:t>
      </w:r>
    </w:p>
    <w:p w14:paraId="61B926A0" w14:textId="77777777" w:rsidR="00951CB5" w:rsidRDefault="00000000">
      <w:r>
        <w:t xml:space="preserve">cia[&gt; L=at] thuË,k kɔ̱ kui </w:t>
      </w:r>
    </w:p>
    <w:p w14:paraId="170BC316" w14:textId="77777777" w:rsidR="00951CB5" w:rsidRDefault="00000000">
      <w:r>
        <w:t xml:space="preserve">e̱. Kuoth kɔ̱ Ruacdɔ̱ c=a[ mËi bËi nhial kɔ̱n] </w:t>
      </w:r>
    </w:p>
    <w:p w14:paraId="3947D93E" w14:textId="77777777" w:rsidR="00951CB5" w:rsidRDefault="00000000">
      <w:r>
        <w:t xml:space="preserve">piny ku thuuk&gt; Rɔ̱y RieetnËikɔ̱ thiɔ̱lɔ̱ mËi </w:t>
      </w:r>
    </w:p>
    <w:p w14:paraId="1465E67C" w14:textId="77777777" w:rsidR="00951CB5" w:rsidRDefault="00000000">
      <w:r>
        <w:t xml:space="preserve">bËi thiɔ̱l&gt; C=a[ mËi bËi nhial kɔ̱n piny </w:t>
      </w:r>
    </w:p>
    <w:p w14:paraId="2447D70D" w14:textId="77777777" w:rsidR="00951CB5" w:rsidRDefault="00000000">
      <w:r>
        <w:t xml:space="preserve">thuuk.  </w:t>
      </w:r>
    </w:p>
    <w:p w14:paraId="7311C372" w14:textId="77777777" w:rsidR="00951CB5" w:rsidRDefault="00000000">
      <w:r>
        <w:t xml:space="preserve">4. A-le-lu-ya k] kuËi dËit=a g,,y=a Kuothdan&gt; </w:t>
      </w:r>
    </w:p>
    <w:p w14:paraId="0B83CF53" w14:textId="77777777" w:rsidR="00951CB5" w:rsidRDefault="00000000">
      <w:r>
        <w:t xml:space="preserve">A liak tËeËe kɔ̱ Jɔ̱ am=anËi c=a[kɔ̱l&gt; Kuoth </w:t>
      </w:r>
    </w:p>
    <w:p w14:paraId="5AB54DA3" w14:textId="77777777" w:rsidR="00951CB5" w:rsidRDefault="00000000">
      <w:r>
        <w:t>dËit] am=anËi c=a[kɔ̱l.</w:t>
      </w:r>
    </w:p>
    <w:p w14:paraId="78703FAD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0547CB69" w14:textId="77777777" w:rsidR="00951CB5" w:rsidRDefault="00000000">
      <w:r>
        <w:rPr>
          <w:b/>
          <w:sz w:val="28"/>
        </w:rPr>
        <w:t>HYMN 90</w:t>
      </w:r>
    </w:p>
    <w:p w14:paraId="2E531C7D" w14:textId="77777777" w:rsidR="00951CB5" w:rsidRDefault="00951CB5"/>
    <w:p w14:paraId="4578BABB" w14:textId="77777777" w:rsidR="00951CB5" w:rsidRDefault="00000000">
      <w:r>
        <w:t xml:space="preserve">Kuoth mËi leny BuË,mdɔ̱ tËi diaal  </w:t>
      </w:r>
    </w:p>
    <w:p w14:paraId="43A0712C" w14:textId="77777777" w:rsidR="00951CB5" w:rsidRDefault="00000000">
      <w:r>
        <w:t xml:space="preserve">MËi cak nhial kɔ̱nɔ̱ piny.  </w:t>
      </w:r>
    </w:p>
    <w:p w14:paraId="7D228BA2" w14:textId="77777777" w:rsidR="00951CB5" w:rsidRDefault="00000000">
      <w:r>
        <w:t xml:space="preserve">Kuoth baa Ji kËam liak.  </w:t>
      </w:r>
    </w:p>
    <w:p w14:paraId="3153C036" w14:textId="77777777" w:rsidR="00951CB5" w:rsidRDefault="00000000">
      <w:r>
        <w:t xml:space="preserve">GuËara m, tee Nhial&gt;  </w:t>
      </w:r>
    </w:p>
    <w:p w14:paraId="7501A2EB" w14:textId="77777777" w:rsidR="00951CB5" w:rsidRDefault="00000000">
      <w:r>
        <w:t xml:space="preserve">A Ci=o=otdu luË,thkɔ̱&gt;  </w:t>
      </w:r>
    </w:p>
    <w:p w14:paraId="5AD40043" w14:textId="77777777" w:rsidR="00951CB5" w:rsidRDefault="00000000">
      <w:r>
        <w:t xml:space="preserve">K=a a Ku=a=aru b=e=e.  </w:t>
      </w:r>
    </w:p>
    <w:p w14:paraId="121B03F4" w14:textId="77777777" w:rsidR="00951CB5" w:rsidRDefault="00000000">
      <w:r>
        <w:t xml:space="preserve">ë. D=or diaal tin cie[ wËiËi-muË,n&gt;  </w:t>
      </w:r>
    </w:p>
    <w:p w14:paraId="3173538D" w14:textId="77777777" w:rsidR="00951CB5" w:rsidRDefault="00000000">
      <w:r>
        <w:t xml:space="preserve">A m=ani ci=e[ Nhial&gt;  </w:t>
      </w:r>
    </w:p>
    <w:p w14:paraId="30590CA2" w14:textId="77777777" w:rsidR="00951CB5" w:rsidRDefault="00000000">
      <w:r>
        <w:t xml:space="preserve">Kuoth baa ji kËam liak.  </w:t>
      </w:r>
    </w:p>
    <w:p w14:paraId="63467678" w14:textId="77777777" w:rsidR="00951CB5" w:rsidRDefault="00000000">
      <w:r>
        <w:t xml:space="preserve">e̱. WËic-muË,n ] c=ak Ci=oknËiku&gt;  </w:t>
      </w:r>
    </w:p>
    <w:p w14:paraId="213BCEB5" w14:textId="77777777" w:rsidR="00951CB5" w:rsidRDefault="00000000">
      <w:r>
        <w:t xml:space="preserve">Ci=e[ Nhial ] k,m Nyuur=adu&gt;  </w:t>
      </w:r>
    </w:p>
    <w:p w14:paraId="0E75CBED" w14:textId="77777777" w:rsidR="00951CB5" w:rsidRDefault="00000000">
      <w:r>
        <w:t xml:space="preserve">Kuoth baa jËi kËam liak.  </w:t>
      </w:r>
    </w:p>
    <w:p w14:paraId="581CF23A" w14:textId="77777777" w:rsidR="00951CB5" w:rsidRDefault="00000000">
      <w:r>
        <w:t xml:space="preserve">4. Kuoth c=a[ ] ä=an guËan dueeri&gt;  </w:t>
      </w:r>
    </w:p>
    <w:p w14:paraId="69857E93" w14:textId="77777777" w:rsidR="00951CB5" w:rsidRDefault="00000000">
      <w:r>
        <w:t xml:space="preserve">/Cu ä=a lɔ̱l du=ac&gt;  </w:t>
      </w:r>
    </w:p>
    <w:p w14:paraId="4155AFA2" w14:textId="77777777" w:rsidR="00951CB5" w:rsidRDefault="00000000">
      <w:r>
        <w:t xml:space="preserve">Ɔ̱ ä=an ram mËi c,r.  </w:t>
      </w:r>
    </w:p>
    <w:p w14:paraId="0F3FB8B7" w14:textId="77777777" w:rsidR="00951CB5" w:rsidRDefault="00000000">
      <w:r>
        <w:t xml:space="preserve">i̱. Kuoth t=a=am] cËi l,cd=a jiath&gt;  </w:t>
      </w:r>
    </w:p>
    <w:p w14:paraId="1A9DF64F" w14:textId="77777777" w:rsidR="00951CB5" w:rsidRDefault="00000000">
      <w:r>
        <w:t xml:space="preserve">Kɔ̱ kuËi dueerik=a&gt;  </w:t>
      </w:r>
    </w:p>
    <w:p w14:paraId="38FF0686" w14:textId="77777777" w:rsidR="00951CB5" w:rsidRDefault="00000000">
      <w:r>
        <w:t>Ber ku ä=a ben lu=ak.</w:t>
      </w:r>
    </w:p>
    <w:p w14:paraId="2AAA03A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75A96EC" w14:textId="77777777" w:rsidR="00951CB5" w:rsidRDefault="00000000">
      <w:r>
        <w:rPr>
          <w:b/>
          <w:sz w:val="28"/>
        </w:rPr>
        <w:t>HYMN 91</w:t>
      </w:r>
    </w:p>
    <w:p w14:paraId="495CCE99" w14:textId="77777777" w:rsidR="00951CB5" w:rsidRDefault="00951CB5"/>
    <w:p w14:paraId="086EAEE2" w14:textId="77777777" w:rsidR="00951CB5" w:rsidRDefault="00000000">
      <w:r>
        <w:t xml:space="preserve">A luth tee Kuoth mËi cËi Nhial kɔ̱nɔ̱ piny </w:t>
      </w:r>
    </w:p>
    <w:p w14:paraId="1937CBC7" w14:textId="77777777" w:rsidR="00951CB5" w:rsidRDefault="00000000">
      <w:r>
        <w:t xml:space="preserve">cak liaknɔ̱ Jɔ̱&gt; yɔ̱n liaknɔ̱ jɔ̱ ɔ̱ c=a[ pu,l </w:t>
      </w:r>
    </w:p>
    <w:p w14:paraId="0C914333" w14:textId="77777777" w:rsidR="00951CB5" w:rsidRDefault="00000000">
      <w:r>
        <w:lastRenderedPageBreak/>
        <w:t xml:space="preserve">ci=okkun b=a rɔ̱y riknËi&gt; yɔ̱n liakn] Jɔ̱ ɔ̱ </w:t>
      </w:r>
    </w:p>
    <w:p w14:paraId="3BCBADF4" w14:textId="77777777" w:rsidR="00951CB5" w:rsidRDefault="00000000">
      <w:r>
        <w:t xml:space="preserve">c=a[ pu,l ci=okun b=a rɔ̱y riknËi ä,aa ] tii.  </w:t>
      </w:r>
    </w:p>
    <w:p w14:paraId="0FDD4CD9" w14:textId="77777777" w:rsidR="00951CB5" w:rsidRDefault="00000000">
      <w:r>
        <w:t xml:space="preserve">Ci=ot in c,al kɔ̱ k,n Ëi I-thɔ̱-rɔ̱l ɔ̱ jɔ̱n </w:t>
      </w:r>
    </w:p>
    <w:p w14:paraId="37D9E731" w14:textId="77777777" w:rsidR="00951CB5" w:rsidRDefault="00000000">
      <w:r>
        <w:t xml:space="preserve">ci=ot [=athk=adan&gt; c,al j] ɔ̱ jËi mɔ̱ɔ̱t=a Ëi  </w:t>
      </w:r>
    </w:p>
    <w:p w14:paraId="3D870BC8" w14:textId="77777777" w:rsidR="00951CB5" w:rsidRDefault="00000000">
      <w:r>
        <w:t xml:space="preserve">I-thɔ̱-rɔ̱l ɔ̱ dËor mËi caa mËi mɔ̱k ɔ̱ </w:t>
      </w:r>
    </w:p>
    <w:p w14:paraId="00DBCE5A" w14:textId="77777777" w:rsidR="00951CB5" w:rsidRDefault="00000000">
      <w:r>
        <w:t xml:space="preserve">Kuoth. MËi nyoth yɔ̱nɔ̱ koc yɔ̱n </w:t>
      </w:r>
    </w:p>
    <w:p w14:paraId="0B880C3E" w14:textId="77777777" w:rsidR="00951CB5" w:rsidRDefault="00000000">
      <w:r>
        <w:t xml:space="preserve">naath /cËi yɔ̱n ciɔ̱c rɔ̱y DuË,pdɔ̱ (BËa&gt; </w:t>
      </w:r>
    </w:p>
    <w:p w14:paraId="7D4A6D2E" w14:textId="77777777" w:rsidR="00951CB5" w:rsidRDefault="00000000">
      <w:r>
        <w:t xml:space="preserve">BËËa&gt; BËa &gt;BËa &gt;BËa &gt;BËa /cukɔ̱ du=ac kɔ̱n </w:t>
      </w:r>
    </w:p>
    <w:p w14:paraId="2B4B6E11" w14:textId="77777777" w:rsidR="00951CB5" w:rsidRDefault="00000000">
      <w:r>
        <w:t xml:space="preserve">nɔ̱y tin cËi guËan ji=aknËi) kɔ̱ p=en t=ek.  </w:t>
      </w:r>
    </w:p>
    <w:p w14:paraId="07CA5713" w14:textId="77777777" w:rsidR="00951CB5" w:rsidRDefault="00000000">
      <w:r>
        <w:t xml:space="preserve">ë. Yɔ̱n lËa[] Kuoth /cu k, jaa ä,amkɔ̱ ɔ̱ </w:t>
      </w:r>
    </w:p>
    <w:p w14:paraId="787B1FA8" w14:textId="77777777" w:rsidR="00951CB5" w:rsidRDefault="00000000">
      <w:r>
        <w:t xml:space="preserve">Cɔ̱y-tËan wurɔ̱ k,,ra. Yɔ̱n lËa[] jɔ̱ ɔ̱ c=a[ </w:t>
      </w:r>
    </w:p>
    <w:p w14:paraId="267A733C" w14:textId="77777777" w:rsidR="00951CB5" w:rsidRDefault="00000000">
      <w:r>
        <w:t xml:space="preserve">tee yɔ̱n rɔ̱y muË,th guËan ji=aknËi&gt; Yɔ̱n </w:t>
      </w:r>
    </w:p>
    <w:p w14:paraId="42A37A5F" w14:textId="77777777" w:rsidR="00951CB5" w:rsidRDefault="00000000">
      <w:r>
        <w:t xml:space="preserve">lËa[] J] ɔ̱ c=a[ tee yɔ̱n rɔ̱y muË,th guËan </w:t>
      </w:r>
    </w:p>
    <w:p w14:paraId="149A637C" w14:textId="77777777" w:rsidR="00951CB5" w:rsidRDefault="00000000">
      <w:r>
        <w:t xml:space="preserve">ji=aknËi t=e=e rɔ̱y ä,aa. </w:t>
      </w:r>
    </w:p>
    <w:p w14:paraId="01E73EC7" w14:textId="77777777" w:rsidR="00951CB5" w:rsidRDefault="00000000">
      <w:r>
        <w:t xml:space="preserve">e̱. K,n guË,rn] Jɔ̱&gt; Jɔ̱n mËi la tuk k=a pek k=a </w:t>
      </w:r>
    </w:p>
    <w:p w14:paraId="1F600AA6" w14:textId="77777777" w:rsidR="00951CB5" w:rsidRDefault="00000000">
      <w:r>
        <w:t xml:space="preserve">duË,p liaknɔ̱ Jɔ̱. K=a thiɔ̱lɔ̱ ram mËi we k=a </w:t>
      </w:r>
    </w:p>
    <w:p w14:paraId="4285382E" w14:textId="77777777" w:rsidR="00951CB5" w:rsidRDefault="00000000">
      <w:r>
        <w:t xml:space="preserve">GuËandan a /cɔ̱ [=ac&gt; K=a thiɔ̱l] ram mËi </w:t>
      </w:r>
    </w:p>
    <w:p w14:paraId="0BC91E32" w14:textId="77777777" w:rsidR="00951CB5" w:rsidRDefault="00000000">
      <w:r>
        <w:t>we k=a GuËandan a /cɔ̱ [=ac rɔ̱y ä,aa.</w:t>
      </w:r>
    </w:p>
    <w:p w14:paraId="3D9823B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09E8B6F" w14:textId="77777777" w:rsidR="00951CB5" w:rsidRDefault="00000000">
      <w:r>
        <w:rPr>
          <w:b/>
          <w:sz w:val="28"/>
        </w:rPr>
        <w:t>HYMN 92</w:t>
      </w:r>
    </w:p>
    <w:p w14:paraId="2D57C90A" w14:textId="77777777" w:rsidR="00951CB5" w:rsidRDefault="00951CB5"/>
    <w:p w14:paraId="1BC84274" w14:textId="77777777" w:rsidR="00951CB5" w:rsidRDefault="00000000">
      <w:r>
        <w:t xml:space="preserve">K,Ëac-l,acdu t=e=e thËinËi ciaa[ k,Ëac </w:t>
      </w:r>
    </w:p>
    <w:p w14:paraId="6CAA09FF" w14:textId="77777777" w:rsidR="00951CB5" w:rsidRDefault="00000000">
      <w:r>
        <w:t xml:space="preserve">L,aacdu nyuthnËi j] Nɔ̱ɔ̱ku. Ku=a=ar /cu </w:t>
      </w:r>
    </w:p>
    <w:p w14:paraId="524E5BC5" w14:textId="77777777" w:rsidR="00951CB5" w:rsidRDefault="00000000">
      <w:r>
        <w:t xml:space="preserve">nɔ̱y kon; /cu nɔ̱y kon guË,n ji=aknËi /ciɔ̱ </w:t>
      </w:r>
    </w:p>
    <w:p w14:paraId="23237035" w14:textId="77777777" w:rsidR="00951CB5" w:rsidRDefault="00000000">
      <w:r>
        <w:t xml:space="preserve">jɔ̱n c=a=akda.  </w:t>
      </w:r>
    </w:p>
    <w:p w14:paraId="21945A5A" w14:textId="77777777" w:rsidR="00951CB5" w:rsidRDefault="00000000">
      <w:r>
        <w:t xml:space="preserve">Ku=ar /cu nɔ̱y kon [Ëack, j] /ciɔ̱ jɔ̱n </w:t>
      </w:r>
    </w:p>
    <w:p w14:paraId="535AF1E8" w14:textId="77777777" w:rsidR="00951CB5" w:rsidRDefault="00000000">
      <w:r>
        <w:lastRenderedPageBreak/>
        <w:t xml:space="preserve">cak nɔ̱y pËany ɔ̱ JËin cak,. Ku=ar </w:t>
      </w:r>
    </w:p>
    <w:p w14:paraId="62FF287F" w14:textId="77777777" w:rsidR="00951CB5" w:rsidRDefault="00000000">
      <w:r>
        <w:t xml:space="preserve">[Ëack, j] Nhial kɔ̱nɔ̱ piny m=ani </w:t>
      </w:r>
    </w:p>
    <w:p w14:paraId="71C17A75" w14:textId="77777777" w:rsidR="00951CB5" w:rsidRDefault="00000000">
      <w:r>
        <w:t xml:space="preserve">[,aak diaal pËany gu,[k] r, </w:t>
      </w:r>
    </w:p>
    <w:p w14:paraId="2683D10B" w14:textId="77777777" w:rsidR="00951CB5" w:rsidRDefault="00000000">
      <w:r>
        <w:t xml:space="preserve">nhiamdu.  </w:t>
      </w:r>
    </w:p>
    <w:p w14:paraId="29F75443" w14:textId="77777777" w:rsidR="00951CB5" w:rsidRDefault="00000000">
      <w:r>
        <w:t xml:space="preserve">ë. Nh=okdu Kuoth k=am ni] Nɔ̱ɔ̱ku Nh=okdu </w:t>
      </w:r>
    </w:p>
    <w:p w14:paraId="106849D6" w14:textId="77777777" w:rsidR="00951CB5" w:rsidRDefault="00000000">
      <w:r>
        <w:t xml:space="preserve">Kuoth nyuthnËi jɔ̱ Nɔ̱ɔ̱ku. Kuoth moc </w:t>
      </w:r>
    </w:p>
    <w:p w14:paraId="0BE552C3" w14:textId="77777777" w:rsidR="00951CB5" w:rsidRDefault="00000000">
      <w:r>
        <w:t xml:space="preserve">k, kɔ̱ nh=ok; mock, nh=ok mËi bËaËa k, </w:t>
      </w:r>
    </w:p>
    <w:p w14:paraId="77A4C945" w14:textId="77777777" w:rsidR="00951CB5" w:rsidRDefault="00000000">
      <w:r>
        <w:t xml:space="preserve">tiam nËi guËan ji=a=aknËi.  </w:t>
      </w:r>
    </w:p>
    <w:p w14:paraId="07CA5262" w14:textId="77777777" w:rsidR="00951CB5" w:rsidRDefault="00000000">
      <w:r>
        <w:t xml:space="preserve">e̱. BuË,mdu Kuoth k=am niɔ̱ Nɔ̱ɔ̱ku </w:t>
      </w:r>
    </w:p>
    <w:p w14:paraId="77C725E2" w14:textId="77777777" w:rsidR="00951CB5" w:rsidRDefault="00000000">
      <w:r>
        <w:t xml:space="preserve">buË,mdu Kuoth nyuthnËi jɔ̱ Nɔ̱ɔ̱ku. </w:t>
      </w:r>
    </w:p>
    <w:p w14:paraId="2E05365B" w14:textId="77777777" w:rsidR="00951CB5" w:rsidRDefault="00000000">
      <w:r>
        <w:t xml:space="preserve">Kuoth mock, buË,m; mock, buË,m mËi </w:t>
      </w:r>
    </w:p>
    <w:p w14:paraId="1903003A" w14:textId="77777777" w:rsidR="00951CB5" w:rsidRDefault="00000000">
      <w:r>
        <w:t>bËaËa k, tiam ni guËan ji=aknËi.</w:t>
      </w:r>
    </w:p>
    <w:p w14:paraId="232C694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9CF3861" w14:textId="77777777" w:rsidR="00951CB5" w:rsidRDefault="00000000">
      <w:r>
        <w:rPr>
          <w:b/>
          <w:sz w:val="28"/>
        </w:rPr>
        <w:t>HYMN 93</w:t>
      </w:r>
    </w:p>
    <w:p w14:paraId="1DB2E9E9" w14:textId="77777777" w:rsidR="00951CB5" w:rsidRDefault="00951CB5"/>
    <w:p w14:paraId="73C44F1B" w14:textId="78BFDF87" w:rsidR="00951CB5" w:rsidRDefault="0089723C">
      <w:r>
        <w:t xml:space="preserve">1. Kuoth Nhial nhɔkɛ gaatkɛ tin cɛ cak, </w:t>
      </w:r>
    </w:p>
    <w:p w14:paraId="4D1BB93E" w14:textId="77777777" w:rsidR="00951CB5" w:rsidRDefault="00000000">
      <w:r>
        <w:t xml:space="preserve">Nyuthɛ kɛ gɔɔydɛ ni̱ ciaŋ. Nyothɛ </w:t>
      </w:r>
    </w:p>
    <w:p w14:paraId="3B9E51DF" w14:textId="77777777" w:rsidR="00951CB5" w:rsidRDefault="00000000">
      <w:r>
        <w:t xml:space="preserve">nhök kɛnɛ mal mi̱ thiɛlɛ pek, Kuoth </w:t>
      </w:r>
    </w:p>
    <w:p w14:paraId="43B7A364" w14:textId="77777777" w:rsidR="00951CB5" w:rsidRDefault="00000000">
      <w:r>
        <w:t xml:space="preserve">Gɔɔydɛ nyoothɛ jɛ ciaŋ.  </w:t>
      </w:r>
    </w:p>
    <w:p w14:paraId="465CC879" w14:textId="07ADBE13" w:rsidR="0089723C" w:rsidRDefault="0089723C">
      <w:r>
        <w:t>Chorus</w:t>
      </w:r>
    </w:p>
    <w:p w14:paraId="770402D3" w14:textId="2E1DC008" w:rsidR="00951CB5" w:rsidRDefault="00000000">
      <w:r>
        <w:t xml:space="preserve">Kuoth Nhial nhɔkɛ Gaatkɛ diaal, </w:t>
      </w:r>
    </w:p>
    <w:p w14:paraId="6FED4E23" w14:textId="77777777" w:rsidR="00951CB5" w:rsidRDefault="00000000">
      <w:r>
        <w:t xml:space="preserve">Nyuthɛ Gɔɔydɛ Gaatkɛ diaal, </w:t>
      </w:r>
    </w:p>
    <w:p w14:paraId="7DDB8DB8" w14:textId="77777777" w:rsidR="00951CB5" w:rsidRDefault="00000000">
      <w:r>
        <w:t xml:space="preserve">Kuoth Gɔɔydɛ nyoothɛ jɛ ciaŋ. </w:t>
      </w:r>
    </w:p>
    <w:p w14:paraId="6AD8D988" w14:textId="4E085B99" w:rsidR="00951CB5" w:rsidRDefault="0089723C">
      <w:r>
        <w:t xml:space="preserve">2. Kuoth Nhial nhɔkɛ gaatkɛ tin cɛ cak,  </w:t>
      </w:r>
    </w:p>
    <w:p w14:paraId="1C1E22D4" w14:textId="77777777" w:rsidR="00951CB5" w:rsidRDefault="00000000">
      <w:r>
        <w:t xml:space="preserve">Yopɛ kɛ ni̱ ciaŋ ni̱ ciaŋ, luäk ɛ kɛ kɛ </w:t>
      </w:r>
    </w:p>
    <w:p w14:paraId="4B2AF28F" w14:textId="77777777" w:rsidR="00951CB5" w:rsidRDefault="00000000">
      <w:r>
        <w:t xml:space="preserve">ŋɔani̱ diaal ti̱ ŋuan, Kuoth Gɔɔydɛ </w:t>
      </w:r>
    </w:p>
    <w:p w14:paraId="49A84618" w14:textId="77777777" w:rsidR="00951CB5" w:rsidRDefault="00000000">
      <w:r>
        <w:lastRenderedPageBreak/>
        <w:t xml:space="preserve">nyoothɛ jɛ ciaŋ.  </w:t>
      </w:r>
    </w:p>
    <w:p w14:paraId="2BE5DED9" w14:textId="3FD9E4B4" w:rsidR="00951CB5" w:rsidRDefault="0089723C">
      <w:r>
        <w:t xml:space="preserve">3. Kuoth Nhial Nhɔkɛ gaatkɛ tin cɛ cak,  </w:t>
      </w:r>
    </w:p>
    <w:p w14:paraId="2CA2EB7F" w14:textId="77777777" w:rsidR="00951CB5" w:rsidRDefault="00000000">
      <w:r>
        <w:t xml:space="preserve">Mi̱i̱thɛ kɛ ni̱ ciaŋ ni̱ ciaŋ. Mocɛ kɛ kɛ </w:t>
      </w:r>
    </w:p>
    <w:p w14:paraId="0131379D" w14:textId="77777777" w:rsidR="00951CB5" w:rsidRDefault="00000000">
      <w:r>
        <w:t xml:space="preserve">ŋɔaani̱ diaal ti̱ ŋuan, Kuoth Gɔɔydɛ </w:t>
      </w:r>
    </w:p>
    <w:p w14:paraId="582F38A8" w14:textId="77777777" w:rsidR="00951CB5" w:rsidRDefault="00000000">
      <w:r>
        <w:t xml:space="preserve">nyoothɛ jɛ ciaŋ. </w:t>
      </w:r>
    </w:p>
    <w:p w14:paraId="269D6ED5" w14:textId="77777777" w:rsidR="00951CB5" w:rsidRDefault="00000000">
      <w:r>
        <w:t xml:space="preserve">4. Kuoth Nhial nhɔkɛ gaatkɛ tin cɛ cak, </w:t>
      </w:r>
    </w:p>
    <w:p w14:paraId="00B1B29B" w14:textId="77777777" w:rsidR="00951CB5" w:rsidRDefault="00000000">
      <w:r>
        <w:t xml:space="preserve">Kɛ ɣöö cɛ Kɔa̱c-lɔaacdɛ nyuɔ̱th. Kɛ </w:t>
      </w:r>
    </w:p>
    <w:p w14:paraId="3C1D93E3" w14:textId="77777777" w:rsidR="00951CB5" w:rsidRDefault="00000000">
      <w:r>
        <w:t xml:space="preserve">ɣöö cɛ Gatdɛ min nhɔkɛ ja̱k, Kuoth </w:t>
      </w:r>
    </w:p>
    <w:p w14:paraId="55BF526B" w14:textId="77777777" w:rsidR="00951CB5" w:rsidRDefault="00000000">
      <w:r>
        <w:t>Gɔɔydɛ nyoothɛ jɛ ciaŋ</w:t>
      </w:r>
    </w:p>
    <w:p w14:paraId="27C9A7D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E38BC31" w14:textId="32E08A57" w:rsidR="00951CB5" w:rsidRDefault="00000000">
      <w:r>
        <w:rPr>
          <w:b/>
          <w:sz w:val="28"/>
        </w:rPr>
        <w:t>HYMN 94</w:t>
      </w:r>
      <w:r w:rsidR="0089723C">
        <w:rPr>
          <w:b/>
          <w:sz w:val="28"/>
        </w:rPr>
        <w:t xml:space="preserve"> </w:t>
      </w:r>
      <w:r w:rsidR="0089723C">
        <w:t>Ci ɣä nyuɔ̱th Nhökdu min ci rɔ̱ wany</w:t>
      </w:r>
    </w:p>
    <w:p w14:paraId="6198A2E1" w14:textId="77777777" w:rsidR="00951CB5" w:rsidRDefault="00951CB5"/>
    <w:p w14:paraId="37AD6DFA" w14:textId="71B73035" w:rsidR="00951CB5" w:rsidRDefault="0089723C">
      <w:r>
        <w:t xml:space="preserve">1. Ci ɣä nyuɔ̱th Nhökdu min ci rɔ̱ wany,  </w:t>
      </w:r>
    </w:p>
    <w:p w14:paraId="1360DA4D" w14:textId="77777777" w:rsidR="00951CB5" w:rsidRDefault="00000000">
      <w:r>
        <w:t xml:space="preserve">Nhökdu min /ci̱ rɔ wany;  ci̱ jɛ nyuuth </w:t>
      </w:r>
    </w:p>
    <w:p w14:paraId="05A38495" w14:textId="77777777" w:rsidR="00951CB5" w:rsidRDefault="00000000">
      <w:r>
        <w:t xml:space="preserve">kä ɣä.  </w:t>
      </w:r>
    </w:p>
    <w:p w14:paraId="64C3B585" w14:textId="77777777" w:rsidR="0089723C" w:rsidRDefault="0089723C"/>
    <w:p w14:paraId="605EA171" w14:textId="068C70FF" w:rsidR="0089723C" w:rsidRDefault="0089723C">
      <w:r>
        <w:t>Chorus</w:t>
      </w:r>
    </w:p>
    <w:p w14:paraId="6D21FBFA" w14:textId="105D24EF" w:rsidR="00951CB5" w:rsidRDefault="00000000">
      <w:r>
        <w:t xml:space="preserve">Ci Riɛmdu lo̱ny jɔɔ jiath in riew;  </w:t>
      </w:r>
    </w:p>
    <w:p w14:paraId="4BCC9A55" w14:textId="77777777" w:rsidR="00951CB5" w:rsidRDefault="00000000">
      <w:r>
        <w:t xml:space="preserve">/ciɛ kuic nɛɛni diaal ɛ kui̱dä. Ci </w:t>
      </w:r>
    </w:p>
    <w:p w14:paraId="03499A1B" w14:textId="77777777" w:rsidR="00951CB5" w:rsidRDefault="00000000">
      <w:r>
        <w:t xml:space="preserve">Riɛmdu lo̱ny jɔɔ jiath in riew ci </w:t>
      </w:r>
    </w:p>
    <w:p w14:paraId="39A9AE83" w14:textId="77777777" w:rsidR="00951CB5" w:rsidRDefault="00000000">
      <w:r>
        <w:t xml:space="preserve">Riɛmdu lo̱ny jɔɔ jiath. </w:t>
      </w:r>
    </w:p>
    <w:p w14:paraId="3D98B3FB" w14:textId="7D4930CA" w:rsidR="00951CB5" w:rsidRDefault="00470408">
      <w:r>
        <w:t xml:space="preserve">2. Nyuthni ɣä Buaydu ɣän ja̱lä rɛy muɔ̱th, </w:t>
      </w:r>
    </w:p>
    <w:p w14:paraId="263D6D3E" w14:textId="77777777" w:rsidR="00951CB5" w:rsidRDefault="00000000">
      <w:r>
        <w:t xml:space="preserve">Nyuthni̱ Buaydu löö Kuär. A/ci̱ ɣän jäl </w:t>
      </w:r>
    </w:p>
    <w:p w14:paraId="1D949AD3" w14:textId="77777777" w:rsidR="00951CB5" w:rsidRDefault="00000000">
      <w:r>
        <w:t xml:space="preserve">rɛy muth.  </w:t>
      </w:r>
    </w:p>
    <w:p w14:paraId="69044613" w14:textId="75CC4C19" w:rsidR="00951CB5" w:rsidRDefault="00470408">
      <w:r>
        <w:t xml:space="preserve">3. A liak tëë kɛ Ji Kuoth in rɛl Rɔɔdɛ,  </w:t>
      </w:r>
    </w:p>
    <w:p w14:paraId="6401344C" w14:textId="77777777" w:rsidR="00951CB5" w:rsidRDefault="00000000">
      <w:r>
        <w:t>A liak tëë Ji̱ täämɛ, Kuoth in rɛl Rɔɔdɛ.</w:t>
      </w:r>
    </w:p>
    <w:p w14:paraId="1D4028F2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416F7D84" w14:textId="1BDA71FA" w:rsidR="00951CB5" w:rsidRDefault="00000000">
      <w:r>
        <w:rPr>
          <w:b/>
          <w:sz w:val="28"/>
        </w:rPr>
        <w:t>HYMN 95</w:t>
      </w:r>
      <w:r w:rsidR="00470408">
        <w:rPr>
          <w:b/>
          <w:sz w:val="28"/>
        </w:rPr>
        <w:t xml:space="preserve"> </w:t>
      </w:r>
      <w:r w:rsidR="00470408">
        <w:t>Ɛ Ji̱n Kuothda kä ɛ Jin Gua̱a̱ra</w:t>
      </w:r>
    </w:p>
    <w:p w14:paraId="6D2F143B" w14:textId="77777777" w:rsidR="00951CB5" w:rsidRDefault="00951CB5"/>
    <w:p w14:paraId="42280F20" w14:textId="37362C64" w:rsidR="00951CB5" w:rsidRDefault="00470408">
      <w:r>
        <w:t xml:space="preserve">1. Ɛ Ji̱n Kuothda kä ɛ Jin Gua̱a̱ra, ci̱ kɔ </w:t>
      </w:r>
    </w:p>
    <w:p w14:paraId="15D9037D" w14:textId="77777777" w:rsidR="00951CB5" w:rsidRDefault="00000000">
      <w:r>
        <w:t xml:space="preserve">ka̱m Gatdu mëë caa ŋap jiath Kɛ ɣöö </w:t>
      </w:r>
    </w:p>
    <w:p w14:paraId="4167831D" w14:textId="77777777" w:rsidR="00951CB5" w:rsidRDefault="00000000">
      <w:r>
        <w:t xml:space="preserve">Jɛn bɛ dueerkɔ diaal lak jɔ̱ɔ̱r, ɛ kɔa̱c </w:t>
      </w:r>
    </w:p>
    <w:p w14:paraId="3B1DCBEC" w14:textId="77777777" w:rsidR="00951CB5" w:rsidRDefault="00000000">
      <w:r>
        <w:t xml:space="preserve">Lɔacdu bi̱ kɔ naŋ ro̱o̱l Nhial.  </w:t>
      </w:r>
    </w:p>
    <w:p w14:paraId="62CA3E3A" w14:textId="47EFC23B" w:rsidR="00470408" w:rsidRDefault="00470408">
      <w:r>
        <w:t>Chorus</w:t>
      </w:r>
    </w:p>
    <w:p w14:paraId="0124F527" w14:textId="2B908850" w:rsidR="00951CB5" w:rsidRDefault="00000000">
      <w:r>
        <w:t xml:space="preserve">Ni̱ cieŋ Nhial, ni̱ rööl Nhial, ci̱ cieŋ </w:t>
      </w:r>
    </w:p>
    <w:p w14:paraId="01DD9989" w14:textId="77777777" w:rsidR="00951CB5" w:rsidRDefault="00000000">
      <w:r>
        <w:t xml:space="preserve">Nhial; ni̱ Nhial, ɛ tɛ̈th lɔac mi̱ di̱i̱t </w:t>
      </w:r>
    </w:p>
    <w:p w14:paraId="2D57D15F" w14:textId="77777777" w:rsidR="00951CB5" w:rsidRDefault="00000000">
      <w:r>
        <w:t xml:space="preserve">mi̱ ŋa̱thnɛ Jɛ.  </w:t>
      </w:r>
    </w:p>
    <w:p w14:paraId="1D07FC1F" w14:textId="637907F7" w:rsidR="00951CB5" w:rsidRDefault="00470408">
      <w:r>
        <w:t xml:space="preserve">2. Kɔn kɛ kɔn nɛy ti̱ ci̱ thia̱a̱ŋ kɛ dueer, </w:t>
      </w:r>
    </w:p>
    <w:p w14:paraId="565FEAD8" w14:textId="77777777" w:rsidR="00951CB5" w:rsidRDefault="00000000">
      <w:r>
        <w:t xml:space="preserve">/ci̱ nɛy ciaaŋ Kuäärädu läth guäthdɛ. </w:t>
      </w:r>
    </w:p>
    <w:p w14:paraId="38C13DCB" w14:textId="77777777" w:rsidR="00951CB5" w:rsidRDefault="00000000">
      <w:r>
        <w:t xml:space="preserve">Kämni̱ kɔ raar rɛy dueeri̱ ji̱ ɣɔaa, ɛ </w:t>
      </w:r>
    </w:p>
    <w:p w14:paraId="686C6451" w14:textId="77777777" w:rsidR="00951CB5" w:rsidRDefault="00000000">
      <w:r>
        <w:t xml:space="preserve">kɔa̱c lɔacdu bi̱ kɔ naŋ ro̱o̱l Nhial.  </w:t>
      </w:r>
    </w:p>
    <w:p w14:paraId="215173E2" w14:textId="2CE38B0C" w:rsidR="00951CB5" w:rsidRDefault="00470408">
      <w:r>
        <w:t xml:space="preserve">3. Kämni̱ nɛy buɔ̱mdu min di̱i̱t Gua̱a̱ra, </w:t>
      </w:r>
    </w:p>
    <w:p w14:paraId="4CD773A0" w14:textId="77777777" w:rsidR="00951CB5" w:rsidRDefault="00000000">
      <w:r>
        <w:t xml:space="preserve">kɛ ɣöö dee nɛy buɔ̱m gua̱n jiääkni̱ </w:t>
      </w:r>
    </w:p>
    <w:p w14:paraId="007BA8C1" w14:textId="77777777" w:rsidR="00951CB5" w:rsidRDefault="00000000">
      <w:r>
        <w:t xml:space="preserve">tiam. Kɛ Yiëëdu min rɛl Gɔɔydɛ rɔɔdɛ, </w:t>
      </w:r>
    </w:p>
    <w:p w14:paraId="2305AF9C" w14:textId="77777777" w:rsidR="00951CB5" w:rsidRDefault="00000000">
      <w:r>
        <w:t xml:space="preserve">kɛ ɣöö derɛ cieŋ rɛy lo̱cni̱kɔ.  </w:t>
      </w:r>
    </w:p>
    <w:p w14:paraId="2C2EAFB1" w14:textId="77777777" w:rsidR="00951CB5" w:rsidRDefault="00000000">
      <w:r>
        <w:t xml:space="preserve">4. Aliak tee kɛ Ji̱ Kuothda kä Gua̱a̱ra, ci̱ </w:t>
      </w:r>
    </w:p>
    <w:p w14:paraId="1616EB3D" w14:textId="77777777" w:rsidR="00951CB5" w:rsidRDefault="00000000">
      <w:r>
        <w:t xml:space="preserve">kɔ ka̱m Gatdu mëë ca ŋap jiath. Aliak </w:t>
      </w:r>
    </w:p>
    <w:p w14:paraId="084B3B66" w14:textId="77777777" w:rsidR="00951CB5" w:rsidRDefault="00000000">
      <w:r>
        <w:t xml:space="preserve">tee kɛ Ji̱ Kuothda Yëcu, ɛ kɔa̱c lɔacdu </w:t>
      </w:r>
    </w:p>
    <w:p w14:paraId="493264AD" w14:textId="77777777" w:rsidR="00951CB5" w:rsidRDefault="00000000">
      <w:r>
        <w:t>bi̱ kɔ naŋ ro̱o̱l Nhial.</w:t>
      </w:r>
    </w:p>
    <w:p w14:paraId="2D4D0DE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01B89B3" w14:textId="4606BE90" w:rsidR="00951CB5" w:rsidRDefault="00000000">
      <w:r>
        <w:rPr>
          <w:b/>
          <w:sz w:val="28"/>
        </w:rPr>
        <w:t>HYMN 96</w:t>
      </w:r>
      <w:r w:rsidR="00470408">
        <w:rPr>
          <w:b/>
          <w:sz w:val="28"/>
        </w:rPr>
        <w:t xml:space="preserve"> </w:t>
      </w:r>
      <w:r w:rsidR="00470408">
        <w:t>Cäŋ mi̱ ruacä kɛ thuk Jaakni̱</w:t>
      </w:r>
    </w:p>
    <w:p w14:paraId="3B7E5AA4" w14:textId="77777777" w:rsidR="00951CB5" w:rsidRDefault="00951CB5"/>
    <w:p w14:paraId="79680B69" w14:textId="58992AFA" w:rsidR="00951CB5" w:rsidRDefault="00470408">
      <w:r>
        <w:lastRenderedPageBreak/>
        <w:t xml:space="preserve">1. Cäŋ mi̱ ruacä kɛ thuk Jaakni̱, ɣän mi̱ </w:t>
      </w:r>
    </w:p>
    <w:p w14:paraId="278AAE76" w14:textId="77777777" w:rsidR="00951CB5" w:rsidRDefault="00000000">
      <w:r>
        <w:t xml:space="preserve">ŋa̱a̱thä ŋɔaani̱ diaal, kä mi̱ thiɛlɛ rɛydä </w:t>
      </w:r>
    </w:p>
    <w:p w14:paraId="0E53AD54" w14:textId="77777777" w:rsidR="00951CB5" w:rsidRDefault="00000000">
      <w:r>
        <w:t xml:space="preserve">nhök Kuɔth, thiɛlɛ ɣä luɔt kä ɛ ɣän </w:t>
      </w:r>
    </w:p>
    <w:p w14:paraId="3B2D156E" w14:textId="77777777" w:rsidR="00951CB5" w:rsidRDefault="00000000">
      <w:r>
        <w:t xml:space="preserve">baŋ.  </w:t>
      </w:r>
    </w:p>
    <w:p w14:paraId="6E26D3D9" w14:textId="35F73DFC" w:rsidR="00470408" w:rsidRDefault="00470408">
      <w:r>
        <w:t>chorus</w:t>
      </w:r>
    </w:p>
    <w:p w14:paraId="4B9BF35A" w14:textId="07128FE4" w:rsidR="00951CB5" w:rsidRDefault="00000000">
      <w:r>
        <w:t xml:space="preserve">Ɛn nhök Kuɔth, jɛn tëkɛ gɔɔy,  </w:t>
      </w:r>
    </w:p>
    <w:p w14:paraId="38D3AE18" w14:textId="77777777" w:rsidR="00951CB5" w:rsidRDefault="00000000">
      <w:r>
        <w:t xml:space="preserve">Ɛn nhök Kuɔth, jɛn thiɛlɛ liak,  </w:t>
      </w:r>
    </w:p>
    <w:p w14:paraId="2BCAA5DD" w14:textId="77777777" w:rsidR="00951CB5" w:rsidRDefault="00000000">
      <w:r>
        <w:t xml:space="preserve">Ɛn nhök Kuɔth, jɛn thiɛlɛ tiɛɛl  </w:t>
      </w:r>
    </w:p>
    <w:p w14:paraId="68C44304" w14:textId="77777777" w:rsidR="00470408" w:rsidRDefault="00000000">
      <w:r>
        <w:t xml:space="preserve">Ɛn nhök Kuɔth jɛn thiɛlɛ dääk. </w:t>
      </w:r>
    </w:p>
    <w:p w14:paraId="622E9416" w14:textId="4C4BEA70" w:rsidR="00951CB5" w:rsidRDefault="00470408">
      <w:r>
        <w:t xml:space="preserve">2. Ɣän mi̱ guɔ̱rä pal Luak Kuoth, kä mi̱ </w:t>
      </w:r>
    </w:p>
    <w:p w14:paraId="2FF3F718" w14:textId="77777777" w:rsidR="00951CB5" w:rsidRDefault="00000000">
      <w:r>
        <w:t xml:space="preserve">latdä Ruaacni̱ Kuoth, kä mi̱ thiɛlɛ </w:t>
      </w:r>
    </w:p>
    <w:p w14:paraId="3D5B2B29" w14:textId="77777777" w:rsidR="00951CB5" w:rsidRDefault="00000000">
      <w:r>
        <w:t xml:space="preserve">rɛydä nhök Kuɔth, thiɛlɛ ɣä luɔt kä ɛ </w:t>
      </w:r>
    </w:p>
    <w:p w14:paraId="6D939CC2" w14:textId="77777777" w:rsidR="00951CB5" w:rsidRDefault="00000000">
      <w:r>
        <w:t xml:space="preserve">ɣän baŋ.  </w:t>
      </w:r>
    </w:p>
    <w:p w14:paraId="52F1A8A6" w14:textId="50662E0D" w:rsidR="00951CB5" w:rsidRDefault="00470408">
      <w:r>
        <w:t xml:space="preserve">3. Mi̱ göörä ɣöö bä yio̱o̱kä thöp, Kɛ ɣöö </w:t>
      </w:r>
    </w:p>
    <w:p w14:paraId="1BDFD0FB" w14:textId="77777777" w:rsidR="00951CB5" w:rsidRDefault="00000000">
      <w:r>
        <w:t xml:space="preserve">bä kɛ ka̱m nɛy tin can. Kä mi̱ thiɛlɛ </w:t>
      </w:r>
    </w:p>
    <w:p w14:paraId="7460FD81" w14:textId="77777777" w:rsidR="00951CB5" w:rsidRDefault="00000000">
      <w:r>
        <w:t xml:space="preserve">rɛydä nhök Kuɔth, thiɛlɛ ɣä luɔt kä ɛ </w:t>
      </w:r>
    </w:p>
    <w:p w14:paraId="47EA3347" w14:textId="77777777" w:rsidR="00951CB5" w:rsidRDefault="00000000">
      <w:r>
        <w:t xml:space="preserve">ɣän baŋ. </w:t>
      </w:r>
    </w:p>
    <w:p w14:paraId="7EBDF68B" w14:textId="77777777" w:rsidR="00951CB5" w:rsidRDefault="00000000">
      <w:r>
        <w:t xml:space="preserve">4. Mi̱ göörä ɣöö bä puɔ̱nydä thöp, kɛ ɣöö </w:t>
      </w:r>
    </w:p>
    <w:p w14:paraId="58A824D6" w14:textId="77777777" w:rsidR="00951CB5" w:rsidRDefault="00000000">
      <w:r>
        <w:t xml:space="preserve">baa jɛ waŋ kɛ maac. Kä mi̱ thiɛlɛ rɛydä </w:t>
      </w:r>
    </w:p>
    <w:p w14:paraId="459A06C6" w14:textId="77777777" w:rsidR="00951CB5" w:rsidRDefault="00000000">
      <w:r>
        <w:t>nhök Kuɔth,thiɛlɛ ɣä luɔt kä ɛ ɣän baŋ.</w:t>
      </w:r>
    </w:p>
    <w:p w14:paraId="4102BC6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101EF5E" w14:textId="565FAFD5" w:rsidR="00951CB5" w:rsidRDefault="00000000">
      <w:r>
        <w:rPr>
          <w:b/>
          <w:sz w:val="28"/>
        </w:rPr>
        <w:t>HYMN 97</w:t>
      </w:r>
      <w:r w:rsidR="00470408">
        <w:rPr>
          <w:b/>
          <w:sz w:val="28"/>
        </w:rPr>
        <w:t xml:space="preserve"> </w:t>
      </w:r>
      <w:r w:rsidR="00470408">
        <w:t>Ɛn Kuoth cɛ kɔn nyuɔ̱th duɔ̱ɔ̱p teekä</w:t>
      </w:r>
    </w:p>
    <w:p w14:paraId="6248B4F9" w14:textId="77777777" w:rsidR="00951CB5" w:rsidRDefault="00951CB5"/>
    <w:p w14:paraId="1A53ADC5" w14:textId="5253BBE8" w:rsidR="00951CB5" w:rsidRDefault="00470408">
      <w:r>
        <w:t xml:space="preserve">1. Ɛn Kuoth cɛ kɔn nyuɔ̱th duɔ̱ɔ̱p teekä, </w:t>
      </w:r>
    </w:p>
    <w:p w14:paraId="173E14F8" w14:textId="77777777" w:rsidR="00951CB5" w:rsidRDefault="00000000">
      <w:r>
        <w:t xml:space="preserve">banɛ we̱ jɛ walɛ. Ŋuɔtkɔ ba̱a̱ kɔ ja̱l kɛ </w:t>
      </w:r>
    </w:p>
    <w:p w14:paraId="43B71CA0" w14:textId="77777777" w:rsidR="00951CB5" w:rsidRDefault="00000000">
      <w:r>
        <w:t xml:space="preserve">Duɔ̱ɔ̱pdu, Kɛ ɣöö Ji̱n ti̱i̱ nhiamda; kɛ </w:t>
      </w:r>
    </w:p>
    <w:p w14:paraId="62D1F83F" w14:textId="77777777" w:rsidR="00951CB5" w:rsidRDefault="00000000">
      <w:r>
        <w:lastRenderedPageBreak/>
        <w:t xml:space="preserve">ɣöö Ji̱n ti̱i̱ nhiamda. </w:t>
      </w:r>
    </w:p>
    <w:p w14:paraId="2C2D65B9" w14:textId="5B41556D" w:rsidR="00951CB5" w:rsidRDefault="00470408">
      <w:r>
        <w:t xml:space="preserve">2. Aɣ Kuär ba̱a̱ kɔ we̱ duɔ̱ɔ̱p indiɛn, kɛ </w:t>
      </w:r>
    </w:p>
    <w:p w14:paraId="64A44611" w14:textId="77777777" w:rsidR="00951CB5" w:rsidRDefault="00000000">
      <w:r>
        <w:t xml:space="preserve">ɣöö kui̱c nɛy Duɔ̱ɔ̱pdu? Kɔn ŋa̱thkɔ jɛ </w:t>
      </w:r>
    </w:p>
    <w:p w14:paraId="0D20EE8B" w14:textId="77777777" w:rsidR="00951CB5" w:rsidRDefault="00000000">
      <w:r>
        <w:t xml:space="preserve">ɛn ɣöö ti̱i̱ thi̱n, rɛy thaakni̱ diaal ti̱i̱ </w:t>
      </w:r>
    </w:p>
    <w:p w14:paraId="436C0158" w14:textId="77777777" w:rsidR="00951CB5" w:rsidRDefault="00000000">
      <w:r>
        <w:t xml:space="preserve">thi̱n; rɛy thaakni̱ diaal ti̱i̱ thi̱n.  </w:t>
      </w:r>
    </w:p>
    <w:p w14:paraId="217C6550" w14:textId="77777777" w:rsidR="00951CB5" w:rsidRDefault="00000000">
      <w:r>
        <w:t xml:space="preserve">ëö </w:t>
      </w:r>
    </w:p>
    <w:p w14:paraId="3C476775" w14:textId="21A5CD91" w:rsidR="00951CB5" w:rsidRDefault="00470408">
      <w:r>
        <w:t xml:space="preserve">3. Banɛ ku we kä Jɛ kɔn diaal kɛ cäŋ ɛmɛ </w:t>
      </w:r>
    </w:p>
    <w:p w14:paraId="1A58D297" w14:textId="77777777" w:rsidR="00951CB5" w:rsidRDefault="00000000">
      <w:r>
        <w:t xml:space="preserve">walɛ; kɛ ɣöö /ca̱ kɔ Ruacdu dee lo̱k, </w:t>
      </w:r>
    </w:p>
    <w:p w14:paraId="5C93B196" w14:textId="77777777" w:rsidR="00951CB5" w:rsidRDefault="00000000">
      <w:r>
        <w:t xml:space="preserve">Ruacdu min gɔaa ɛ thuɔ̱ɔ̱k; Ruacdu </w:t>
      </w:r>
    </w:p>
    <w:p w14:paraId="2910B351" w14:textId="77777777" w:rsidR="00951CB5" w:rsidRDefault="00000000">
      <w:r>
        <w:t xml:space="preserve">min gɔaa ɛ thuɔ̱ɔ̱k.  </w:t>
      </w:r>
    </w:p>
    <w:p w14:paraId="00BBEC84" w14:textId="77777777" w:rsidR="00951CB5" w:rsidRDefault="00000000">
      <w:r>
        <w:t xml:space="preserve">4. Ɛ cäŋɛ duɔ̱ɔ̱r mi̱ dee lɛ ben thiɛlɛ ruac </w:t>
      </w:r>
    </w:p>
    <w:p w14:paraId="446D3F5F" w14:textId="77777777" w:rsidR="00951CB5" w:rsidRDefault="00000000">
      <w:r>
        <w:t xml:space="preserve">dɔ̱diɛn walɛ. Kɔn /canɛ bi̱ lɛ ŋot kɛ </w:t>
      </w:r>
    </w:p>
    <w:p w14:paraId="2E24FAED" w14:textId="77777777" w:rsidR="00951CB5" w:rsidRDefault="00000000">
      <w:r>
        <w:t xml:space="preserve">wiee, kɛ ɣöö Kuoth ɛ Gääŋdan, kɛ ɣöö </w:t>
      </w:r>
    </w:p>
    <w:p w14:paraId="5BBB2C1D" w14:textId="77777777" w:rsidR="00951CB5" w:rsidRDefault="00000000">
      <w:r>
        <w:t xml:space="preserve">Kuoth ɛ Gääŋdan.  </w:t>
      </w:r>
    </w:p>
    <w:p w14:paraId="36984275" w14:textId="64F9B3B9" w:rsidR="00951CB5" w:rsidRDefault="00470408">
      <w:r>
        <w:t xml:space="preserve">5. Kɔn ŋa̱cnɛ jɛ wi̱i̱muɔ̱ɔ̱n ɛmɛ banɛ rɔ̱ </w:t>
      </w:r>
    </w:p>
    <w:p w14:paraId="0A3A47E4" w14:textId="77777777" w:rsidR="00951CB5" w:rsidRDefault="00000000">
      <w:r>
        <w:t xml:space="preserve">nhɔk kɔn diaal. Kɛ gua̱th mi̱ tɔt bakɔ </w:t>
      </w:r>
    </w:p>
    <w:p w14:paraId="78E4B0F2" w14:textId="77777777" w:rsidR="00951CB5" w:rsidRDefault="00000000">
      <w:r>
        <w:t xml:space="preserve">we cop,rɛydu ni̱ cieŋ rööl Nhial, Rɛydu </w:t>
      </w:r>
    </w:p>
    <w:p w14:paraId="786519D0" w14:textId="77777777" w:rsidR="00951CB5" w:rsidRDefault="00000000">
      <w:r>
        <w:t>ni̱ cieŋ rööl Nhial.</w:t>
      </w:r>
    </w:p>
    <w:p w14:paraId="599C41F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A9B6EE1" w14:textId="77777777" w:rsidR="00951CB5" w:rsidRDefault="00000000">
      <w:r>
        <w:rPr>
          <w:b/>
          <w:sz w:val="28"/>
        </w:rPr>
        <w:t>HYMN 98</w:t>
      </w:r>
    </w:p>
    <w:p w14:paraId="17F998E3" w14:textId="77777777" w:rsidR="00951CB5" w:rsidRDefault="00951CB5"/>
    <w:p w14:paraId="5D6B0C90" w14:textId="76DEB5CB" w:rsidR="00951CB5" w:rsidRDefault="00470408">
      <w:r>
        <w:t xml:space="preserve">1. Kɔn banɛ Kuothdan puany bä, ɛn walɛ, </w:t>
      </w:r>
    </w:p>
    <w:p w14:paraId="6ECDD0D1" w14:textId="77777777" w:rsidR="00951CB5" w:rsidRDefault="00000000">
      <w:r>
        <w:t xml:space="preserve">Kɛ ɣöö Nhökdɛ kɛnɛ Puɔ̱thdɛ  ɛn walɛ </w:t>
      </w:r>
    </w:p>
    <w:p w14:paraId="68D0E054" w14:textId="77777777" w:rsidR="00951CB5" w:rsidRDefault="00000000">
      <w:r>
        <w:t xml:space="preserve">cɛ jɛ nyuɔ̱th. Kɔn banɛ Kuothdan </w:t>
      </w:r>
    </w:p>
    <w:p w14:paraId="303AE0D7" w14:textId="77777777" w:rsidR="00951CB5" w:rsidRDefault="00000000">
      <w:r>
        <w:t xml:space="preserve">puany bä, ɛn walɛ, kɛ ɣöö Nhökdɛ </w:t>
      </w:r>
    </w:p>
    <w:p w14:paraId="5DD06847" w14:textId="77777777" w:rsidR="00951CB5" w:rsidRDefault="00000000">
      <w:r>
        <w:t xml:space="preserve">kɛnɛ Puɔ̱thdɛ ɛn walɛ cɛ jɛ nyuɔ̱th.  </w:t>
      </w:r>
    </w:p>
    <w:p w14:paraId="769F272D" w14:textId="170CA865" w:rsidR="00470408" w:rsidRDefault="00470408">
      <w:r>
        <w:lastRenderedPageBreak/>
        <w:t>Chorus</w:t>
      </w:r>
    </w:p>
    <w:p w14:paraId="1F3D5345" w14:textId="14AAC6F3" w:rsidR="00951CB5" w:rsidRDefault="00000000">
      <w:r>
        <w:t xml:space="preserve">Aɣ, ɛn walɛ ɛn Kuoth Nhial tëë </w:t>
      </w:r>
    </w:p>
    <w:p w14:paraId="0EB051FD" w14:textId="77777777" w:rsidR="00951CB5" w:rsidRDefault="00000000">
      <w:r>
        <w:t xml:space="preserve">rɛydan.  </w:t>
      </w:r>
    </w:p>
    <w:p w14:paraId="1D461B2C" w14:textId="77777777" w:rsidR="00951CB5" w:rsidRDefault="00000000">
      <w:r>
        <w:t xml:space="preserve">I-ma-nu-el, I-ma-nu-ɛl ɛn walɛ tëë </w:t>
      </w:r>
    </w:p>
    <w:p w14:paraId="258D2CAB" w14:textId="77777777" w:rsidR="00951CB5" w:rsidRDefault="00000000">
      <w:r>
        <w:t xml:space="preserve">rɛydan.  </w:t>
      </w:r>
    </w:p>
    <w:p w14:paraId="33F7731D" w14:textId="77777777" w:rsidR="00951CB5" w:rsidRDefault="00000000">
      <w:r>
        <w:t xml:space="preserve">Kuoth Nhial ni̱ I-ma-nu-ɛl, ɛn walɛ </w:t>
      </w:r>
    </w:p>
    <w:p w14:paraId="3707F4F4" w14:textId="77777777" w:rsidR="00951CB5" w:rsidRDefault="00000000">
      <w:r>
        <w:t xml:space="preserve">ɛn Kuoth Nhial tëë rɛydan.  </w:t>
      </w:r>
    </w:p>
    <w:p w14:paraId="474D112D" w14:textId="77777777" w:rsidR="00951CB5" w:rsidRDefault="00000000">
      <w:r>
        <w:t xml:space="preserve">Ima-nu-el I-ma-nu-el ɛn walɛ tëë </w:t>
      </w:r>
    </w:p>
    <w:p w14:paraId="7298D1B2" w14:textId="77777777" w:rsidR="00951CB5" w:rsidRDefault="00000000">
      <w:r>
        <w:t xml:space="preserve">rɛydan.  </w:t>
      </w:r>
    </w:p>
    <w:p w14:paraId="6BB19E82" w14:textId="327BBC2C" w:rsidR="00951CB5" w:rsidRDefault="00470408">
      <w:r>
        <w:t xml:space="preserve">2. Guaari, maari täämɛ yɛn ani̱? Kɛ ɣöö </w:t>
      </w:r>
    </w:p>
    <w:p w14:paraId="181AE361" w14:textId="77777777" w:rsidR="00951CB5" w:rsidRDefault="00000000">
      <w:r>
        <w:t xml:space="preserve">Kuärani̱ Yëcu Jɛn pa̱ny cɛ thia̱k bɛ </w:t>
      </w:r>
    </w:p>
    <w:p w14:paraId="5A91C758" w14:textId="77777777" w:rsidR="00951CB5" w:rsidRDefault="00000000">
      <w:r>
        <w:t xml:space="preserve">luny jɔk. Damaari̱, nyieemaari̱ täämɛ </w:t>
      </w:r>
    </w:p>
    <w:p w14:paraId="25996345" w14:textId="77777777" w:rsidR="00951CB5" w:rsidRDefault="00000000">
      <w:r>
        <w:t xml:space="preserve">yɛn a ni̱? Kɛ ɣöö Kuärani̱ Yëcu Jɛn </w:t>
      </w:r>
    </w:p>
    <w:p w14:paraId="088221EA" w14:textId="77777777" w:rsidR="00951CB5" w:rsidRDefault="00000000">
      <w:r>
        <w:t xml:space="preserve">pa̱ny cɛ thia̱k bɛ luny jɔk.  </w:t>
      </w:r>
    </w:p>
    <w:p w14:paraId="035BCB4E" w14:textId="77777777" w:rsidR="00951CB5" w:rsidRDefault="00000000">
      <w:r>
        <w:t xml:space="preserve">Bɛ luny jɔk, ɛn walɛ ɛn Kuoth </w:t>
      </w:r>
    </w:p>
    <w:p w14:paraId="739312C6" w14:textId="77777777" w:rsidR="00951CB5" w:rsidRDefault="00000000">
      <w:r>
        <w:t xml:space="preserve">Nhial tëë rɛydan.  </w:t>
      </w:r>
    </w:p>
    <w:p w14:paraId="6C4432E8" w14:textId="77777777" w:rsidR="00951CB5" w:rsidRDefault="00000000">
      <w:r>
        <w:t xml:space="preserve">Ima-nuel Ima-nuel walɛ ɛn Kuoth </w:t>
      </w:r>
    </w:p>
    <w:p w14:paraId="0F61ED96" w14:textId="77777777" w:rsidR="00951CB5" w:rsidRDefault="00000000">
      <w:r>
        <w:t xml:space="preserve">Nhial tëë rɛydan. </w:t>
      </w:r>
    </w:p>
    <w:p w14:paraId="3AE45E59" w14:textId="77777777" w:rsidR="00951CB5" w:rsidRDefault="00000000">
      <w:r>
        <w:t xml:space="preserve">Kuothnhial ni Manuel, ɛn walɛ ɛn </w:t>
      </w:r>
    </w:p>
    <w:p w14:paraId="6604416A" w14:textId="77777777" w:rsidR="00951CB5" w:rsidRDefault="00000000">
      <w:r>
        <w:t xml:space="preserve">Kuoth Nhial tëë rɛydan.   </w:t>
      </w:r>
    </w:p>
    <w:p w14:paraId="4C4E6B7B" w14:textId="77777777" w:rsidR="00951CB5" w:rsidRDefault="00000000">
      <w:r>
        <w:t xml:space="preserve">I-ma-nu-el, I-manu-el ɛn walɛ tëë </w:t>
      </w:r>
    </w:p>
    <w:p w14:paraId="777E1DB4" w14:textId="77777777" w:rsidR="00951CB5" w:rsidRDefault="00000000">
      <w:r>
        <w:t xml:space="preserve">rɛydan.  </w:t>
      </w:r>
    </w:p>
    <w:p w14:paraId="3C46824B" w14:textId="7B9D3A6F" w:rsidR="00951CB5" w:rsidRDefault="00470408">
      <w:r>
        <w:t xml:space="preserve">3. Gaatmaari̱ kuanɛ tëkdan riali̱kä, kɛ ɣöö </w:t>
      </w:r>
    </w:p>
    <w:p w14:paraId="7801537B" w14:textId="77777777" w:rsidR="00951CB5" w:rsidRDefault="00000000">
      <w:r>
        <w:t xml:space="preserve">Kuärani̱ Yëcu Jɛn pa̱ny cɛ thia̱k bɛ </w:t>
      </w:r>
    </w:p>
    <w:p w14:paraId="65EC8686" w14:textId="77777777" w:rsidR="00951CB5" w:rsidRDefault="00000000">
      <w:r>
        <w:t xml:space="preserve">luny jɔk. Gaatmaari̱ kuanɛ tëkdan </w:t>
      </w:r>
    </w:p>
    <w:p w14:paraId="3DF1B1CC" w14:textId="77777777" w:rsidR="00951CB5" w:rsidRDefault="00000000">
      <w:r>
        <w:t xml:space="preserve">riali̱kä,  kɛ ɣöö Kuärani̱ Yëcu Jɛn pa̱ny </w:t>
      </w:r>
    </w:p>
    <w:p w14:paraId="7C3EC742" w14:textId="77777777" w:rsidR="00951CB5" w:rsidRDefault="00000000">
      <w:r>
        <w:lastRenderedPageBreak/>
        <w:t xml:space="preserve">cɛ thia̱k bɛ luny jɔk.  </w:t>
      </w:r>
    </w:p>
    <w:p w14:paraId="0F6F1B40" w14:textId="77777777" w:rsidR="00951CB5" w:rsidRDefault="00000000">
      <w:r>
        <w:t xml:space="preserve">Gaatmaari̱, ɛn walɛ ɛn Kuoth Nhial </w:t>
      </w:r>
    </w:p>
    <w:p w14:paraId="34752BDC" w14:textId="77777777" w:rsidR="00951CB5" w:rsidRDefault="00000000">
      <w:r>
        <w:t xml:space="preserve">tëë rɛydan.  </w:t>
      </w:r>
    </w:p>
    <w:p w14:paraId="0E2066F3" w14:textId="77777777" w:rsidR="00951CB5" w:rsidRDefault="00000000">
      <w:r>
        <w:t>Kuoth Nhial ni̱ I-ma-nu-el, I-manu</w:t>
      </w:r>
    </w:p>
    <w:p w14:paraId="0C1A2B75" w14:textId="77777777" w:rsidR="00951CB5" w:rsidRDefault="00000000">
      <w:r>
        <w:t xml:space="preserve">el ɛn walɛ tëë rɛydan.  </w:t>
      </w:r>
    </w:p>
    <w:p w14:paraId="6301DD4D" w14:textId="77777777" w:rsidR="00951CB5" w:rsidRDefault="00000000">
      <w:r>
        <w:t xml:space="preserve">I-ma-nu-el, ɛn walɛ ɛn Kuoth Nhial </w:t>
      </w:r>
    </w:p>
    <w:p w14:paraId="5993BCD8" w14:textId="77777777" w:rsidR="00951CB5" w:rsidRDefault="00000000">
      <w:r>
        <w:t xml:space="preserve">tëë rɛydan.  </w:t>
      </w:r>
    </w:p>
    <w:p w14:paraId="13C09D90" w14:textId="77777777" w:rsidR="00951CB5" w:rsidRDefault="00000000">
      <w:r>
        <w:t>Aɣ, I-manu-el ɛn walɛ tëë rɛydan.</w:t>
      </w:r>
    </w:p>
    <w:p w14:paraId="5F6950C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64D270D" w14:textId="6A7900A8" w:rsidR="00951CB5" w:rsidRDefault="00000000">
      <w:r>
        <w:rPr>
          <w:b/>
          <w:sz w:val="28"/>
        </w:rPr>
        <w:t>HYMN 99</w:t>
      </w:r>
      <w:r w:rsidR="00470408">
        <w:rPr>
          <w:b/>
          <w:sz w:val="28"/>
        </w:rPr>
        <w:t xml:space="preserve"> </w:t>
      </w:r>
      <w:r w:rsidR="00470408">
        <w:t>Tieydä jiɛc rɔ woc dual</w:t>
      </w:r>
    </w:p>
    <w:p w14:paraId="38E01D7A" w14:textId="77777777" w:rsidR="00951CB5" w:rsidRDefault="00951CB5"/>
    <w:p w14:paraId="08D79F8D" w14:textId="39DFE6DD" w:rsidR="00951CB5" w:rsidRDefault="00470408">
      <w:r>
        <w:t xml:space="preserve">1. Tieydä jiɛc rɔ woc dual in te rɛydu </w:t>
      </w:r>
    </w:p>
    <w:p w14:paraId="5310899C" w14:textId="77777777" w:rsidR="00951CB5" w:rsidRDefault="00000000">
      <w:r>
        <w:t xml:space="preserve">täämɛ, ɛn muc ëë ca näk cɛ jɔɔc nhiam </w:t>
      </w:r>
    </w:p>
    <w:p w14:paraId="3C7C1803" w14:textId="77777777" w:rsidR="00951CB5" w:rsidRDefault="00000000">
      <w:r>
        <w:t xml:space="preserve">kɔam Kuäärädɛ, cuŋɛ nhiam Kɔamdɛ </w:t>
      </w:r>
    </w:p>
    <w:p w14:paraId="7FB20BF8" w14:textId="77777777" w:rsidR="00951CB5" w:rsidRDefault="00000000">
      <w:r>
        <w:t xml:space="preserve">ɛn Rami̱ ci̱ ɣä luɛl kɛ dueer tieydä liak </w:t>
      </w:r>
    </w:p>
    <w:p w14:paraId="1469D3C0" w14:textId="77777777" w:rsidR="00470408" w:rsidRDefault="00000000">
      <w:r>
        <w:t xml:space="preserve">Kuoth Ciöötdɛ ca gɔ̱r rɛy Tetni̱kɛ. </w:t>
      </w:r>
    </w:p>
    <w:p w14:paraId="57AB0376" w14:textId="669F9D7E" w:rsidR="00951CB5" w:rsidRDefault="00470408">
      <w:r>
        <w:t xml:space="preserve">2. Jɛn cieŋɛ Nhial lätdɛ kɛ kui̱dä kɛ ɣöö </w:t>
      </w:r>
    </w:p>
    <w:p w14:paraId="56B0B762" w14:textId="77777777" w:rsidR="00951CB5" w:rsidRDefault="00000000">
      <w:r>
        <w:t xml:space="preserve">bä kään, kɛ Nhökdɛ cɛ Riɛmdɛ naŋ </w:t>
      </w:r>
    </w:p>
    <w:p w14:paraId="54780B8F" w14:textId="77777777" w:rsidR="00951CB5" w:rsidRDefault="00000000">
      <w:r>
        <w:t xml:space="preserve">gua̱a̱th in rɛl rɔɔdɛ, Riɛmdɛ cɛ dör </w:t>
      </w:r>
    </w:p>
    <w:p w14:paraId="1C604870" w14:textId="77777777" w:rsidR="00951CB5" w:rsidRDefault="00000000">
      <w:r>
        <w:t xml:space="preserve">wiecmuɔ̱n diaal kän, Riɛmdɛ cɛ dör </w:t>
      </w:r>
    </w:p>
    <w:p w14:paraId="34C7C236" w14:textId="77777777" w:rsidR="00951CB5" w:rsidRDefault="00000000">
      <w:r>
        <w:t xml:space="preserve">wiecmuɔ̱n diaal kän, Kɔac lɔaacdɛ cɛ </w:t>
      </w:r>
    </w:p>
    <w:p w14:paraId="6E725D11" w14:textId="77777777" w:rsidR="00951CB5" w:rsidRDefault="00000000">
      <w:r>
        <w:t xml:space="preserve">nyuɔ̱th dör wi̱muɔ̱n.  </w:t>
      </w:r>
    </w:p>
    <w:p w14:paraId="34695202" w14:textId="617703A0" w:rsidR="00951CB5" w:rsidRDefault="00470408">
      <w:r>
        <w:t xml:space="preserve">3. Riɛm ëë ci̱ lo̱o̱ny Bua̱lädɛ kä Käl-bäri̱, </w:t>
      </w:r>
    </w:p>
    <w:p w14:paraId="477BE1E1" w14:textId="77777777" w:rsidR="00951CB5" w:rsidRDefault="00000000">
      <w:r>
        <w:t xml:space="preserve">Buɔ̱ɔ̱tkɛ kä Käbäri̱ kɛn la̱ŋkɛ kɛ kui̱dä, </w:t>
      </w:r>
    </w:p>
    <w:p w14:paraId="769555B1" w14:textId="77777777" w:rsidR="00951CB5" w:rsidRDefault="00000000">
      <w:r>
        <w:t xml:space="preserve">wie kɛ i̱“Päli̱ kɛ i̱kä, wiekɛ i̱ päl i̱ kɛ </w:t>
      </w:r>
    </w:p>
    <w:p w14:paraId="5A056926" w14:textId="77777777" w:rsidR="00951CB5" w:rsidRDefault="00000000">
      <w:r>
        <w:t xml:space="preserve">i̱kä,” A thiɛl ram kɛl mi̱ li̱w kä kɛ. </w:t>
      </w:r>
    </w:p>
    <w:p w14:paraId="1C9FCEC4" w14:textId="77777777" w:rsidR="00951CB5" w:rsidRDefault="00000000">
      <w:r>
        <w:lastRenderedPageBreak/>
        <w:t xml:space="preserve">4. Liŋ Gua̱n palɛ ni̱ ciaŋ ɛn min ca yi̱r kɛ </w:t>
      </w:r>
    </w:p>
    <w:p w14:paraId="39CC07A0" w14:textId="77777777" w:rsidR="00951CB5" w:rsidRDefault="00000000">
      <w:r>
        <w:t xml:space="preserve">yier, /cɛ Gatdɛ de met pa̱l ruëëc ɛn </w:t>
      </w:r>
    </w:p>
    <w:p w14:paraId="634D5778" w14:textId="77777777" w:rsidR="00951CB5" w:rsidRDefault="00000000">
      <w:r>
        <w:t xml:space="preserve">Ram min do̱raar. Yiëëdä guicɛ ni̱ riɛm </w:t>
      </w:r>
    </w:p>
    <w:p w14:paraId="29218856" w14:textId="77777777" w:rsidR="00951CB5" w:rsidRDefault="00000000">
      <w:r>
        <w:t xml:space="preserve">Gatdɛ, yiedɛ guicɛ ni̱ riɛm Gatdɛ, mi̱ </w:t>
      </w:r>
    </w:p>
    <w:p w14:paraId="06781ABF" w14:textId="77777777" w:rsidR="00951CB5" w:rsidRDefault="00000000">
      <w:r>
        <w:t xml:space="preserve">nyoothni̱ ɣöö ɛ ɣän raan käänä.  </w:t>
      </w:r>
    </w:p>
    <w:p w14:paraId="48A6BA26" w14:textId="79D76AC6" w:rsidR="00951CB5" w:rsidRDefault="00470408">
      <w:r>
        <w:t xml:space="preserve">5. Kuothdä cɛ maar luɔc thin kɛ riɛm </w:t>
      </w:r>
    </w:p>
    <w:p w14:paraId="3F401673" w14:textId="77777777" w:rsidR="00951CB5" w:rsidRDefault="00000000">
      <w:r>
        <w:t xml:space="preserve">Gatdɛ min gɔaa, Cɛ ɣä ka̱m Gatdɛ kä </w:t>
      </w:r>
    </w:p>
    <w:p w14:paraId="18AA2108" w14:textId="77777777" w:rsidR="00951CB5" w:rsidRDefault="00000000">
      <w:r>
        <w:t xml:space="preserve">ci̱ dualä jiɛn kɛɛliw, kɛ tɛ̈th lɔac cä ben </w:t>
      </w:r>
    </w:p>
    <w:p w14:paraId="51C1EEEC" w14:textId="77777777" w:rsidR="00951CB5" w:rsidRDefault="00000000">
      <w:r>
        <w:t xml:space="preserve">Nhiamdu Kuoth Gua̱din liŋ wiedä ber </w:t>
      </w:r>
    </w:p>
    <w:p w14:paraId="17F7A45C" w14:textId="77777777" w:rsidR="00951CB5" w:rsidRDefault="00000000">
      <w:r>
        <w:t>poth ɣä liŋ lulä löö Kuothdä kä Kuärä.</w:t>
      </w:r>
    </w:p>
    <w:p w14:paraId="126921F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6497BBD" w14:textId="58C82939" w:rsidR="00951CB5" w:rsidRDefault="00000000">
      <w:r>
        <w:rPr>
          <w:b/>
          <w:sz w:val="28"/>
        </w:rPr>
        <w:t>HYMN 100</w:t>
      </w:r>
      <w:r w:rsidR="00470408">
        <w:rPr>
          <w:b/>
          <w:sz w:val="28"/>
        </w:rPr>
        <w:t xml:space="preserve"> </w:t>
      </w:r>
      <w:r w:rsidR="00470408">
        <w:t>Ŋa̱thdu jɛn gɔaa ɛ ööɣ Kuoth kä Kuärä</w:t>
      </w:r>
    </w:p>
    <w:p w14:paraId="2C1CEE88" w14:textId="77777777" w:rsidR="00951CB5" w:rsidRDefault="00951CB5"/>
    <w:p w14:paraId="6CF7AE52" w14:textId="16977CF8" w:rsidR="00951CB5" w:rsidRDefault="00470408">
      <w:r>
        <w:t xml:space="preserve">1. Ŋa̱thdu jɛn gɔaa ɛ ööɣ Kuoth kä Kuärä, </w:t>
      </w:r>
    </w:p>
    <w:p w14:paraId="74E77499" w14:textId="77777777" w:rsidR="00951CB5" w:rsidRDefault="00000000">
      <w:r>
        <w:t xml:space="preserve">Thiɛlɛ tiep mi̱ dee rɔdɛ riet kä Ji̱. /Ci̱ </w:t>
      </w:r>
    </w:p>
    <w:p w14:paraId="6E7118AD" w14:textId="77777777" w:rsidR="00951CB5" w:rsidRDefault="00000000">
      <w:r>
        <w:t xml:space="preserve">rɔɔdu gɛr kä Nhökdu /cɛ dee met thiɛl. </w:t>
      </w:r>
    </w:p>
    <w:p w14:paraId="03CC91DF" w14:textId="77777777" w:rsidR="00951CB5" w:rsidRDefault="00000000">
      <w:r>
        <w:t xml:space="preserve">Ci̱ te̱e̱ thi̱ni̱ wal mää cäŋkɛl bi̱ te̱e̱y.  </w:t>
      </w:r>
    </w:p>
    <w:p w14:paraId="2A39217D" w14:textId="15D7961A" w:rsidR="00470408" w:rsidRDefault="00470408">
      <w:r>
        <w:t>Chorus</w:t>
      </w:r>
    </w:p>
    <w:p w14:paraId="5A04D693" w14:textId="266C77B5" w:rsidR="00951CB5" w:rsidRDefault="00000000">
      <w:r>
        <w:t xml:space="preserve">Ŋa̱thdu gɔaa ɛ kɛ ɣä, ŋa̱thdu gɔaa ɛ </w:t>
      </w:r>
    </w:p>
    <w:p w14:paraId="06A8B8F2" w14:textId="77777777" w:rsidR="00951CB5" w:rsidRDefault="00000000">
      <w:r>
        <w:t xml:space="preserve">kɛ ɣä. Run waŋ kɛ run waŋ kɔa̱c </w:t>
      </w:r>
    </w:p>
    <w:p w14:paraId="11CBD2D7" w14:textId="77777777" w:rsidR="00951CB5" w:rsidRDefault="00000000">
      <w:r>
        <w:t xml:space="preserve">lɔaacdu tëë thi̱n. Ŋɔaani̱ diaal tin </w:t>
      </w:r>
    </w:p>
    <w:p w14:paraId="53643B0D" w14:textId="77777777" w:rsidR="00951CB5" w:rsidRDefault="00000000">
      <w:r>
        <w:t xml:space="preserve">göörä ci̱ kɛ ŋun kɛn diaal. Ŋa̱thdu </w:t>
      </w:r>
    </w:p>
    <w:p w14:paraId="473A3D5C" w14:textId="77777777" w:rsidR="00951CB5" w:rsidRDefault="00000000">
      <w:r>
        <w:t xml:space="preserve">gɔaa ɛ kɛ ɣä Kuothdä Kuärä.  </w:t>
      </w:r>
    </w:p>
    <w:p w14:paraId="2050D1E2" w14:textId="0E0815FA" w:rsidR="00951CB5" w:rsidRDefault="00470408">
      <w:r>
        <w:t xml:space="preserve">2. Gua̱th ruëël kɛnɛ gua̱th jiɔm, kɛ mäy </w:t>
      </w:r>
    </w:p>
    <w:p w14:paraId="57908E50" w14:textId="77777777" w:rsidR="00951CB5" w:rsidRDefault="00000000">
      <w:r>
        <w:t xml:space="preserve">kiɛ gua̱th ŋër; Ceŋ, pay, kɛ kuɛl ni̱ </w:t>
      </w:r>
    </w:p>
    <w:p w14:paraId="5FB06A47" w14:textId="77777777" w:rsidR="00951CB5" w:rsidRDefault="00000000">
      <w:r>
        <w:t xml:space="preserve">gua̱th in te kɛ nhial. Mät kɛn kɛ nyin </w:t>
      </w:r>
    </w:p>
    <w:p w14:paraId="0DEA101F" w14:textId="77777777" w:rsidR="00951CB5" w:rsidRDefault="00000000">
      <w:r>
        <w:lastRenderedPageBreak/>
        <w:t xml:space="preserve">cäkä tin nyuɔthkɛ Gɔɔydu. Kɛ ŋa̱thdu </w:t>
      </w:r>
    </w:p>
    <w:p w14:paraId="67791F12" w14:textId="77777777" w:rsidR="00951CB5" w:rsidRDefault="00000000">
      <w:r>
        <w:t xml:space="preserve">min thiɛl pek kɔa̱c lɔaac kɛn nhök.  </w:t>
      </w:r>
    </w:p>
    <w:p w14:paraId="2CA9DD04" w14:textId="17134104" w:rsidR="00951CB5" w:rsidRDefault="00470408">
      <w:r>
        <w:t xml:space="preserve">3. Päli̱ nɛy i̱kä kɛ dueer kä ɛ Malu te̱ thi̱n; </w:t>
      </w:r>
    </w:p>
    <w:p w14:paraId="0B90B660" w14:textId="77777777" w:rsidR="00951CB5" w:rsidRDefault="00000000">
      <w:r>
        <w:t xml:space="preserve">Nhökdu min te̱e̱ thi̱n ɛ tɛ̈th lɔac kä ɛ </w:t>
      </w:r>
    </w:p>
    <w:p w14:paraId="49B14522" w14:textId="77777777" w:rsidR="00951CB5" w:rsidRDefault="00000000">
      <w:r>
        <w:t xml:space="preserve">nyuuth. Lua̱ŋdu tëë thi̱n, walɛ ŋa̱thdu </w:t>
      </w:r>
    </w:p>
    <w:p w14:paraId="30B61566" w14:textId="77777777" w:rsidR="00951CB5" w:rsidRDefault="00000000">
      <w:r>
        <w:t xml:space="preserve">bɛ tee thi̱n, Poth ŋɔaani̱kä diaal ni̱ kä </w:t>
      </w:r>
    </w:p>
    <w:p w14:paraId="545FC10C" w14:textId="77777777" w:rsidR="00951CB5" w:rsidRDefault="00000000">
      <w:r>
        <w:t>bathdɔɔri̱.</w:t>
      </w:r>
    </w:p>
    <w:p w14:paraId="787DBEC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B0CB4D5" w14:textId="7B2E24AC" w:rsidR="00951CB5" w:rsidRDefault="00000000">
      <w:r>
        <w:rPr>
          <w:b/>
          <w:sz w:val="28"/>
        </w:rPr>
        <w:t>HYMN 101</w:t>
      </w:r>
      <w:r w:rsidR="00470408">
        <w:rPr>
          <w:b/>
          <w:sz w:val="28"/>
        </w:rPr>
        <w:t xml:space="preserve"> </w:t>
      </w:r>
      <w:r w:rsidR="00470408">
        <w:t>Te kɔn kɛ gua̱th ciɛŋä mi̱ bit</w:t>
      </w:r>
    </w:p>
    <w:p w14:paraId="01820F72" w14:textId="77777777" w:rsidR="00951CB5" w:rsidRDefault="00951CB5"/>
    <w:p w14:paraId="75974780" w14:textId="56959B11" w:rsidR="00951CB5" w:rsidRDefault="00470408">
      <w:r>
        <w:t xml:space="preserve">1. Te kɔn kɛ gua̱th ciɛŋä mi̱ bit mi̱ te̱ni̱ </w:t>
      </w:r>
    </w:p>
    <w:p w14:paraId="479EF775" w14:textId="77777777" w:rsidR="00951CB5" w:rsidRDefault="00000000">
      <w:r>
        <w:t xml:space="preserve">kut Kuɔth. Ɛ gua̱th mi̱ /ci̱ duer de me̱t </w:t>
      </w:r>
    </w:p>
    <w:p w14:paraId="38880F8F" w14:textId="77777777" w:rsidR="00951CB5" w:rsidRDefault="00000000">
      <w:r>
        <w:t xml:space="preserve">cie̱ŋ mi te̱ni̱ kut Kuɔth.  </w:t>
      </w:r>
    </w:p>
    <w:p w14:paraId="504CC27B" w14:textId="7444C3F8" w:rsidR="00470408" w:rsidRDefault="00470408">
      <w:r>
        <w:t>chorus</w:t>
      </w:r>
    </w:p>
    <w:p w14:paraId="56C9A26F" w14:textId="446ACD24" w:rsidR="00951CB5" w:rsidRDefault="00000000">
      <w:r>
        <w:t xml:space="preserve">ÖÖɣ Ji̱thɛth luëël dueeri̱kɔ, Jɛn </w:t>
      </w:r>
    </w:p>
    <w:p w14:paraId="10697317" w14:textId="77777777" w:rsidR="00951CB5" w:rsidRDefault="00000000">
      <w:r>
        <w:t xml:space="preserve">bëëni̱ kut Kuɔth. Luäk nɛy tin </w:t>
      </w:r>
    </w:p>
    <w:p w14:paraId="3870E903" w14:textId="77777777" w:rsidR="00951CB5" w:rsidRDefault="00000000">
      <w:r>
        <w:t xml:space="preserve">liɛpkɛ bendu, Jɛn bëëni̱ kut Kuɔth.  </w:t>
      </w:r>
    </w:p>
    <w:p w14:paraId="5EA7DFA5" w14:textId="7A5648C8" w:rsidR="00951CB5" w:rsidRDefault="00470408">
      <w:r>
        <w:t xml:space="preserve">2. Te kɔn kɛ gua̱th ciɛŋä mi̱ gɔaa mi̱ te̱ni̱ </w:t>
      </w:r>
    </w:p>
    <w:p w14:paraId="693BA8B0" w14:textId="77777777" w:rsidR="00951CB5" w:rsidRDefault="00000000">
      <w:r>
        <w:t xml:space="preserve">kut Kuɔth. Gua̱th in banɛ jëk kɛ Kuär </w:t>
      </w:r>
    </w:p>
    <w:p w14:paraId="30C3496C" w14:textId="77777777" w:rsidR="00951CB5" w:rsidRDefault="00000000">
      <w:r>
        <w:t xml:space="preserve">thi̱n mi te̱ni̱ kut Kuɔth.  </w:t>
      </w:r>
    </w:p>
    <w:p w14:paraId="4EE473C6" w14:textId="54F8CF2F" w:rsidR="00951CB5" w:rsidRDefault="00470408">
      <w:r>
        <w:t xml:space="preserve">3. Te kɔn kɛ gua̱th ciɛŋä mi̱ lɔr mi̱ te̱ni̱ </w:t>
      </w:r>
    </w:p>
    <w:p w14:paraId="2D3A4DF8" w14:textId="77777777" w:rsidR="00951CB5" w:rsidRDefault="00000000">
      <w:r>
        <w:t xml:space="preserve">kut Kuɔth.  Ɛ gua̱th tɛthä lɔac kɛnɛ mal </w:t>
      </w:r>
    </w:p>
    <w:p w14:paraId="30CDF12C" w14:textId="77777777" w:rsidR="00951CB5" w:rsidRDefault="00000000">
      <w:r>
        <w:t>mi̱ te̱ni̱ kut Kuɔth.</w:t>
      </w:r>
    </w:p>
    <w:p w14:paraId="67A9E2C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B6EA6B0" w14:textId="490F99B2" w:rsidR="00951CB5" w:rsidRDefault="00000000">
      <w:r>
        <w:rPr>
          <w:b/>
          <w:sz w:val="28"/>
        </w:rPr>
        <w:t>HYMN 102</w:t>
      </w:r>
      <w:r w:rsidR="00470408">
        <w:rPr>
          <w:b/>
          <w:sz w:val="28"/>
        </w:rPr>
        <w:t xml:space="preserve"> </w:t>
      </w:r>
      <w:r w:rsidR="00470408">
        <w:t>Yɛn gaat buɔyä kuanɛ rɔ̱ nhɔk</w:t>
      </w:r>
    </w:p>
    <w:p w14:paraId="5EFDB46F" w14:textId="77777777" w:rsidR="00951CB5" w:rsidRDefault="00951CB5"/>
    <w:p w14:paraId="45FFE1F6" w14:textId="76FF40B6" w:rsidR="00951CB5" w:rsidRDefault="00470408">
      <w:r>
        <w:lastRenderedPageBreak/>
        <w:t xml:space="preserve">1. Yɛn gaat buɔyä kuanɛ rɔ̱ nhɔk kɛ ɣöö </w:t>
      </w:r>
    </w:p>
    <w:p w14:paraId="048C79D4" w14:textId="77777777" w:rsidR="00951CB5" w:rsidRDefault="00000000">
      <w:r>
        <w:t xml:space="preserve">nhök bëë kä Kuoth, kɛ ɣöö ram nhɔk </w:t>
      </w:r>
    </w:p>
    <w:p w14:paraId="1C2A7D3B" w14:textId="77777777" w:rsidR="00951CB5" w:rsidRDefault="00000000">
      <w:r>
        <w:t xml:space="preserve">naath diethɛ Kuoth kɛ ɣöö Kuoth ɛ Jɛn </w:t>
      </w:r>
    </w:p>
    <w:p w14:paraId="2512F14A" w14:textId="77777777" w:rsidR="00951CB5" w:rsidRDefault="00000000">
      <w:r>
        <w:t xml:space="preserve">nhök.  </w:t>
      </w:r>
    </w:p>
    <w:p w14:paraId="0BE70DBF" w14:textId="39FA7EFE" w:rsidR="00470408" w:rsidRDefault="00470408">
      <w:r>
        <w:t>Chorus</w:t>
      </w:r>
    </w:p>
    <w:p w14:paraId="62BF67D7" w14:textId="5333F912" w:rsidR="00951CB5" w:rsidRDefault="00000000">
      <w:r>
        <w:t xml:space="preserve">Kuoth ɛ nhök, Kuoth ɛ nhök, kɛn </w:t>
      </w:r>
    </w:p>
    <w:p w14:paraId="63FF99A4" w14:textId="77777777" w:rsidR="00951CB5" w:rsidRDefault="00000000">
      <w:r>
        <w:t xml:space="preserve">nɛy diaal tin nyuɔthkɛ ni̱ nhök </w:t>
      </w:r>
    </w:p>
    <w:p w14:paraId="5FB6100D" w14:textId="77777777" w:rsidR="00951CB5" w:rsidRDefault="00000000">
      <w:r>
        <w:t xml:space="preserve">Kuɔth. Kɛ kɛn gaat Kuɔth kɛ ɣöö </w:t>
      </w:r>
    </w:p>
    <w:p w14:paraId="6692BD01" w14:textId="77777777" w:rsidR="00951CB5" w:rsidRDefault="00000000">
      <w:r>
        <w:t xml:space="preserve">Kuoth ɛ nhök, nhök ɛ pek ŋutä kä </w:t>
      </w:r>
    </w:p>
    <w:p w14:paraId="2669B9FD" w14:textId="77777777" w:rsidR="00951CB5" w:rsidRDefault="00000000">
      <w:r>
        <w:t xml:space="preserve">kumɛ dueer diaal piny. (Bi̱ gɔɔydɛ </w:t>
      </w:r>
    </w:p>
    <w:p w14:paraId="4110E498" w14:textId="77777777" w:rsidR="00951CB5" w:rsidRDefault="00000000">
      <w:r>
        <w:t xml:space="preserve">kula ŋu mi̱ lar raanɛ i̱ nhɔkɛ Kuoth </w:t>
      </w:r>
    </w:p>
    <w:p w14:paraId="401E7236" w14:textId="77777777" w:rsidR="00951CB5" w:rsidRDefault="00000000">
      <w:r>
        <w:t xml:space="preserve">kä ŋotɛ lo̱kɛ gaatman? Jɛn ŋotɛ rɛy </w:t>
      </w:r>
    </w:p>
    <w:p w14:paraId="6B105708" w14:textId="77777777" w:rsidR="00951CB5" w:rsidRDefault="00000000">
      <w:r>
        <w:t xml:space="preserve">muɔ̱th.) Jɛn ŋotɛ rɛy muɔ̱th kä </w:t>
      </w:r>
    </w:p>
    <w:p w14:paraId="6CE7D0CE" w14:textId="77777777" w:rsidR="00951CB5" w:rsidRDefault="00000000">
      <w:r>
        <w:t xml:space="preserve">kui̱cɛ Kuoth kɛ ɣöö Kuoth ɛ nhök.  </w:t>
      </w:r>
    </w:p>
    <w:p w14:paraId="14425544" w14:textId="03C545C7" w:rsidR="00951CB5" w:rsidRDefault="00470408">
      <w:r>
        <w:t xml:space="preserve">2. /Cuarɛ ɣɔw ɛ jiääk ɛmɛ nhɔk kiɛ </w:t>
      </w:r>
    </w:p>
    <w:p w14:paraId="4FCDD0DE" w14:textId="77777777" w:rsidR="00951CB5" w:rsidRDefault="00000000">
      <w:r>
        <w:t xml:space="preserve">ŋɔaani̱ tin te̱ rɛy ɣɔaa,  mi̱ nhɔk ran </w:t>
      </w:r>
    </w:p>
    <w:p w14:paraId="25D2B336" w14:textId="77777777" w:rsidR="00951CB5" w:rsidRDefault="00000000">
      <w:r>
        <w:t xml:space="preserve">ɣɔw ɛmɛ /ci̱ nhök Kuɔth lɛ ŋotkɛ mi̱ </w:t>
      </w:r>
    </w:p>
    <w:p w14:paraId="1F31DAF0" w14:textId="77777777" w:rsidR="00951CB5" w:rsidRDefault="00000000">
      <w:r>
        <w:t xml:space="preserve">tëë rɛydɛ.  </w:t>
      </w:r>
    </w:p>
    <w:p w14:paraId="56A8E521" w14:textId="5E45D434" w:rsidR="00951CB5" w:rsidRDefault="00470408">
      <w:r>
        <w:t xml:space="preserve">3. Mi̱n di̱i̱tni̱ jɛn kä ti̱ diaal ɛ ɣöö </w:t>
      </w:r>
    </w:p>
    <w:p w14:paraId="286B08D1" w14:textId="77777777" w:rsidR="00951CB5" w:rsidRDefault="00000000">
      <w:r>
        <w:t xml:space="preserve">nhɔaknɛ rɔ̱, nhɔaknɛ rɔ̱ kɛ nhök mi̱ /ci̱ </w:t>
      </w:r>
    </w:p>
    <w:p w14:paraId="2D3E0DFF" w14:textId="77777777" w:rsidR="00951CB5" w:rsidRDefault="00000000">
      <w:r>
        <w:t xml:space="preserve">bi̱ thuuk kɛ ɣöö, nhök kumɛ dueer ti̱ </w:t>
      </w:r>
    </w:p>
    <w:p w14:paraId="40ABC1D5" w14:textId="77777777" w:rsidR="00951CB5" w:rsidRDefault="00000000">
      <w:r>
        <w:t>ŋuan piny.</w:t>
      </w:r>
    </w:p>
    <w:p w14:paraId="1837EC3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46C9ED1" w14:textId="2AB8F852" w:rsidR="00951CB5" w:rsidRDefault="00000000">
      <w:r>
        <w:rPr>
          <w:b/>
          <w:sz w:val="28"/>
        </w:rPr>
        <w:t>HYMN 103</w:t>
      </w:r>
      <w:r w:rsidR="00470408">
        <w:rPr>
          <w:b/>
          <w:sz w:val="28"/>
        </w:rPr>
        <w:t xml:space="preserve"> </w:t>
      </w:r>
      <w:r w:rsidR="00470408">
        <w:t>Kä Kuoth in päm bä rɔ̱ lua̱k Jɛ</w:t>
      </w:r>
    </w:p>
    <w:p w14:paraId="4615864D" w14:textId="77777777" w:rsidR="00951CB5" w:rsidRDefault="00951CB5"/>
    <w:p w14:paraId="42CE11A9" w14:textId="006D6182" w:rsidR="00951CB5" w:rsidRDefault="00470408">
      <w:r>
        <w:t xml:space="preserve">1. Kä Kuoth in päm bä rɔ̱ lua̱k Jɛ, ɛ Ji̱n la </w:t>
      </w:r>
    </w:p>
    <w:p w14:paraId="76886A7D" w14:textId="77777777" w:rsidR="00951CB5" w:rsidRDefault="00000000">
      <w:r>
        <w:lastRenderedPageBreak/>
        <w:t xml:space="preserve">Gääŋda gua̱th rikni̱. Ga̱a̱ŋdu cäŋɛ gua̱th </w:t>
      </w:r>
    </w:p>
    <w:p w14:paraId="6A6A4567" w14:textId="77777777" w:rsidR="00951CB5" w:rsidRDefault="00000000">
      <w:r>
        <w:t xml:space="preserve">mi̱ bɛc-bɛc, ɛ Ji̱n la Gääŋda gua̱th </w:t>
      </w:r>
    </w:p>
    <w:p w14:paraId="09F57456" w14:textId="77777777" w:rsidR="00951CB5" w:rsidRDefault="00000000">
      <w:r>
        <w:t xml:space="preserve">rikni̱.  </w:t>
      </w:r>
    </w:p>
    <w:p w14:paraId="20C02E4A" w14:textId="6835BCD4" w:rsidR="00470408" w:rsidRDefault="00470408">
      <w:r>
        <w:t>Chorus</w:t>
      </w:r>
    </w:p>
    <w:p w14:paraId="287CBAA5" w14:textId="6CC01A5C" w:rsidR="00951CB5" w:rsidRDefault="00000000">
      <w:r>
        <w:t xml:space="preserve">Päm ni bum-bum, rɛy muɔ̱n mi̱ </w:t>
      </w:r>
    </w:p>
    <w:p w14:paraId="541116A5" w14:textId="77777777" w:rsidR="00951CB5" w:rsidRDefault="00000000">
      <w:r>
        <w:t xml:space="preserve">kööt. Tiep mi̱ kɔ̱c rɛy maac mi̱ pɛt. </w:t>
      </w:r>
    </w:p>
    <w:p w14:paraId="2E9E9574" w14:textId="77777777" w:rsidR="00951CB5" w:rsidRDefault="00000000">
      <w:r>
        <w:t xml:space="preserve">Ɛ Ji̱n Gääŋda gua̱th in wa̱a̱ kɔ thi̱n. </w:t>
      </w:r>
    </w:p>
    <w:p w14:paraId="14D850FE" w14:textId="77777777" w:rsidR="00951CB5" w:rsidRDefault="00000000">
      <w:r>
        <w:t xml:space="preserve">Ɛ Ji̱n la Gääŋda gua̱th rikni̱.  </w:t>
      </w:r>
    </w:p>
    <w:p w14:paraId="49A7EF8C" w14:textId="60B8ECD8" w:rsidR="00951CB5" w:rsidRDefault="00470408">
      <w:r>
        <w:t xml:space="preserve">2. Ɛ Ji̱n la Tiepda kä Gääŋda, ɛ Ji̱n la </w:t>
      </w:r>
    </w:p>
    <w:p w14:paraId="4A9DAE71" w14:textId="77777777" w:rsidR="00951CB5" w:rsidRDefault="00000000">
      <w:r>
        <w:t xml:space="preserve">Gääŋda gua̱th rikni̱. Thiɛlɛ dual mi̱ dee </w:t>
      </w:r>
    </w:p>
    <w:p w14:paraId="1E3A0410" w14:textId="77777777" w:rsidR="00951CB5" w:rsidRDefault="00000000">
      <w:r>
        <w:t xml:space="preserve">be̱n kä ɣä, ɛ Ji̱n la Gääŋda gua̱th rikni̱.  </w:t>
      </w:r>
    </w:p>
    <w:p w14:paraId="32BA9994" w14:textId="3C842078" w:rsidR="00951CB5" w:rsidRDefault="00470408">
      <w:r>
        <w:t xml:space="preserve">3. Cäŋ mi̱ te nyɔc mi̱ di̱i̱t nhiamda , ɛ Ji̱n </w:t>
      </w:r>
    </w:p>
    <w:p w14:paraId="3BA28C59" w14:textId="77777777" w:rsidR="00951CB5" w:rsidRDefault="00000000">
      <w:r>
        <w:t xml:space="preserve">la Gääŋda gua̱th rikni̱. Ba̱kɔ rɔ̱ bar kä </w:t>
      </w:r>
    </w:p>
    <w:p w14:paraId="65EEF40B" w14:textId="77777777" w:rsidR="00951CB5" w:rsidRDefault="00000000">
      <w:r>
        <w:t xml:space="preserve">Kuoth in di̱i̱t, ɛ Ji̱n la Gääŋda gua̱th </w:t>
      </w:r>
    </w:p>
    <w:p w14:paraId="1B152F4D" w14:textId="77777777" w:rsidR="00951CB5" w:rsidRDefault="00000000">
      <w:r>
        <w:t xml:space="preserve">rikni̱.  </w:t>
      </w:r>
    </w:p>
    <w:p w14:paraId="07A1F72C" w14:textId="77777777" w:rsidR="00951CB5" w:rsidRDefault="00000000">
      <w:r>
        <w:t xml:space="preserve">4. Ji̱n Kuoth in Päm, kä Kään in gɔaa, ɛ </w:t>
      </w:r>
    </w:p>
    <w:p w14:paraId="6B940DCD" w14:textId="77777777" w:rsidR="00951CB5" w:rsidRDefault="00000000">
      <w:r>
        <w:t xml:space="preserve">Ji̱n la Gääŋda gua̱th rikni̱; Bi̱ Ji̱n a </w:t>
      </w:r>
    </w:p>
    <w:p w14:paraId="29E261DE" w14:textId="77777777" w:rsidR="00951CB5" w:rsidRDefault="00000000">
      <w:r>
        <w:t xml:space="preserve">Luääk, thia̱kni̱ kɛ kɔ, ɛ Ji̱n la Gääŋda </w:t>
      </w:r>
    </w:p>
    <w:p w14:paraId="6CD146CE" w14:textId="77777777" w:rsidR="00951CB5" w:rsidRDefault="00000000">
      <w:r>
        <w:t>gua̱th rikni̱.</w:t>
      </w:r>
    </w:p>
    <w:p w14:paraId="33963FC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6198159" w14:textId="2971F33E" w:rsidR="00951CB5" w:rsidRDefault="00000000">
      <w:r>
        <w:rPr>
          <w:b/>
          <w:sz w:val="28"/>
        </w:rPr>
        <w:t>HYMN 104</w:t>
      </w:r>
      <w:r w:rsidR="00470408">
        <w:rPr>
          <w:b/>
          <w:sz w:val="28"/>
        </w:rPr>
        <w:t xml:space="preserve"> </w:t>
      </w:r>
      <w:r w:rsidR="00470408">
        <w:t>Jɛn bo̱thɛ ɣä</w:t>
      </w:r>
    </w:p>
    <w:p w14:paraId="3B83F4D2" w14:textId="77777777" w:rsidR="00951CB5" w:rsidRDefault="00951CB5"/>
    <w:p w14:paraId="5053ECB0" w14:textId="337DF176" w:rsidR="00951CB5" w:rsidRDefault="00470408">
      <w:r>
        <w:t xml:space="preserve">1. Jɛn bo̱thɛ ɣä, kɛ ŋäc mi̱ di̱i̱t ööɣ Riet </w:t>
      </w:r>
    </w:p>
    <w:p w14:paraId="3EABF1F5" w14:textId="77777777" w:rsidR="00951CB5" w:rsidRDefault="00000000">
      <w:r>
        <w:t xml:space="preserve">cieŋ rööl Nhial bum kɛn ɣä, tin diaal </w:t>
      </w:r>
    </w:p>
    <w:p w14:paraId="656E0B8F" w14:textId="77777777" w:rsidR="00951CB5" w:rsidRDefault="00000000">
      <w:r>
        <w:t xml:space="preserve">tin bä la̱t ɛn täämɛ ɛ Kuoth Nhial ɛ Jɛn </w:t>
      </w:r>
    </w:p>
    <w:p w14:paraId="49BE58B2" w14:textId="77777777" w:rsidR="00951CB5" w:rsidRDefault="00000000">
      <w:r>
        <w:t xml:space="preserve">bo̱th ɣä mɔ.  </w:t>
      </w:r>
    </w:p>
    <w:p w14:paraId="12DECFC5" w14:textId="77777777" w:rsidR="00470408" w:rsidRDefault="00470408">
      <w:r>
        <w:lastRenderedPageBreak/>
        <w:t>chorus</w:t>
      </w:r>
    </w:p>
    <w:p w14:paraId="265D8626" w14:textId="478D4D64" w:rsidR="00951CB5" w:rsidRDefault="00000000">
      <w:r>
        <w:t xml:space="preserve">Jɛn bo̱thɛ ɣä, Jɛn böthä ɣä ɛ Kuoth </w:t>
      </w:r>
    </w:p>
    <w:p w14:paraId="6CF01F57" w14:textId="77777777" w:rsidR="00951CB5" w:rsidRDefault="00000000">
      <w:r>
        <w:t xml:space="preserve">Nhial ɛ Jɛn bo̱th ɣä mɔ. Nɛɛkɛ tin </w:t>
      </w:r>
    </w:p>
    <w:p w14:paraId="52EF4E01" w14:textId="77777777" w:rsidR="00951CB5" w:rsidRDefault="00000000">
      <w:r>
        <w:t xml:space="preserve">guur jɛ bä te thi̱n rɛy tetni̱kɛ Jɛn </w:t>
      </w:r>
    </w:p>
    <w:p w14:paraId="419070E1" w14:textId="77777777" w:rsidR="00951CB5" w:rsidRDefault="00000000">
      <w:r>
        <w:t xml:space="preserve">bo̱thɛ ɣä.  </w:t>
      </w:r>
    </w:p>
    <w:p w14:paraId="5D472C85" w14:textId="25346110" w:rsidR="00951CB5" w:rsidRDefault="00470408">
      <w:r>
        <w:t xml:space="preserve">2. La ɣän ɛ te̱ rɛy jiɛthkä lɔac mi̱ cä </w:t>
      </w:r>
    </w:p>
    <w:p w14:paraId="0E83E0C8" w14:textId="77777777" w:rsidR="00951CB5" w:rsidRDefault="00000000">
      <w:r>
        <w:t xml:space="preserve">dueerkä tim rɛy kakä. Mi̱ ta̱a̱ rɛy rikä </w:t>
      </w:r>
    </w:p>
    <w:p w14:paraId="745312CC" w14:textId="77777777" w:rsidR="00951CB5" w:rsidRDefault="00000000">
      <w:r>
        <w:t xml:space="preserve">rɛy Bäpdiit rɛy tetni̱kɛ Jɛn bo̱thɛ ɣä.  </w:t>
      </w:r>
    </w:p>
    <w:p w14:paraId="32051A84" w14:textId="733178D9" w:rsidR="00951CB5" w:rsidRDefault="00470408">
      <w:r>
        <w:t xml:space="preserve">3. Öɣ Kuär bä ji̱ la̱r tɛ̈th lɔacdä thiɛlɛ </w:t>
      </w:r>
    </w:p>
    <w:p w14:paraId="08D6FDEB" w14:textId="77777777" w:rsidR="00951CB5" w:rsidRDefault="00000000">
      <w:r>
        <w:t xml:space="preserve">diɛw-diɛɛwni̱ ti̱ bä lat, cäŋ mi̱ cä ti̱ </w:t>
      </w:r>
    </w:p>
    <w:p w14:paraId="3AD7CA2F" w14:textId="77777777" w:rsidR="00951CB5" w:rsidRDefault="00000000">
      <w:r>
        <w:t xml:space="preserve">ŋuan jek ɛ bɛc ɛ Kuothdä ɛ Jɛn böth ɣä </w:t>
      </w:r>
    </w:p>
    <w:p w14:paraId="03742E31" w14:textId="77777777" w:rsidR="00951CB5" w:rsidRDefault="00000000">
      <w:r>
        <w:t xml:space="preserve">mɔ.  </w:t>
      </w:r>
    </w:p>
    <w:p w14:paraId="1B1CBB5C" w14:textId="77777777" w:rsidR="00951CB5" w:rsidRDefault="00000000">
      <w:r>
        <w:t xml:space="preserve">4. Mi̱ wa̱a̱ la̱tdä we thuk wi̱i̱muɔ̱n ɛ puɔ̱th </w:t>
      </w:r>
    </w:p>
    <w:p w14:paraId="384C7CAF" w14:textId="77777777" w:rsidR="00951CB5" w:rsidRDefault="00000000">
      <w:r>
        <w:t xml:space="preserve">baaŋdɛ mi̱ wa̱a̱ tiem, ci̱ ci̱ maŋ ɣä kum </w:t>
      </w:r>
    </w:p>
    <w:p w14:paraId="69580B41" w14:textId="77777777" w:rsidR="00951CB5" w:rsidRDefault="00000000">
      <w:r>
        <w:t>/cän bi̱ dual rɛy Jɔr-dɛn cɛ ɣä kɔn bo̱th.</w:t>
      </w:r>
    </w:p>
    <w:p w14:paraId="71B4B9F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D4F3483" w14:textId="101E5707" w:rsidR="00951CB5" w:rsidRDefault="00000000">
      <w:r>
        <w:rPr>
          <w:b/>
          <w:sz w:val="28"/>
        </w:rPr>
        <w:t>HYMN 105</w:t>
      </w:r>
      <w:r w:rsidR="00470408">
        <w:rPr>
          <w:b/>
          <w:sz w:val="28"/>
        </w:rPr>
        <w:t xml:space="preserve"> </w:t>
      </w:r>
      <w:r w:rsidR="00470408">
        <w:t>Yɛn tin nhɔakɛ Kuoth</w:t>
      </w:r>
    </w:p>
    <w:p w14:paraId="229E6221" w14:textId="77777777" w:rsidR="00951CB5" w:rsidRDefault="00951CB5"/>
    <w:p w14:paraId="31274BFA" w14:textId="2A6F00A0" w:rsidR="00951CB5" w:rsidRDefault="00470408">
      <w:r>
        <w:t xml:space="preserve">1. Yɛn tin nhɔakɛ Kuoth, luɔ̱thɛ Jɛ kä </w:t>
      </w:r>
    </w:p>
    <w:p w14:paraId="4B9A944E" w14:textId="77777777" w:rsidR="00951CB5" w:rsidRDefault="00000000">
      <w:r>
        <w:t xml:space="preserve">puanyɛ Jɛ kɛ ɣöö ci̱ gua̱a̱th Luɔ̱kdɛ </w:t>
      </w:r>
    </w:p>
    <w:p w14:paraId="0438500D" w14:textId="77777777" w:rsidR="00951CB5" w:rsidRDefault="00000000">
      <w:r>
        <w:t xml:space="preserve">thia̱k, Min bɛ luk ni̱ Ɣɔɔdɛ, ci̱ Thaakɛ </w:t>
      </w:r>
    </w:p>
    <w:p w14:paraId="7F63C2C8" w14:textId="77777777" w:rsidR="00951CB5" w:rsidRDefault="00000000">
      <w:r>
        <w:t xml:space="preserve">ku cop täämɛ kɛ Bendɛ min rɛwdɛ ɛn </w:t>
      </w:r>
    </w:p>
    <w:p w14:paraId="31347E79" w14:textId="77777777" w:rsidR="00951CB5" w:rsidRDefault="00000000">
      <w:r>
        <w:t xml:space="preserve">Kuär ro̱o̱l Nhial.  </w:t>
      </w:r>
    </w:p>
    <w:p w14:paraId="03FBEDA0" w14:textId="6431CD48" w:rsidR="00470408" w:rsidRDefault="00470408">
      <w:r>
        <w:t>Chorus</w:t>
      </w:r>
    </w:p>
    <w:p w14:paraId="45E4BFB3" w14:textId="3B63F006" w:rsidR="00951CB5" w:rsidRDefault="00000000">
      <w:r>
        <w:t xml:space="preserve">Yɛn tin nhɔakɛ Jɛ kietnɛ, Puanynɛ </w:t>
      </w:r>
    </w:p>
    <w:p w14:paraId="739B0466" w14:textId="77777777" w:rsidR="00951CB5" w:rsidRDefault="00000000">
      <w:r>
        <w:t xml:space="preserve">Jɛ ɛn ram in ci̱ nhial kɛnɛ piny cak, </w:t>
      </w:r>
    </w:p>
    <w:p w14:paraId="1D04BD1C" w14:textId="77777777" w:rsidR="00951CB5" w:rsidRDefault="00000000">
      <w:r>
        <w:lastRenderedPageBreak/>
        <w:t xml:space="preserve">mäni̱ Bääp-diitni̱ kɛnɛ tin te̱ rɛydɛ.  </w:t>
      </w:r>
    </w:p>
    <w:p w14:paraId="59D79EFB" w14:textId="5BC0E284" w:rsidR="00951CB5" w:rsidRDefault="00470408">
      <w:r>
        <w:t xml:space="preserve">2. A lo̱ckun /ci̱ diɛr, ŋa̱thɛ Kuɔth kä ŋa̱thɛ </w:t>
      </w:r>
    </w:p>
    <w:p w14:paraId="3FFAEBC9" w14:textId="77777777" w:rsidR="00951CB5" w:rsidRDefault="00000000">
      <w:r>
        <w:t xml:space="preserve">ɣä bä te̱ rɛy ciëŋ Gua̱r kɛ duël ti̱ ŋuan, </w:t>
      </w:r>
    </w:p>
    <w:p w14:paraId="18344761" w14:textId="77777777" w:rsidR="00951CB5" w:rsidRDefault="00000000">
      <w:r>
        <w:t xml:space="preserve">Kä mi̱ /ciɛ jɛn i̱ nɔ, dëë jɛ la̱r yɛ ɛn </w:t>
      </w:r>
    </w:p>
    <w:p w14:paraId="28A3010C" w14:textId="77777777" w:rsidR="00951CB5" w:rsidRDefault="00000000">
      <w:r>
        <w:t xml:space="preserve">ɣöö; wa̱a̱kɛ kɛ ɣöö bä gua̱a̱th we </w:t>
      </w:r>
    </w:p>
    <w:p w14:paraId="106BF4AA" w14:textId="77777777" w:rsidR="00951CB5" w:rsidRDefault="00000000">
      <w:r>
        <w:t xml:space="preserve">riali̱kä kɛ kui̱du.  </w:t>
      </w:r>
    </w:p>
    <w:p w14:paraId="1895E64B" w14:textId="4B8778F2" w:rsidR="00951CB5" w:rsidRDefault="00470408">
      <w:r>
        <w:t xml:space="preserve">3. Kɔn ka̱pnɛ ŋa̱thdan kɛɛl kɛnɛ lat </w:t>
      </w:r>
    </w:p>
    <w:p w14:paraId="49B07821" w14:textId="77777777" w:rsidR="00951CB5" w:rsidRDefault="00000000">
      <w:r>
        <w:t xml:space="preserve">Cio̱tkädɛ, ɛn Kuär ni̱ Yëcu gua̱a̱th in </w:t>
      </w:r>
    </w:p>
    <w:p w14:paraId="11FD5C43" w14:textId="77777777" w:rsidR="00951CB5" w:rsidRDefault="00000000">
      <w:r>
        <w:t xml:space="preserve">kui̱c ɣɔw ɛ, bi̱ Bendɛ cetkɛ ben cuëër </w:t>
      </w:r>
    </w:p>
    <w:p w14:paraId="3FC93AC0" w14:textId="77777777" w:rsidR="00951CB5" w:rsidRDefault="00000000">
      <w:r>
        <w:t>kɛ ɣöö bëë kɛ wäärdär /cɛ jɛ a laarɛ.</w:t>
      </w:r>
    </w:p>
    <w:p w14:paraId="25DFAB5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0BE2A44" w14:textId="77777777" w:rsidR="00951CB5" w:rsidRDefault="00000000">
      <w:r>
        <w:rPr>
          <w:b/>
          <w:sz w:val="28"/>
        </w:rPr>
        <w:t>HYMN 106</w:t>
      </w:r>
    </w:p>
    <w:p w14:paraId="6A682281" w14:textId="77777777" w:rsidR="00951CB5" w:rsidRDefault="00951CB5"/>
    <w:p w14:paraId="3800AAB8" w14:textId="77777777" w:rsidR="00951CB5" w:rsidRDefault="00000000">
      <w:r>
        <w:t xml:space="preserve">Piny gË,Ë,k Ku,th&gt; ä=an cie[=a k] Jɔ̱ kɔ̱ɔ̱l </w:t>
      </w:r>
    </w:p>
    <w:p w14:paraId="0CA2385A" w14:textId="77777777" w:rsidR="00951CB5" w:rsidRDefault="00000000">
      <w:r>
        <w:t xml:space="preserve">c=a[ ci w=a=ar r, rep k=a ci thul ku dËit. </w:t>
      </w:r>
    </w:p>
    <w:p w14:paraId="46589090" w14:textId="77777777" w:rsidR="00951CB5" w:rsidRDefault="00000000">
      <w:r>
        <w:t xml:space="preserve">{ot] [Ëath=a J] [Ëac=a j] Jɔ̱n bɔ̱ ä=a k=an&gt; </w:t>
      </w:r>
    </w:p>
    <w:p w14:paraId="4EAEC32C" w14:textId="77777777" w:rsidR="00951CB5" w:rsidRDefault="00000000">
      <w:r>
        <w:t xml:space="preserve">Jɔ̱n Ku=a=r cɔ̱ ä=a k=an k=a ɔ̱ ä=an du[d].  </w:t>
      </w:r>
    </w:p>
    <w:p w14:paraId="2182472D" w14:textId="77777777" w:rsidR="00951CB5" w:rsidRDefault="00000000">
      <w:r>
        <w:t xml:space="preserve">Piny gË,Ë,knËi Ku,th&gt; piny gË,Ë,knËi </w:t>
      </w:r>
    </w:p>
    <w:p w14:paraId="1DF15B2C" w14:textId="77777777" w:rsidR="00951CB5" w:rsidRDefault="00000000">
      <w:r>
        <w:t xml:space="preserve">Ku,th rɔ̱y NhËok=adɔ̱ Ruaacɔ̱ ä=a. </w:t>
      </w:r>
    </w:p>
    <w:p w14:paraId="4F4367F2" w14:textId="77777777" w:rsidR="00951CB5" w:rsidRDefault="00000000">
      <w:r>
        <w:t xml:space="preserve">Piny gË,Ë,knËi Ku,th tieyd=a te jɔ̱ </w:t>
      </w:r>
    </w:p>
    <w:p w14:paraId="67F79B42" w14:textId="77777777" w:rsidR="00951CB5" w:rsidRDefault="00000000">
      <w:r>
        <w:t xml:space="preserve">Kɔ̱ɔ̱l&gt; m=anËi c=a[kɔ̱l te J] kɔ̱ɔ̱l. </w:t>
      </w:r>
    </w:p>
    <w:p w14:paraId="210C25D8" w14:textId="77777777" w:rsidR="00951CB5" w:rsidRDefault="00000000">
      <w:r>
        <w:t xml:space="preserve">ë. Piny gË,Ë,k Ku,th&gt; ä=an rami te rik=a Kɔ̱ </w:t>
      </w:r>
    </w:p>
    <w:p w14:paraId="6A149467" w14:textId="77777777" w:rsidR="00951CB5" w:rsidRDefault="00000000">
      <w:r>
        <w:t xml:space="preserve">ä=o=o </w:t>
      </w:r>
    </w:p>
    <w:p w14:paraId="328E1174" w14:textId="77777777" w:rsidR="00951CB5" w:rsidRDefault="00000000">
      <w:r>
        <w:t xml:space="preserve">l,cd=a </w:t>
      </w:r>
    </w:p>
    <w:p w14:paraId="0F406769" w14:textId="77777777" w:rsidR="00951CB5" w:rsidRDefault="00000000">
      <w:r>
        <w:t xml:space="preserve">gËoËorɔ̱ </w:t>
      </w:r>
    </w:p>
    <w:p w14:paraId="34CBD993" w14:textId="77777777" w:rsidR="00951CB5" w:rsidRDefault="00000000">
      <w:r>
        <w:t xml:space="preserve">loc </w:t>
      </w:r>
    </w:p>
    <w:p w14:paraId="0B66993F" w14:textId="77777777" w:rsidR="00951CB5" w:rsidRDefault="00000000">
      <w:r>
        <w:lastRenderedPageBreak/>
        <w:t xml:space="preserve">nyu,,nikɔ̱&gt; </w:t>
      </w:r>
    </w:p>
    <w:p w14:paraId="7A11CC3E" w14:textId="77777777" w:rsidR="00951CB5" w:rsidRDefault="00000000">
      <w:r>
        <w:t xml:space="preserve">wicmuË,n ɔ̱mɔ̱ c=a[ thil] mi de ä=a ben ja </w:t>
      </w:r>
    </w:p>
    <w:p w14:paraId="17D555DF" w14:textId="77777777" w:rsidR="00951CB5" w:rsidRDefault="00000000">
      <w:r>
        <w:t xml:space="preserve">g,aa. Jɔ̱n laa ä=a a bumɔ̱k=a cɔ̱ ä=a thu[ </w:t>
      </w:r>
    </w:p>
    <w:p w14:paraId="6E4BFC7D" w14:textId="77777777" w:rsidR="00951CB5" w:rsidRDefault="00000000">
      <w:r>
        <w:t xml:space="preserve">poth.  </w:t>
      </w:r>
    </w:p>
    <w:p w14:paraId="74223541" w14:textId="77777777" w:rsidR="00951CB5" w:rsidRDefault="00000000">
      <w:r>
        <w:t xml:space="preserve">e̱. Piny gË,Ë,k Ku,th&gt; t=ɔ̱thl,aacd=a jɔ̱n dËitd] </w:t>
      </w:r>
    </w:p>
    <w:p w14:paraId="5F61E38A" w14:textId="77777777" w:rsidR="00951CB5" w:rsidRDefault="00000000">
      <w:r>
        <w:t xml:space="preserve">b=a r, t,Ëaw Jɔ̱ m=anËi cËi rikdiaal thuË,k. </w:t>
      </w:r>
    </w:p>
    <w:p w14:paraId="496318BF" w14:textId="77777777" w:rsidR="00951CB5" w:rsidRDefault="00000000">
      <w:r>
        <w:t xml:space="preserve">KËotd=a k=a G=a=a[d=a thiɔ̱l] riɔ̱k mi de ä=a </w:t>
      </w:r>
    </w:p>
    <w:p w14:paraId="79B93BA3" w14:textId="77777777" w:rsidR="00951CB5" w:rsidRDefault="00000000">
      <w:r>
        <w:t xml:space="preserve">jek. L,Ëa[=a rɔ̱y JËithɔ̱th c=a k=a=an m=a </w:t>
      </w:r>
    </w:p>
    <w:p w14:paraId="5231DDC4" w14:textId="77777777" w:rsidR="00951CB5" w:rsidRDefault="00000000">
      <w:r>
        <w:t>c=a[kɔ̱l.</w:t>
      </w:r>
    </w:p>
    <w:p w14:paraId="5E15844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A80EDC9" w14:textId="11ED9C50" w:rsidR="00951CB5" w:rsidRDefault="00000000">
      <w:r>
        <w:rPr>
          <w:b/>
          <w:sz w:val="28"/>
        </w:rPr>
        <w:t>HYMN 107</w:t>
      </w:r>
      <w:r w:rsidR="00470408">
        <w:rPr>
          <w:b/>
          <w:sz w:val="28"/>
        </w:rPr>
        <w:t xml:space="preserve"> </w:t>
      </w:r>
      <w:r w:rsidR="00470408">
        <w:t xml:space="preserve">Öɣ Kuär ŋa̱cä jɛ </w:t>
      </w:r>
    </w:p>
    <w:p w14:paraId="3F2F2F3B" w14:textId="77777777" w:rsidR="00951CB5" w:rsidRDefault="00951CB5"/>
    <w:p w14:paraId="1033C3FA" w14:textId="39417EC6" w:rsidR="00951CB5" w:rsidRDefault="00470408">
      <w:r>
        <w:t xml:space="preserve">1. Öɣ Kuär ŋa̱cä jɛ i̱ nhɔakä Ji̱, lenyɛ tɛ̈th </w:t>
      </w:r>
    </w:p>
    <w:p w14:paraId="2CF2039F" w14:textId="77777777" w:rsidR="00951CB5" w:rsidRDefault="00000000">
      <w:r>
        <w:t xml:space="preserve">lɔac wiecmuɔ̱n; kä ci̱ ɣä ka̱m malu löö </w:t>
      </w:r>
    </w:p>
    <w:p w14:paraId="5B81AE45" w14:textId="77777777" w:rsidR="00951CB5" w:rsidRDefault="00000000">
      <w:r>
        <w:t xml:space="preserve">Kuär, mi̱ thiɛlɛ mi̱ dee ɣä wany.  </w:t>
      </w:r>
    </w:p>
    <w:p w14:paraId="405BDD50" w14:textId="604E3212" w:rsidR="00470408" w:rsidRDefault="00470408">
      <w:r>
        <w:t>Chorus</w:t>
      </w:r>
    </w:p>
    <w:p w14:paraId="19078029" w14:textId="72263F6B" w:rsidR="00951CB5" w:rsidRDefault="00000000">
      <w:r>
        <w:t xml:space="preserve">Cäŋ ɛ tha̱ŋdɛ /ka̱nɛ luäŋ kɛ lär, </w:t>
      </w:r>
    </w:p>
    <w:p w14:paraId="4FCC585F" w14:textId="77777777" w:rsidR="00951CB5" w:rsidRDefault="00000000">
      <w:r>
        <w:t xml:space="preserve">Nhökdu kɛnɛ Puɔ̱thdu cäŋ ɛ tha̱ŋ dɛ </w:t>
      </w:r>
    </w:p>
    <w:p w14:paraId="6D67062E" w14:textId="77777777" w:rsidR="00951CB5" w:rsidRDefault="00000000">
      <w:r>
        <w:t xml:space="preserve">/ka̱nɛ luäŋ kɛ lär, Riɛmdɛ cɛ duär </w:t>
      </w:r>
    </w:p>
    <w:p w14:paraId="24651277" w14:textId="77777777" w:rsidR="00951CB5" w:rsidRDefault="00000000">
      <w:r>
        <w:t xml:space="preserve">kä lak.  </w:t>
      </w:r>
    </w:p>
    <w:p w14:paraId="54822D88" w14:textId="680E93EC" w:rsidR="00951CB5" w:rsidRDefault="00470408">
      <w:r>
        <w:t xml:space="preserve">2. Ŋa̱cä jɛ i̱ ci̱ bendu thia̱k, mi̱ /ci̱ mɔa ŋäc </w:t>
      </w:r>
    </w:p>
    <w:p w14:paraId="21198D21" w14:textId="77777777" w:rsidR="00951CB5" w:rsidRDefault="00000000">
      <w:r>
        <w:t xml:space="preserve">wi̱i̱muɔ̱n, kä mi̱n gɔaa ni̱ jɛn ɛ Ji̱n </w:t>
      </w:r>
    </w:p>
    <w:p w14:paraId="6C47F2D8" w14:textId="77777777" w:rsidR="00951CB5" w:rsidRDefault="00000000">
      <w:r>
        <w:t xml:space="preserve">Kuär, thiɛlɛ mi̱ dee ji̱ cop.  </w:t>
      </w:r>
    </w:p>
    <w:p w14:paraId="1F3C29BA" w14:textId="2D47C80D" w:rsidR="00951CB5" w:rsidRDefault="00470408">
      <w:r>
        <w:t xml:space="preserve">3. Ji̱n ci̱ tɛ̈th lɔac la̱th rɛy lɔacdä, kɛ ɣöö </w:t>
      </w:r>
    </w:p>
    <w:p w14:paraId="621995B7" w14:textId="77777777" w:rsidR="00951CB5" w:rsidRDefault="00000000">
      <w:r>
        <w:t xml:space="preserve">bi̱ lɔcdä tɛɛth. Mi̱ thiɛli̱ nhökdu /cän </w:t>
      </w:r>
    </w:p>
    <w:p w14:paraId="0A9182D2" w14:textId="77777777" w:rsidR="00951CB5" w:rsidRDefault="00000000">
      <w:r>
        <w:t xml:space="preserve">dee tëk, dee lɔcdä tɛ̈th lɔac bath.  </w:t>
      </w:r>
    </w:p>
    <w:p w14:paraId="0B547700" w14:textId="77777777" w:rsidR="00951CB5" w:rsidRDefault="00000000">
      <w:r>
        <w:lastRenderedPageBreak/>
        <w:t xml:space="preserve">4. Öɣ Käändä min gɔaa ɛ duŋdä, dee </w:t>
      </w:r>
    </w:p>
    <w:p w14:paraId="42660421" w14:textId="77777777" w:rsidR="00951CB5" w:rsidRDefault="00000000">
      <w:r>
        <w:t xml:space="preserve">gɔɔydu pa̱a̱r kɛ ŋueen. Mi̱ dëë tëk kɛ </w:t>
      </w:r>
    </w:p>
    <w:p w14:paraId="5EB94A9E" w14:textId="77777777" w:rsidR="00951CB5" w:rsidRDefault="00000000">
      <w:r>
        <w:t xml:space="preserve">tɛ̈th lɔac du pa̱ny, dëë ja̱l kɛ Ji̱ </w:t>
      </w:r>
    </w:p>
    <w:p w14:paraId="05706712" w14:textId="77777777" w:rsidR="00951CB5" w:rsidRDefault="00000000">
      <w:r>
        <w:t>wi̱i̱muɔ̱n.</w:t>
      </w:r>
    </w:p>
    <w:p w14:paraId="442EBE9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05237F0" w14:textId="77777777" w:rsidR="00951CB5" w:rsidRDefault="00000000">
      <w:r>
        <w:rPr>
          <w:b/>
          <w:sz w:val="28"/>
        </w:rPr>
        <w:t>HYMN 108</w:t>
      </w:r>
    </w:p>
    <w:p w14:paraId="7D38DBE8" w14:textId="77777777" w:rsidR="00951CB5" w:rsidRDefault="00951CB5"/>
    <w:p w14:paraId="09595ECD" w14:textId="6FA4099B" w:rsidR="00951CB5" w:rsidRDefault="00470408">
      <w:r>
        <w:t xml:space="preserve">1. Kuär ni̱ Kuoth cɛ Lua̱ŋdɛ nyuɔ̱ɔ̱th kɛ </w:t>
      </w:r>
    </w:p>
    <w:p w14:paraId="44969A57" w14:textId="77777777" w:rsidR="00951CB5" w:rsidRDefault="00000000">
      <w:r>
        <w:t xml:space="preserve">Nowa, ɛn Cääk nhial in di̱i̱t a liak te̱ kɛ </w:t>
      </w:r>
    </w:p>
    <w:p w14:paraId="60ABDA77" w14:textId="77777777" w:rsidR="00951CB5" w:rsidRDefault="00000000">
      <w:r>
        <w:t xml:space="preserve">Jɛ I̱ nɔnɔ.  </w:t>
      </w:r>
    </w:p>
    <w:p w14:paraId="09887982" w14:textId="3FB8929E" w:rsidR="00470408" w:rsidRDefault="00470408">
      <w:r>
        <w:t>Chorus</w:t>
      </w:r>
    </w:p>
    <w:p w14:paraId="3BE8DF6C" w14:textId="4B72ADF5" w:rsidR="00951CB5" w:rsidRDefault="00000000">
      <w:r>
        <w:t xml:space="preserve">Baa kɔn diaal kän kɛ ŋa̱th mi̱ ce̱tkɛ </w:t>
      </w:r>
    </w:p>
    <w:p w14:paraId="6FD0040E" w14:textId="77777777" w:rsidR="00951CB5" w:rsidRDefault="00000000">
      <w:r>
        <w:t xml:space="preserve">ŋa̱th Nowa. Öɣ gaatmaari̱ puanynɛ </w:t>
      </w:r>
    </w:p>
    <w:p w14:paraId="1A38746A" w14:textId="77777777" w:rsidR="00951CB5" w:rsidRDefault="00000000">
      <w:r>
        <w:t xml:space="preserve">Cääk kɛ diit rɛy luthä. Baa kɔn </w:t>
      </w:r>
    </w:p>
    <w:p w14:paraId="02D6CC92" w14:textId="77777777" w:rsidR="00951CB5" w:rsidRDefault="00000000">
      <w:r>
        <w:t xml:space="preserve">diaal kän kɛ ŋa̱th mi̱ ce̱tkɛ ŋa̱th </w:t>
      </w:r>
    </w:p>
    <w:p w14:paraId="0572AA26" w14:textId="77777777" w:rsidR="00951CB5" w:rsidRDefault="00000000">
      <w:r>
        <w:t xml:space="preserve">Nowa, Öɣ nyieemaari̱ puanynɛ </w:t>
      </w:r>
    </w:p>
    <w:p w14:paraId="1AF6349F" w14:textId="77777777" w:rsidR="00951CB5" w:rsidRDefault="00000000">
      <w:r>
        <w:t xml:space="preserve">Cääk kɛ diit I̱ nɔnɔ.  </w:t>
      </w:r>
    </w:p>
    <w:p w14:paraId="724D86CD" w14:textId="1B98742A" w:rsidR="00951CB5" w:rsidRDefault="00470408">
      <w:r>
        <w:t xml:space="preserve">2. Puɔ̱th Baaŋdɛ cɛ ŋun kɛ Ma-tha-yɛ, ɛn </w:t>
      </w:r>
    </w:p>
    <w:p w14:paraId="23394945" w14:textId="77777777" w:rsidR="00951CB5" w:rsidRDefault="00000000">
      <w:r>
        <w:t xml:space="preserve">mat ruac in jɔak cɛ thuk kɛ Riɛmdɛ.  </w:t>
      </w:r>
    </w:p>
    <w:p w14:paraId="67BC8F64" w14:textId="0696B10F" w:rsidR="00951CB5" w:rsidRDefault="00470408">
      <w:r>
        <w:t xml:space="preserve">3. Cäŋ guutä baa tɛ̈thlɔac kä nɛɛ Kri̱tho, </w:t>
      </w:r>
    </w:p>
    <w:p w14:paraId="47D5D96D" w14:textId="77777777" w:rsidR="00951CB5" w:rsidRDefault="00000000">
      <w:r>
        <w:t xml:space="preserve">tin liɛpkɛ ni̱ jɔac in rɛwdɛ kɛ wak </w:t>
      </w:r>
    </w:p>
    <w:p w14:paraId="72030C3A" w14:textId="77777777" w:rsidR="00951CB5" w:rsidRDefault="00000000">
      <w:r>
        <w:t>kaaŋä</w:t>
      </w:r>
    </w:p>
    <w:p w14:paraId="79F900E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0A4BD97" w14:textId="24C9BFC8" w:rsidR="00951CB5" w:rsidRDefault="00000000">
      <w:r>
        <w:rPr>
          <w:b/>
          <w:sz w:val="28"/>
        </w:rPr>
        <w:t>HYMN 109</w:t>
      </w:r>
      <w:r w:rsidR="00470408">
        <w:rPr>
          <w:b/>
          <w:sz w:val="28"/>
        </w:rPr>
        <w:t xml:space="preserve"> </w:t>
      </w:r>
      <w:r w:rsidR="00470408">
        <w:t>Liakɛ gɔɔy Puɔnyädɛ ɛn Kuoth</w:t>
      </w:r>
    </w:p>
    <w:p w14:paraId="2B0A26B1" w14:textId="77777777" w:rsidR="00951CB5" w:rsidRDefault="00951CB5"/>
    <w:p w14:paraId="3F7B302A" w14:textId="79BCAE2E" w:rsidR="00951CB5" w:rsidRDefault="00470408">
      <w:r>
        <w:t xml:space="preserve">1. Liakɛ gɔɔy Puɔnyädɛ ɛn Kuoth, liakɛ </w:t>
      </w:r>
    </w:p>
    <w:p w14:paraId="73F38941" w14:textId="77777777" w:rsidR="00951CB5" w:rsidRDefault="00000000">
      <w:r>
        <w:lastRenderedPageBreak/>
        <w:t xml:space="preserve">Jɛ yɛn diaal yɛn tin cɛ cak. Nhial kɛnɛ </w:t>
      </w:r>
    </w:p>
    <w:p w14:paraId="60E58630" w14:textId="77777777" w:rsidR="00951CB5" w:rsidRDefault="00000000">
      <w:r>
        <w:t xml:space="preserve">piny nyoth kɛn gɔɔy Kuɔthdiɛn, kiɛtɛ </w:t>
      </w:r>
    </w:p>
    <w:p w14:paraId="6059B7C7" w14:textId="77777777" w:rsidR="00951CB5" w:rsidRDefault="00000000">
      <w:r>
        <w:t xml:space="preserve">dit puɔnyä mi̱ rɛl gɔɔydɛ rɔ. </w:t>
      </w:r>
    </w:p>
    <w:p w14:paraId="19AA3024" w14:textId="77777777" w:rsidR="00470408" w:rsidRDefault="00470408">
      <w:r>
        <w:t>chorus</w:t>
      </w:r>
    </w:p>
    <w:p w14:paraId="6CEC2D0D" w14:textId="37718939" w:rsidR="00951CB5" w:rsidRDefault="00000000">
      <w:r>
        <w:t xml:space="preserve">Ci̱ Kuoth ŋɔaani̱ diaal cak rɛy ɣɔaa </w:t>
      </w:r>
    </w:p>
    <w:p w14:paraId="3B892ACF" w14:textId="77777777" w:rsidR="00951CB5" w:rsidRDefault="00000000">
      <w:r>
        <w:t xml:space="preserve">ti̱ baa Gɔɔydɛ nyoth ɣɔaa, tin liakɛ </w:t>
      </w:r>
    </w:p>
    <w:p w14:paraId="183C0E02" w14:textId="77777777" w:rsidR="00951CB5" w:rsidRDefault="00000000">
      <w:r>
        <w:t xml:space="preserve">Jɛ, tin lar jɛ tin nyuɔth kɛ gɔɔy </w:t>
      </w:r>
    </w:p>
    <w:p w14:paraId="52F22F27" w14:textId="77777777" w:rsidR="00951CB5" w:rsidRDefault="00000000">
      <w:r>
        <w:t xml:space="preserve">Kuɔthdiɛn. Ci̱ Kuoth kɛ cak kɛ ɣöö </w:t>
      </w:r>
    </w:p>
    <w:p w14:paraId="3007CF80" w14:textId="77777777" w:rsidR="00951CB5" w:rsidRDefault="00000000">
      <w:r>
        <w:t xml:space="preserve">baa Gɔɔydɛ lat rɛy wi̱i̱muɔ̱ɔ̱n. Cɛ </w:t>
      </w:r>
    </w:p>
    <w:p w14:paraId="36B01D4B" w14:textId="77777777" w:rsidR="00951CB5" w:rsidRDefault="00000000">
      <w:r>
        <w:t xml:space="preserve">ran cak kɛ Cätdɛ bi̱ raan ɛ pal </w:t>
      </w:r>
    </w:p>
    <w:p w14:paraId="1D609E24" w14:textId="77777777" w:rsidR="00951CB5" w:rsidRDefault="00000000">
      <w:r>
        <w:t xml:space="preserve">wi̱i̱muɔ̱n. </w:t>
      </w:r>
    </w:p>
    <w:p w14:paraId="1E9F8107" w14:textId="40C3EE2D" w:rsidR="00951CB5" w:rsidRDefault="00470408">
      <w:r>
        <w:t xml:space="preserve">2. Liakɛ gɔɔy Puɔnyädɛ ɛn Kuoth, ceŋ </w:t>
      </w:r>
    </w:p>
    <w:p w14:paraId="6825BAFD" w14:textId="77777777" w:rsidR="00951CB5" w:rsidRDefault="00000000">
      <w:r>
        <w:t xml:space="preserve">kɛnɛ pay kietɛ latɛ gɔɔy puɔnyä. Kuɛl </w:t>
      </w:r>
    </w:p>
    <w:p w14:paraId="0A8366C3" w14:textId="77777777" w:rsidR="00951CB5" w:rsidRDefault="00000000">
      <w:r>
        <w:t xml:space="preserve">buaydiɛn nyoothkɛn gɔɔy Kuothdiɛn, </w:t>
      </w:r>
    </w:p>
    <w:p w14:paraId="6E09FB10" w14:textId="77777777" w:rsidR="00951CB5" w:rsidRDefault="00000000">
      <w:r>
        <w:t xml:space="preserve">kiɛtɛ dit puɔnyä mi̱ rɛl gɔɔydɛ rɔ. </w:t>
      </w:r>
    </w:p>
    <w:p w14:paraId="0FF185CF" w14:textId="771B3B1F" w:rsidR="00951CB5" w:rsidRDefault="00470408">
      <w:r>
        <w:t xml:space="preserve">3. Liakɛ gɔɔy Puɔnyädɛ ɛn Kuoth, rɛc </w:t>
      </w:r>
    </w:p>
    <w:p w14:paraId="3FA70661" w14:textId="77777777" w:rsidR="00951CB5" w:rsidRDefault="00000000">
      <w:r>
        <w:t xml:space="preserve">yiëri̱ kietɛ latɛ gɔɔy puɔnyä. Juaac </w:t>
      </w:r>
    </w:p>
    <w:p w14:paraId="05AC8937" w14:textId="77777777" w:rsidR="00951CB5" w:rsidRDefault="00000000">
      <w:r>
        <w:t xml:space="preserve">kɛnɛ jiɛn nyooth kɛn gɔɔy Kuɔthdiɛn, </w:t>
      </w:r>
    </w:p>
    <w:p w14:paraId="4718AB84" w14:textId="77777777" w:rsidR="00951CB5" w:rsidRDefault="00000000">
      <w:r>
        <w:t xml:space="preserve">kiɛtɛ dit puɔnyä mi̱ rɛl gɔɔydɛ rɔ. </w:t>
      </w:r>
    </w:p>
    <w:p w14:paraId="1878CB0F" w14:textId="77777777" w:rsidR="00951CB5" w:rsidRDefault="00000000">
      <w:r>
        <w:t xml:space="preserve">4. Liakɛ gɔɔy Puɔnyädɛ ɛn Kuoth, yɛn </w:t>
      </w:r>
    </w:p>
    <w:p w14:paraId="6D12CBB3" w14:textId="77777777" w:rsidR="00951CB5" w:rsidRDefault="00000000">
      <w:r>
        <w:t xml:space="preserve">yiër diaal kietɛ latɛ gɔɔy puɔnyä. Diit, </w:t>
      </w:r>
    </w:p>
    <w:p w14:paraId="051D7649" w14:textId="77777777" w:rsidR="00951CB5" w:rsidRDefault="00000000">
      <w:r>
        <w:t xml:space="preserve">ley, kɛ muɔɔl-piɛny nyooth kɛn gɔɔy </w:t>
      </w:r>
    </w:p>
    <w:p w14:paraId="564F837E" w14:textId="77777777" w:rsidR="00951CB5" w:rsidRDefault="00000000">
      <w:r>
        <w:t xml:space="preserve">Kuothdiɛn, kiɛtɛ dit puɔɔnyä mi̱ rɛl </w:t>
      </w:r>
    </w:p>
    <w:p w14:paraId="437462B9" w14:textId="77777777" w:rsidR="00951CB5" w:rsidRDefault="00000000">
      <w:r>
        <w:t>gɔɔydɛ rɔ.</w:t>
      </w:r>
    </w:p>
    <w:p w14:paraId="62FC26E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E6D41A2" w14:textId="77777777" w:rsidR="00951CB5" w:rsidRDefault="00000000">
      <w:r>
        <w:rPr>
          <w:b/>
          <w:sz w:val="28"/>
        </w:rPr>
        <w:t>HYMN 110</w:t>
      </w:r>
    </w:p>
    <w:p w14:paraId="407BDC43" w14:textId="77777777" w:rsidR="00951CB5" w:rsidRDefault="00951CB5"/>
    <w:p w14:paraId="6ABDCC48" w14:textId="21A7B1AC" w:rsidR="00951CB5" w:rsidRDefault="00470408">
      <w:r>
        <w:t xml:space="preserve">1. A puɔny te kɛ Kuoth, kɛ ɣöö cɛ Gatdɛ </w:t>
      </w:r>
    </w:p>
    <w:p w14:paraId="0E52CD1C" w14:textId="77777777" w:rsidR="00951CB5" w:rsidRDefault="00000000">
      <w:r>
        <w:t xml:space="preserve">ka̱m kɔn, cɛ li̱w wi̱i̱ jiath mi̱ riew kɛ </w:t>
      </w:r>
    </w:p>
    <w:p w14:paraId="199374AE" w14:textId="77777777" w:rsidR="00951CB5" w:rsidRDefault="00000000">
      <w:r>
        <w:t xml:space="preserve">ɣöö bi̱ kɔn diaal kän.  </w:t>
      </w:r>
    </w:p>
    <w:p w14:paraId="72C77293" w14:textId="15371E3B" w:rsidR="00470408" w:rsidRDefault="00470408">
      <w:r>
        <w:t>Chorus</w:t>
      </w:r>
    </w:p>
    <w:p w14:paraId="48EFF1F4" w14:textId="0ADA464B" w:rsidR="00951CB5" w:rsidRDefault="00000000">
      <w:r>
        <w:t xml:space="preserve">A-le-lu-lya, a liak te Ji̱, A-le-lu-lya, </w:t>
      </w:r>
    </w:p>
    <w:p w14:paraId="38220711" w14:textId="77777777" w:rsidR="00951CB5" w:rsidRDefault="00000000">
      <w:r>
        <w:t xml:space="preserve">A-men. A-le-lu-lya, a liak te Ji̱, ku </w:t>
      </w:r>
    </w:p>
    <w:p w14:paraId="0C75E076" w14:textId="77777777" w:rsidR="00951CB5" w:rsidRDefault="00000000">
      <w:r>
        <w:t xml:space="preserve">nɛy jakä gɔaa.  </w:t>
      </w:r>
    </w:p>
    <w:p w14:paraId="2130B4B5" w14:textId="629A6D68" w:rsidR="00951CB5" w:rsidRDefault="00470408">
      <w:r>
        <w:t xml:space="preserve">2. A puɔny te kɛ Kuoth, kɛ ɣöö cɛ ka̱m </w:t>
      </w:r>
    </w:p>
    <w:p w14:paraId="6491532D" w14:textId="77777777" w:rsidR="00951CB5" w:rsidRDefault="00000000">
      <w:r>
        <w:t xml:space="preserve">Yiëëdɛ, cɛ kɔn woc kä muth cɛ kɔn </w:t>
      </w:r>
    </w:p>
    <w:p w14:paraId="3630D3DE" w14:textId="77777777" w:rsidR="00951CB5" w:rsidRDefault="00000000">
      <w:r>
        <w:t xml:space="preserve">nööŋ kɛ duɔ̱ɔ̱p buɔyä.  </w:t>
      </w:r>
    </w:p>
    <w:p w14:paraId="0A3CC26B" w14:textId="6F7D387B" w:rsidR="00951CB5" w:rsidRDefault="00470408">
      <w:r>
        <w:t xml:space="preserve">3. Liak kɛnɛ tɛ̈th lɔac; ba jɛ ka̱m Yëcu </w:t>
      </w:r>
    </w:p>
    <w:p w14:paraId="57FB4362" w14:textId="77777777" w:rsidR="00951CB5" w:rsidRDefault="00000000">
      <w:r>
        <w:t xml:space="preserve">Kuray, kɛ Riɛmdɛ min rɛl gɔɔydɛ rɔ cɛ </w:t>
      </w:r>
    </w:p>
    <w:p w14:paraId="5D54EF80" w14:textId="77777777" w:rsidR="00951CB5" w:rsidRDefault="00000000">
      <w:r>
        <w:t xml:space="preserve">kɔn jaa buɔy.  </w:t>
      </w:r>
    </w:p>
    <w:p w14:paraId="1E74E6BB" w14:textId="77777777" w:rsidR="00951CB5" w:rsidRDefault="00000000">
      <w:r>
        <w:t xml:space="preserve">4. Liak kɛnɛ tɛ̈th lɔac; ba jɛ ka̱m Kuärni̱ </w:t>
      </w:r>
    </w:p>
    <w:p w14:paraId="05C456A0" w14:textId="77777777" w:rsidR="00951CB5" w:rsidRDefault="00000000">
      <w:r>
        <w:t xml:space="preserve">Kuoth, kɛ ɣöö cɛ kɔn ka̱m Gatdɛ in kɛl </w:t>
      </w:r>
    </w:p>
    <w:p w14:paraId="583BDE90" w14:textId="77777777" w:rsidR="00951CB5" w:rsidRDefault="00000000">
      <w:r>
        <w:t>kärɔadɛ.</w:t>
      </w:r>
    </w:p>
    <w:p w14:paraId="0BD61B2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FDB41D0" w14:textId="77777777" w:rsidR="00951CB5" w:rsidRDefault="00000000">
      <w:r>
        <w:rPr>
          <w:b/>
          <w:sz w:val="28"/>
        </w:rPr>
        <w:t>HYMN 111</w:t>
      </w:r>
    </w:p>
    <w:p w14:paraId="0978A255" w14:textId="77777777" w:rsidR="00951CB5" w:rsidRDefault="00951CB5"/>
    <w:p w14:paraId="73F83B37" w14:textId="77777777" w:rsidR="00951CB5" w:rsidRDefault="00000000">
      <w:r>
        <w:t xml:space="preserve">K,n diaal [u=ɔ̱tnËi Ku,th Nhial&gt; lËathn] </w:t>
      </w:r>
    </w:p>
    <w:p w14:paraId="1504B0DB" w14:textId="77777777" w:rsidR="00951CB5" w:rsidRDefault="00000000">
      <w:r>
        <w:t xml:space="preserve">Ruac Ku,th; k=a banɔ̱ lat wËiËimuË,Ë,n </w:t>
      </w:r>
    </w:p>
    <w:p w14:paraId="70018F68" w14:textId="77777777" w:rsidR="00951CB5" w:rsidRDefault="00000000">
      <w:r>
        <w:t xml:space="preserve">ɔ̱mɔ̱.  </w:t>
      </w:r>
    </w:p>
    <w:p w14:paraId="06E77E6C" w14:textId="77777777" w:rsidR="00951CB5" w:rsidRDefault="00000000">
      <w:r>
        <w:t>K,n diaal banɔ̱ Jɔ̱ puany; a-le-lu</w:t>
      </w:r>
    </w:p>
    <w:p w14:paraId="79E9AF9A" w14:textId="77777777" w:rsidR="00951CB5" w:rsidRDefault="00000000">
      <w:r>
        <w:t>ya. banɔ̱ Jɔ̱ puany kɔ̱ diit; a-le-lu</w:t>
      </w:r>
    </w:p>
    <w:p w14:paraId="150293E5" w14:textId="77777777" w:rsidR="00951CB5" w:rsidRDefault="00000000">
      <w:r>
        <w:t xml:space="preserve">ya. K,n banɔ̱ t=ek jek; T=ekdɔ̱ ɔ̱n </w:t>
      </w:r>
    </w:p>
    <w:p w14:paraId="1EF06FDE" w14:textId="77777777" w:rsidR="00951CB5" w:rsidRDefault="00000000">
      <w:r>
        <w:lastRenderedPageBreak/>
        <w:t xml:space="preserve">Kuoth Nhial.  </w:t>
      </w:r>
    </w:p>
    <w:p w14:paraId="0900498E" w14:textId="77777777" w:rsidR="00951CB5" w:rsidRDefault="00000000">
      <w:r>
        <w:t xml:space="preserve">ë. K,n diaal kËirËiciinËi&gt; lËathnɔ̱ Ruac Ku,th; </w:t>
      </w:r>
    </w:p>
    <w:p w14:paraId="6B127F03" w14:textId="77777777" w:rsidR="00951CB5" w:rsidRDefault="00000000">
      <w:r>
        <w:t xml:space="preserve">K=a banɔ̱ lat wËiËimuË,Ë,n ɔ̱mɔ̱.  </w:t>
      </w:r>
    </w:p>
    <w:p w14:paraId="3F9F794C" w14:textId="77777777" w:rsidR="00951CB5" w:rsidRDefault="00000000">
      <w:r>
        <w:t xml:space="preserve">e̱. K=a yɔ̱n guËaarËi&gt;  m=a=a yɔ̱n maarËi&gt; [Ëathn] </w:t>
      </w:r>
    </w:p>
    <w:p w14:paraId="63FD1EF7" w14:textId="77777777" w:rsidR="00951CB5" w:rsidRDefault="00000000">
      <w:r>
        <w:t xml:space="preserve">Y=ecu; ɔ̱n KrËitho.  </w:t>
      </w:r>
    </w:p>
    <w:p w14:paraId="0099D914" w14:textId="77777777" w:rsidR="00951CB5" w:rsidRDefault="00000000">
      <w:r>
        <w:t xml:space="preserve">4. A-le&gt; A-le-lu-ya&gt; a liak tËe Kuoth&gt; k,n </w:t>
      </w:r>
    </w:p>
    <w:p w14:paraId="29298499" w14:textId="77777777" w:rsidR="00951CB5" w:rsidRDefault="00000000">
      <w:r>
        <w:t>puany nɔ̱ Jɔ̱&gt; ɔ̱n Ku=ar Y=ecu.</w:t>
      </w:r>
    </w:p>
    <w:p w14:paraId="38D09B2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5DC1326" w14:textId="3182BC04" w:rsidR="00951CB5" w:rsidRDefault="00000000">
      <w:r>
        <w:rPr>
          <w:b/>
          <w:sz w:val="28"/>
        </w:rPr>
        <w:t>HYMN 112</w:t>
      </w:r>
      <w:r w:rsidR="00EA5045">
        <w:rPr>
          <w:b/>
          <w:sz w:val="28"/>
        </w:rPr>
        <w:t xml:space="preserve"> </w:t>
      </w:r>
      <w:r w:rsidR="00EA5045">
        <w:t>Kɛ kui̱ gɔɔykä muɔ̱ɔ̱n ɛmɛ</w:t>
      </w:r>
    </w:p>
    <w:p w14:paraId="56D765FB" w14:textId="77777777" w:rsidR="00951CB5" w:rsidRDefault="00951CB5"/>
    <w:p w14:paraId="20702B79" w14:textId="57A27B27" w:rsidR="00951CB5" w:rsidRDefault="00470408">
      <w:r>
        <w:t xml:space="preserve">1. Kɛ kui̱ gɔɔykä muɔ̱ɔ̱n ɛmɛ, kɛ kui̱ </w:t>
      </w:r>
    </w:p>
    <w:p w14:paraId="0A4079E8" w14:textId="77777777" w:rsidR="00951CB5" w:rsidRDefault="00000000">
      <w:r>
        <w:t xml:space="preserve">gɔɔykä mi̱ te̱ nhial. Kɛ kui̱ nho̱kä </w:t>
      </w:r>
    </w:p>
    <w:p w14:paraId="66916E8E" w14:textId="77777777" w:rsidR="00951CB5" w:rsidRDefault="00000000">
      <w:r>
        <w:t xml:space="preserve">däpkädan, nhial kɛnɛ piny go̱l kɔn </w:t>
      </w:r>
    </w:p>
    <w:p w14:paraId="744B1D0B" w14:textId="77777777" w:rsidR="00951CB5" w:rsidRDefault="00000000">
      <w:r>
        <w:t xml:space="preserve">diaal piny. Kuray Kuothda, jiëckɔ rɔ Ji̱, </w:t>
      </w:r>
    </w:p>
    <w:p w14:paraId="00A61893" w14:textId="77777777" w:rsidR="00951CB5" w:rsidRDefault="00000000">
      <w:r>
        <w:t xml:space="preserve">cäŋ mi̱ gɔaa mi̱ palkɔ Ji̱. </w:t>
      </w:r>
    </w:p>
    <w:p w14:paraId="7F097054" w14:textId="42A1F8FF" w:rsidR="00951CB5" w:rsidRDefault="00470408">
      <w:r>
        <w:t xml:space="preserve">2. Kɛ kui̱ gɔɔykä thaak ɛmɛ, kɛ cäŋ däär </w:t>
      </w:r>
    </w:p>
    <w:p w14:paraId="282737CF" w14:textId="77777777" w:rsidR="00951CB5" w:rsidRDefault="00000000">
      <w:r>
        <w:t xml:space="preserve">amäni̱ wäär. Pääm, kɛ kuer, kɛ jiɛn, kɛ </w:t>
      </w:r>
    </w:p>
    <w:p w14:paraId="0394D7CB" w14:textId="77777777" w:rsidR="00951CB5" w:rsidRDefault="00000000">
      <w:r>
        <w:t xml:space="preserve">jiɛn, kɛ juac, ceŋ, kɛn, pay, kɛ kuɛl </w:t>
      </w:r>
    </w:p>
    <w:p w14:paraId="00274730" w14:textId="77777777" w:rsidR="00951CB5" w:rsidRDefault="00000000">
      <w:r>
        <w:t xml:space="preserve">buɔykɛ. Kuray Kuothda, jiëckɔ rɔ Ji̱, </w:t>
      </w:r>
    </w:p>
    <w:p w14:paraId="6D66EE55" w14:textId="77777777" w:rsidR="00470408" w:rsidRDefault="00000000">
      <w:r>
        <w:t xml:space="preserve">cäŋ mi̱ gɔaa mi̱ palkɔ Ji̱. </w:t>
      </w:r>
    </w:p>
    <w:p w14:paraId="7DB9E7B6" w14:textId="18F440CE" w:rsidR="00951CB5" w:rsidRDefault="00470408">
      <w:r>
        <w:t xml:space="preserve">3. Kɛ tɛ̈th lɔac jieth kɛnɛ waŋ, kɛnɛ lɔc kɛ </w:t>
      </w:r>
    </w:p>
    <w:p w14:paraId="5FFB282D" w14:textId="77777777" w:rsidR="00951CB5" w:rsidRDefault="00000000">
      <w:r>
        <w:t xml:space="preserve">ca̱r mi̱ gɔaa. Kɛ tɛ̈th lɔac gua̱th Palädu, </w:t>
      </w:r>
    </w:p>
    <w:p w14:paraId="41413850" w14:textId="77777777" w:rsidR="00951CB5" w:rsidRDefault="00000000">
      <w:r>
        <w:t xml:space="preserve">kɛ kui̱ cärä kɛ lär mi̱ gɔaa. . Kuray </w:t>
      </w:r>
    </w:p>
    <w:p w14:paraId="7E1A3977" w14:textId="77777777" w:rsidR="00951CB5" w:rsidRDefault="00000000">
      <w:r>
        <w:t xml:space="preserve">Kuothda, jiëckɔ rɔ Ji̱, cäŋ mi̱ gɔaa mi̱ </w:t>
      </w:r>
    </w:p>
    <w:p w14:paraId="4F1B735B" w14:textId="77777777" w:rsidR="00951CB5" w:rsidRDefault="00000000">
      <w:r>
        <w:t xml:space="preserve">palkɔ Ji̱. </w:t>
      </w:r>
    </w:p>
    <w:p w14:paraId="6B253DE7" w14:textId="77777777" w:rsidR="00951CB5" w:rsidRDefault="00000000">
      <w:r>
        <w:t xml:space="preserve">4. Kɛ tɛ̈th lɔaac rɛy ciëŋ kärɔa, dämääri̱, </w:t>
      </w:r>
    </w:p>
    <w:p w14:paraId="0EC4AA93" w14:textId="77777777" w:rsidR="00951CB5" w:rsidRDefault="00000000">
      <w:r>
        <w:lastRenderedPageBreak/>
        <w:t xml:space="preserve">nyie̱e̱maar, diëëth gaat.mäthni̱ piɛny kɛ </w:t>
      </w:r>
    </w:p>
    <w:p w14:paraId="29D0935C" w14:textId="77777777" w:rsidR="00951CB5" w:rsidRDefault="00000000">
      <w:r>
        <w:t xml:space="preserve">mäthni̱ nhial, gaat ɣɔaa, diaal carkɛ mi̱ </w:t>
      </w:r>
    </w:p>
    <w:p w14:paraId="41B1EE9D" w14:textId="77777777" w:rsidR="00951CB5" w:rsidRDefault="00000000">
      <w:r>
        <w:t xml:space="preserve">gɔaa. Kuray Kuothda, jiëckɔ rɔ Ji̱, cäŋ </w:t>
      </w:r>
    </w:p>
    <w:p w14:paraId="621BCDBB" w14:textId="77777777" w:rsidR="00951CB5" w:rsidRDefault="00000000">
      <w:r>
        <w:t xml:space="preserve">mi̱ gɔaa mi̱ palkɔ Ji̱. </w:t>
      </w:r>
    </w:p>
    <w:p w14:paraId="5FB070D3" w14:textId="2F2CBF36" w:rsidR="00951CB5" w:rsidRDefault="00470408">
      <w:r>
        <w:t xml:space="preserve">5. Muc mi̱ thuɔ̱ mi̱ be kä Ji̱, riɛŋkɔ kɔɔr </w:t>
      </w:r>
    </w:p>
    <w:p w14:paraId="0EE52C17" w14:textId="77777777" w:rsidR="00951CB5" w:rsidRDefault="00000000">
      <w:r>
        <w:t xml:space="preserve">muckäda mi̱ gɔaa. Gaŋ kɛn yie̱y tin bä </w:t>
      </w:r>
    </w:p>
    <w:p w14:paraId="08D9353E" w14:textId="77777777" w:rsidR="00951CB5" w:rsidRDefault="00000000">
      <w:r>
        <w:t xml:space="preserve">kä Ji̱, juaac piɛny diaal kɛ ti̱ te̱ nhial. </w:t>
      </w:r>
    </w:p>
    <w:p w14:paraId="0FDC388F" w14:textId="77777777" w:rsidR="00951CB5" w:rsidRDefault="00000000">
      <w:r>
        <w:t xml:space="preserve">Kuray Kuothda, jiëckɔ rɔ Ji̱, cäŋ mi̱ </w:t>
      </w:r>
    </w:p>
    <w:p w14:paraId="0E727FCC" w14:textId="77777777" w:rsidR="00951CB5" w:rsidRDefault="00000000">
      <w:r>
        <w:t>gɔaa mi̱ palkɔ Ji̱.</w:t>
      </w:r>
    </w:p>
    <w:p w14:paraId="599D714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80F852A" w14:textId="18FE7A36" w:rsidR="00951CB5" w:rsidRDefault="00000000">
      <w:r>
        <w:rPr>
          <w:b/>
          <w:sz w:val="28"/>
        </w:rPr>
        <w:t>HYMN 113</w:t>
      </w:r>
      <w:r w:rsidR="00470408">
        <w:rPr>
          <w:b/>
          <w:sz w:val="28"/>
        </w:rPr>
        <w:t xml:space="preserve"> </w:t>
      </w:r>
      <w:r w:rsidR="00470408">
        <w:t>Ɣän mi̱ thiɛlɛ ɣä nhök Kuɔth</w:t>
      </w:r>
    </w:p>
    <w:p w14:paraId="567463F7" w14:textId="77777777" w:rsidR="00951CB5" w:rsidRDefault="00951CB5"/>
    <w:p w14:paraId="4A2BCE0D" w14:textId="29F585F3" w:rsidR="00951CB5" w:rsidRDefault="00470408">
      <w:r>
        <w:t xml:space="preserve">1. Ɣän mi̱ thiɛlɛ ɣä nhök Kuɔth, /ci̱ ɣän </w:t>
      </w:r>
    </w:p>
    <w:p w14:paraId="0D8CA1F7" w14:textId="77777777" w:rsidR="00951CB5" w:rsidRDefault="00000000">
      <w:r>
        <w:t xml:space="preserve">rɔ dee luäŋ, kɛ ɣöö bä la̱tdu la̱t. Kämni̱ </w:t>
      </w:r>
    </w:p>
    <w:p w14:paraId="672E4104" w14:textId="77777777" w:rsidR="00951CB5" w:rsidRDefault="00000000">
      <w:r>
        <w:t xml:space="preserve">ɣä nhök Kuɔth. </w:t>
      </w:r>
    </w:p>
    <w:p w14:paraId="606A265E" w14:textId="603CF4AC" w:rsidR="00470408" w:rsidRDefault="00470408">
      <w:r>
        <w:t>Chorus</w:t>
      </w:r>
    </w:p>
    <w:p w14:paraId="748130CF" w14:textId="530420C6" w:rsidR="00951CB5" w:rsidRDefault="00000000">
      <w:r>
        <w:t xml:space="preserve">Ɣän mi̱ thiɛlɛ ɣä nhök Kuɔth /ci̱ </w:t>
      </w:r>
    </w:p>
    <w:p w14:paraId="1B3A66CB" w14:textId="77777777" w:rsidR="00951CB5" w:rsidRDefault="00000000">
      <w:r>
        <w:t xml:space="preserve">ɣän rɔ dee luäŋ; kɛ ɣö bä La̱tdu la̱t. </w:t>
      </w:r>
    </w:p>
    <w:p w14:paraId="2A863B4F" w14:textId="77777777" w:rsidR="00951CB5" w:rsidRDefault="00000000">
      <w:r>
        <w:t xml:space="preserve">Käm ni̱ ɣä nhök Kuɔth.  </w:t>
      </w:r>
    </w:p>
    <w:p w14:paraId="7A9E1D10" w14:textId="5456227B" w:rsidR="00951CB5" w:rsidRDefault="00470408">
      <w:r>
        <w:t xml:space="preserve">2. Ɣän mi̱ thiɛlɛ ɣä tɛ̈th lɔaac /ci̱ ɣän rɔ </w:t>
      </w:r>
    </w:p>
    <w:p w14:paraId="1ECDE713" w14:textId="77777777" w:rsidR="00951CB5" w:rsidRDefault="00000000">
      <w:r>
        <w:t xml:space="preserve">dee luäŋ, kɛ ɣöö bä La̱tdu la̱t. Käm ni̱ </w:t>
      </w:r>
    </w:p>
    <w:p w14:paraId="5C268BE8" w14:textId="77777777" w:rsidR="00951CB5" w:rsidRDefault="00000000">
      <w:r>
        <w:t xml:space="preserve">ɣä tɛ̈th lɔaac.  </w:t>
      </w:r>
    </w:p>
    <w:p w14:paraId="4DD23279" w14:textId="48DFC9B8" w:rsidR="00951CB5" w:rsidRDefault="00470408">
      <w:r>
        <w:t xml:space="preserve">3. Ɣän mi̱ thiɛlɛ ɣä puaal pua̱a̱ny /ci̱ ɣän </w:t>
      </w:r>
    </w:p>
    <w:p w14:paraId="13E73B14" w14:textId="77777777" w:rsidR="00951CB5" w:rsidRDefault="00000000">
      <w:r>
        <w:t xml:space="preserve">rɔ dee luäŋ, kɛ ɣöö bä La̱tdu la̱t. Käm </w:t>
      </w:r>
    </w:p>
    <w:p w14:paraId="28D2300E" w14:textId="77777777" w:rsidR="00951CB5" w:rsidRDefault="00000000">
      <w:r>
        <w:t xml:space="preserve">ni̱ ɣä pual pua̱a̱ny.  </w:t>
      </w:r>
    </w:p>
    <w:p w14:paraId="228A4EFF" w14:textId="77777777" w:rsidR="00951CB5" w:rsidRDefault="00000000">
      <w:r>
        <w:t xml:space="preserve">4. Ɣän mi̱ thiɛlɛ ɣä ŋa̱th /ci̱ ɣän dee luäŋ, </w:t>
      </w:r>
    </w:p>
    <w:p w14:paraId="2F05522C" w14:textId="77777777" w:rsidR="00951CB5" w:rsidRDefault="00000000">
      <w:r>
        <w:lastRenderedPageBreak/>
        <w:t>kɛ ɣöö bä La̱tdu la̱t. Käm ni̱ ɣä ŋa̱th.</w:t>
      </w:r>
    </w:p>
    <w:p w14:paraId="7A2E2B0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835FC4B" w14:textId="2F4BE825" w:rsidR="00951CB5" w:rsidRDefault="00000000">
      <w:r>
        <w:rPr>
          <w:b/>
          <w:sz w:val="28"/>
        </w:rPr>
        <w:t>HYMN 114</w:t>
      </w:r>
      <w:r w:rsidR="006B0FED">
        <w:rPr>
          <w:b/>
          <w:sz w:val="28"/>
        </w:rPr>
        <w:t xml:space="preserve"> </w:t>
      </w:r>
      <w:r w:rsidR="006B0FED">
        <w:t>Nyin ca̱k diaal kɛ nyin Kuɔth</w:t>
      </w:r>
    </w:p>
    <w:p w14:paraId="2A1CA52F" w14:textId="77777777" w:rsidR="00951CB5" w:rsidRDefault="00951CB5"/>
    <w:p w14:paraId="27F9D10B" w14:textId="31351C74" w:rsidR="00951CB5" w:rsidRDefault="006B0FED">
      <w:r>
        <w:t xml:space="preserve">1. Nyin ca̱k diaal kɛ nyin Kuɔth Kua̱ran, </w:t>
      </w:r>
    </w:p>
    <w:p w14:paraId="35D56C16" w14:textId="77777777" w:rsidR="00951CB5" w:rsidRDefault="00000000">
      <w:r>
        <w:t>Kapnɛ jiööthkɔn nhial kä kietnɛ; i̱ A</w:t>
      </w:r>
    </w:p>
    <w:p w14:paraId="57A060B5" w14:textId="77777777" w:rsidR="00951CB5" w:rsidRDefault="00000000">
      <w:r>
        <w:t xml:space="preserve">lɛ-lu-ya; A-lɛ-lu-ya! Öɣ ceŋ in lɛp kä </w:t>
      </w:r>
    </w:p>
    <w:p w14:paraId="3EAADBFE" w14:textId="77777777" w:rsidR="00951CB5" w:rsidRDefault="00000000">
      <w:r>
        <w:t xml:space="preserve">riaaw buaydɛ, kɛ cɛk in bo̱r mä pay in </w:t>
      </w:r>
    </w:p>
    <w:p w14:paraId="3BC669C1" w14:textId="77777777" w:rsidR="00951CB5" w:rsidRDefault="00000000">
      <w:r>
        <w:t xml:space="preserve">lɛp.  </w:t>
      </w:r>
    </w:p>
    <w:p w14:paraId="37C20C74" w14:textId="77777777" w:rsidR="006B0FED" w:rsidRDefault="006B0FED">
      <w:r>
        <w:t>chorus</w:t>
      </w:r>
    </w:p>
    <w:p w14:paraId="45D3D9B8" w14:textId="1974FAB1" w:rsidR="00951CB5" w:rsidRDefault="00000000">
      <w:r>
        <w:t xml:space="preserve">Öɣ, kietnɛ! Öɣ, kietnɛ! </w:t>
      </w:r>
    </w:p>
    <w:p w14:paraId="6B54420E" w14:textId="77777777" w:rsidR="00951CB5" w:rsidRDefault="00000000">
      <w:r>
        <w:t xml:space="preserve">A-lɛ-lu-ya, A-lɛ-lu-ya, </w:t>
      </w:r>
    </w:p>
    <w:p w14:paraId="1A77079A" w14:textId="77777777" w:rsidR="00951CB5" w:rsidRDefault="00000000">
      <w:r>
        <w:t xml:space="preserve">A-lɛ-lu-ya! </w:t>
      </w:r>
    </w:p>
    <w:p w14:paraId="636B63CD" w14:textId="6CD47022" w:rsidR="00951CB5" w:rsidRDefault="006B0FED">
      <w:r>
        <w:t xml:space="preserve">2. Öɣ jiɔm in put mä jiam tin kɔ̱c; Öɣ </w:t>
      </w:r>
    </w:p>
    <w:p w14:paraId="29E0ACE7" w14:textId="77777777" w:rsidR="00951CB5" w:rsidRDefault="00000000">
      <w:r>
        <w:t xml:space="preserve">pua̱r tin gɛɛr jiam tin te̱ nhial. Öɣ, </w:t>
      </w:r>
    </w:p>
    <w:p w14:paraId="2B55F64E" w14:textId="77777777" w:rsidR="00951CB5" w:rsidRDefault="00000000">
      <w:r>
        <w:t xml:space="preserve">kietnɛ! Alɛlu-ya! Öɣ runwaŋ ki̱tni̱ kɛ </w:t>
      </w:r>
    </w:p>
    <w:p w14:paraId="1BD6E6C1" w14:textId="77777777" w:rsidR="00951CB5" w:rsidRDefault="00000000">
      <w:r>
        <w:t xml:space="preserve">tɛ̈thlɔaac, Öɣ ɛ buay thiaŋ go̱o̱r jɔw bɛ </w:t>
      </w:r>
    </w:p>
    <w:p w14:paraId="1E5F3A7B" w14:textId="77777777" w:rsidR="00951CB5" w:rsidRDefault="00000000">
      <w:r>
        <w:t xml:space="preserve">kiet. </w:t>
      </w:r>
    </w:p>
    <w:p w14:paraId="46533548" w14:textId="78848F8E" w:rsidR="00951CB5" w:rsidRDefault="006B0FED">
      <w:r>
        <w:t xml:space="preserve">3. Öɣ pi̱ diaal tin lo̱ny, gɔw kä wic, </w:t>
      </w:r>
    </w:p>
    <w:p w14:paraId="012FF8A1" w14:textId="77777777" w:rsidR="00951CB5" w:rsidRDefault="00000000">
      <w:r>
        <w:t xml:space="preserve">Kietdɛ diit puɔnyä Kuäär bɛɛ liŋ, Öɣ, </w:t>
      </w:r>
    </w:p>
    <w:p w14:paraId="2861FA6D" w14:textId="77777777" w:rsidR="00951CB5" w:rsidRDefault="00000000">
      <w:r>
        <w:t xml:space="preserve">kietnɛ! Alɛluya! Öɣ mac in pɛt kä puɔ̱ɔ̱t </w:t>
      </w:r>
    </w:p>
    <w:p w14:paraId="51D0FB71" w14:textId="77777777" w:rsidR="00951CB5" w:rsidRDefault="00000000">
      <w:r>
        <w:t xml:space="preserve">ti̱ diaal, Jakni̱ pa̱nykɔ kä bum kɛ buay. </w:t>
      </w:r>
    </w:p>
    <w:p w14:paraId="594B0D35" w14:textId="77777777" w:rsidR="00951CB5" w:rsidRDefault="00951CB5"/>
    <w:p w14:paraId="2F4682AC" w14:textId="77777777" w:rsidR="00951CB5" w:rsidRDefault="00000000">
      <w:r>
        <w:t xml:space="preserve">4. Ɛ nyin cäkä diaal poth Cääkdiɛn, Palɛ </w:t>
      </w:r>
    </w:p>
    <w:p w14:paraId="3F0FC0D9" w14:textId="77777777" w:rsidR="00951CB5" w:rsidRDefault="00000000">
      <w:r>
        <w:t xml:space="preserve">Jɛ ɛ cia rɔ̱ luɔc piny, Öɣ kietnɛ, </w:t>
      </w:r>
    </w:p>
    <w:p w14:paraId="5A661FCB" w14:textId="77777777" w:rsidR="00951CB5" w:rsidRDefault="00000000">
      <w:r>
        <w:t xml:space="preserve">Alɛluya! Öɣ puanynɛ Gua̱n kä puanynɛ </w:t>
      </w:r>
    </w:p>
    <w:p w14:paraId="1ADE9C38" w14:textId="77777777" w:rsidR="00951CB5" w:rsidRDefault="00000000">
      <w:r>
        <w:lastRenderedPageBreak/>
        <w:t xml:space="preserve">Gat, Kɛɛl kɛ Yiëë in gɔaa, Kuoth in </w:t>
      </w:r>
    </w:p>
    <w:p w14:paraId="691BD247" w14:textId="77777777" w:rsidR="00951CB5" w:rsidRDefault="00000000">
      <w:r>
        <w:t>Diɔ̱k.</w:t>
      </w:r>
    </w:p>
    <w:p w14:paraId="6B5EE80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2F72BA8" w14:textId="17EFAA81" w:rsidR="00951CB5" w:rsidRDefault="00000000">
      <w:r>
        <w:rPr>
          <w:b/>
          <w:sz w:val="28"/>
        </w:rPr>
        <w:t>HYMN 115</w:t>
      </w:r>
      <w:r w:rsidR="006B0FED">
        <w:rPr>
          <w:b/>
          <w:sz w:val="28"/>
        </w:rPr>
        <w:t xml:space="preserve"> </w:t>
      </w:r>
      <w:r w:rsidR="006B0FED">
        <w:t>Ɣɔw ɛmɛ ɛ duŋ Gua̱r</w:t>
      </w:r>
    </w:p>
    <w:p w14:paraId="4F5295FC" w14:textId="77777777" w:rsidR="00951CB5" w:rsidRDefault="00951CB5"/>
    <w:p w14:paraId="2E50C91A" w14:textId="37D6F23E" w:rsidR="00951CB5" w:rsidRDefault="006B0FED">
      <w:r>
        <w:t xml:space="preserve">1. Ɣɔw ɛmɛ ɛ duŋ Gua̱r, kä ji̱thkä liŋ </w:t>
      </w:r>
    </w:p>
    <w:p w14:paraId="6C3FBB24" w14:textId="77777777" w:rsidR="00951CB5" w:rsidRDefault="00000000">
      <w:r>
        <w:t xml:space="preserve">kɛni̱, diit tin gɔw kɛ nyin cäkä diaal; ɛn </w:t>
      </w:r>
    </w:p>
    <w:p w14:paraId="63FB45F8" w14:textId="77777777" w:rsidR="00951CB5" w:rsidRDefault="00000000">
      <w:r>
        <w:t xml:space="preserve">jɔw nho̱kä min gɔaa. Ɣɔw ɛmɛ ɛ duŋ </w:t>
      </w:r>
    </w:p>
    <w:p w14:paraId="39B81888" w14:textId="77777777" w:rsidR="00951CB5" w:rsidRDefault="00000000">
      <w:r>
        <w:t xml:space="preserve">Gua̱r, carä ni̱ tin cɛ cak, Pääm,jiɛn kɛ </w:t>
      </w:r>
    </w:p>
    <w:p w14:paraId="6691E049" w14:textId="77777777" w:rsidR="00951CB5" w:rsidRDefault="00000000">
      <w:r>
        <w:t xml:space="preserve">pua̱r mani̱ Bääpdiitni̱. Kɛ tetdɛ cɛ kɛn </w:t>
      </w:r>
    </w:p>
    <w:p w14:paraId="05564A48" w14:textId="77777777" w:rsidR="00951CB5" w:rsidRDefault="00000000">
      <w:r>
        <w:t xml:space="preserve">diaal la̱t.  </w:t>
      </w:r>
    </w:p>
    <w:p w14:paraId="5A6C6600" w14:textId="4FC9B007" w:rsidR="00951CB5" w:rsidRDefault="006B0FED">
      <w:r>
        <w:t xml:space="preserve">2. Ɣɔw ɛmɛ ɛ duŋ Gua̱r, diit biɛli̱ tin cɛ </w:t>
      </w:r>
    </w:p>
    <w:p w14:paraId="0B91F089" w14:textId="77777777" w:rsidR="00951CB5" w:rsidRDefault="00000000">
      <w:r>
        <w:t xml:space="preserve">cak, kɛ buay ruɔ̱n waŋ tuali̱ tin gɔw </w:t>
      </w:r>
    </w:p>
    <w:p w14:paraId="78C565C6" w14:textId="77777777" w:rsidR="00951CB5" w:rsidRDefault="00000000">
      <w:r>
        <w:t xml:space="preserve">Kɛn diaal puany kɛ Cääkdiɛn. Ɣɔw </w:t>
      </w:r>
    </w:p>
    <w:p w14:paraId="47DE4B00" w14:textId="77777777" w:rsidR="00951CB5" w:rsidRDefault="00000000">
      <w:r>
        <w:t xml:space="preserve">ɛmɛ ɛ duŋ Gua̱r, jɔcɛ kä tin cɛ kä tin cɛ </w:t>
      </w:r>
    </w:p>
    <w:p w14:paraId="35F01265" w14:textId="77777777" w:rsidR="00951CB5" w:rsidRDefault="00000000">
      <w:r>
        <w:t xml:space="preserve">cak. Kɛ rɛy juaacni̱ bä liɛŋä jɔwdɛ </w:t>
      </w:r>
    </w:p>
    <w:p w14:paraId="55FE8CE6" w14:textId="77777777" w:rsidR="00951CB5" w:rsidRDefault="00000000">
      <w:r>
        <w:t xml:space="preserve">Ruacɛ kɛ ɣä guääthni̱ diaal.  </w:t>
      </w:r>
    </w:p>
    <w:p w14:paraId="21703616" w14:textId="5EC261FB" w:rsidR="00951CB5" w:rsidRDefault="006B0FED">
      <w:r>
        <w:t xml:space="preserve">3. Ɣɔw ɛmɛ ɛ duŋ Gua̱r, laa tiɛmä jɛ ni̱ </w:t>
      </w:r>
    </w:p>
    <w:p w14:paraId="68D7BE5C" w14:textId="77777777" w:rsidR="00951CB5" w:rsidRDefault="00000000">
      <w:r>
        <w:t xml:space="preserve">ciaŋ, cäŋ bi̱ jiääk rɔdɛ rep ɛlɔ̱ŋ, ŋotɛ </w:t>
      </w:r>
    </w:p>
    <w:p w14:paraId="37AEBD7E" w14:textId="77777777" w:rsidR="00951CB5" w:rsidRDefault="00000000">
      <w:r>
        <w:t xml:space="preserve">Kuärä ɛ Jɛn Kuoth. Ɣɔw ɛmɛ ɛ duŋ </w:t>
      </w:r>
    </w:p>
    <w:p w14:paraId="45A85E18" w14:textId="77777777" w:rsidR="00951CB5" w:rsidRDefault="00000000">
      <w:r>
        <w:t xml:space="preserve">Gua̱r, ɛ ŋu bi̱ lɔcdä jiɛth,  Käändä ɛ jɛn </w:t>
      </w:r>
    </w:p>
    <w:p w14:paraId="672E97F5" w14:textId="77777777" w:rsidR="00951CB5" w:rsidRDefault="00000000">
      <w:r>
        <w:t xml:space="preserve">Kuär kä ɛ Nhial ku kiet. Ruecdɛ ɛ </w:t>
      </w:r>
    </w:p>
    <w:p w14:paraId="018878A9" w14:textId="77777777" w:rsidR="00951CB5" w:rsidRDefault="00000000">
      <w:r>
        <w:t>tɛ̈thlɔac wi̱i̱-muɔ̱n.</w:t>
      </w:r>
    </w:p>
    <w:p w14:paraId="6B89990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8C06CC6" w14:textId="77777777" w:rsidR="00951CB5" w:rsidRDefault="00000000">
      <w:r>
        <w:rPr>
          <w:b/>
          <w:sz w:val="28"/>
        </w:rPr>
        <w:t>HYMN 116</w:t>
      </w:r>
    </w:p>
    <w:p w14:paraId="2919B508" w14:textId="77777777" w:rsidR="00951CB5" w:rsidRDefault="00951CB5"/>
    <w:p w14:paraId="5A42CA39" w14:textId="77777777" w:rsidR="00951CB5" w:rsidRDefault="00000000">
      <w:r>
        <w:lastRenderedPageBreak/>
        <w:t xml:space="preserve">WËic-muË,n cɔ̱ thiËa[ k] (gaakni ti </w:t>
      </w:r>
    </w:p>
    <w:p w14:paraId="4F54D023" w14:textId="72592966" w:rsidR="00951CB5" w:rsidRDefault="00000000">
      <w:r>
        <w:t>g,w&gt;</w:t>
      </w:r>
      <w:r w:rsidR="006A3B72">
        <w:t>(x3)</w:t>
      </w:r>
      <w:r>
        <w:t xml:space="preserve"> WËic-muË,n cɔ̱ thiËa[ k] gaakni </w:t>
      </w:r>
    </w:p>
    <w:p w14:paraId="03C1A9FB" w14:textId="77777777" w:rsidR="00951CB5" w:rsidRDefault="00000000">
      <w:r>
        <w:t>ti g,w (Ɔ̱ Kuoth cak kɔ̱ m,&gt; ŋe̱) WËic</w:t>
      </w:r>
    </w:p>
    <w:p w14:paraId="37A2BECD" w14:textId="77777777" w:rsidR="00951CB5" w:rsidRDefault="00000000">
      <w:r>
        <w:t xml:space="preserve">muË,n cɔ̱ thiËa[ k] gaakni tËi g,w Ɔ̱ </w:t>
      </w:r>
    </w:p>
    <w:p w14:paraId="797E9649" w14:textId="77777777" w:rsidR="00951CB5" w:rsidRDefault="00000000">
      <w:r>
        <w:t xml:space="preserve">Kuoth cak kɔ̱ m,.  </w:t>
      </w:r>
    </w:p>
    <w:p w14:paraId="08586A3B" w14:textId="77777777" w:rsidR="00951CB5" w:rsidRDefault="00000000">
      <w:r>
        <w:t xml:space="preserve">ë. WuË,th jiɔ̱n ci kɔ̱ thiËa[ k] (diit tËi kËit </w:t>
      </w:r>
    </w:p>
    <w:p w14:paraId="42F008B7" w14:textId="77777777" w:rsidR="00951CB5" w:rsidRDefault="00000000">
      <w:r>
        <w:t xml:space="preserve">&gt;ŋe̱) WuË,th jiɔ̱n ci kɔ̱ thiËa[ k] diit tËi </w:t>
      </w:r>
    </w:p>
    <w:p w14:paraId="0D8B1F90" w14:textId="77777777" w:rsidR="00951CB5" w:rsidRDefault="00000000">
      <w:r>
        <w:t xml:space="preserve">kËit&gt;(Ɔ̱Kuoth cak kɔ̱ m,&gt;ŋe̱) WuË,th jiɔ̱n </w:t>
      </w:r>
    </w:p>
    <w:p w14:paraId="2D468AF1" w14:textId="77777777" w:rsidR="00951CB5" w:rsidRDefault="00000000">
      <w:r>
        <w:t xml:space="preserve">ci kɔ̱ thiËa[ k] diit tËi kËit ɔ̱ Kuoth cak kɔ̱ </w:t>
      </w:r>
    </w:p>
    <w:p w14:paraId="064CF8CD" w14:textId="77777777" w:rsidR="00951CB5" w:rsidRDefault="00000000">
      <w:r>
        <w:t xml:space="preserve">m,.  </w:t>
      </w:r>
    </w:p>
    <w:p w14:paraId="51F17B42" w14:textId="77777777" w:rsidR="00951CB5" w:rsidRDefault="00000000">
      <w:r>
        <w:t xml:space="preserve">e̱. Rɔ̱y yi=e=erËi cËi kɔ̱ thiËaËa[ k] (rɔ̱c tËi ket&gt; </w:t>
      </w:r>
    </w:p>
    <w:p w14:paraId="381261F4" w14:textId="77777777" w:rsidR="00951CB5" w:rsidRDefault="00000000">
      <w:r>
        <w:t xml:space="preserve">ŋe̱) Rɔ̱y yi=e=erËi cËi kɔ̱ thiËaËa[ k] rɔ̱c tËi </w:t>
      </w:r>
    </w:p>
    <w:p w14:paraId="3444925A" w14:textId="77777777" w:rsidR="00951CB5" w:rsidRDefault="00000000">
      <w:r>
        <w:t xml:space="preserve">ket.(Ɔ̱ Kuoth cak kɔ̱ m,&gt; ŋe̱) Rɔ̱y yi=e=erËi </w:t>
      </w:r>
    </w:p>
    <w:p w14:paraId="45AF4FD3" w14:textId="77777777" w:rsidR="00951CB5" w:rsidRDefault="00000000">
      <w:r>
        <w:t xml:space="preserve">cËi kɔ̱ thiËaËa[ k] rɔ̱c tËi ket ɔ̱ Kuoth cak </w:t>
      </w:r>
    </w:p>
    <w:p w14:paraId="71963647" w14:textId="77777777" w:rsidR="00951CB5" w:rsidRDefault="00000000">
      <w:r>
        <w:t xml:space="preserve">kɔ̱ m,.  </w:t>
      </w:r>
    </w:p>
    <w:p w14:paraId="2AAD3FD3" w14:textId="77777777" w:rsidR="00951CB5" w:rsidRDefault="00000000">
      <w:r>
        <w:t xml:space="preserve">4. Rɔ̱y l,aacd=a cɔ̱ thiËaËa[ k] (t=ɔ̱th mi dËiËit </w:t>
      </w:r>
    </w:p>
    <w:p w14:paraId="53764935" w14:textId="77777777" w:rsidR="00951CB5" w:rsidRDefault="00000000">
      <w:r>
        <w:t xml:space="preserve">&gt;ŋe̱Ɛ̈Rɔ̱y l,aacd=a cɔ̱ thiËaËa[ k] t=ɔ̱th mËi </w:t>
      </w:r>
    </w:p>
    <w:p w14:paraId="7BE361FF" w14:textId="77777777" w:rsidR="00951CB5" w:rsidRDefault="00000000">
      <w:r>
        <w:t xml:space="preserve">dËiËit. </w:t>
      </w:r>
    </w:p>
    <w:p w14:paraId="5D337B7B" w14:textId="77777777" w:rsidR="00951CB5" w:rsidRDefault="00000000">
      <w:r>
        <w:t xml:space="preserve">(Ɔ̱ Kuoth cak ɔ̱m, ŋe̱) Rɔ̱y </w:t>
      </w:r>
    </w:p>
    <w:p w14:paraId="1B1503AA" w14:textId="77777777" w:rsidR="00951CB5" w:rsidRDefault="00000000">
      <w:r>
        <w:t xml:space="preserve">l,aacd=a cɔ̱ thiËaËa[ k] t=ɔ̱th mi dËiËit Ɔ̱ </w:t>
      </w:r>
    </w:p>
    <w:p w14:paraId="103A4C67" w14:textId="77777777" w:rsidR="00951CB5" w:rsidRDefault="00000000">
      <w:r>
        <w:t>Kuoth cak ɔ̱m,.</w:t>
      </w:r>
    </w:p>
    <w:p w14:paraId="2791D56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0B38211" w14:textId="5F7EADB6" w:rsidR="00951CB5" w:rsidRDefault="00000000">
      <w:r>
        <w:rPr>
          <w:b/>
          <w:sz w:val="28"/>
        </w:rPr>
        <w:t>HYMN 117</w:t>
      </w:r>
      <w:r w:rsidR="00EA5045">
        <w:rPr>
          <w:b/>
          <w:sz w:val="28"/>
        </w:rPr>
        <w:t xml:space="preserve"> </w:t>
      </w:r>
      <w:r w:rsidR="00EA5045">
        <w:t>Lua̱ŋ nhial kɛnɛ piny</w:t>
      </w:r>
    </w:p>
    <w:p w14:paraId="219196E0" w14:textId="77777777" w:rsidR="00951CB5" w:rsidRDefault="00951CB5"/>
    <w:p w14:paraId="6955DAE7" w14:textId="01D1CC7E" w:rsidR="00951CB5" w:rsidRDefault="00EA5045">
      <w:r>
        <w:t xml:space="preserve">1. Lua̱ŋ nhial kɛnɛ piny tekɛ Kuäär, in te̱ </w:t>
      </w:r>
    </w:p>
    <w:p w14:paraId="1DBBAD5B" w14:textId="77777777" w:rsidR="00951CB5" w:rsidRDefault="00000000">
      <w:r>
        <w:t xml:space="preserve">wi̱i̱ ŋɔaani̱ diaal. Caa ŋɔaani̱ cak kɛ Jɛ </w:t>
      </w:r>
    </w:p>
    <w:p w14:paraId="43F642F1" w14:textId="77777777" w:rsidR="00951CB5" w:rsidRDefault="00000000">
      <w:r>
        <w:lastRenderedPageBreak/>
        <w:t xml:space="preserve">kɛ Gɔɔydɛ, kɛnɛ nhökdɛ.  </w:t>
      </w:r>
    </w:p>
    <w:p w14:paraId="63479874" w14:textId="2D2C7E81" w:rsidR="00EA5045" w:rsidRDefault="00EA5045">
      <w:r>
        <w:t>Chorus</w:t>
      </w:r>
    </w:p>
    <w:p w14:paraId="5972EAF2" w14:textId="08BD5A8D" w:rsidR="00951CB5" w:rsidRDefault="00000000">
      <w:r>
        <w:t xml:space="preserve">Ɣɔɔdu nɛmɛ cak ɛ Ji̱n Kuäärä a cäŋ </w:t>
      </w:r>
    </w:p>
    <w:p w14:paraId="28AC2620" w14:textId="77777777" w:rsidR="00951CB5" w:rsidRDefault="00000000">
      <w:r>
        <w:t xml:space="preserve">dee jiäk ɣä go̱l kä thɔɔl waŋdä nën, </w:t>
      </w:r>
    </w:p>
    <w:p w14:paraId="6F3F55CA" w14:textId="77777777" w:rsidR="00951CB5" w:rsidRDefault="00000000">
      <w:r>
        <w:t xml:space="preserve">ɣän ŋa̱a̱thä ɣöö ɛ Ji̱n gäädä, a cäŋ </w:t>
      </w:r>
    </w:p>
    <w:p w14:paraId="6BCB211D" w14:textId="77777777" w:rsidR="00951CB5" w:rsidRDefault="00000000">
      <w:r>
        <w:t xml:space="preserve">dee jiäk ɣä go̱l kä thɔɔl waŋdä nën, </w:t>
      </w:r>
    </w:p>
    <w:p w14:paraId="6AC243C1" w14:textId="77777777" w:rsidR="00951CB5" w:rsidRDefault="00000000">
      <w:r>
        <w:t xml:space="preserve">bä ŋäth ni̱ ɣöö ɛ Ji̱n gääŋdä. </w:t>
      </w:r>
    </w:p>
    <w:p w14:paraId="39AE2472" w14:textId="0FB2AE4A" w:rsidR="00951CB5" w:rsidRDefault="00EA5045">
      <w:r>
        <w:t xml:space="preserve">2. Thuɔ̱l kɛnɛ jɔam ɣɔaa yɔ̱k kɛnɛ kɔ, </w:t>
      </w:r>
    </w:p>
    <w:p w14:paraId="68B90161" w14:textId="77777777" w:rsidR="00951CB5" w:rsidRDefault="00000000">
      <w:r>
        <w:t xml:space="preserve">luäkɔ aɣ Kuäär bum kɔ. A Yiëëdu min </w:t>
      </w:r>
    </w:p>
    <w:p w14:paraId="1C76C985" w14:textId="77777777" w:rsidR="00951CB5" w:rsidRDefault="00000000">
      <w:r>
        <w:t xml:space="preserve">thuɔ̱k comkɔ kɛ Ruacdu ni̱kɛ Nhökdu. </w:t>
      </w:r>
    </w:p>
    <w:p w14:paraId="141DC0A5" w14:textId="22FAEC91" w:rsidR="00951CB5" w:rsidRDefault="00EA5045">
      <w:r>
        <w:t xml:space="preserve">3. Kuäär gɔɔy Rueecädu min luki̱ kɔ, luk </w:t>
      </w:r>
    </w:p>
    <w:p w14:paraId="54743ECD" w14:textId="77777777" w:rsidR="00951CB5" w:rsidRDefault="00000000">
      <w:r>
        <w:t xml:space="preserve">kɔ kɛ kɔ̱a̱c lɔaacdu, tit ciöötkɔ nhiam </w:t>
      </w:r>
    </w:p>
    <w:p w14:paraId="0A9A158B" w14:textId="77777777" w:rsidR="00951CB5" w:rsidRDefault="00000000">
      <w:r>
        <w:t xml:space="preserve">kɔaam Kuäärädu, aɣ Käändä ni̱kɛ </w:t>
      </w:r>
    </w:p>
    <w:p w14:paraId="54392B85" w14:textId="77777777" w:rsidR="00951CB5" w:rsidRDefault="00000000">
      <w:r>
        <w:t>Nhökdu.</w:t>
      </w:r>
    </w:p>
    <w:p w14:paraId="304765B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E169DA9" w14:textId="5E6F3B01" w:rsidR="00951CB5" w:rsidRDefault="00000000">
      <w:r>
        <w:rPr>
          <w:b/>
          <w:sz w:val="28"/>
        </w:rPr>
        <w:t>HYMN 118</w:t>
      </w:r>
      <w:r w:rsidR="00EA5045">
        <w:rPr>
          <w:b/>
          <w:sz w:val="28"/>
        </w:rPr>
        <w:t xml:space="preserve"> </w:t>
      </w:r>
      <w:r w:rsidR="00EA5045">
        <w:t>Kuoth kɛ Nhökdɛ cɛ ɣɔw cak</w:t>
      </w:r>
    </w:p>
    <w:p w14:paraId="04AB375D" w14:textId="77777777" w:rsidR="00951CB5" w:rsidRDefault="00951CB5"/>
    <w:p w14:paraId="37778B88" w14:textId="7F058AC7" w:rsidR="00951CB5" w:rsidRDefault="00EA5045">
      <w:r>
        <w:t xml:space="preserve">1. Kuoth kɛ Nhökdɛ cɛ ɣɔw cak, cakɛ jɛ </w:t>
      </w:r>
    </w:p>
    <w:p w14:paraId="0030A259" w14:textId="77777777" w:rsidR="00951CB5" w:rsidRDefault="00000000">
      <w:r>
        <w:t xml:space="preserve">kɛ ɣöö di̱i̱t Nhökdɛ, cɛ ti̱ ga̱a̱ykɛ naath </w:t>
      </w:r>
    </w:p>
    <w:p w14:paraId="64D0DDD0" w14:textId="77777777" w:rsidR="00951CB5" w:rsidRDefault="00000000">
      <w:r>
        <w:t xml:space="preserve">cak wi̱i̱muɔ̱n. Ti̱ gääy nëndiɛn naath cɛ </w:t>
      </w:r>
    </w:p>
    <w:p w14:paraId="3BDA5838" w14:textId="77777777" w:rsidR="00951CB5" w:rsidRDefault="00000000">
      <w:r>
        <w:t xml:space="preserve">kɛ cak wi̱i̱ muɔ̱n kɛ Nhökdɛ.  </w:t>
      </w:r>
    </w:p>
    <w:p w14:paraId="3375C321" w14:textId="65B78449" w:rsidR="00EA5045" w:rsidRDefault="00EA5045">
      <w:r>
        <w:t>Chorus</w:t>
      </w:r>
    </w:p>
    <w:p w14:paraId="42773489" w14:textId="2053371B" w:rsidR="00951CB5" w:rsidRDefault="00000000">
      <w:r>
        <w:t xml:space="preserve">Kuoth cɛ ɣɔw cak kɛ Nhökdɛ, Kuoth </w:t>
      </w:r>
    </w:p>
    <w:p w14:paraId="72273D97" w14:textId="77777777" w:rsidR="00951CB5" w:rsidRDefault="00000000">
      <w:r>
        <w:t xml:space="preserve">cɛ ŋɔak diaal cak wi̱i̱muɔ̱n tin /ca </w:t>
      </w:r>
    </w:p>
    <w:p w14:paraId="6672B12E" w14:textId="77777777" w:rsidR="00951CB5" w:rsidRDefault="00000000">
      <w:r>
        <w:t xml:space="preserve">pekdiɛn ŋäc, cɛ kɛ cak wi̱i̱muɔ̱n kɛ </w:t>
      </w:r>
    </w:p>
    <w:p w14:paraId="59041E22" w14:textId="77777777" w:rsidR="00951CB5" w:rsidRDefault="00000000">
      <w:r>
        <w:t xml:space="preserve">Nhökdɛ.  </w:t>
      </w:r>
    </w:p>
    <w:p w14:paraId="0E04D1D3" w14:textId="77777777" w:rsidR="00951CB5" w:rsidRDefault="00000000">
      <w:r>
        <w:lastRenderedPageBreak/>
        <w:t xml:space="preserve">Kuoth cɛ raan cak kɛ </w:t>
      </w:r>
    </w:p>
    <w:p w14:paraId="69F24C77" w14:textId="77777777" w:rsidR="00951CB5" w:rsidRDefault="00000000">
      <w:r>
        <w:t xml:space="preserve">Nhökdɛ, cɛ ŋɔaak diaal cak kɛ kui̱ </w:t>
      </w:r>
    </w:p>
    <w:p w14:paraId="0F6C4FA5" w14:textId="77777777" w:rsidR="00951CB5" w:rsidRDefault="00000000">
      <w:r>
        <w:t xml:space="preserve">raan tin gɔw kɛ kui̱c raan, cɛ kɛ cak </w:t>
      </w:r>
    </w:p>
    <w:p w14:paraId="49381B52" w14:textId="77777777" w:rsidR="00951CB5" w:rsidRDefault="00000000">
      <w:r>
        <w:t xml:space="preserve">wi̱i̱muɔ̱n kɛ Nho̱kdɛ.  </w:t>
      </w:r>
    </w:p>
    <w:p w14:paraId="087D0357" w14:textId="552808D6" w:rsidR="00951CB5" w:rsidRDefault="00EA5045">
      <w:r>
        <w:t xml:space="preserve">2. Kuoth cɛ yiër cak cɛ rɛc cak, cak ɛ kɛ </w:t>
      </w:r>
    </w:p>
    <w:p w14:paraId="3EF5DF52" w14:textId="77777777" w:rsidR="00951CB5" w:rsidRDefault="00000000">
      <w:r>
        <w:t xml:space="preserve">kɛ ɣöö di̱i̱t Nhökdɛ, tin cɛ cak </w:t>
      </w:r>
    </w:p>
    <w:p w14:paraId="798527E6" w14:textId="77777777" w:rsidR="00951CB5" w:rsidRDefault="00000000">
      <w:r>
        <w:t xml:space="preserve">wi̱i̱muɔ̱n cakɛ kɛ. Kɛ ɣöö di̱i̱t nhökdɛ </w:t>
      </w:r>
    </w:p>
    <w:p w14:paraId="04589DF7" w14:textId="77777777" w:rsidR="00951CB5" w:rsidRDefault="00000000">
      <w:r>
        <w:t xml:space="preserve">kɛ ŋɔaani̱ tin cɛ cak wi̱i̱muɔ̱n. </w:t>
      </w:r>
    </w:p>
    <w:p w14:paraId="56B0C680" w14:textId="55CEB165" w:rsidR="00951CB5" w:rsidRDefault="00EA5045">
      <w:r>
        <w:t xml:space="preserve">3. Kuoth kɛ Nhökdɛ cɛ raan cak, cakɛ jɛ </w:t>
      </w:r>
    </w:p>
    <w:p w14:paraId="56BBF810" w14:textId="77777777" w:rsidR="00951CB5" w:rsidRDefault="00000000">
      <w:r>
        <w:t xml:space="preserve">kɛ ɣöö di̱i̱t Nhökdɛ, cɛ ŋɔak diaal </w:t>
      </w:r>
    </w:p>
    <w:p w14:paraId="0428564F" w14:textId="77777777" w:rsidR="00951CB5" w:rsidRDefault="00000000">
      <w:r>
        <w:t xml:space="preserve">rialikä kɛ kui̱ raan. Thiɛlɛ mi̱ te diw kä </w:t>
      </w:r>
    </w:p>
    <w:p w14:paraId="1A83B5AC" w14:textId="77777777" w:rsidR="00951CB5" w:rsidRDefault="00000000">
      <w:r>
        <w:t xml:space="preserve">ŋɔaani̱ tin cɛ cak kɛ kui̱ raan.  </w:t>
      </w:r>
    </w:p>
    <w:p w14:paraId="49DD37F6" w14:textId="77777777" w:rsidR="00951CB5" w:rsidRDefault="00000000">
      <w:r>
        <w:t xml:space="preserve">4. A-le-lu-ya kɛ Nhökdu, Nhökdu min </w:t>
      </w:r>
    </w:p>
    <w:p w14:paraId="46B8C636" w14:textId="77777777" w:rsidR="00951CB5" w:rsidRDefault="00000000">
      <w:r>
        <w:t xml:space="preserve">thuɔ̱k ci̱ jɛ nyuɔ̱th, kɛ ɣöö ci̱ ŋɔaak </w:t>
      </w:r>
    </w:p>
    <w:p w14:paraId="3998EA65" w14:textId="77777777" w:rsidR="00951CB5" w:rsidRDefault="00000000">
      <w:r>
        <w:t xml:space="preserve">diaal cak wi̱i̱muɔ̱n. La̱rä ji̱ tɛ̈th-lɔaac </w:t>
      </w:r>
    </w:p>
    <w:p w14:paraId="3A650A4B" w14:textId="77777777" w:rsidR="00951CB5" w:rsidRDefault="00000000">
      <w:r>
        <w:t>kɛ kui̱c gɔɔyä ŋɔaani̱ diaal tin ci̱ cak.</w:t>
      </w:r>
    </w:p>
    <w:p w14:paraId="5148C4C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FB1BE7D" w14:textId="6AB5062A" w:rsidR="00951CB5" w:rsidRDefault="00000000">
      <w:r>
        <w:rPr>
          <w:b/>
          <w:sz w:val="28"/>
        </w:rPr>
        <w:t>HYMN 119</w:t>
      </w:r>
      <w:r w:rsidR="00EA5045">
        <w:rPr>
          <w:b/>
          <w:sz w:val="28"/>
        </w:rPr>
        <w:t xml:space="preserve"> </w:t>
      </w:r>
      <w:r w:rsidR="00EA5045">
        <w:t>Bi̱ kuɛli̱ diaal dit puɔnyä kɛt</w:t>
      </w:r>
    </w:p>
    <w:p w14:paraId="10E5A418" w14:textId="77777777" w:rsidR="00951CB5" w:rsidRDefault="00951CB5"/>
    <w:p w14:paraId="54D4E8BC" w14:textId="507EB340" w:rsidR="00951CB5" w:rsidRDefault="00EA5045">
      <w:r>
        <w:t xml:space="preserve">1. Bi̱ kuɛli̱ diaal dit puɔnyä kɛt; amäni̱ </w:t>
      </w:r>
    </w:p>
    <w:p w14:paraId="06F16119" w14:textId="77777777" w:rsidR="00951CB5" w:rsidRDefault="00000000">
      <w:r>
        <w:t xml:space="preserve">nyin cäkä diaal, biaa palnɛ Kuäär rööl </w:t>
      </w:r>
    </w:p>
    <w:p w14:paraId="7526A5AA" w14:textId="77777777" w:rsidR="00951CB5" w:rsidRDefault="00000000">
      <w:r>
        <w:t xml:space="preserve">nhial in di̱i̱t kɛ thuk diaal tin deri̱ ŋa̱c.  </w:t>
      </w:r>
    </w:p>
    <w:p w14:paraId="75D985FC" w14:textId="77777777" w:rsidR="00EA5045" w:rsidRDefault="00EA5045">
      <w:r>
        <w:t>chorus</w:t>
      </w:r>
    </w:p>
    <w:p w14:paraId="66AE63B1" w14:textId="50D42698" w:rsidR="00951CB5" w:rsidRDefault="00000000">
      <w:r>
        <w:t xml:space="preserve">Kuoth jaa nhial, raan tëë piny ŋäcɛ </w:t>
      </w:r>
    </w:p>
    <w:p w14:paraId="4B335DBC" w14:textId="77777777" w:rsidR="00951CB5" w:rsidRDefault="00000000">
      <w:r>
        <w:t xml:space="preserve">jɛ ɛn ɣöö rɛlɛ rɔ.  </w:t>
      </w:r>
    </w:p>
    <w:p w14:paraId="0C9FC65F" w14:textId="13A444C0" w:rsidR="00951CB5" w:rsidRDefault="00EA5045">
      <w:r>
        <w:t xml:space="preserve">2. Mëë ci̱ Kuäär rööl nhial be̱n piny, caa </w:t>
      </w:r>
    </w:p>
    <w:p w14:paraId="6889F284" w14:textId="77777777" w:rsidR="00951CB5" w:rsidRDefault="00000000">
      <w:r>
        <w:lastRenderedPageBreak/>
        <w:t xml:space="preserve">Jɛ tɔ̱a̱a̱c rɛy diëny wal ɣɔ̱ɔ̱k. ta̱a̱ </w:t>
      </w:r>
    </w:p>
    <w:p w14:paraId="0F29A126" w14:textId="77777777" w:rsidR="00951CB5" w:rsidRDefault="00000000">
      <w:r>
        <w:t xml:space="preserve">pua̱a̱nydɛ jɛn rɛlɛ rɔɔdɛ, amäni̱ Da̱pdɛ </w:t>
      </w:r>
    </w:p>
    <w:p w14:paraId="4B17F78F" w14:textId="77777777" w:rsidR="00951CB5" w:rsidRDefault="00000000">
      <w:r>
        <w:t xml:space="preserve">rɛlɛ rɔ. </w:t>
      </w:r>
    </w:p>
    <w:p w14:paraId="71811119" w14:textId="7F5E08E4" w:rsidR="00951CB5" w:rsidRDefault="00EA5045">
      <w:r>
        <w:t xml:space="preserve">3. Ɛ kuɛli̱ diaal amäni̱ muɔ̱n, nyin cäkä </w:t>
      </w:r>
    </w:p>
    <w:p w14:paraId="7F79D85A" w14:textId="77777777" w:rsidR="00951CB5" w:rsidRDefault="00000000">
      <w:r>
        <w:t xml:space="preserve">nhial amäni̱ piny. A kɛn diaal rɔ̱ɔ̱diɛn </w:t>
      </w:r>
    </w:p>
    <w:p w14:paraId="006DE0AC" w14:textId="77777777" w:rsidR="00951CB5" w:rsidRDefault="00000000">
      <w:r>
        <w:t xml:space="preserve">goŋ nhiam Kuɔth. Kɛ ciööt diaal tin </w:t>
      </w:r>
    </w:p>
    <w:p w14:paraId="1250D039" w14:textId="77777777" w:rsidR="00951CB5" w:rsidRDefault="00000000">
      <w:r>
        <w:t>ŋäc kɛn ɛ.</w:t>
      </w:r>
    </w:p>
    <w:p w14:paraId="4150D4D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50292BD" w14:textId="4EEE3CF2" w:rsidR="00951CB5" w:rsidRDefault="00000000">
      <w:r>
        <w:rPr>
          <w:b/>
          <w:sz w:val="28"/>
        </w:rPr>
        <w:t>HYMN 120</w:t>
      </w:r>
      <w:r w:rsidR="00EA5045">
        <w:rPr>
          <w:b/>
          <w:sz w:val="28"/>
        </w:rPr>
        <w:t xml:space="preserve"> </w:t>
      </w:r>
      <w:r w:rsidR="00EA5045">
        <w:t>Ɛ Kuoth ɛ mëë cak ɣɔw</w:t>
      </w:r>
    </w:p>
    <w:p w14:paraId="5EC42F3B" w14:textId="77777777" w:rsidR="00951CB5" w:rsidRDefault="00951CB5"/>
    <w:p w14:paraId="2754CAB8" w14:textId="30C4FCF1" w:rsidR="00951CB5" w:rsidRDefault="00EA5045">
      <w:r>
        <w:t xml:space="preserve">1. Ɛ Kuoth ɛ mëë cak ɣɔw, ɛ Kuɔth ɛ </w:t>
      </w:r>
    </w:p>
    <w:p w14:paraId="7AF1B7FA" w14:textId="77777777" w:rsidR="00951CB5" w:rsidRDefault="00000000">
      <w:r>
        <w:t xml:space="preserve">mëë cak ɣɔw mi̱ thiɛli̱ Jɛn thiɛlɛ ɣɔw, ɛ </w:t>
      </w:r>
    </w:p>
    <w:p w14:paraId="262BE86F" w14:textId="77777777" w:rsidR="00951CB5" w:rsidRDefault="00000000">
      <w:r>
        <w:t xml:space="preserve">Jɛn ɛ mëë cak ɣɔw mi̱ thiɛli̱ Jɛn thiɛlɛ </w:t>
      </w:r>
    </w:p>
    <w:p w14:paraId="7D80B27A" w14:textId="77777777" w:rsidR="00951CB5" w:rsidRDefault="00000000">
      <w:r>
        <w:t xml:space="preserve">mi̱ dëë cak.  </w:t>
      </w:r>
    </w:p>
    <w:p w14:paraId="4861B56A" w14:textId="383E0E5D" w:rsidR="00EA5045" w:rsidRDefault="00EA5045">
      <w:r>
        <w:t>Chorus</w:t>
      </w:r>
    </w:p>
    <w:p w14:paraId="4D4BEF73" w14:textId="13A1FC88" w:rsidR="00951CB5" w:rsidRDefault="00000000">
      <w:r>
        <w:t xml:space="preserve">Ɣɔw ɛmɛ kɛɛliw cakɛ Kuoth cakɛ </w:t>
      </w:r>
    </w:p>
    <w:p w14:paraId="752DF5CD" w14:textId="77777777" w:rsidR="00951CB5" w:rsidRDefault="00000000">
      <w:r>
        <w:t xml:space="preserve">Kuoth, Ɣɔw ɛmɛ kɛɛliw cakɛ </w:t>
      </w:r>
    </w:p>
    <w:p w14:paraId="7F3BB04E" w14:textId="77777777" w:rsidR="00951CB5" w:rsidRDefault="00000000">
      <w:r>
        <w:t xml:space="preserve">Kuoth cakɛ Kuoth, Ɛ Jɛn ɛ mëë </w:t>
      </w:r>
    </w:p>
    <w:p w14:paraId="2FE7A3D6" w14:textId="77777777" w:rsidR="00951CB5" w:rsidRDefault="00000000">
      <w:r>
        <w:t xml:space="preserve">cak ɣɔw mi̱ thiɛli Jɛn thiɛlɛ mi̱ de </w:t>
      </w:r>
    </w:p>
    <w:p w14:paraId="64851A30" w14:textId="77777777" w:rsidR="00951CB5" w:rsidRDefault="00000000">
      <w:r>
        <w:t xml:space="preserve">cak.  </w:t>
      </w:r>
    </w:p>
    <w:p w14:paraId="614A8E49" w14:textId="552A184F" w:rsidR="00951CB5" w:rsidRDefault="00EA5045">
      <w:r>
        <w:t xml:space="preserve">2. Ɛ kuoth ɛ mëë cak raan, ɛ Kuɔth ɛ mëë </w:t>
      </w:r>
    </w:p>
    <w:p w14:paraId="0441611D" w14:textId="77777777" w:rsidR="00951CB5" w:rsidRDefault="00000000">
      <w:r>
        <w:t xml:space="preserve">cak raan mi̱ thiɛli Jɛn thiɛlɛ raan, ɛ Jɛn </w:t>
      </w:r>
    </w:p>
    <w:p w14:paraId="5B3739CD" w14:textId="77777777" w:rsidR="00951CB5" w:rsidRDefault="00000000">
      <w:r>
        <w:t xml:space="preserve">ɛ mëë cak raan mi̱ thiɛli̱ Jɛn thiɛlɛ mi̱ </w:t>
      </w:r>
    </w:p>
    <w:p w14:paraId="70B14403" w14:textId="77777777" w:rsidR="00951CB5" w:rsidRDefault="00000000">
      <w:r>
        <w:t xml:space="preserve">dëë cak.  </w:t>
      </w:r>
    </w:p>
    <w:p w14:paraId="5B8B1F6C" w14:textId="645F32E0" w:rsidR="00951CB5" w:rsidRDefault="00EA5045">
      <w:r>
        <w:t xml:space="preserve">3. Ɛ Kuoth ɛ mëë cak ley, ɛ Kuɔth ɛ mëë </w:t>
      </w:r>
    </w:p>
    <w:p w14:paraId="034167A7" w14:textId="77777777" w:rsidR="00951CB5" w:rsidRDefault="00000000">
      <w:r>
        <w:t xml:space="preserve">cak ley mi̱ thiɛli Jɛn thiɛlɛ ley, ɛ Jɛn ɛ </w:t>
      </w:r>
    </w:p>
    <w:p w14:paraId="7F3216FB" w14:textId="77777777" w:rsidR="00951CB5" w:rsidRDefault="00000000">
      <w:r>
        <w:lastRenderedPageBreak/>
        <w:t xml:space="preserve">mëë cak ley mi̱ thiɛli̱ jɛn thiɛlɛ mi̱ dëë </w:t>
      </w:r>
    </w:p>
    <w:p w14:paraId="3FA8868F" w14:textId="77777777" w:rsidR="00951CB5" w:rsidRDefault="00000000">
      <w:r>
        <w:t>cak.</w:t>
      </w:r>
    </w:p>
    <w:p w14:paraId="3F3EF19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CC71F4B" w14:textId="2484D839" w:rsidR="00951CB5" w:rsidRDefault="00000000">
      <w:r>
        <w:rPr>
          <w:b/>
          <w:sz w:val="28"/>
        </w:rPr>
        <w:t>HYMN 121</w:t>
      </w:r>
      <w:r w:rsidR="00EA5045">
        <w:rPr>
          <w:b/>
          <w:sz w:val="28"/>
        </w:rPr>
        <w:t xml:space="preserve"> </w:t>
      </w:r>
      <w:r w:rsidR="00EA5045">
        <w:t>ÖÖɣ Kuär Kuothdä</w:t>
      </w:r>
    </w:p>
    <w:p w14:paraId="2E08809A" w14:textId="77777777" w:rsidR="00951CB5" w:rsidRDefault="00951CB5"/>
    <w:p w14:paraId="173A4D45" w14:textId="5EEB8234" w:rsidR="00951CB5" w:rsidRDefault="00EA5045">
      <w:r>
        <w:t xml:space="preserve">1. ÖÖɣ Kuär Kuothdä, cä te̱ rɛy gääcä mi̱ </w:t>
      </w:r>
    </w:p>
    <w:p w14:paraId="32B301D2" w14:textId="77777777" w:rsidR="00951CB5" w:rsidRDefault="00000000">
      <w:r>
        <w:t xml:space="preserve">di̱i̱t, kɛ guecdä kɛ tin ci̱ cak kɛ Tetdu. </w:t>
      </w:r>
    </w:p>
    <w:p w14:paraId="1859A025" w14:textId="77777777" w:rsidR="00951CB5" w:rsidRDefault="00000000">
      <w:r>
        <w:t xml:space="preserve">Cua̱ kuɛli̱ nɛn, kä cua̱ ma̱a̱r nhial mi̱ </w:t>
      </w:r>
    </w:p>
    <w:p w14:paraId="41617087" w14:textId="77777777" w:rsidR="00951CB5" w:rsidRDefault="00000000">
      <w:r>
        <w:t xml:space="preserve">di̱i̱t liŋ, Lua̱ŋdu min di̱i̱t nyuɔth jɛ ɛ tin </w:t>
      </w:r>
    </w:p>
    <w:p w14:paraId="5226B0A7" w14:textId="77777777" w:rsidR="00951CB5" w:rsidRDefault="00000000">
      <w:r>
        <w:t xml:space="preserve">ci̱ cak.  </w:t>
      </w:r>
    </w:p>
    <w:p w14:paraId="1DF9105F" w14:textId="509EB2DF" w:rsidR="00EA5045" w:rsidRDefault="00EA5045">
      <w:r>
        <w:t>Chorus</w:t>
      </w:r>
    </w:p>
    <w:p w14:paraId="3153C6B1" w14:textId="4F056B7A" w:rsidR="00951CB5" w:rsidRDefault="00000000">
      <w:r>
        <w:t xml:space="preserve">Tie̱ydä ki̱tni̱, Käändä, Luääkdä kɛ </w:t>
      </w:r>
    </w:p>
    <w:p w14:paraId="75FA4DD6" w14:textId="77777777" w:rsidR="00951CB5" w:rsidRDefault="00000000">
      <w:r>
        <w:t xml:space="preserve">diit. Pääri̱ kɛ ŋa, pääri̱ kɛ ŋa, tie̱ydä </w:t>
      </w:r>
    </w:p>
    <w:p w14:paraId="1E890D45" w14:textId="77777777" w:rsidR="00951CB5" w:rsidRDefault="00000000">
      <w:r>
        <w:t xml:space="preserve">ki̱tni̱, Käändä, Luääkdä kɛ diit. </w:t>
      </w:r>
    </w:p>
    <w:p w14:paraId="0ACED3BB" w14:textId="77777777" w:rsidR="00951CB5" w:rsidRDefault="00000000">
      <w:r>
        <w:t xml:space="preserve">Pääri̱ kɛ ŋa, pääri̱ kɛ ŋa.  </w:t>
      </w:r>
    </w:p>
    <w:p w14:paraId="3B9D613C" w14:textId="1B408814" w:rsidR="00951CB5" w:rsidRDefault="00EA5045">
      <w:r>
        <w:t xml:space="preserve">2. Mëë cä ruɔ̱p tin di̱t jek ɛ tɛth lo̱ckiɛn, </w:t>
      </w:r>
    </w:p>
    <w:p w14:paraId="1FA80C65" w14:textId="77777777" w:rsidR="00951CB5" w:rsidRDefault="00000000">
      <w:r>
        <w:t xml:space="preserve">Cua̱ ga̱a̱c, kä cua̱ diit nhial liŋ kËitkɛ </w:t>
      </w:r>
    </w:p>
    <w:p w14:paraId="0CF0511E" w14:textId="77777777" w:rsidR="00951CB5" w:rsidRDefault="00000000">
      <w:r>
        <w:t xml:space="preserve">wuɔ̱thni̱ jiɛn. Mëë cä guic piny wi̱i̱ </w:t>
      </w:r>
    </w:p>
    <w:p w14:paraId="7A6497E1" w14:textId="77777777" w:rsidR="00951CB5" w:rsidRDefault="00000000">
      <w:r>
        <w:t xml:space="preserve">pa̱a̱m ni̱ kä biɛɛdɛ, cua̱ puɔ̱l piɛny nɛn </w:t>
      </w:r>
    </w:p>
    <w:p w14:paraId="0023847C" w14:textId="77777777" w:rsidR="00951CB5" w:rsidRDefault="00000000">
      <w:r>
        <w:t xml:space="preserve">kä cua̱ jiɔm mi̱ kɔ̱c jek. </w:t>
      </w:r>
    </w:p>
    <w:p w14:paraId="6D9E3254" w14:textId="2E33DFF1" w:rsidR="00951CB5" w:rsidRDefault="00EA5045">
      <w:r>
        <w:t xml:space="preserve">3. Kä mëë cä ca̱r ɛn ɣöö /ken Kuoth </w:t>
      </w:r>
    </w:p>
    <w:p w14:paraId="68FDC3F0" w14:textId="77777777" w:rsidR="00951CB5" w:rsidRDefault="00000000">
      <w:r>
        <w:t xml:space="preserve">Gatdɛ pën, cuɛ ja̱k kɛ ɣöö bɛ li̱w ni̱ kɛ </w:t>
      </w:r>
    </w:p>
    <w:p w14:paraId="6A52CD57" w14:textId="77777777" w:rsidR="00951CB5" w:rsidRDefault="00000000">
      <w:r>
        <w:t xml:space="preserve">kui̱dä. Ni̱ wi̱i̱ jiaath ŋa̱p, cuɛ ɣa̱a̱ckä </w:t>
      </w:r>
    </w:p>
    <w:p w14:paraId="059C65D0" w14:textId="77777777" w:rsidR="00951CB5" w:rsidRDefault="00000000">
      <w:r>
        <w:t xml:space="preserve">kap kɛ tɛ̈th lɔac, cu riɛmdɛ lo̱ny kɛ ɣöö </w:t>
      </w:r>
    </w:p>
    <w:p w14:paraId="5BFAA2EB" w14:textId="77777777" w:rsidR="00951CB5" w:rsidRDefault="00000000">
      <w:r>
        <w:t xml:space="preserve">bɛ dueerkä woc.  </w:t>
      </w:r>
    </w:p>
    <w:p w14:paraId="394900B7" w14:textId="77777777" w:rsidR="00951CB5" w:rsidRDefault="00000000">
      <w:r>
        <w:t xml:space="preserve">4. Mi̱ we Ji̱thɛth we ben kɛ rɔal mi̱ di̱i̱t </w:t>
      </w:r>
    </w:p>
    <w:p w14:paraId="40AD432C" w14:textId="77777777" w:rsidR="00951CB5" w:rsidRDefault="00000000">
      <w:r>
        <w:lastRenderedPageBreak/>
        <w:t xml:space="preserve">nhiaal bɛ ɣä naŋ cieŋ, bi̱ tɛ̈th lɔaacdä </w:t>
      </w:r>
    </w:p>
    <w:p w14:paraId="51F6CEE4" w14:textId="77777777" w:rsidR="00951CB5" w:rsidRDefault="00000000">
      <w:r>
        <w:t xml:space="preserve">cu rɔ̱ŋ. Bä rɔɔdä goŋ kɛ loc piny mi̱ te̱ </w:t>
      </w:r>
    </w:p>
    <w:p w14:paraId="046BEDDA" w14:textId="77777777" w:rsidR="00951CB5" w:rsidRDefault="00000000">
      <w:r>
        <w:t xml:space="preserve">kɛ puɔny, kä bä jɛ lat i̱ “Kuoth pääri̱ kɛ </w:t>
      </w:r>
    </w:p>
    <w:p w14:paraId="3B9082B0" w14:textId="77777777" w:rsidR="00951CB5" w:rsidRDefault="00000000">
      <w:r>
        <w:t>ŋa.</w:t>
      </w:r>
    </w:p>
    <w:p w14:paraId="31F2602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A5F4CD9" w14:textId="77777777" w:rsidR="00951CB5" w:rsidRDefault="00000000">
      <w:r>
        <w:rPr>
          <w:b/>
          <w:sz w:val="28"/>
        </w:rPr>
        <w:t>HYMN 122</w:t>
      </w:r>
    </w:p>
    <w:p w14:paraId="7513FFC3" w14:textId="77777777" w:rsidR="00951CB5" w:rsidRDefault="00951CB5"/>
    <w:p w14:paraId="1B47E15D" w14:textId="77777777" w:rsidR="00951CB5" w:rsidRDefault="00000000">
      <w:r>
        <w:t xml:space="preserve">Ɔ̱ JËin ɔ̱ n=e=e cak ä,w; kɔ̱ kuɔ̱l&gt; kɔ̱ </w:t>
      </w:r>
    </w:p>
    <w:p w14:paraId="2F9D7AA3" w14:textId="77777777" w:rsidR="00951CB5" w:rsidRDefault="00000000">
      <w:r>
        <w:t xml:space="preserve">ce[&gt; k] pay&gt; rɔ̱c yi=er&gt; kɔ̱ diit&gt; kɔ̱ ley </w:t>
      </w:r>
    </w:p>
    <w:p w14:paraId="47768E7D" w14:textId="77777777" w:rsidR="00951CB5" w:rsidRDefault="00000000">
      <w:r>
        <w:t xml:space="preserve">tin thi=a[ rɔ̱y ä,aa.  </w:t>
      </w:r>
    </w:p>
    <w:p w14:paraId="2A4531FF" w14:textId="77777777" w:rsidR="00951CB5" w:rsidRDefault="00000000">
      <w:r>
        <w:t xml:space="preserve">a̱. J,cËi rɔ̱ydiɔ̱n; j,cËi rɔ̱ydiɔ̱n&gt; kɔ̱n tin cËi </w:t>
      </w:r>
    </w:p>
    <w:p w14:paraId="3B9BBC48" w14:textId="77777777" w:rsidR="00951CB5" w:rsidRDefault="00000000">
      <w:r>
        <w:t xml:space="preserve">cak p=any&gt;rɔ̱y Ä,aadu&gt;Nh=okdu&gt; </w:t>
      </w:r>
    </w:p>
    <w:p w14:paraId="6092FC48" w14:textId="77777777" w:rsidR="00951CB5" w:rsidRDefault="00000000">
      <w:r>
        <w:t xml:space="preserve">BuË,mdu&gt; G,,y KË,Ëac L,acdu. L=atku </w:t>
      </w:r>
    </w:p>
    <w:p w14:paraId="01E5461A" w14:textId="77777777" w:rsidR="00951CB5" w:rsidRDefault="00000000">
      <w:r>
        <w:t xml:space="preserve">diaal nyu,th k] JËi .  </w:t>
      </w:r>
    </w:p>
    <w:p w14:paraId="53BF1528" w14:textId="77777777" w:rsidR="00951CB5" w:rsidRDefault="00000000">
      <w:r>
        <w:t xml:space="preserve">ë. BËi [a JËi kuËic; bËi [a JËi kuËic&gt; k] ä=o=o cËi r, </w:t>
      </w:r>
    </w:p>
    <w:p w14:paraId="649B84D6" w14:textId="77777777" w:rsidR="00951CB5" w:rsidRDefault="00000000">
      <w:r>
        <w:t xml:space="preserve">nyoth Rɔ̱y Ruacdu; Bay-bol ] YËi=e=edu </w:t>
      </w:r>
    </w:p>
    <w:p w14:paraId="3D43E666" w14:textId="77777777" w:rsidR="00951CB5" w:rsidRDefault="00000000">
      <w:r>
        <w:t xml:space="preserve">k=a ɔ̱ Ruacdu. L=atku diaal nyu,th kɔ̱ JËi .  </w:t>
      </w:r>
    </w:p>
    <w:p w14:paraId="70EABD08" w14:textId="77777777" w:rsidR="00951CB5" w:rsidRDefault="00000000">
      <w:r>
        <w:t xml:space="preserve">e̱. BËi nɔ̱y JËi [ic; bËi nɔ̱y JËi [ic&gt; k] g,,y </w:t>
      </w:r>
    </w:p>
    <w:p w14:paraId="7862BDE9" w14:textId="77777777" w:rsidR="00951CB5" w:rsidRDefault="00000000">
      <w:r>
        <w:t xml:space="preserve">Pu,ny=adu rɔ̱y pu=arËi&gt; A-le-lu-ya aËä </w:t>
      </w:r>
    </w:p>
    <w:p w14:paraId="7F1C83F5" w14:textId="77777777" w:rsidR="00951CB5" w:rsidRDefault="00000000">
      <w:r>
        <w:t>Ku=ar mal ben. Latku diaal nyu,th k] JËi</w:t>
      </w:r>
    </w:p>
    <w:p w14:paraId="03FF590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6060660" w14:textId="3C73C7BA" w:rsidR="00951CB5" w:rsidRDefault="00000000">
      <w:r>
        <w:rPr>
          <w:b/>
          <w:sz w:val="28"/>
        </w:rPr>
        <w:t>HYMN 123</w:t>
      </w:r>
      <w:r w:rsidR="002B738B">
        <w:rPr>
          <w:b/>
          <w:sz w:val="28"/>
        </w:rPr>
        <w:t xml:space="preserve"> </w:t>
      </w:r>
      <w:r w:rsidR="002B738B">
        <w:t>Öɣ kɛ kui̱ bo̱lä maac mi̱ tëk</w:t>
      </w:r>
    </w:p>
    <w:p w14:paraId="602F859D" w14:textId="77777777" w:rsidR="00951CB5" w:rsidRDefault="00951CB5"/>
    <w:p w14:paraId="1A25B1E0" w14:textId="4244EBE3" w:rsidR="00951CB5" w:rsidRDefault="002B738B">
      <w:r>
        <w:t xml:space="preserve">1. Öɣ kɛ kui̱ bo̱lä maac mi̱ tëk, mëë lɛp </w:t>
      </w:r>
    </w:p>
    <w:p w14:paraId="3325B00C" w14:textId="77777777" w:rsidR="00951CB5" w:rsidRDefault="00000000">
      <w:r>
        <w:t xml:space="preserve">rɛy nɛɛni̱ kɛ tëë wal; mëë ci̱ ti̱eyni̱ki̱ɛn </w:t>
      </w:r>
    </w:p>
    <w:p w14:paraId="47DF95C0" w14:textId="77777777" w:rsidR="00951CB5" w:rsidRDefault="00000000">
      <w:r>
        <w:t xml:space="preserve">ri̱eet nyin nhi̱al, mëë cuc kɛn kɛ riik </w:t>
      </w:r>
    </w:p>
    <w:p w14:paraId="6780B4F9" w14:textId="77777777" w:rsidR="00951CB5" w:rsidRDefault="00000000">
      <w:r>
        <w:lastRenderedPageBreak/>
        <w:t xml:space="preserve">cuɛ kɛ bum. </w:t>
      </w:r>
    </w:p>
    <w:p w14:paraId="4FABA692" w14:textId="309A34E5" w:rsidR="00951CB5" w:rsidRDefault="002B738B">
      <w:r>
        <w:t xml:space="preserve">2. Yi̱ëë ɛmɔ täämɛ Kuäär tëë ni̱een? Mëë </w:t>
      </w:r>
    </w:p>
    <w:p w14:paraId="07222162" w14:textId="77777777" w:rsidR="00951CB5" w:rsidRDefault="00000000">
      <w:r>
        <w:t xml:space="preserve">ci̱ Abɛra̱a̱m jakä duundɛ? Mëë ci̱ lɔc </w:t>
      </w:r>
    </w:p>
    <w:p w14:paraId="4367671F" w14:textId="77777777" w:rsidR="00951CB5" w:rsidRDefault="00000000">
      <w:r>
        <w:t xml:space="preserve">Puɔl dhi̱äy kɛ ji̱ɛ̈th lɔac, kä cuɛ bo̱o̱l </w:t>
      </w:r>
    </w:p>
    <w:p w14:paraId="70EBE4C7" w14:textId="77777777" w:rsidR="00951CB5" w:rsidRDefault="00000000">
      <w:r>
        <w:t xml:space="preserve">ɛlo̱ŋ kɛ buɔ̱m Kuɔth. </w:t>
      </w:r>
    </w:p>
    <w:p w14:paraId="24B4A24D" w14:textId="0B9A997B" w:rsidR="00951CB5" w:rsidRDefault="002B738B">
      <w:r>
        <w:t xml:space="preserve">3. Ɛjɛn Yi̱ëë ɛmɔ ri̱cni̱ di̱aal, mëë lat </w:t>
      </w:r>
    </w:p>
    <w:p w14:paraId="40C32F20" w14:textId="77777777" w:rsidR="00951CB5" w:rsidRDefault="00000000">
      <w:r>
        <w:t xml:space="preserve">nhökdu kä ŋi̱i̱c dupku? Cɛ tëk I̱caya </w:t>
      </w:r>
    </w:p>
    <w:p w14:paraId="1AF3BF96" w14:textId="77777777" w:rsidR="00951CB5" w:rsidRDefault="00000000">
      <w:r>
        <w:t xml:space="preserve">jakä buɔy, mee rɛy Dëëbi̱t mëë ji̱ɛth </w:t>
      </w:r>
    </w:p>
    <w:p w14:paraId="1409929F" w14:textId="77777777" w:rsidR="00951CB5" w:rsidRDefault="00000000">
      <w:r>
        <w:t xml:space="preserve">lɔcdɛ </w:t>
      </w:r>
    </w:p>
    <w:p w14:paraId="4E4A88EB" w14:textId="77777777" w:rsidR="00951CB5" w:rsidRDefault="00000000">
      <w:r>
        <w:t xml:space="preserve">4. Tim ni̱n tëë wal ji̱n Kuäärni̱ Kuoth, kɛ </w:t>
      </w:r>
    </w:p>
    <w:p w14:paraId="1C739131" w14:textId="77777777" w:rsidR="00951CB5" w:rsidRDefault="00000000">
      <w:r>
        <w:t xml:space="preserve">loc gɔɔyä puthä baaŋdu. Kɛ gua̱a̱th ëë </w:t>
      </w:r>
    </w:p>
    <w:p w14:paraId="1895B4E8" w14:textId="77777777" w:rsidR="00951CB5" w:rsidRDefault="00000000">
      <w:r>
        <w:t xml:space="preserve">lëëp kɔ ji̱ lo̱c kɔn, kä wocni̱ yi̱ëë </w:t>
      </w:r>
    </w:p>
    <w:p w14:paraId="4249F349" w14:textId="77777777" w:rsidR="00951CB5" w:rsidRDefault="00000000">
      <w:r>
        <w:t>wuɔ̱thni̱ kɔ.</w:t>
      </w:r>
    </w:p>
    <w:p w14:paraId="2A070A8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B2C33DC" w14:textId="4F310B18" w:rsidR="00951CB5" w:rsidRDefault="00000000">
      <w:r>
        <w:rPr>
          <w:b/>
          <w:sz w:val="28"/>
        </w:rPr>
        <w:t>HYMN 124</w:t>
      </w:r>
      <w:r w:rsidR="002B738B">
        <w:rPr>
          <w:b/>
          <w:sz w:val="28"/>
        </w:rPr>
        <w:t xml:space="preserve"> </w:t>
      </w:r>
      <w:r w:rsidR="002B738B">
        <w:t>Tuali diaal gɔ̱wkɛ</w:t>
      </w:r>
    </w:p>
    <w:p w14:paraId="19CE760F" w14:textId="77777777" w:rsidR="00951CB5" w:rsidRDefault="00951CB5"/>
    <w:p w14:paraId="2093F019" w14:textId="0D873948" w:rsidR="00951CB5" w:rsidRDefault="002B738B">
      <w:r>
        <w:t xml:space="preserve">1. Tuali diaal gɔ̱wkɛ te kɛ biɛl ti̱ ŋuan, </w:t>
      </w:r>
    </w:p>
    <w:p w14:paraId="666EAFF8" w14:textId="77777777" w:rsidR="00951CB5" w:rsidRDefault="00000000">
      <w:r>
        <w:t xml:space="preserve">gaakni̱ diaal gɔ̱wkɛ laa kɛn rɔ̱ɔ̱diɛn ɛ </w:t>
      </w:r>
    </w:p>
    <w:p w14:paraId="5920271F" w14:textId="77777777" w:rsidR="002B738B" w:rsidRDefault="00000000">
      <w:r>
        <w:t xml:space="preserve">lɛp. </w:t>
      </w:r>
    </w:p>
    <w:p w14:paraId="4E8B5FE7" w14:textId="77777777" w:rsidR="002B738B" w:rsidRDefault="002B738B">
      <w:r>
        <w:t>chorus</w:t>
      </w:r>
    </w:p>
    <w:p w14:paraId="3F61A279" w14:textId="2CD6FBEC" w:rsidR="00951CB5" w:rsidRDefault="00000000">
      <w:r>
        <w:t xml:space="preserve">Gua̱th in ceŋ lɛ̈p laa kɛn rɔ̱ɔ̱diɛn ɛ </w:t>
      </w:r>
    </w:p>
    <w:p w14:paraId="1FA2CC95" w14:textId="77777777" w:rsidR="00951CB5" w:rsidRDefault="00000000">
      <w:r>
        <w:t xml:space="preserve">lɛp, kɛ jɛn guäth ɛmɔ laa nɛ̈nä Yëcu.  </w:t>
      </w:r>
    </w:p>
    <w:p w14:paraId="438F34B0" w14:textId="77777777" w:rsidR="00951CB5" w:rsidRDefault="00000000">
      <w:r>
        <w:t xml:space="preserve">Guäth in ci̱ ɣɔw rueel guäth in go̱o̱r </w:t>
      </w:r>
    </w:p>
    <w:p w14:paraId="67E5257E" w14:textId="77777777" w:rsidR="00951CB5" w:rsidRDefault="00000000">
      <w:r>
        <w:t xml:space="preserve">nhiaal këër, gua̱th in nyok kɛ jiɛn, </w:t>
      </w:r>
    </w:p>
    <w:p w14:paraId="5CDC3FA5" w14:textId="77777777" w:rsidR="00951CB5" w:rsidRDefault="00000000">
      <w:r>
        <w:t xml:space="preserve">guäth in do̱ny kɛ kɛ juaac tin gɔ̱w </w:t>
      </w:r>
    </w:p>
    <w:p w14:paraId="088273DD" w14:textId="77777777" w:rsidR="00951CB5" w:rsidRDefault="00000000">
      <w:r>
        <w:t xml:space="preserve">thäri̱-jiɛn. Kɛnɛ rɛy yiëri tin tëë kɛ </w:t>
      </w:r>
    </w:p>
    <w:p w14:paraId="0FA38D60" w14:textId="77777777" w:rsidR="00951CB5" w:rsidRDefault="00000000">
      <w:r>
        <w:lastRenderedPageBreak/>
        <w:t xml:space="preserve">rɛc, laa Yëcu Nhökdɛ a nyooth kɛ </w:t>
      </w:r>
    </w:p>
    <w:p w14:paraId="1073562C" w14:textId="77777777" w:rsidR="00951CB5" w:rsidRDefault="00000000">
      <w:r>
        <w:t xml:space="preserve">gɔy tin cɛ ku cak.  </w:t>
      </w:r>
    </w:p>
    <w:p w14:paraId="33BD9599" w14:textId="6C5D51F1" w:rsidR="00951CB5" w:rsidRDefault="002B738B">
      <w:r>
        <w:t xml:space="preserve">2. Kä mi lɛ̈n ɣä we ni rɛy ruɔ̱ɔ̱p in gɔ̱aa, </w:t>
      </w:r>
    </w:p>
    <w:p w14:paraId="0B20F097" w14:textId="77777777" w:rsidR="00951CB5" w:rsidRDefault="00000000">
      <w:r>
        <w:t xml:space="preserve">laa nɛ̈nä jiɛn diaal tin gɔ̱w rɛy ruɔ̱ɔ̱p, </w:t>
      </w:r>
    </w:p>
    <w:p w14:paraId="09BA9AD0" w14:textId="77777777" w:rsidR="00951CB5" w:rsidRDefault="00000000">
      <w:r>
        <w:t xml:space="preserve">Kɛnɛ juaac tin tɔ̱ɔ̱c tin do̱ny thäri-jiɛn,  </w:t>
      </w:r>
    </w:p>
    <w:p w14:paraId="56D1DBC0" w14:textId="77777777" w:rsidR="00951CB5" w:rsidRDefault="00000000">
      <w:r>
        <w:t xml:space="preserve">Laa nɛ̈ɛ̈nä gɔɔy Kuoth kɛ tin cɛ ku cak.  </w:t>
      </w:r>
    </w:p>
    <w:p w14:paraId="4BE84BD0" w14:textId="0F65E641" w:rsidR="00951CB5" w:rsidRDefault="002B738B">
      <w:r>
        <w:t xml:space="preserve">3. Kä mi guicä ŋɔ̱aak tin ci̱ ku cak,  liak </w:t>
      </w:r>
    </w:p>
    <w:p w14:paraId="29B13618" w14:textId="77777777" w:rsidR="00951CB5" w:rsidRDefault="00000000">
      <w:r>
        <w:t xml:space="preserve">kɛn ni̱ ciaŋ kɛ gɔɔy wutädiɛn, ci̱ kɛ cak </w:t>
      </w:r>
    </w:p>
    <w:p w14:paraId="0E74EDCB" w14:textId="77777777" w:rsidR="00951CB5" w:rsidRDefault="00000000">
      <w:r>
        <w:t xml:space="preserve">kɛ ɣöö bi̱ lɔc raan cu tɛɛth. A liak tee </w:t>
      </w:r>
    </w:p>
    <w:p w14:paraId="36D34BA1" w14:textId="77777777" w:rsidR="00951CB5" w:rsidRDefault="00000000">
      <w:r>
        <w:t>kɛ ji mäni cäŋ guutä.</w:t>
      </w:r>
    </w:p>
    <w:p w14:paraId="630932E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2F1E84F" w14:textId="77777777" w:rsidR="00951CB5" w:rsidRDefault="00000000">
      <w:r>
        <w:rPr>
          <w:b/>
          <w:sz w:val="28"/>
        </w:rPr>
        <w:t>HYMN 125</w:t>
      </w:r>
    </w:p>
    <w:p w14:paraId="456A013B" w14:textId="77777777" w:rsidR="00951CB5" w:rsidRDefault="00951CB5"/>
    <w:p w14:paraId="0EBE08E2" w14:textId="77777777" w:rsidR="00951CB5" w:rsidRDefault="00000000">
      <w:r>
        <w:t xml:space="preserve">YËi=e=e Kuoth in g,aa G=a=a[ mËi thuË,k&gt; mËi </w:t>
      </w:r>
    </w:p>
    <w:p w14:paraId="2B676E6A" w14:textId="77777777" w:rsidR="00951CB5" w:rsidRDefault="00000000">
      <w:r>
        <w:t xml:space="preserve">thËiËak k] raan k,ar Y=ecu&gt; BËoth nɔ̱y na[ </w:t>
      </w:r>
    </w:p>
    <w:p w14:paraId="3A03A7B5" w14:textId="77777777" w:rsidR="00951CB5" w:rsidRDefault="00000000">
      <w:r>
        <w:t xml:space="preserve">nɔ̱y k=a lËatda&gt; rɔ̱y jËala d=a=ar d,ar mËi dËiËit&gt; </w:t>
      </w:r>
    </w:p>
    <w:p w14:paraId="3945A45E" w14:textId="77777777" w:rsidR="00951CB5" w:rsidRDefault="00000000">
      <w:r>
        <w:t xml:space="preserve">Tɔ̱th l,cda mËi cËi nɔ̱y cuuc&gt; k] lie[da k] </w:t>
      </w:r>
    </w:p>
    <w:p w14:paraId="3FBF8D47" w14:textId="77777777" w:rsidR="00951CB5" w:rsidRDefault="00000000">
      <w:r>
        <w:t xml:space="preserve">j,w mËi g,aa. CiËotnËi m=a=ath Ëi “B=er </w:t>
      </w:r>
    </w:p>
    <w:p w14:paraId="329BC28C" w14:textId="77777777" w:rsidR="00951CB5" w:rsidRDefault="00000000">
      <w:r>
        <w:t xml:space="preserve">gatd=a&gt; guurËi Ä=a b=a jËi na[ ciËe[.”  </w:t>
      </w:r>
    </w:p>
    <w:p w14:paraId="1C8341F7" w14:textId="77777777" w:rsidR="00951CB5" w:rsidRDefault="00000000">
      <w:r>
        <w:t xml:space="preserve">ë. M=a=ath mËi tËeËe thËin ] m=a=ath mËi thuË,k&gt; </w:t>
      </w:r>
    </w:p>
    <w:p w14:paraId="728650AF" w14:textId="77777777" w:rsidR="00951CB5" w:rsidRDefault="00000000">
      <w:r>
        <w:t xml:space="preserve">mËi gËoËor ä=o=o b] Luekdɔ̱ th=op&gt; /Cu nɔ̱y </w:t>
      </w:r>
    </w:p>
    <w:p w14:paraId="25D22D02" w14:textId="77777777" w:rsidR="00951CB5" w:rsidRDefault="00000000">
      <w:r>
        <w:t xml:space="preserve">b=any dual kɔ̱nɔ̱ diw&gt; rɔ̱y jËala rɔ̱y muË,th </w:t>
      </w:r>
    </w:p>
    <w:p w14:paraId="0B155AB4" w14:textId="77777777" w:rsidR="00951CB5" w:rsidRDefault="00000000">
      <w:r>
        <w:t xml:space="preserve">mËi dËiËit&gt; MËi cËi mua[ ku k=ɔ̱c k] nɔ̱y&gt; cËi </w:t>
      </w:r>
    </w:p>
    <w:p w14:paraId="4D456EFA" w14:textId="77777777" w:rsidR="00951CB5" w:rsidRDefault="00000000">
      <w:r>
        <w:t xml:space="preserve">l,c jiath cËi [Ëath we piny&gt; CiËotnËi m=a=ath </w:t>
      </w:r>
    </w:p>
    <w:p w14:paraId="7BBF4083" w14:textId="77777777" w:rsidR="00951CB5" w:rsidRDefault="00000000">
      <w:r>
        <w:t xml:space="preserve">Ëi </w:t>
      </w:r>
    </w:p>
    <w:p w14:paraId="731ADDAB" w14:textId="77777777" w:rsidR="00951CB5" w:rsidRDefault="00000000">
      <w:r>
        <w:t xml:space="preserve">“B=er gatd=a&gt; guurËi Ä=a b=a jËi na[ </w:t>
      </w:r>
    </w:p>
    <w:p w14:paraId="68B6E187" w14:textId="77777777" w:rsidR="00951CB5" w:rsidRDefault="00000000">
      <w:r>
        <w:lastRenderedPageBreak/>
        <w:t xml:space="preserve">cËiËe[.”Holy Ɔpirit, Ɣaithɣul Guide  </w:t>
      </w:r>
    </w:p>
    <w:p w14:paraId="4AF6F459" w14:textId="77777777" w:rsidR="00951CB5" w:rsidRDefault="00000000">
      <w:r>
        <w:t xml:space="preserve">e̱. GuËath in we nËin lËatda thuË,k&gt; liip nɔ̱y nËi </w:t>
      </w:r>
    </w:p>
    <w:p w14:paraId="7F08E148" w14:textId="77777777" w:rsidR="00951CB5" w:rsidRDefault="00000000">
      <w:r>
        <w:t xml:space="preserve">luË,nyda min g,aa&gt; Du[da pal k=a guic </w:t>
      </w:r>
    </w:p>
    <w:p w14:paraId="12B77707" w14:textId="77777777" w:rsidR="00951CB5" w:rsidRDefault="00000000">
      <w:r>
        <w:t xml:space="preserve">nɔ̱y nhial&gt; gËËËaar nɔ̱y mËi ca ci=o=otk, gË,r </w:t>
      </w:r>
    </w:p>
    <w:p w14:paraId="235E025D" w14:textId="77777777" w:rsidR="00951CB5" w:rsidRDefault="00000000">
      <w:r>
        <w:t xml:space="preserve">nhial&gt; Rɔ̱y muË,th mËi cËi k, g=ol-piny&gt; </w:t>
      </w:r>
    </w:p>
    <w:p w14:paraId="688D73D0" w14:textId="77777777" w:rsidR="00951CB5" w:rsidRDefault="00000000">
      <w:r>
        <w:t xml:space="preserve">lu=a=akda ]nËi riɔ̱m Y=ecu. CËiËotnËi m=a=ath Ëi </w:t>
      </w:r>
    </w:p>
    <w:p w14:paraId="15A0DE16" w14:textId="77777777" w:rsidR="00951CB5" w:rsidRDefault="00000000">
      <w:r>
        <w:t>“B=er gatd=a&gt; guurËi Ä=a b=a jËi na[ cËiËe[.”</w:t>
      </w:r>
    </w:p>
    <w:p w14:paraId="5774BE9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4BFB2F1" w14:textId="7F7DAF38" w:rsidR="00951CB5" w:rsidRDefault="00000000">
      <w:r>
        <w:rPr>
          <w:b/>
          <w:sz w:val="28"/>
        </w:rPr>
        <w:t>HYMN 126</w:t>
      </w:r>
      <w:r w:rsidR="002B738B">
        <w:rPr>
          <w:b/>
          <w:sz w:val="28"/>
        </w:rPr>
        <w:t xml:space="preserve"> </w:t>
      </w:r>
      <w:r w:rsidR="002B738B">
        <w:t>Bɛ te nhiëël puthä</w:t>
      </w:r>
    </w:p>
    <w:p w14:paraId="3940A177" w14:textId="77777777" w:rsidR="00951CB5" w:rsidRDefault="00951CB5"/>
    <w:p w14:paraId="7F7F2ADE" w14:textId="7883E210" w:rsidR="00951CB5" w:rsidRDefault="002B738B">
      <w:r>
        <w:t xml:space="preserve">1. Bɛ te nhiëël puthä ti̱ bi̱ dɛ̈m, ɛ Ruac mi̱ </w:t>
      </w:r>
    </w:p>
    <w:p w14:paraId="4C9C8248" w14:textId="77777777" w:rsidR="00951CB5" w:rsidRDefault="00000000">
      <w:r>
        <w:t xml:space="preserve">ca lar kɛ nhök,  kɛ gua̱a̱th in baa kɔn ja </w:t>
      </w:r>
    </w:p>
    <w:p w14:paraId="2B3ED2E8" w14:textId="77777777" w:rsidR="00951CB5" w:rsidRDefault="00000000">
      <w:r>
        <w:t xml:space="preserve">gɔaa thi̱n, tin ba ja̱k ɛ Kään ni̱ Nhial.  </w:t>
      </w:r>
    </w:p>
    <w:p w14:paraId="0BF84EA3" w14:textId="61E6ED61" w:rsidR="002B738B" w:rsidRDefault="002B738B">
      <w:r>
        <w:t>Chorus</w:t>
      </w:r>
    </w:p>
    <w:p w14:paraId="242DE473" w14:textId="68C94210" w:rsidR="00951CB5" w:rsidRDefault="00000000">
      <w:r>
        <w:t xml:space="preserve">Nhiëël puthä ti̱ bi̱ dɛ̈m,  nhiëël </w:t>
      </w:r>
    </w:p>
    <w:p w14:paraId="0FA1E546" w14:textId="77777777" w:rsidR="00951CB5" w:rsidRDefault="00000000">
      <w:r>
        <w:t xml:space="preserve">puthä dɛ tin görnɛ, kɔa̱c lɔacdɛ min </w:t>
      </w:r>
    </w:p>
    <w:p w14:paraId="50E56B92" w14:textId="77777777" w:rsidR="00951CB5" w:rsidRDefault="00000000">
      <w:r>
        <w:t xml:space="preserve">ci̱ kɔn diaal go̱l, Kä liɛpnɛ jɛ bɛ </w:t>
      </w:r>
    </w:p>
    <w:p w14:paraId="0C5CA246" w14:textId="77777777" w:rsidR="00951CB5" w:rsidRDefault="00000000">
      <w:r>
        <w:t xml:space="preserve">kɔn poth.  </w:t>
      </w:r>
    </w:p>
    <w:p w14:paraId="58CA0FED" w14:textId="3579205C" w:rsidR="00951CB5" w:rsidRDefault="002B738B">
      <w:r>
        <w:t xml:space="preserve">2. Bɛ te nhiëël puthä ti̱ bi̱ dɛ̈m, wal diaal </w:t>
      </w:r>
    </w:p>
    <w:p w14:paraId="5AD1CF49" w14:textId="77777777" w:rsidR="00951CB5" w:rsidRDefault="00000000">
      <w:r>
        <w:t xml:space="preserve">tin gɔw ba rɔ̱ jiɛc,  wi̱i̱ päämni̱ kɛnɛ </w:t>
      </w:r>
    </w:p>
    <w:p w14:paraId="3E0A1BB4" w14:textId="77777777" w:rsidR="00951CB5" w:rsidRDefault="00000000">
      <w:r>
        <w:t xml:space="preserve">rɛy lo̱o̱li̱, mi̱ wa jɔw Nhial in di̱i̱t liŋ.  </w:t>
      </w:r>
    </w:p>
    <w:p w14:paraId="24D5AFB8" w14:textId="11759801" w:rsidR="00951CB5" w:rsidRDefault="002B738B">
      <w:r>
        <w:t xml:space="preserve">3. Bɛ te nhiëël puthä ti̱ bi̱ dɛ̈m, aɣ Kuär </w:t>
      </w:r>
    </w:p>
    <w:p w14:paraId="34C2EBD4" w14:textId="77777777" w:rsidR="00951CB5" w:rsidRDefault="00000000">
      <w:r>
        <w:t xml:space="preserve">jäkni̱ kɔ i̱kä. Jak ni̱ kɔ kä gɔw ɛn </w:t>
      </w:r>
    </w:p>
    <w:p w14:paraId="34DDF085" w14:textId="77777777" w:rsidR="00951CB5" w:rsidRDefault="00000000">
      <w:r>
        <w:t xml:space="preserve">täämɛ, ku rieetku ja thuɔ̱k kä kɔ.  </w:t>
      </w:r>
    </w:p>
    <w:p w14:paraId="4160E340" w14:textId="77777777" w:rsidR="00951CB5" w:rsidRDefault="00000000">
      <w:r>
        <w:t xml:space="preserve">4. Bɛ te nhiëël puthä ti̱ bi̱ dɛ̈m, aɣ duŋ </w:t>
      </w:r>
    </w:p>
    <w:p w14:paraId="3CFAEC49" w14:textId="77777777" w:rsidR="00951CB5" w:rsidRDefault="00000000">
      <w:r>
        <w:t xml:space="preserve">dɛm kɛ ɛn walɛ. Min lat nɛy dueerkɔ </w:t>
      </w:r>
    </w:p>
    <w:p w14:paraId="014784CA" w14:textId="77777777" w:rsidR="00951CB5" w:rsidRDefault="00000000">
      <w:r>
        <w:lastRenderedPageBreak/>
        <w:t xml:space="preserve">ni̱ nhiam Kuɔth, kä cɔɔl nɛy ni̱ Ji̱thɛth </w:t>
      </w:r>
    </w:p>
    <w:p w14:paraId="2FBDEBD0" w14:textId="77777777" w:rsidR="00951CB5" w:rsidRDefault="00000000">
      <w:r>
        <w:t>pa̱ny.</w:t>
      </w:r>
    </w:p>
    <w:p w14:paraId="240C476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61C32A5" w14:textId="2AE73D5E" w:rsidR="00951CB5" w:rsidRDefault="00000000">
      <w:r>
        <w:rPr>
          <w:b/>
          <w:sz w:val="28"/>
        </w:rPr>
        <w:t>HYMN 127</w:t>
      </w:r>
      <w:r w:rsidR="002B738B">
        <w:rPr>
          <w:b/>
          <w:sz w:val="28"/>
        </w:rPr>
        <w:t xml:space="preserve"> </w:t>
      </w:r>
      <w:r w:rsidR="002B738B">
        <w:t>Ö ɛ jɛn bo̱l maac teekä</w:t>
      </w:r>
    </w:p>
    <w:p w14:paraId="02CF9536" w14:textId="77777777" w:rsidR="00951CB5" w:rsidRDefault="00951CB5"/>
    <w:p w14:paraId="709BE95B" w14:textId="1E79419A" w:rsidR="00951CB5" w:rsidRDefault="002B738B">
      <w:r>
        <w:t xml:space="preserve">1. Ö ɛ jɛn bo̱l maac teekä ëë, ci̱ kɔŋ dɔap </w:t>
      </w:r>
    </w:p>
    <w:p w14:paraId="28543B1D" w14:textId="77777777" w:rsidR="00951CB5" w:rsidRDefault="00000000">
      <w:r>
        <w:t xml:space="preserve">kä jaak tëë wal, cu tieyni̱kiɛn go̱rni̱ </w:t>
      </w:r>
    </w:p>
    <w:p w14:paraId="426CA1D3" w14:textId="77777777" w:rsidR="00951CB5" w:rsidRDefault="00000000">
      <w:r>
        <w:t xml:space="preserve">ro̱o̱l nhial, rɛy cucädiɛn cu lo̱ckiɛn </w:t>
      </w:r>
    </w:p>
    <w:p w14:paraId="5C88F0C5" w14:textId="77777777" w:rsidR="00951CB5" w:rsidRDefault="00000000">
      <w:r>
        <w:t xml:space="preserve">buɔ̱m.  </w:t>
      </w:r>
    </w:p>
    <w:p w14:paraId="0C899C99" w14:textId="2D459883" w:rsidR="00951CB5" w:rsidRDefault="002B738B">
      <w:r>
        <w:t>2. Ɛn Yiëë ɛmɔ jaa ni̱kä Kuäär, mëë ci̱ A</w:t>
      </w:r>
    </w:p>
    <w:p w14:paraId="164943B2" w14:textId="77777777" w:rsidR="00951CB5" w:rsidRDefault="00000000">
      <w:r>
        <w:t xml:space="preserve">bɛ-ram ɛ jakä duŋdɛ. Ɛ jɛn ëë jak lɔc </w:t>
      </w:r>
    </w:p>
    <w:p w14:paraId="13B6BA4A" w14:textId="77777777" w:rsidR="00951CB5" w:rsidRDefault="00000000">
      <w:r>
        <w:t xml:space="preserve">Puɔl kä pɛt, kɛ lua̱ŋ Kuothä, cu dupkɛ </w:t>
      </w:r>
    </w:p>
    <w:p w14:paraId="64156C51" w14:textId="77777777" w:rsidR="00951CB5" w:rsidRDefault="00000000">
      <w:r>
        <w:t xml:space="preserve">buɔ̱m.  </w:t>
      </w:r>
    </w:p>
    <w:p w14:paraId="24E94B8D" w14:textId="056E269D" w:rsidR="00951CB5" w:rsidRDefault="002B738B">
      <w:r>
        <w:t xml:space="preserve">3. Ɛn Yiëë ɛmɔ rɛy ri̱cni̱ diaal läätɛ </w:t>
      </w:r>
    </w:p>
    <w:p w14:paraId="250417D2" w14:textId="77777777" w:rsidR="00951CB5" w:rsidRDefault="00000000">
      <w:r>
        <w:t>nhökdu kɛnɛ dupku, ɛ jɛn ëë mɛr ca̱r I</w:t>
      </w:r>
    </w:p>
    <w:p w14:paraId="2912A497" w14:textId="77777777" w:rsidR="00951CB5" w:rsidRDefault="00000000">
      <w:r>
        <w:t xml:space="preserve">caa-yaa, kä ɛ jɛn Yiëë ëë te Dëë-bi̱d.  </w:t>
      </w:r>
    </w:p>
    <w:p w14:paraId="4B40EB67" w14:textId="6970B3E8" w:rsidR="00951CB5" w:rsidRDefault="00000000">
      <w:r>
        <w:t xml:space="preserve">4. Ciɛ lia̱ŋdu Kuoth ɛn min bumni̱ jɛn? </w:t>
      </w:r>
    </w:p>
    <w:p w14:paraId="1493B140" w14:textId="77777777" w:rsidR="00951CB5" w:rsidRDefault="00000000">
      <w:r>
        <w:t xml:space="preserve">/ciɛ jɛn ëë mooc I̱-li-ya bɔ̱m? Ɛ jɛn ëë </w:t>
      </w:r>
    </w:p>
    <w:p w14:paraId="0103AE22" w14:textId="77777777" w:rsidR="00951CB5" w:rsidRDefault="00000000">
      <w:r>
        <w:t xml:space="preserve">ci̱ dɔap nhiam Mu-thɛ, kä ɛ jɛn ëë jak </w:t>
      </w:r>
    </w:p>
    <w:p w14:paraId="053C0594" w14:textId="77777777" w:rsidR="00951CB5" w:rsidRDefault="00000000">
      <w:r>
        <w:t xml:space="preserve">I-yob kä bum </w:t>
      </w:r>
    </w:p>
    <w:p w14:paraId="6AAEAD38" w14:textId="1406F1A3" w:rsidR="00951CB5" w:rsidRDefault="002B738B">
      <w:r>
        <w:t xml:space="preserve">5. Ö timä Kuäär Ram min do̱raar, locni̱ </w:t>
      </w:r>
    </w:p>
    <w:p w14:paraId="4A383A5B" w14:textId="77777777" w:rsidR="00951CB5" w:rsidRDefault="00000000">
      <w:r>
        <w:t xml:space="preserve">la̱tdu kɛnɛ nhökdu thi̱n. bi̱ nɛy lo̱ckɔ </w:t>
      </w:r>
    </w:p>
    <w:p w14:paraId="6A239D0F" w14:textId="77777777" w:rsidR="00951CB5" w:rsidRDefault="00000000">
      <w:r>
        <w:t xml:space="preserve">ka̱m ji̱ löö Kuäär, bi̱ Yiëë in rɛlrɔ cu </w:t>
      </w:r>
    </w:p>
    <w:p w14:paraId="734D26C8" w14:textId="77777777" w:rsidR="00951CB5" w:rsidRDefault="00000000">
      <w:r>
        <w:t>te̱e̱ kɔ.</w:t>
      </w:r>
    </w:p>
    <w:p w14:paraId="71D5BAC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F6BEC91" w14:textId="56764DFC" w:rsidR="00951CB5" w:rsidRDefault="00000000">
      <w:r>
        <w:rPr>
          <w:b/>
          <w:sz w:val="28"/>
        </w:rPr>
        <w:t>HYMN 128</w:t>
      </w:r>
      <w:r w:rsidR="002B738B">
        <w:rPr>
          <w:b/>
          <w:sz w:val="28"/>
        </w:rPr>
        <w:t xml:space="preserve"> </w:t>
      </w:r>
      <w:r w:rsidR="002B738B">
        <w:t>Bër Yiëë in di̱i̱t Kuoth</w:t>
      </w:r>
    </w:p>
    <w:p w14:paraId="5A5F4307" w14:textId="77777777" w:rsidR="00951CB5" w:rsidRDefault="00951CB5"/>
    <w:p w14:paraId="139B40E8" w14:textId="59D43DB1" w:rsidR="00951CB5" w:rsidRDefault="002B738B">
      <w:r>
        <w:t xml:space="preserve">1. Bër Yiëë in di̱i̱t Kuoth bër, bi̱ diethkɔ </w:t>
      </w:r>
    </w:p>
    <w:p w14:paraId="4615C432" w14:textId="77777777" w:rsidR="00951CB5" w:rsidRDefault="00000000">
      <w:r>
        <w:t xml:space="preserve">ben ŋɔ̱th, kä mɛrkɔ kɛ mac mi̱ ci̱ nööŋ </w:t>
      </w:r>
    </w:p>
    <w:p w14:paraId="4C1489AE" w14:textId="77777777" w:rsidR="00951CB5" w:rsidRDefault="00000000">
      <w:r>
        <w:t xml:space="preserve">cieŋ nhial. Ɛ Ji̱n Yiëë in di̱i̱t Kuoth mi̱ </w:t>
      </w:r>
    </w:p>
    <w:p w14:paraId="4AF2B80B" w14:textId="77777777" w:rsidR="00951CB5" w:rsidRDefault="00000000">
      <w:r>
        <w:t xml:space="preserve">laa yi̱i̱ri̱ naath, kä laa mooci̱ kɔ kɛ muc </w:t>
      </w:r>
    </w:p>
    <w:p w14:paraId="5C8B640C" w14:textId="77777777" w:rsidR="00951CB5" w:rsidRDefault="00000000">
      <w:r>
        <w:t xml:space="preserve">da̱ŋ bärɔw.  </w:t>
      </w:r>
    </w:p>
    <w:p w14:paraId="6A8A0955" w14:textId="0CCE55EF" w:rsidR="00951CB5" w:rsidRDefault="002B738B">
      <w:r>
        <w:t xml:space="preserve">2. Yie̱e̱r puthä mi̱ ci̱ nööŋ ni̱ cieŋ Kuɔth </w:t>
      </w:r>
    </w:p>
    <w:p w14:paraId="4C94EE13" w14:textId="77777777" w:rsidR="00951CB5" w:rsidRDefault="00000000">
      <w:r>
        <w:t xml:space="preserve">ni̱ nhial, ɛ lui̱k, kä ɛ tëk, kä ɛ nhök mi̱ </w:t>
      </w:r>
    </w:p>
    <w:p w14:paraId="087E33D6" w14:textId="77777777" w:rsidR="00951CB5" w:rsidRDefault="00000000">
      <w:r>
        <w:t xml:space="preserve">di̱i̱t. Mockɔ kɛ buay Kuɔth mi̱ laa tey </w:t>
      </w:r>
    </w:p>
    <w:p w14:paraId="6C973F8D" w14:textId="77777777" w:rsidR="00951CB5" w:rsidRDefault="00000000">
      <w:r>
        <w:t xml:space="preserve">kä thiɛl pek. Kä woc diɛɛr nyiinkɔ ti̱ </w:t>
      </w:r>
    </w:p>
    <w:p w14:paraId="016E07E0" w14:textId="77777777" w:rsidR="00951CB5" w:rsidRDefault="00000000">
      <w:r>
        <w:t xml:space="preserve">/caa nën de̱e̱ lua̱ŋ.  </w:t>
      </w:r>
    </w:p>
    <w:p w14:paraId="7530D564" w14:textId="7DF5226D" w:rsidR="00951CB5" w:rsidRDefault="002B738B">
      <w:r>
        <w:t xml:space="preserve">3. Yi̱r nhiamdä mi̱ lɔw kä luek lɔcdä mi̱ </w:t>
      </w:r>
    </w:p>
    <w:p w14:paraId="6D77664C" w14:textId="77777777" w:rsidR="00951CB5" w:rsidRDefault="00000000">
      <w:r>
        <w:t xml:space="preserve">jiɛth, kɛ Puɔ̱thdu min di̱i̱t laa moci̱ kɔ. </w:t>
      </w:r>
    </w:p>
    <w:p w14:paraId="189C587D" w14:textId="77777777" w:rsidR="00951CB5" w:rsidRDefault="00000000">
      <w:r>
        <w:t xml:space="preserve">Joc ji̱ tɛ̈ra mockɔ kɛ mal ciëŋni̱kɔ. Mi̱ </w:t>
      </w:r>
    </w:p>
    <w:p w14:paraId="40FB7606" w14:textId="77777777" w:rsidR="00951CB5" w:rsidRDefault="00000000">
      <w:r>
        <w:t xml:space="preserve">yieeni̱ naath thiɛlɛ jiääk mi̱ dee ben.  </w:t>
      </w:r>
    </w:p>
    <w:p w14:paraId="09EB8A04" w14:textId="77777777" w:rsidR="00951CB5" w:rsidRDefault="00000000">
      <w:r>
        <w:t xml:space="preserve">4. Nyuuthni̱ kɔ, ba̱a̱kɔ Gua̱n ŋa̱c kɛ Gatdɛ </w:t>
      </w:r>
    </w:p>
    <w:p w14:paraId="2C1A7A05" w14:textId="77777777" w:rsidR="00951CB5" w:rsidRDefault="00000000">
      <w:r>
        <w:t xml:space="preserve">min di̱i̱t, kɛ Ji̱n Diɔ̱k In Di̱i̱t labi̱ Kuoth </w:t>
      </w:r>
    </w:p>
    <w:p w14:paraId="0EC7DEFF" w14:textId="77777777" w:rsidR="00951CB5" w:rsidRDefault="00000000">
      <w:r>
        <w:t xml:space="preserve">ni̱ wal. Baa Kuoth palni̱ wal mäni̱ ɣɔw </w:t>
      </w:r>
    </w:p>
    <w:p w14:paraId="24C29390" w14:textId="77777777" w:rsidR="00951CB5" w:rsidRDefault="00000000">
      <w:r>
        <w:t xml:space="preserve">mi̱ thiɛl pek, ɛ baap naath diaal ti̱ baa </w:t>
      </w:r>
    </w:p>
    <w:p w14:paraId="57A3B442" w14:textId="77777777" w:rsidR="00951CB5" w:rsidRDefault="00000000">
      <w:r>
        <w:t xml:space="preserve">dit ɛmɛ kit.  </w:t>
      </w:r>
    </w:p>
    <w:p w14:paraId="3E47239D" w14:textId="0A261E20" w:rsidR="00951CB5" w:rsidRDefault="002B738B">
      <w:r>
        <w:t xml:space="preserve">5. Bi̱ wuɔ̱t te̱kɛ Ji̱ kɛ kui̱ gɔɔyä mɔ </w:t>
      </w:r>
    </w:p>
    <w:p w14:paraId="4A2E1D7E" w14:textId="77777777" w:rsidR="00951CB5" w:rsidRDefault="00000000">
      <w:r>
        <w:t xml:space="preserve">Duŋdu. Ji̱n Gua̱n kɛ Gat kɛnɛ Yiëë in </w:t>
      </w:r>
    </w:p>
    <w:p w14:paraId="662E5458" w14:textId="77777777" w:rsidR="00951CB5" w:rsidRDefault="00000000">
      <w:r>
        <w:t>di̱i̱t Kuotha. A-a-amen.</w:t>
      </w:r>
    </w:p>
    <w:p w14:paraId="1A66B18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0B6322E" w14:textId="56A7F2B1" w:rsidR="00951CB5" w:rsidRDefault="00000000">
      <w:r>
        <w:rPr>
          <w:b/>
          <w:sz w:val="28"/>
        </w:rPr>
        <w:t>HYMN 129</w:t>
      </w:r>
      <w:r w:rsidR="002B738B">
        <w:rPr>
          <w:b/>
          <w:sz w:val="28"/>
        </w:rPr>
        <w:t xml:space="preserve"> </w:t>
      </w:r>
      <w:r w:rsidR="002B738B">
        <w:t>Kɛn diaal rɛy ɣɔaa ɛmɛ</w:t>
      </w:r>
    </w:p>
    <w:p w14:paraId="18B00540" w14:textId="77777777" w:rsidR="00951CB5" w:rsidRDefault="00951CB5"/>
    <w:p w14:paraId="33C62983" w14:textId="7651963F" w:rsidR="00951CB5" w:rsidRDefault="002B738B">
      <w:r>
        <w:lastRenderedPageBreak/>
        <w:t xml:space="preserve">1. Kɛn diaal rɛy ɣɔaa ɛmɛ, a Yiëë Kuɔth </w:t>
      </w:r>
    </w:p>
    <w:p w14:paraId="54336872" w14:textId="77777777" w:rsidR="00951CB5" w:rsidRDefault="00000000">
      <w:r>
        <w:t xml:space="preserve">jäl rɛydiɛn. Kɛn diaal rɛy ɣɔaa ɛmɛ, ce̱t </w:t>
      </w:r>
    </w:p>
    <w:p w14:paraId="533ABFCB" w14:textId="77777777" w:rsidR="00951CB5" w:rsidRDefault="00000000">
      <w:r>
        <w:t xml:space="preserve">mëë ci̱ gök ɛ lar i̱ “Bɛ te̱ thi̱n.” Kɛn </w:t>
      </w:r>
    </w:p>
    <w:p w14:paraId="0FDCBB8C" w14:textId="77777777" w:rsidR="00951CB5" w:rsidRDefault="00000000">
      <w:r>
        <w:t xml:space="preserve">diaal rɛy ɣɔaa ɛmɛ, ɛ Buɔ̱mdɛ mëë cɛ </w:t>
      </w:r>
    </w:p>
    <w:p w14:paraId="22139372" w14:textId="77777777" w:rsidR="00951CB5" w:rsidRDefault="00000000">
      <w:r>
        <w:t xml:space="preserve">nyɔ̱ɔ̱th kɛ Yiëëdɛ Min Gɔaa ɛn Kuäär, </w:t>
      </w:r>
    </w:p>
    <w:p w14:paraId="640C4EFC" w14:textId="77777777" w:rsidR="00951CB5" w:rsidRDefault="00000000">
      <w:r>
        <w:t xml:space="preserve">kɛ ɣöö pi̱i̱ kum kɛn ni̱ yiër. </w:t>
      </w:r>
    </w:p>
    <w:p w14:paraId="56032383" w14:textId="062D0E70" w:rsidR="00951CB5" w:rsidRDefault="002B738B">
      <w:r>
        <w:t xml:space="preserve">2. Cie̱ŋni̱ rɛy lɔaacdä, a Yiëë Kuɔth jäl </w:t>
      </w:r>
    </w:p>
    <w:p w14:paraId="51764F33" w14:textId="77777777" w:rsidR="00951CB5" w:rsidRDefault="00000000">
      <w:r>
        <w:t xml:space="preserve">rɛydiɛn. Cie̱ŋni̱ rɛy lɔaadä, ce̱t mëë ci̱ </w:t>
      </w:r>
    </w:p>
    <w:p w14:paraId="42C945F9" w14:textId="77777777" w:rsidR="00951CB5" w:rsidRDefault="00000000">
      <w:r>
        <w:t xml:space="preserve">gök ɛ lar i̱, “Bɛ te̱ thi̱n.” Cie̱ŋni̱ rɛy </w:t>
      </w:r>
    </w:p>
    <w:p w14:paraId="3E8E3142" w14:textId="77777777" w:rsidR="00951CB5" w:rsidRDefault="00000000">
      <w:r>
        <w:t xml:space="preserve">lɔaacdä, kɛ Buɔ̱mdɛ mëë cɛ nyuɔ̱ɔ̱th kɛ </w:t>
      </w:r>
    </w:p>
    <w:p w14:paraId="7004759C" w14:textId="77777777" w:rsidR="00951CB5" w:rsidRDefault="00000000">
      <w:r>
        <w:t xml:space="preserve">Yiëëdɛ Min Gɔaa ɛn Kuäär, kɛ ɣöö pi̱i̱ </w:t>
      </w:r>
    </w:p>
    <w:p w14:paraId="7620CA32" w14:textId="77777777" w:rsidR="00951CB5" w:rsidRDefault="00000000">
      <w:r>
        <w:t xml:space="preserve">kum kɛn ni̱ yiër.  </w:t>
      </w:r>
    </w:p>
    <w:p w14:paraId="62F9C8FD" w14:textId="628876B5" w:rsidR="00951CB5" w:rsidRDefault="002B738B">
      <w:r>
        <w:t xml:space="preserve">3. Kɛn diaal rɛy duëël Kuɔth, a Yiëë </w:t>
      </w:r>
    </w:p>
    <w:p w14:paraId="23A0703F" w14:textId="77777777" w:rsidR="00951CB5" w:rsidRDefault="00000000">
      <w:r>
        <w:t xml:space="preserve">Kuɔth jäl rɛydiɛn. Kɛn diaal rɛy duëël </w:t>
      </w:r>
    </w:p>
    <w:p w14:paraId="5CFEEEA9" w14:textId="77777777" w:rsidR="00951CB5" w:rsidRDefault="00000000">
      <w:r>
        <w:t xml:space="preserve">Kuɔth, ce̱t mëë ci̱ gök ɛ lar i̱, “Bɛ te̱ </w:t>
      </w:r>
    </w:p>
    <w:p w14:paraId="3B16B810" w14:textId="77777777" w:rsidR="00951CB5" w:rsidRDefault="00000000">
      <w:r>
        <w:t xml:space="preserve">thi̱n.” Kɛn diaal rɛy duëël Kuɔth, kɛ </w:t>
      </w:r>
    </w:p>
    <w:p w14:paraId="71A02283" w14:textId="77777777" w:rsidR="00951CB5" w:rsidRDefault="00000000">
      <w:r>
        <w:t xml:space="preserve">Buɔ̱mdɛ mëë cɛ nyuɔ̱ɔ̱th kɛ Yiëëdɛ </w:t>
      </w:r>
    </w:p>
    <w:p w14:paraId="27590097" w14:textId="77777777" w:rsidR="00951CB5" w:rsidRDefault="00000000">
      <w:r>
        <w:t xml:space="preserve">Min Gɔaa ɛn Kuäär, kɛ ɣöö pi̱i̱ kum </w:t>
      </w:r>
    </w:p>
    <w:p w14:paraId="1C786438" w14:textId="77777777" w:rsidR="00951CB5" w:rsidRDefault="00000000">
      <w:r>
        <w:t xml:space="preserve">kɛn ni̱ yiër. </w:t>
      </w:r>
    </w:p>
    <w:p w14:paraId="51A97722" w14:textId="0E6BADB0" w:rsidR="00951CB5" w:rsidRDefault="002B738B">
      <w:r>
        <w:t xml:space="preserve">5. Kɛn diaal rɛy Thu-dan, a Yiëë Kuɔth </w:t>
      </w:r>
    </w:p>
    <w:p w14:paraId="6D4C356E" w14:textId="77777777" w:rsidR="00951CB5" w:rsidRDefault="00000000">
      <w:r>
        <w:t xml:space="preserve">jäl rɛydiɛn. Kɛn diaal rɛy Thu-dan, ce̱t </w:t>
      </w:r>
    </w:p>
    <w:p w14:paraId="1FAAB440" w14:textId="77777777" w:rsidR="00951CB5" w:rsidRDefault="00000000">
      <w:r>
        <w:t xml:space="preserve">mëë ci̱ gök ɛ lar i̱, “Bɛ te̱ thi̱n.” Kɛn </w:t>
      </w:r>
    </w:p>
    <w:p w14:paraId="72D1B551" w14:textId="77777777" w:rsidR="00951CB5" w:rsidRDefault="00000000">
      <w:r>
        <w:t xml:space="preserve">diaal rɛy Thudan, kɛ Buɔ̱mdɛ mëë cɛ </w:t>
      </w:r>
    </w:p>
    <w:p w14:paraId="7225DBDC" w14:textId="77777777" w:rsidR="00951CB5" w:rsidRDefault="00000000">
      <w:r>
        <w:t xml:space="preserve">nyuɔ̱ɔ̱th kɛ Yiëëdɛ Min Gɔaa ɛn Kuäär, </w:t>
      </w:r>
    </w:p>
    <w:p w14:paraId="31707571" w14:textId="77777777" w:rsidR="00951CB5" w:rsidRDefault="00000000">
      <w:r>
        <w:t xml:space="preserve">kɛ ɣöö pi̱i̱ lo̱k yɛn Ruac Gua̱a̱r ni̱ </w:t>
      </w:r>
    </w:p>
    <w:p w14:paraId="425646E5" w14:textId="77777777" w:rsidR="00951CB5" w:rsidRDefault="00000000">
      <w:r>
        <w:t>nhial?”</w:t>
      </w:r>
    </w:p>
    <w:p w14:paraId="02EA86AD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7A3D5942" w14:textId="6B31C379" w:rsidR="00951CB5" w:rsidRDefault="00000000">
      <w:r>
        <w:rPr>
          <w:b/>
          <w:sz w:val="28"/>
        </w:rPr>
        <w:t>HYMN 130</w:t>
      </w:r>
      <w:r w:rsidR="002B738B">
        <w:rPr>
          <w:b/>
          <w:sz w:val="28"/>
        </w:rPr>
        <w:t xml:space="preserve"> </w:t>
      </w:r>
      <w:r w:rsidR="002B738B">
        <w:t>Kuoth cɛ lar rɛy Bay-bol</w:t>
      </w:r>
    </w:p>
    <w:p w14:paraId="1E9644F3" w14:textId="77777777" w:rsidR="00951CB5" w:rsidRDefault="00951CB5"/>
    <w:p w14:paraId="05DFCE29" w14:textId="5B476075" w:rsidR="00951CB5" w:rsidRDefault="002B738B">
      <w:r>
        <w:t xml:space="preserve">1. Kuoth cɛ lar rɛy Bay-bol yop tëkdu kɛ </w:t>
      </w:r>
    </w:p>
    <w:p w14:paraId="75F4B0FD" w14:textId="77777777" w:rsidR="00951CB5" w:rsidRDefault="00000000">
      <w:r>
        <w:t xml:space="preserve">piethdu rɛy Yecu kä ɛn gua̱a̱th ɛmɔ, mi̱ </w:t>
      </w:r>
    </w:p>
    <w:p w14:paraId="4736DFA8" w14:textId="77777777" w:rsidR="00951CB5" w:rsidRDefault="00000000">
      <w:r>
        <w:t xml:space="preserve">ci̱ Yecu i̱ kä pälä Käändu, Jɛn caa Jɛ </w:t>
      </w:r>
    </w:p>
    <w:p w14:paraId="1F2F12B7" w14:textId="77777777" w:rsidR="00951CB5" w:rsidRDefault="00000000">
      <w:r>
        <w:t xml:space="preserve">dap rɛy ciëŋ Kuäärä Kuɔth bi̱ ŋɔaak </w:t>
      </w:r>
    </w:p>
    <w:p w14:paraId="6BEDB26C" w14:textId="77777777" w:rsidR="00951CB5" w:rsidRDefault="00000000">
      <w:r>
        <w:t xml:space="preserve">diaal ti̱ go̱o̱ri̱ käp teekä kur-ciinä. </w:t>
      </w:r>
    </w:p>
    <w:p w14:paraId="28DB2B4E" w14:textId="0F6753DC" w:rsidR="00853577" w:rsidRDefault="00853577">
      <w:r>
        <w:t>Chorus</w:t>
      </w:r>
    </w:p>
    <w:p w14:paraId="18E2BF11" w14:textId="36B3C00B" w:rsidR="00951CB5" w:rsidRDefault="00000000">
      <w:r>
        <w:t xml:space="preserve">Kɛ ɣöö Yiëë Kuɔth ɛ duŋ di̱i̱t ɛmɛ. </w:t>
      </w:r>
    </w:p>
    <w:p w14:paraId="4DC89CF5" w14:textId="77777777" w:rsidR="00951CB5" w:rsidRDefault="00000000">
      <w:r>
        <w:t xml:space="preserve">Buɔ̱m ɛmɛ lenyɛ ŋɔak diaal tëë </w:t>
      </w:r>
    </w:p>
    <w:p w14:paraId="243A3C2C" w14:textId="77777777" w:rsidR="00951CB5" w:rsidRDefault="00000000">
      <w:r>
        <w:t xml:space="preserve">Kuoth, kɔn nyiathnɛ lät Gua̱ndan </w:t>
      </w:r>
    </w:p>
    <w:p w14:paraId="69231D4D" w14:textId="77777777" w:rsidR="00951CB5" w:rsidRDefault="00000000">
      <w:r>
        <w:t xml:space="preserve">ka̱pnɛ ruɔ̱ɔ̱t, kɛ dhie̱e̱l. Tëë ɣɔ̱ɔ̱ni̱, </w:t>
      </w:r>
    </w:p>
    <w:p w14:paraId="03281175" w14:textId="77777777" w:rsidR="00951CB5" w:rsidRDefault="00000000">
      <w:r>
        <w:t xml:space="preserve">tëë ɣɔ̱ɔ̱ni̱ ti̱ ɣɔa̱nkɛ ci̱ Kuoth ɛ lar i̱, </w:t>
      </w:r>
    </w:p>
    <w:p w14:paraId="333259FF" w14:textId="77777777" w:rsidR="00951CB5" w:rsidRDefault="00000000">
      <w:r>
        <w:t xml:space="preserve">“Ɣɔ̱ɔ̱n gɔy ɛ duŋ Kuɔth.” Kuääran </w:t>
      </w:r>
    </w:p>
    <w:p w14:paraId="2DB350B9" w14:textId="77777777" w:rsidR="00951CB5" w:rsidRDefault="00000000">
      <w:r>
        <w:t xml:space="preserve">caa böth dɔɔr caa Ji̱thɛth ɣɔam, caa </w:t>
      </w:r>
    </w:p>
    <w:p w14:paraId="532CA5D1" w14:textId="77777777" w:rsidR="00951CB5" w:rsidRDefault="00000000">
      <w:r>
        <w:t xml:space="preserve">Ji̱thɛth ɣɔam ro̱o̱l Gɛ̈-lɛ-lii. Ɣɔ̱ɔ̱nɛ </w:t>
      </w:r>
    </w:p>
    <w:p w14:paraId="72E2303E" w14:textId="77777777" w:rsidR="00951CB5" w:rsidRDefault="00000000">
      <w:r>
        <w:t xml:space="preserve">Yiëë, te̱e̱ naath kɛ ɣɔ̱ɔ̱ni̱ lät cuŋni̱ </w:t>
      </w:r>
    </w:p>
    <w:p w14:paraId="6A61BB3F" w14:textId="77777777" w:rsidR="00951CB5" w:rsidRDefault="00000000">
      <w:r>
        <w:t xml:space="preserve">ɣɔ̱a̱nkɛ, thuɔ̱k mi̱ gääy naath /caa </w:t>
      </w:r>
    </w:p>
    <w:p w14:paraId="4259627D" w14:textId="77777777" w:rsidR="00951CB5" w:rsidRDefault="00000000">
      <w:r>
        <w:t xml:space="preserve">dee ɣɔam.  </w:t>
      </w:r>
    </w:p>
    <w:p w14:paraId="7A241FE3" w14:textId="0F9EE32E" w:rsidR="00951CB5" w:rsidRDefault="00853577">
      <w:r>
        <w:t xml:space="preserve">2. Canɛ ka̱n jek kɛ Gat Kuɔth ɛ </w:t>
      </w:r>
    </w:p>
    <w:p w14:paraId="56E8366F" w14:textId="77777777" w:rsidR="00951CB5" w:rsidRDefault="00000000">
      <w:r>
        <w:t xml:space="preserve">Nho̱o̱kdan, ɛ Luääkdan, ɛ Te̱e̱kdan, kä </w:t>
      </w:r>
    </w:p>
    <w:p w14:paraId="257D1A9D" w14:textId="5EF86AED" w:rsidR="00951CB5" w:rsidRDefault="00000000">
      <w:r>
        <w:t xml:space="preserve">ɛ </w:t>
      </w:r>
      <w:r w:rsidR="00361649">
        <w:t>kɛ̱̈ɛ̱̈</w:t>
      </w:r>
      <w:r>
        <w:t xml:space="preserve"> Dëë-bi̱d. Päm teekä ŋun Gua̱nɛ </w:t>
      </w:r>
    </w:p>
    <w:p w14:paraId="4B72CE27" w14:textId="77777777" w:rsidR="00951CB5" w:rsidRDefault="00000000">
      <w:r>
        <w:t xml:space="preserve">kɛ thuɔ̱k ëë kämɛ A-bɛ-ram cu mäni̱ </w:t>
      </w:r>
    </w:p>
    <w:p w14:paraId="0E5B9533" w14:textId="77777777" w:rsidR="00951CB5" w:rsidRDefault="00000000">
      <w:r>
        <w:t xml:space="preserve">ben Dëë-bi̱d cuɛ we̱e̱ wee kar gankɛ. </w:t>
      </w:r>
    </w:p>
    <w:p w14:paraId="6A776FA3" w14:textId="77777777" w:rsidR="00951CB5" w:rsidRDefault="00000000">
      <w:r>
        <w:t xml:space="preserve">Nhök ɛmɛ lenyɛ ŋɔak diaal cu Gat </w:t>
      </w:r>
    </w:p>
    <w:p w14:paraId="03029D34" w14:textId="77777777" w:rsidR="00951CB5" w:rsidRDefault="00000000">
      <w:r>
        <w:lastRenderedPageBreak/>
        <w:t xml:space="preserve">Kuɔth nhial ɛ thöp, Gatdɛ cuɛ col </w:t>
      </w:r>
    </w:p>
    <w:p w14:paraId="16559754" w14:textId="77777777" w:rsidR="00951CB5" w:rsidRDefault="00000000">
      <w:r>
        <w:t xml:space="preserve">dueer wi̱i̱ jiaath ŋa̱a̱p wi̱i̱ jiaath in riew </w:t>
      </w:r>
    </w:p>
    <w:p w14:paraId="6C9B3746" w14:textId="77777777" w:rsidR="00951CB5" w:rsidRDefault="00000000">
      <w:r>
        <w:t xml:space="preserve">Käl-bä-ri̱. </w:t>
      </w:r>
    </w:p>
    <w:p w14:paraId="19A46D65" w14:textId="465ECA07" w:rsidR="00951CB5" w:rsidRDefault="00853577">
      <w:r>
        <w:t xml:space="preserve">3. Kuäär Yecu cɛ cie̱ŋ kɛɛl kɛ ley dɔaar </w:t>
      </w:r>
    </w:p>
    <w:p w14:paraId="540583FF" w14:textId="77777777" w:rsidR="00951CB5" w:rsidRDefault="00000000">
      <w:r>
        <w:t xml:space="preserve">kɛ ni̱n ti̱ti̱ jiɛn ŋuan caa buath dɔɔr ɛ </w:t>
      </w:r>
    </w:p>
    <w:p w14:paraId="72A5B256" w14:textId="77777777" w:rsidR="00951CB5" w:rsidRDefault="00000000">
      <w:r>
        <w:t xml:space="preserve">Yiëë Kuɔth wëë ɣɔam. Jɛn cie̱ŋɛ kɛɛl </w:t>
      </w:r>
    </w:p>
    <w:p w14:paraId="59B7923D" w14:textId="77777777" w:rsidR="00951CB5" w:rsidRDefault="00000000">
      <w:r>
        <w:t xml:space="preserve">kɛ ley dɔaar thiɛlɛ duɔ̱ɔ̱r kɛl mi̱ derɛ </w:t>
      </w:r>
    </w:p>
    <w:p w14:paraId="727217E2" w14:textId="77777777" w:rsidR="00951CB5" w:rsidRDefault="00000000">
      <w:r>
        <w:t xml:space="preserve">guëër rɛy leeyni̱ kɛn diaal.  </w:t>
      </w:r>
    </w:p>
    <w:p w14:paraId="1E0B1E42" w14:textId="77777777" w:rsidR="00951CB5" w:rsidRDefault="00000000">
      <w:r>
        <w:t xml:space="preserve">4. Ŋa̱cnɛ jɛ i̱ gua̱a̱th ben kɛ ciaaŋ ɣɔaa </w:t>
      </w:r>
    </w:p>
    <w:p w14:paraId="2B9485D9" w14:textId="77777777" w:rsidR="00951CB5" w:rsidRDefault="00000000">
      <w:r>
        <w:t xml:space="preserve">gua̱n jiäkni̱ nyoonɛ ɣɔw cɛ te̱e̱ gua̱a̱th </w:t>
      </w:r>
    </w:p>
    <w:p w14:paraId="7BDF8E53" w14:textId="77777777" w:rsidR="00951CB5" w:rsidRDefault="00000000">
      <w:r>
        <w:t xml:space="preserve">rɛy ɣɔaa, mɛ̈ɛ̈tɛ nɛy tin ŋa̱thkɛ Yecu </w:t>
      </w:r>
    </w:p>
    <w:p w14:paraId="4A6404B5" w14:textId="77777777" w:rsidR="00951CB5" w:rsidRDefault="00000000">
      <w:r>
        <w:t xml:space="preserve">Kuäär kɛ gɔɔydiɛn woocɛ thuɔ̱k </w:t>
      </w:r>
    </w:p>
    <w:p w14:paraId="7A1565A6" w14:textId="77777777" w:rsidR="00951CB5" w:rsidRDefault="00000000">
      <w:r>
        <w:t>lɔɔcdiɛn.</w:t>
      </w:r>
    </w:p>
    <w:p w14:paraId="21E97F9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5D0F8CF" w14:textId="657257E1" w:rsidR="00951CB5" w:rsidRDefault="00000000">
      <w:r>
        <w:rPr>
          <w:b/>
          <w:sz w:val="28"/>
        </w:rPr>
        <w:t>HYMN 131</w:t>
      </w:r>
      <w:r w:rsidR="00853577">
        <w:rPr>
          <w:b/>
          <w:sz w:val="28"/>
        </w:rPr>
        <w:t xml:space="preserve"> </w:t>
      </w:r>
      <w:r w:rsidR="00853577">
        <w:t>Ca ɣä kän, dëë nhök Kuɔth nyoth</w:t>
      </w:r>
    </w:p>
    <w:p w14:paraId="0CE5EA14" w14:textId="77777777" w:rsidR="00951CB5" w:rsidRDefault="00951CB5"/>
    <w:p w14:paraId="6B51C2AD" w14:textId="07458212" w:rsidR="00951CB5" w:rsidRDefault="00853577">
      <w:r>
        <w:t xml:space="preserve">1. Ca ɣä kän dëë nhök Kuɔth nyoth kä </w:t>
      </w:r>
    </w:p>
    <w:p w14:paraId="3AA656A4" w14:textId="77777777" w:rsidR="00951CB5" w:rsidRDefault="00000000">
      <w:r>
        <w:t xml:space="preserve">dëë lar, ca ɣä kän kɛ riɛm Ruath dɛ̈ɛ̈l </w:t>
      </w:r>
    </w:p>
    <w:p w14:paraId="1A56ABB8" w14:textId="77777777" w:rsidR="00951CB5" w:rsidRDefault="00000000">
      <w:r>
        <w:t xml:space="preserve">in gɔaa. Ca ɣä kän kɛ kɔa̱c Lɔaacdɛ </w:t>
      </w:r>
    </w:p>
    <w:p w14:paraId="0A067907" w14:textId="77777777" w:rsidR="00951CB5" w:rsidRDefault="00000000">
      <w:r>
        <w:t xml:space="preserve">min thiɛl pek;  ɛ ɣän gatdɛ mäni̱ </w:t>
      </w:r>
    </w:p>
    <w:p w14:paraId="355DCA73" w14:textId="77777777" w:rsidR="00951CB5" w:rsidRDefault="00000000">
      <w:r>
        <w:t xml:space="preserve">cäŋkɛl.  </w:t>
      </w:r>
    </w:p>
    <w:p w14:paraId="5E596EA8" w14:textId="77777777" w:rsidR="00853577" w:rsidRDefault="00853577">
      <w:r>
        <w:t>chorus</w:t>
      </w:r>
    </w:p>
    <w:p w14:paraId="6A2C6D80" w14:textId="4A23E6C8" w:rsidR="00951CB5" w:rsidRDefault="00000000">
      <w:r>
        <w:t xml:space="preserve">Ca ɣä kään; ca ɣä kään, ca ɣä kän </w:t>
      </w:r>
    </w:p>
    <w:p w14:paraId="4571AB87" w14:textId="77777777" w:rsidR="00951CB5" w:rsidRDefault="00000000">
      <w:r>
        <w:t xml:space="preserve">kɛ riɛm Ruath dɛ̈ɛ̈l in gɔaa. Ca ɣä </w:t>
      </w:r>
    </w:p>
    <w:p w14:paraId="34CE46B1" w14:textId="77777777" w:rsidR="00951CB5" w:rsidRDefault="00000000">
      <w:r>
        <w:t xml:space="preserve">kään, ca ɣä kään, ɛ ɣän gatdɛ mäni̱ </w:t>
      </w:r>
    </w:p>
    <w:p w14:paraId="687AB64F" w14:textId="77777777" w:rsidR="00951CB5" w:rsidRDefault="00000000">
      <w:r>
        <w:t xml:space="preserve">cäŋkɛl.  </w:t>
      </w:r>
    </w:p>
    <w:p w14:paraId="46B0F5E0" w14:textId="49FC40EC" w:rsidR="00951CB5" w:rsidRDefault="00853577">
      <w:r>
        <w:lastRenderedPageBreak/>
        <w:t xml:space="preserve">2. Ca ɣä kän kä tɛth lɔcdä rɛy Ji̱thɛth; </w:t>
      </w:r>
    </w:p>
    <w:p w14:paraId="0DD571E9" w14:textId="77777777" w:rsidR="00951CB5" w:rsidRDefault="00000000">
      <w:r>
        <w:t xml:space="preserve">Thiɛlɛ thok mi̱ dëë lar tɛ̈th lɔaac. Ŋa̱cä </w:t>
      </w:r>
    </w:p>
    <w:p w14:paraId="507FC1D3" w14:textId="77777777" w:rsidR="00951CB5" w:rsidRDefault="00000000">
      <w:r>
        <w:t xml:space="preserve">jɛ Buaydɛ tëë kɛɛl kɛ ɣä; tëë ɣä rɛy </w:t>
      </w:r>
    </w:p>
    <w:p w14:paraId="503B8EBF" w14:textId="77777777" w:rsidR="00951CB5" w:rsidRDefault="00000000">
      <w:r>
        <w:t xml:space="preserve">ciɛɛŋädä kɛɛliw.  </w:t>
      </w:r>
    </w:p>
    <w:p w14:paraId="17E02016" w14:textId="393E301F" w:rsidR="00951CB5" w:rsidRDefault="00853577">
      <w:r>
        <w:t xml:space="preserve">3. Ɣän caarä ni̱ Käändä min ca poth; </w:t>
      </w:r>
    </w:p>
    <w:p w14:paraId="0C3BB8A6" w14:textId="77777777" w:rsidR="00951CB5" w:rsidRDefault="00000000">
      <w:r>
        <w:t xml:space="preserve">Caarä ni̱ Jɛ rɛy ni̱ni̱ diaal. Bä kiet kɛ </w:t>
      </w:r>
    </w:p>
    <w:p w14:paraId="6A2764CF" w14:textId="77777777" w:rsidR="00951CB5" w:rsidRDefault="00000000">
      <w:r>
        <w:t xml:space="preserve">ɣöö /ci̱ ɣän dëë met biɛt; nhökdɛ ɛ jɛn </w:t>
      </w:r>
    </w:p>
    <w:p w14:paraId="0453555C" w14:textId="77777777" w:rsidR="00951CB5" w:rsidRDefault="00000000">
      <w:r>
        <w:t xml:space="preserve">dit in bä kiit.  </w:t>
      </w:r>
    </w:p>
    <w:p w14:paraId="0BFE5D14" w14:textId="77777777" w:rsidR="00951CB5" w:rsidRDefault="00000000">
      <w:r>
        <w:t xml:space="preserve">4. Ŋa̱cä jɛ i̱ bä nɛn rɛy Gɔɔyädɛ;  ɛn Kuär </w:t>
      </w:r>
    </w:p>
    <w:p w14:paraId="384573A6" w14:textId="77777777" w:rsidR="00951CB5" w:rsidRDefault="00000000">
      <w:r>
        <w:t xml:space="preserve">in tɛth lɔcdä ŋutkɛ. Jɛn ram min kuɛɛn </w:t>
      </w:r>
    </w:p>
    <w:p w14:paraId="5B7287A9" w14:textId="77777777" w:rsidR="00951CB5" w:rsidRDefault="00000000">
      <w:r>
        <w:t xml:space="preserve">ka̱thkä kɛ Nhökdɛ; kä mocɛ ɣä Ditdɛ </w:t>
      </w:r>
    </w:p>
    <w:p w14:paraId="53CB4EDC" w14:textId="77777777" w:rsidR="00951CB5" w:rsidRDefault="00000000">
      <w:r>
        <w:t>rɛy wa̱r.</w:t>
      </w:r>
    </w:p>
    <w:p w14:paraId="399D406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0BCEAF6" w14:textId="77777777" w:rsidR="00951CB5" w:rsidRDefault="00000000">
      <w:r>
        <w:rPr>
          <w:b/>
          <w:sz w:val="28"/>
        </w:rPr>
        <w:t>HYMN 132</w:t>
      </w:r>
    </w:p>
    <w:p w14:paraId="4A8ED202" w14:textId="77777777" w:rsidR="00951CB5" w:rsidRDefault="00951CB5"/>
    <w:p w14:paraId="641B6D1E" w14:textId="77777777" w:rsidR="00951CB5" w:rsidRDefault="00000000">
      <w:r>
        <w:t xml:space="preserve">Ɔ̱ puË,th g,,y=a kɔ̱nɔ̱ nh=ok mËi nËindËi;  tin </w:t>
      </w:r>
    </w:p>
    <w:p w14:paraId="0B36024D" w14:textId="77777777" w:rsidR="00951CB5" w:rsidRDefault="00000000">
      <w:r>
        <w:t xml:space="preserve">l=at Kuoth kɔ̱ k=a k=amɔ̱ Gaatkɔ̱? Kɔ̱ ä=o=o </w:t>
      </w:r>
    </w:p>
    <w:p w14:paraId="3202F4C1" w14:textId="77777777" w:rsidR="00951CB5" w:rsidRDefault="00000000">
      <w:r>
        <w:t xml:space="preserve">ɔ̱n Kuoth thiɔ̱lɔ̱ Nh=okdɔ̱ p=a=ar&gt; Kuoth kɔ̱ </w:t>
      </w:r>
    </w:p>
    <w:p w14:paraId="36744D1B" w14:textId="77777777" w:rsidR="00951CB5" w:rsidRDefault="00000000">
      <w:r>
        <w:t xml:space="preserve">G,,ydɔ̱ cɔ̱ Y=ecu kËam k,n.  </w:t>
      </w:r>
    </w:p>
    <w:p w14:paraId="26BED91B" w14:textId="56EA0935" w:rsidR="00951CB5" w:rsidRDefault="00000000">
      <w:r>
        <w:t xml:space="preserve">CËi Y=ecu t=ekdɔ̱ th=op </w:t>
      </w:r>
      <w:r w:rsidR="006A3B72">
        <w:t>(x3)</w:t>
      </w:r>
      <w:r>
        <w:t xml:space="preserve">  </w:t>
      </w:r>
    </w:p>
    <w:p w14:paraId="029BA18D" w14:textId="77777777" w:rsidR="00951CB5" w:rsidRDefault="00000000">
      <w:r>
        <w:t xml:space="preserve">Kɔ̱ kËan nɔ̱ɔ̱ni diaal&gt;  </w:t>
      </w:r>
    </w:p>
    <w:p w14:paraId="27914F4D" w14:textId="77777777" w:rsidR="00951CB5" w:rsidRDefault="00000000">
      <w:r>
        <w:t xml:space="preserve">ci Yecu t=ekdɔ̱ th=op. </w:t>
      </w:r>
    </w:p>
    <w:p w14:paraId="0C9C15D8" w14:textId="77777777" w:rsidR="00951CB5" w:rsidRDefault="00000000">
      <w:r>
        <w:t xml:space="preserve">ë. Ɔ̱n Y=ecu cɔ̱ r, th=op kɔ̱ guËathdan&gt; kɔ̱ </w:t>
      </w:r>
    </w:p>
    <w:p w14:paraId="5AFEB3EB" w14:textId="77777777" w:rsidR="00951CB5" w:rsidRDefault="00000000">
      <w:r>
        <w:t xml:space="preserve">ä=o=o baa kɔ̱n dueer diaal cu,l puË,nydɔ̱&gt; </w:t>
      </w:r>
    </w:p>
    <w:p w14:paraId="78491DE7" w14:textId="77777777" w:rsidR="00951CB5" w:rsidRDefault="00000000">
      <w:r>
        <w:t xml:space="preserve">Caa jɔ̱ c,,l Ëi guËandueerËi kɔ̱ kuËidan&gt; </w:t>
      </w:r>
    </w:p>
    <w:p w14:paraId="280D1776" w14:textId="77777777" w:rsidR="00951CB5" w:rsidRDefault="00000000">
      <w:r>
        <w:t xml:space="preserve">Kuoth kɔ̱ G,,ydɔ̱ cɔ̱ Y=ecu kËam k,n.  </w:t>
      </w:r>
    </w:p>
    <w:p w14:paraId="1949DD1D" w14:textId="77777777" w:rsidR="00951CB5" w:rsidRDefault="00000000">
      <w:r>
        <w:lastRenderedPageBreak/>
        <w:t xml:space="preserve">e̱. Thiɔ̱lɔ̱ kËan dË,Ë,diɔ̱n kiɔ̱ ci=ot mËi dË,diɔ̱n&gt; </w:t>
      </w:r>
    </w:p>
    <w:p w14:paraId="41B473CF" w14:textId="77777777" w:rsidR="00951CB5" w:rsidRDefault="00000000">
      <w:r>
        <w:t xml:space="preserve">ɔ̱ nËi Jɔ̱n Y=ecu la k=a=an ä,aa. NËi kɔ̱ kuËi </w:t>
      </w:r>
    </w:p>
    <w:p w14:paraId="42CB909C" w14:textId="77777777" w:rsidR="00951CB5" w:rsidRDefault="00000000">
      <w:r>
        <w:t xml:space="preserve">dueri k,n cuɔ̱ t=ekdɔ̱ th=op&gt; Kuoth kɔ̱ </w:t>
      </w:r>
    </w:p>
    <w:p w14:paraId="1677844B" w14:textId="77777777" w:rsidR="00951CB5" w:rsidRDefault="00000000">
      <w:r>
        <w:t>G,,ydɔ̱ cɔ̱ Y=ecu kËam k,n.</w:t>
      </w:r>
    </w:p>
    <w:p w14:paraId="021B000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0DBAFCD" w14:textId="19B82BFD" w:rsidR="00951CB5" w:rsidRDefault="00000000">
      <w:r>
        <w:rPr>
          <w:b/>
          <w:sz w:val="28"/>
        </w:rPr>
        <w:t>HYMN 133</w:t>
      </w:r>
      <w:r w:rsidR="00853577">
        <w:rPr>
          <w:b/>
          <w:sz w:val="28"/>
        </w:rPr>
        <w:t xml:space="preserve"> </w:t>
      </w:r>
      <w:r w:rsidR="00853577">
        <w:t>Bia yɛn ji̱ dueeri̱</w:t>
      </w:r>
    </w:p>
    <w:p w14:paraId="66F44754" w14:textId="77777777" w:rsidR="00951CB5" w:rsidRDefault="00951CB5"/>
    <w:p w14:paraId="44615C06" w14:textId="668AA75A" w:rsidR="00951CB5" w:rsidRDefault="00853577">
      <w:r>
        <w:t xml:space="preserve">1. Bia yɛn ji̱ dueeri̱ ti̱ thiɛl ŋa̱th, riɛm </w:t>
      </w:r>
    </w:p>
    <w:p w14:paraId="66142B58" w14:textId="77777777" w:rsidR="00951CB5" w:rsidRDefault="00000000">
      <w:r>
        <w:t xml:space="preserve">Yëcu bɛ yɛ jaa lɔr. Jɛn cɛ ji̱ dueeri̱ kän </w:t>
      </w:r>
    </w:p>
    <w:p w14:paraId="2ECFAEA7" w14:textId="77777777" w:rsidR="00951CB5" w:rsidRDefault="00000000">
      <w:r>
        <w:t xml:space="preserve">rɛydun, cɛ ɣä kän ɣän ram thiɛl cuɔ̱ŋ.  </w:t>
      </w:r>
    </w:p>
    <w:p w14:paraId="6AC5582D" w14:textId="0C94A62F" w:rsidR="00853577" w:rsidRDefault="00853577">
      <w:r>
        <w:t>Chorus</w:t>
      </w:r>
    </w:p>
    <w:p w14:paraId="706C14C8" w14:textId="7BC25F0C" w:rsidR="00951CB5" w:rsidRDefault="00000000">
      <w:r>
        <w:t xml:space="preserve">Ŋa̱cä jɛ, ɣän ŋa̱cä jɛ.  Riɛm Ji̱thɛth </w:t>
      </w:r>
    </w:p>
    <w:p w14:paraId="7D662DDF" w14:textId="77777777" w:rsidR="00951CB5" w:rsidRDefault="00000000">
      <w:r>
        <w:t xml:space="preserve">jɛn jakɛ ji̱ dueeri̱ kä gɔaa. Ŋa̱cä jɛ, </w:t>
      </w:r>
    </w:p>
    <w:p w14:paraId="53FAAF88" w14:textId="77777777" w:rsidR="00951CB5" w:rsidRDefault="00000000">
      <w:r>
        <w:t xml:space="preserve">ɣän ŋa̱cä jɛ. Riɛm Ji̱thɛth jɛn jakɛ ji̱ </w:t>
      </w:r>
    </w:p>
    <w:p w14:paraId="532CE76C" w14:textId="77777777" w:rsidR="00951CB5" w:rsidRDefault="00000000">
      <w:r>
        <w:t xml:space="preserve">dueeri̱ kä gɔaa.  </w:t>
      </w:r>
    </w:p>
    <w:p w14:paraId="7CB6ED1A" w14:textId="578CFCFD" w:rsidR="00951CB5" w:rsidRDefault="00853577">
      <w:r>
        <w:t xml:space="preserve">2. Kämɛ lua̱ŋdɛ nɛy tin thiɛl ŋa̱th, kä </w:t>
      </w:r>
    </w:p>
    <w:p w14:paraId="10B2FA9B" w14:textId="77777777" w:rsidR="00951CB5" w:rsidRDefault="00000000">
      <w:r>
        <w:t xml:space="preserve">bo̱thɛ kɛ rɛy päämni̱. Cu kɛn pi̱i̱ go̱o̱r </w:t>
      </w:r>
    </w:p>
    <w:p w14:paraId="3D44BF09" w14:textId="77777777" w:rsidR="00951CB5" w:rsidRDefault="00000000">
      <w:r>
        <w:t xml:space="preserve">gua̱th mi̱ kööt, cuɛ wäär jakä cäŋ mi̱ </w:t>
      </w:r>
    </w:p>
    <w:p w14:paraId="116194FD" w14:textId="77777777" w:rsidR="00951CB5" w:rsidRDefault="00000000">
      <w:r>
        <w:t xml:space="preserve">gɔaa.  </w:t>
      </w:r>
    </w:p>
    <w:p w14:paraId="679D63C8" w14:textId="614C7C40" w:rsidR="00951CB5" w:rsidRDefault="00853577">
      <w:r>
        <w:t xml:space="preserve">3. Rɛy ɣɔ̱ɔ̱ni̱ Jɛn tëë kɛɛl kɛ ji̱, tëë kɛ lua̱ŋ </w:t>
      </w:r>
    </w:p>
    <w:p w14:paraId="1C09E080" w14:textId="77777777" w:rsidR="00951CB5" w:rsidRDefault="00000000">
      <w:r>
        <w:t xml:space="preserve">kɛ ka̱ndu rɛy maac. Bɛ ji̱ bo̱th rɛy </w:t>
      </w:r>
    </w:p>
    <w:p w14:paraId="41F6571B" w14:textId="77777777" w:rsidR="00951CB5" w:rsidRDefault="00000000">
      <w:r>
        <w:t xml:space="preserve">duɔ̱pdɛ min gɔaa, kä bɛ ji̱ ka̱m puɔ̱th ni̱ </w:t>
      </w:r>
    </w:p>
    <w:p w14:paraId="22788106" w14:textId="77777777" w:rsidR="00951CB5" w:rsidRDefault="00000000">
      <w:r>
        <w:t xml:space="preserve">ciaŋ.  </w:t>
      </w:r>
    </w:p>
    <w:p w14:paraId="03FA9155" w14:textId="77777777" w:rsidR="00951CB5" w:rsidRDefault="00000000">
      <w:r>
        <w:t xml:space="preserve">4. Rɛy teekädu Jɛn bɛ ji̱ yop, bɛ ji̱ naŋ kä </w:t>
      </w:r>
    </w:p>
    <w:p w14:paraId="3EA62EAA" w14:textId="77777777" w:rsidR="00951CB5" w:rsidRDefault="00000000">
      <w:r>
        <w:t xml:space="preserve">tëk mi̱ thiɛl pek. Cäŋ mi̱ dee ɣɔw ji̱ naŋ </w:t>
      </w:r>
    </w:p>
    <w:p w14:paraId="0858FFDC" w14:textId="77777777" w:rsidR="00951CB5" w:rsidRDefault="00000000">
      <w:r>
        <w:t>rɛy maac, bɛ mi̱ gɔaa la̱t kɛ kui̱du.</w:t>
      </w:r>
    </w:p>
    <w:p w14:paraId="595C5511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46384537" w14:textId="5ADC85AA" w:rsidR="00951CB5" w:rsidRDefault="00000000">
      <w:r>
        <w:rPr>
          <w:b/>
          <w:sz w:val="28"/>
        </w:rPr>
        <w:t>HYMN 134</w:t>
      </w:r>
      <w:r w:rsidR="00853577">
        <w:rPr>
          <w:b/>
          <w:sz w:val="28"/>
        </w:rPr>
        <w:t xml:space="preserve"> </w:t>
      </w:r>
      <w:r w:rsidR="00853577">
        <w:t>Ɣän cä jɔw Kua̱rä liŋ</w:t>
      </w:r>
    </w:p>
    <w:p w14:paraId="77C4393A" w14:textId="77777777" w:rsidR="00951CB5" w:rsidRDefault="00951CB5"/>
    <w:p w14:paraId="3DD455A4" w14:textId="623E7986" w:rsidR="00951CB5" w:rsidRDefault="00853577">
      <w:r>
        <w:t xml:space="preserve">1. Ɣän cä jɔw Kua̱rä liŋ, cɛ lar i̱ “Kuiy </w:t>
      </w:r>
    </w:p>
    <w:p w14:paraId="15E639E4" w14:textId="77777777" w:rsidR="00951CB5" w:rsidRDefault="00000000">
      <w:r>
        <w:t xml:space="preserve">buɔ̱mdu, ji̱n gat mi̱ nyuän pali̱, bi̱ </w:t>
      </w:r>
    </w:p>
    <w:p w14:paraId="3C4793FB" w14:textId="77777777" w:rsidR="00951CB5" w:rsidRDefault="00000000">
      <w:r>
        <w:t xml:space="preserve">nyinku jek kɛn diaal.”  </w:t>
      </w:r>
    </w:p>
    <w:p w14:paraId="37F20E03" w14:textId="7A5725A6" w:rsidR="00853577" w:rsidRDefault="00853577">
      <w:r>
        <w:t>Chorus</w:t>
      </w:r>
    </w:p>
    <w:p w14:paraId="2104C7D9" w14:textId="7E199EE7" w:rsidR="00951CB5" w:rsidRDefault="00000000">
      <w:r>
        <w:t xml:space="preserve">Ji̱thɛth cɛ kɔn kɔk, Bä ka̱m min te̱ </w:t>
      </w:r>
    </w:p>
    <w:p w14:paraId="4F738422" w14:textId="77777777" w:rsidR="00951CB5" w:rsidRDefault="00000000">
      <w:r>
        <w:t xml:space="preserve">ɣä. Dueerkä tithkɛ ce̱tkɛ riɛm,  bɛ </w:t>
      </w:r>
    </w:p>
    <w:p w14:paraId="1DA0DDF3" w14:textId="77777777" w:rsidR="00951CB5" w:rsidRDefault="00000000">
      <w:r>
        <w:t xml:space="preserve">kɛ jakä buɔy ce̱t ruur.  </w:t>
      </w:r>
    </w:p>
    <w:p w14:paraId="3F6F85B3" w14:textId="162D81FF" w:rsidR="00951CB5" w:rsidRDefault="00853577">
      <w:r>
        <w:t xml:space="preserve">2. Kuärä ɛn täämɛ cä, Lua̱ŋdu jek jɛn </w:t>
      </w:r>
    </w:p>
    <w:p w14:paraId="3468F660" w14:textId="77777777" w:rsidR="00951CB5" w:rsidRDefault="00000000">
      <w:r>
        <w:t xml:space="preserve">di̱i̱tɛ. Jɛn Ram min woc rikä, kä jakɛ </w:t>
      </w:r>
    </w:p>
    <w:p w14:paraId="39C08C41" w14:textId="77777777" w:rsidR="00951CB5" w:rsidRDefault="00000000">
      <w:r>
        <w:t xml:space="preserve">lɔc kä tɛth.  </w:t>
      </w:r>
    </w:p>
    <w:p w14:paraId="2AD1691D" w14:textId="4B4C4054" w:rsidR="00951CB5" w:rsidRDefault="00853577">
      <w:r>
        <w:t xml:space="preserve">3. Thiɛlɛ mi̱ gɔaa kä ɣä, mi̱ dee puɔ̱th </w:t>
      </w:r>
    </w:p>
    <w:p w14:paraId="3EBA4CA9" w14:textId="77777777" w:rsidR="00951CB5" w:rsidRDefault="00000000">
      <w:r>
        <w:t xml:space="preserve">jekɛ jɛ. Ɣän bä rɔ riali̱kä, kɛ riɛm </w:t>
      </w:r>
    </w:p>
    <w:p w14:paraId="0C1BC20B" w14:textId="77777777" w:rsidR="00951CB5" w:rsidRDefault="00000000">
      <w:r>
        <w:t xml:space="preserve">Ruath dɛ̈ɛ̈l in gɔaa.  </w:t>
      </w:r>
    </w:p>
    <w:p w14:paraId="1FEFE0E3" w14:textId="77777777" w:rsidR="00951CB5" w:rsidRDefault="00000000">
      <w:r>
        <w:t xml:space="preserve">4. Mi̱ wa̱a̱ we cop Nhiamdɛ, bä cuɔ̱ŋ </w:t>
      </w:r>
    </w:p>
    <w:p w14:paraId="5093237B" w14:textId="77777777" w:rsidR="00951CB5" w:rsidRDefault="00000000">
      <w:r>
        <w:t xml:space="preserve">Nhiamdɛ ɛ rɔ̱ŋ. Bä muckä ka̱m Jɛ ɛn </w:t>
      </w:r>
    </w:p>
    <w:p w14:paraId="37C4F64F" w14:textId="77777777" w:rsidR="00951CB5" w:rsidRDefault="00000000">
      <w:r>
        <w:t>Kuär, bä rɔ yuɔr piny Ciökni̱kɛ.</w:t>
      </w:r>
    </w:p>
    <w:p w14:paraId="1A29F94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74C3A88" w14:textId="40BA977D" w:rsidR="00951CB5" w:rsidRDefault="00000000">
      <w:r>
        <w:rPr>
          <w:b/>
          <w:sz w:val="28"/>
        </w:rPr>
        <w:t>HYMN 135</w:t>
      </w:r>
      <w:r w:rsidR="00853577">
        <w:rPr>
          <w:b/>
          <w:sz w:val="28"/>
        </w:rPr>
        <w:t xml:space="preserve"> </w:t>
      </w:r>
      <w:r w:rsidR="00853577">
        <w:t>Ɛ Käändä min gääy naath</w:t>
      </w:r>
    </w:p>
    <w:p w14:paraId="226E6047" w14:textId="77777777" w:rsidR="00951CB5" w:rsidRDefault="00951CB5"/>
    <w:p w14:paraId="7F705AB5" w14:textId="77CC1268" w:rsidR="00951CB5" w:rsidRDefault="00853577">
      <w:r>
        <w:t xml:space="preserve">1. Ɛ Käändä min gääy naath ni̱ Yëcu </w:t>
      </w:r>
    </w:p>
    <w:p w14:paraId="1454C692" w14:textId="77777777" w:rsidR="00951CB5" w:rsidRDefault="00000000">
      <w:r>
        <w:t xml:space="preserve">Kuärä, ɛ Käändä min gääy naath ɛlɔ̱ŋ. </w:t>
      </w:r>
    </w:p>
    <w:p w14:paraId="13528969" w14:textId="77777777" w:rsidR="00951CB5" w:rsidRDefault="00000000">
      <w:r>
        <w:t xml:space="preserve">Laa tɔ̱ɔ̱wɛ tieydä ni̱ rɛy kɔ̱kä pa̱a̱m, </w:t>
      </w:r>
    </w:p>
    <w:p w14:paraId="606E47BA" w14:textId="77777777" w:rsidR="00951CB5" w:rsidRDefault="00000000">
      <w:r>
        <w:t xml:space="preserve">gua̱a̱th in jëkä tɛ̈thlɔacdä thi̱n. </w:t>
      </w:r>
    </w:p>
    <w:p w14:paraId="7563F135" w14:textId="77777777" w:rsidR="00853577" w:rsidRDefault="00853577">
      <w:r>
        <w:lastRenderedPageBreak/>
        <w:t>chorus</w:t>
      </w:r>
    </w:p>
    <w:p w14:paraId="7A3B4BD8" w14:textId="77777777" w:rsidR="00853577" w:rsidRDefault="00853577">
      <w:r>
        <w:t>chorus</w:t>
      </w:r>
    </w:p>
    <w:p w14:paraId="01C28876" w14:textId="2F98211E" w:rsidR="00951CB5" w:rsidRDefault="00000000">
      <w:r>
        <w:t xml:space="preserve">Laa tɔ̱ɔ̱wɛ tieydä, rɛy kɔ̱kä pa̱a̱m, </w:t>
      </w:r>
    </w:p>
    <w:p w14:paraId="1EF9BAD6" w14:textId="77777777" w:rsidR="00951CB5" w:rsidRDefault="00000000">
      <w:r>
        <w:t xml:space="preserve">min kum tiepdɛ mun rɛ̈w mi̱ kööt.  </w:t>
      </w:r>
    </w:p>
    <w:p w14:paraId="6D815E69" w14:textId="77777777" w:rsidR="00951CB5" w:rsidRDefault="00000000">
      <w:r>
        <w:t xml:space="preserve">Laa tɔ̱ɔ̱wɛ tieydä, ni̱ rɛy lueŋ </w:t>
      </w:r>
    </w:p>
    <w:p w14:paraId="170FDB9B" w14:textId="77777777" w:rsidR="00951CB5" w:rsidRDefault="00000000">
      <w:r>
        <w:t xml:space="preserve">Nho̱kädɛ; kä kumɛ ɣä piny kɛ </w:t>
      </w:r>
    </w:p>
    <w:p w14:paraId="56688DB8" w14:textId="77777777" w:rsidR="00951CB5" w:rsidRDefault="00000000">
      <w:r>
        <w:t xml:space="preserve">Nhökdɛ, Jɛn kumɛ ɣä piny kɛ </w:t>
      </w:r>
    </w:p>
    <w:p w14:paraId="04119F78" w14:textId="77777777" w:rsidR="00951CB5" w:rsidRDefault="00000000">
      <w:r>
        <w:t xml:space="preserve">Nhökɛ. </w:t>
      </w:r>
    </w:p>
    <w:p w14:paraId="331F66FB" w14:textId="696BCDD9" w:rsidR="00951CB5" w:rsidRDefault="00853577">
      <w:r>
        <w:t xml:space="preserve">2. Ɛ Käändä min gääy naath ni̱ Yëcu </w:t>
      </w:r>
    </w:p>
    <w:p w14:paraId="56BE815A" w14:textId="77777777" w:rsidR="00951CB5" w:rsidRDefault="00000000">
      <w:r>
        <w:t xml:space="preserve">Kuärä, cɛ ɣa̱a̱cdä min thiɛk woc kä ɣä. </w:t>
      </w:r>
    </w:p>
    <w:p w14:paraId="65752F30" w14:textId="77777777" w:rsidR="00951CB5" w:rsidRDefault="00000000">
      <w:r>
        <w:t xml:space="preserve">Ɣän cuɔ̱ŋä kä Jɛ kä thiɛlɛ mi̱ bi̱ ɣä </w:t>
      </w:r>
    </w:p>
    <w:p w14:paraId="5BA027F1" w14:textId="77777777" w:rsidR="00951CB5" w:rsidRDefault="00000000">
      <w:r>
        <w:t xml:space="preserve">woc, Jɛn mocɛ ɣä buɔ̱m gua̱thni̱ diaal. </w:t>
      </w:r>
    </w:p>
    <w:p w14:paraId="2A292AC9" w14:textId="0E9541BC" w:rsidR="00951CB5" w:rsidRDefault="00853577">
      <w:r>
        <w:t xml:space="preserve">3. Kɛ puth ti̱ thiɛl pek ti̱ laa kämɛ Nɛɛkɛ, </w:t>
      </w:r>
    </w:p>
    <w:p w14:paraId="085B1985" w14:textId="77777777" w:rsidR="00951CB5" w:rsidRDefault="00000000">
      <w:r>
        <w:t xml:space="preserve">cɛ thia̱a̱ŋ kɛ ta̱a̱ Kuɔth ni̱ kɛɛliw. Kɛ </w:t>
      </w:r>
    </w:p>
    <w:p w14:paraId="29EEB525" w14:textId="77777777" w:rsidR="00951CB5" w:rsidRDefault="00000000">
      <w:r>
        <w:t xml:space="preserve">tɛ̈thlɔacdä bä kiet a liak te̱e̱ Kuoth, kɛ </w:t>
      </w:r>
    </w:p>
    <w:p w14:paraId="45A81E43" w14:textId="77777777" w:rsidR="00951CB5" w:rsidRDefault="00000000">
      <w:r>
        <w:t xml:space="preserve">ɣöö cɛ ɣä moc kɛ Luëël dueeri̱. </w:t>
      </w:r>
    </w:p>
    <w:p w14:paraId="5D9DD7AA" w14:textId="77777777" w:rsidR="00951CB5" w:rsidRDefault="00000000">
      <w:r>
        <w:t xml:space="preserve">4. Mi̱ waa ɣä kum kɛ Buaydɛ naŋkɛ ɣä </w:t>
      </w:r>
    </w:p>
    <w:p w14:paraId="0B67811C" w14:textId="77777777" w:rsidR="00951CB5" w:rsidRDefault="00000000">
      <w:r>
        <w:t xml:space="preserve">Nhial, wa̱a̱ jëk kɛ Kuär ni̱ rɛy pua̱a̱ri̱. </w:t>
      </w:r>
    </w:p>
    <w:p w14:paraId="1CD0B550" w14:textId="77777777" w:rsidR="00951CB5" w:rsidRDefault="00000000">
      <w:r>
        <w:t xml:space="preserve">Käändä mi̱ thiɛlɛ pek Nhökdɛ mingääy </w:t>
      </w:r>
    </w:p>
    <w:p w14:paraId="0DC88300" w14:textId="77777777" w:rsidR="00951CB5" w:rsidRDefault="00000000">
      <w:r>
        <w:t>naath, bä kiet kɛ bathdɔɔri̱ ni̱ Nhial.</w:t>
      </w:r>
    </w:p>
    <w:p w14:paraId="60564EA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A14F4BF" w14:textId="6D7F6412" w:rsidR="00951CB5" w:rsidRDefault="00000000">
      <w:r>
        <w:rPr>
          <w:b/>
          <w:sz w:val="28"/>
        </w:rPr>
        <w:t>HYMN 136</w:t>
      </w:r>
      <w:r w:rsidR="00853577">
        <w:rPr>
          <w:b/>
          <w:sz w:val="28"/>
        </w:rPr>
        <w:t xml:space="preserve"> </w:t>
      </w:r>
      <w:r w:rsidR="00853577">
        <w:t>Cä tëkdä thöp kɛ kui̱dun</w:t>
      </w:r>
    </w:p>
    <w:p w14:paraId="40FE428A" w14:textId="77777777" w:rsidR="00951CB5" w:rsidRDefault="00951CB5"/>
    <w:p w14:paraId="754B8B56" w14:textId="64E13B98" w:rsidR="00951CB5" w:rsidRDefault="00853577">
      <w:r>
        <w:t xml:space="preserve">1. Cä tëkdä thöp kɛ kui̱dun riɛmdä in gɔa </w:t>
      </w:r>
    </w:p>
    <w:p w14:paraId="6E2D4EF6" w14:textId="77777777" w:rsidR="00951CB5" w:rsidRDefault="00000000">
      <w:r>
        <w:t xml:space="preserve">cä thöp, kɛ ɣöö bä yɛ kɔk, kä bä yɛ kän </w:t>
      </w:r>
    </w:p>
    <w:p w14:paraId="5B3B22C9" w14:textId="77777777" w:rsidR="00951CB5" w:rsidRDefault="00000000">
      <w:r>
        <w:t xml:space="preserve">rɛy liäth in bëë, cä tëkdä thöp kɛ </w:t>
      </w:r>
    </w:p>
    <w:p w14:paraId="06B256C2" w14:textId="77777777" w:rsidR="00951CB5" w:rsidRDefault="00000000">
      <w:r>
        <w:lastRenderedPageBreak/>
        <w:t xml:space="preserve">kui̱dun ɛ ŋu cia ka̱m Ɣä mɔ, cä tëkdä </w:t>
      </w:r>
    </w:p>
    <w:p w14:paraId="02B70CDF" w14:textId="77777777" w:rsidR="00951CB5" w:rsidRDefault="00000000">
      <w:r>
        <w:t xml:space="preserve">thöp kɛ kui̱dun ɛ ŋu cia ka̱m Ɣä mɔ.  </w:t>
      </w:r>
    </w:p>
    <w:p w14:paraId="437589EC" w14:textId="4760522D" w:rsidR="00951CB5" w:rsidRDefault="00853577">
      <w:r>
        <w:t xml:space="preserve">2. Rɛy duëël Gua̱r in buɔy ro̱o̱l Nhial, </w:t>
      </w:r>
    </w:p>
    <w:p w14:paraId="0F390472" w14:textId="77777777" w:rsidR="00951CB5" w:rsidRDefault="00000000">
      <w:r>
        <w:t xml:space="preserve">puɔnydä cɛ kɔm gölpiny, cä ben </w:t>
      </w:r>
    </w:p>
    <w:p w14:paraId="196C4E80" w14:textId="77777777" w:rsidR="00951CB5" w:rsidRDefault="00000000">
      <w:r>
        <w:t xml:space="preserve">wicmuɔ̱n kɛ kui muɔ̱th kä rɔa rɛy jiɛth </w:t>
      </w:r>
    </w:p>
    <w:p w14:paraId="6B0C4A1B" w14:textId="77777777" w:rsidR="00951CB5" w:rsidRDefault="00000000">
      <w:r>
        <w:t xml:space="preserve">kä lɔac,(Cä gɔɔy puɔnyädä ba̱ny ro̱l </w:t>
      </w:r>
    </w:p>
    <w:p w14:paraId="5183E432" w14:textId="77777777" w:rsidR="00951CB5" w:rsidRDefault="00000000">
      <w:r>
        <w:t xml:space="preserve">nhial,ɛ ŋu bia ba̱ny pinyɔ.)  </w:t>
      </w:r>
    </w:p>
    <w:p w14:paraId="4BD62BB4" w14:textId="2EE3FD80" w:rsidR="00951CB5" w:rsidRDefault="00853577">
      <w:r>
        <w:t xml:space="preserve">3. Cä cuc ɛlɔ̱ŋ kɛ kui̱dun, /ci̱ lɛp ɛ dee </w:t>
      </w:r>
    </w:p>
    <w:p w14:paraId="7257748D" w14:textId="77777777" w:rsidR="00951CB5" w:rsidRDefault="00000000">
      <w:r>
        <w:t xml:space="preserve">me̱t lar, cä cuuc ɛ bɛc ɛlɔ̱ŋ kɛ ɣöö bä </w:t>
      </w:r>
    </w:p>
    <w:p w14:paraId="201F2F19" w14:textId="77777777" w:rsidR="00951CB5" w:rsidRDefault="00000000">
      <w:r>
        <w:t xml:space="preserve">yɛ kän kä maac.(Ɣän cä yɛ lätkä mi̱ </w:t>
      </w:r>
    </w:p>
    <w:p w14:paraId="675E9EE2" w14:textId="77777777" w:rsidR="00951CB5" w:rsidRDefault="00000000">
      <w:r>
        <w:t>duŋ gɔaa, ɛ ŋu bia lät kä Ɣä mɔ).</w:t>
      </w:r>
    </w:p>
    <w:p w14:paraId="340224E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14ECC32" w14:textId="65DAE58F" w:rsidR="00951CB5" w:rsidRDefault="00000000">
      <w:r>
        <w:rPr>
          <w:b/>
          <w:sz w:val="28"/>
        </w:rPr>
        <w:t>HYMN 137</w:t>
      </w:r>
      <w:r w:rsidR="00853577">
        <w:rPr>
          <w:b/>
          <w:sz w:val="28"/>
        </w:rPr>
        <w:t xml:space="preserve"> </w:t>
      </w:r>
      <w:r w:rsidR="00853577">
        <w:t>Pi̱ ti̱ no̱o̱ŋ ka̱n teekä</w:t>
      </w:r>
    </w:p>
    <w:p w14:paraId="56FC73ED" w14:textId="77777777" w:rsidR="00951CB5" w:rsidRDefault="00951CB5"/>
    <w:p w14:paraId="2DF83C2A" w14:textId="74352729" w:rsidR="00951CB5" w:rsidRDefault="002612CC">
      <w:r>
        <w:t xml:space="preserve">1. Pi̱ ti̱ no̱o̱ŋ ka̱n teekä kɛ pi̱ Yecu Kuäär </w:t>
      </w:r>
    </w:p>
    <w:p w14:paraId="2728F4C5" w14:textId="77777777" w:rsidR="00951CB5" w:rsidRDefault="00000000">
      <w:r>
        <w:t xml:space="preserve">ram mi̱ go̱o̱rkɛ a bëë bɛ ben math, kɛ </w:t>
      </w:r>
    </w:p>
    <w:p w14:paraId="6942F76A" w14:textId="77777777" w:rsidR="00951CB5" w:rsidRDefault="00000000">
      <w:r>
        <w:t xml:space="preserve">pi̱ tin no̱ŋ naath tëk kɛnɛ lɔ̱a̱ŋ, pi̱ ti̱ kɔ̱c </w:t>
      </w:r>
    </w:p>
    <w:p w14:paraId="491A9325" w14:textId="77777777" w:rsidR="00951CB5" w:rsidRDefault="00000000">
      <w:r>
        <w:t xml:space="preserve">kä käm naath tëk.  </w:t>
      </w:r>
    </w:p>
    <w:p w14:paraId="4890D13A" w14:textId="7A881465" w:rsidR="002612CC" w:rsidRDefault="002612CC">
      <w:r>
        <w:t>Chorus</w:t>
      </w:r>
    </w:p>
    <w:p w14:paraId="1B8BD307" w14:textId="6ECCF99C" w:rsidR="00951CB5" w:rsidRDefault="00000000">
      <w:r>
        <w:t xml:space="preserve">Pi̱ teekä lo̱nykɛ kɛ tëk, bee kɛ nhial </w:t>
      </w:r>
    </w:p>
    <w:p w14:paraId="5E2B6C30" w14:textId="77777777" w:rsidR="00951CB5" w:rsidRDefault="00000000">
      <w:r>
        <w:t xml:space="preserve">nhiam kɔaam kuäärä, pi̱ lo̱nykɛ kɛ </w:t>
      </w:r>
    </w:p>
    <w:p w14:paraId="42E25391" w14:textId="77777777" w:rsidR="00951CB5" w:rsidRDefault="00000000">
      <w:r>
        <w:t xml:space="preserve">tëk.  </w:t>
      </w:r>
    </w:p>
    <w:p w14:paraId="7FACAB40" w14:textId="38F831F9" w:rsidR="00951CB5" w:rsidRDefault="002612CC">
      <w:r>
        <w:t xml:space="preserve">2. Ɣän göörä pi̱ teekä ti̱ lo̱nykɛ tëk </w:t>
      </w:r>
    </w:p>
    <w:p w14:paraId="1E32C4B1" w14:textId="77777777" w:rsidR="00951CB5" w:rsidRDefault="00000000">
      <w:r>
        <w:t xml:space="preserve">Kuäärä mocä Pi̱i̱ni̱ku tin gɔw, määthni̱ </w:t>
      </w:r>
    </w:p>
    <w:p w14:paraId="1CB07951" w14:textId="77777777" w:rsidR="00951CB5" w:rsidRDefault="00000000">
      <w:r>
        <w:t xml:space="preserve">ɣä Kuäär ɣän göörä kɛ, Pi̱i̱ku gɔwkɛ </w:t>
      </w:r>
    </w:p>
    <w:p w14:paraId="392AE90D" w14:textId="77777777" w:rsidR="00951CB5" w:rsidRDefault="00000000">
      <w:r>
        <w:t xml:space="preserve">ɣän göörä kɛ. </w:t>
      </w:r>
    </w:p>
    <w:p w14:paraId="3E3B5C48" w14:textId="74C40E57" w:rsidR="00951CB5" w:rsidRDefault="002612CC">
      <w:r>
        <w:lastRenderedPageBreak/>
        <w:t xml:space="preserve">3. Bo̱thä rɛy Ruaacni̱ku tin buɔ̱m kɛ ɣä, </w:t>
      </w:r>
    </w:p>
    <w:p w14:paraId="065017B7" w14:textId="77777777" w:rsidR="00951CB5" w:rsidRDefault="00000000">
      <w:r>
        <w:t xml:space="preserve">ɣän la̱ŋä Ji̱ käm ni̱ ɣä Ruaacni̱ku, ɣän </w:t>
      </w:r>
    </w:p>
    <w:p w14:paraId="49AA8DFD" w14:textId="77777777" w:rsidR="00951CB5" w:rsidRDefault="00000000">
      <w:r>
        <w:t xml:space="preserve">gööräkɛ, aɣ Kuäär käm ni̱ ɣä pɛ̈l, bä </w:t>
      </w:r>
    </w:p>
    <w:p w14:paraId="2F15F9D4" w14:textId="77777777" w:rsidR="00951CB5" w:rsidRDefault="00000000">
      <w:r>
        <w:t>cie̱ŋ Rɛydu kä ŋi̱i̱cni̱ ɣä.</w:t>
      </w:r>
    </w:p>
    <w:p w14:paraId="791E087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0379DE4" w14:textId="4397C50F" w:rsidR="00951CB5" w:rsidRDefault="00000000">
      <w:r>
        <w:rPr>
          <w:b/>
          <w:sz w:val="28"/>
        </w:rPr>
        <w:t>HYMN 138</w:t>
      </w:r>
      <w:r w:rsidR="002612CC">
        <w:rPr>
          <w:b/>
          <w:sz w:val="28"/>
        </w:rPr>
        <w:t xml:space="preserve"> </w:t>
      </w:r>
      <w:r w:rsidR="002612CC">
        <w:t>Biaa yɛn tieep diaal</w:t>
      </w:r>
    </w:p>
    <w:p w14:paraId="40B0F398" w14:textId="77777777" w:rsidR="00951CB5" w:rsidRDefault="00951CB5"/>
    <w:p w14:paraId="5F7DD7CC" w14:textId="300A21D9" w:rsidR="00951CB5" w:rsidRDefault="002612CC">
      <w:r>
        <w:t xml:space="preserve">1. Biaa yɛn tieep diaal ɛ yɔ̱ɔ̱ŋ jiäkni̱, </w:t>
      </w:r>
    </w:p>
    <w:p w14:paraId="79CC952E" w14:textId="77777777" w:rsidR="00951CB5" w:rsidRDefault="00000000">
      <w:r>
        <w:t xml:space="preserve">Kuäär mi̱ di̱i̱t a kɛ kɔ̱a̱c lɔaac. Kä Jɛn </w:t>
      </w:r>
    </w:p>
    <w:p w14:paraId="38841161" w14:textId="77777777" w:rsidR="00951CB5" w:rsidRDefault="00000000">
      <w:r>
        <w:t xml:space="preserve">bɛ yɛ moc lɔ̱a̱ŋ mi̱ gɔaa, kɛ nhök </w:t>
      </w:r>
    </w:p>
    <w:p w14:paraId="3D9B7FE5" w14:textId="77777777" w:rsidR="00951CB5" w:rsidRDefault="00000000">
      <w:r>
        <w:t xml:space="preserve">Ruacni̱kɛ kä yɛ. </w:t>
      </w:r>
    </w:p>
    <w:p w14:paraId="544A7ED2" w14:textId="3CC68813" w:rsidR="002612CC" w:rsidRDefault="002612CC">
      <w:r>
        <w:t>Chorus</w:t>
      </w:r>
    </w:p>
    <w:p w14:paraId="11863CE0" w14:textId="2A27CF5A" w:rsidR="00951CB5" w:rsidRDefault="00000000">
      <w:r>
        <w:t xml:space="preserve">Liakɛ jɛ kärɔaa, liakɛ Jɛ kärɔa,        </w:t>
      </w:r>
    </w:p>
    <w:p w14:paraId="65DA1831" w14:textId="77777777" w:rsidR="00951CB5" w:rsidRDefault="00000000">
      <w:r>
        <w:t xml:space="preserve">Malɛ Jɛ liak kärɔa. Bɛ yɛ ben luäk, </w:t>
      </w:r>
    </w:p>
    <w:p w14:paraId="7ADF0031" w14:textId="77777777" w:rsidR="00951CB5" w:rsidRDefault="00000000">
      <w:r>
        <w:t xml:space="preserve">Bɛ yɛ ben luäk. Bɛ yɛ mal luäk yɛn </w:t>
      </w:r>
    </w:p>
    <w:p w14:paraId="58174352" w14:textId="77777777" w:rsidR="00951CB5" w:rsidRDefault="00000000">
      <w:r>
        <w:t xml:space="preserve">diaal.  </w:t>
      </w:r>
    </w:p>
    <w:p w14:paraId="0F7E93CF" w14:textId="084C68C8" w:rsidR="00951CB5" w:rsidRDefault="002612CC">
      <w:r>
        <w:t xml:space="preserve">2. Kä riɛm Yecu mi̱ ci̱ lo̱o̱ny dɔɔr, bɛ kdn </w:t>
      </w:r>
    </w:p>
    <w:p w14:paraId="05F918B6" w14:textId="77777777" w:rsidR="00951CB5" w:rsidRDefault="00000000">
      <w:r>
        <w:t xml:space="preserve">ka̱m puɔ̱th mi̱ gɔaa. Yɛn yuɔrɛ rɔ̱ </w:t>
      </w:r>
    </w:p>
    <w:p w14:paraId="4035AD8C" w14:textId="77777777" w:rsidR="00951CB5" w:rsidRDefault="00000000">
      <w:r>
        <w:t xml:space="preserve">Riɛmdɛ min tith, mi̱ lak lo̱c nath ɛ bi̱ </w:t>
      </w:r>
    </w:p>
    <w:p w14:paraId="664FACDF" w14:textId="77777777" w:rsidR="00951CB5" w:rsidRDefault="00000000">
      <w:r>
        <w:t xml:space="preserve">buay. </w:t>
      </w:r>
    </w:p>
    <w:p w14:paraId="19A7DF20" w14:textId="566F7089" w:rsidR="00951CB5" w:rsidRDefault="002612CC">
      <w:r>
        <w:t xml:space="preserve">3. Jɛn Yecu ɛ waŋ kä ɛ duɔ̱ɔ̱p, duɔ̱ɔ̱p in </w:t>
      </w:r>
    </w:p>
    <w:p w14:paraId="5827889E" w14:textId="77777777" w:rsidR="00951CB5" w:rsidRDefault="00000000">
      <w:r>
        <w:t xml:space="preserve">bo̱thkɔn gua̱a̱th lɔ̱ŋä. malɛ Jɛ nhɔk kä </w:t>
      </w:r>
    </w:p>
    <w:p w14:paraId="7FB105DD" w14:textId="77777777" w:rsidR="00951CB5" w:rsidRDefault="00000000">
      <w:r>
        <w:t xml:space="preserve">/cuarɛ gal, kä Jɛn bɛ yɛ poth ni̱ di̱t. </w:t>
      </w:r>
    </w:p>
    <w:p w14:paraId="453AE1C7" w14:textId="77777777" w:rsidR="00951CB5" w:rsidRDefault="00000000">
      <w:r>
        <w:t xml:space="preserve">4. Bia kä ma̱tdɛ rɔ̱ kä ri̱c in gɔaa, kä wanɛ </w:t>
      </w:r>
    </w:p>
    <w:p w14:paraId="7EF457BF" w14:textId="77777777" w:rsidR="00951CB5" w:rsidRDefault="00000000">
      <w:r>
        <w:t xml:space="preserve">thi̱n kɛ wuɔ̱t. Banɛ piny in gɔaa cieŋ </w:t>
      </w:r>
    </w:p>
    <w:p w14:paraId="7ED72D06" w14:textId="77777777" w:rsidR="00951CB5" w:rsidRDefault="00000000">
      <w:r>
        <w:t xml:space="preserve">nhial we ciɛŋ, gua̱a̱th in cuar liɛm </w:t>
      </w:r>
    </w:p>
    <w:p w14:paraId="1FE73C16" w14:textId="77777777" w:rsidR="00951CB5" w:rsidRDefault="00000000">
      <w:r>
        <w:lastRenderedPageBreak/>
        <w:t>lɔaacdɛ rɔ.</w:t>
      </w:r>
    </w:p>
    <w:p w14:paraId="04F8EA0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C375780" w14:textId="20A1A0A3" w:rsidR="00951CB5" w:rsidRDefault="00000000">
      <w:r>
        <w:rPr>
          <w:b/>
          <w:sz w:val="28"/>
        </w:rPr>
        <w:t>HYMN 139</w:t>
      </w:r>
      <w:r w:rsidR="00A0092B">
        <w:rPr>
          <w:b/>
          <w:sz w:val="28"/>
        </w:rPr>
        <w:t xml:space="preserve"> </w:t>
      </w:r>
      <w:r w:rsidR="00A0092B">
        <w:t>Liɛŋä Jɔwdu min gɔaa</w:t>
      </w:r>
    </w:p>
    <w:p w14:paraId="5224A97B" w14:textId="77777777" w:rsidR="00951CB5" w:rsidRDefault="00951CB5"/>
    <w:p w14:paraId="6386C7AC" w14:textId="047C3AC6" w:rsidR="00951CB5" w:rsidRDefault="00A0092B">
      <w:r>
        <w:t xml:space="preserve">1. Liɛŋä Jɔwdu min gɔaa, cɔl ɣä kä Kuäär </w:t>
      </w:r>
    </w:p>
    <w:p w14:paraId="44A6F238" w14:textId="77777777" w:rsidR="00951CB5" w:rsidRDefault="00000000">
      <w:r>
        <w:t xml:space="preserve">mi̱ di̱i̱t. Bi̱ lɔcdä lak kɛ Riɛm mi̱ gɔaa, </w:t>
      </w:r>
    </w:p>
    <w:p w14:paraId="53A714ED" w14:textId="77777777" w:rsidR="00951CB5" w:rsidRDefault="00000000">
      <w:r>
        <w:t xml:space="preserve">ci̱ lo̱o̱ny kä Käl-bäri̱. </w:t>
      </w:r>
    </w:p>
    <w:p w14:paraId="45FAC1B3" w14:textId="6E6F9074" w:rsidR="00A0092B" w:rsidRDefault="00A0092B">
      <w:r>
        <w:t>Chorus</w:t>
      </w:r>
    </w:p>
    <w:p w14:paraId="4BDAA5FB" w14:textId="15D275B8" w:rsidR="00951CB5" w:rsidRDefault="00000000">
      <w:r>
        <w:t xml:space="preserve">A mal we Kuäär mi̱ di̱i̱t, wa̱a̱ kä Ji̱ </w:t>
      </w:r>
    </w:p>
    <w:p w14:paraId="1E1E7EE1" w14:textId="77777777" w:rsidR="00951CB5" w:rsidRDefault="00000000">
      <w:r>
        <w:t xml:space="preserve">täämɛ. Lak ɣä jakni̱ ɣä buɔy kɛ </w:t>
      </w:r>
    </w:p>
    <w:p w14:paraId="12F63869" w14:textId="77777777" w:rsidR="00951CB5" w:rsidRDefault="00000000">
      <w:r>
        <w:t xml:space="preserve">riɛm, ci̱ lo̱o̱ny kä Käl-bäri̱. </w:t>
      </w:r>
    </w:p>
    <w:p w14:paraId="0ADED03E" w14:textId="7A63EE0A" w:rsidR="00951CB5" w:rsidRDefault="00A0092B">
      <w:r>
        <w:t xml:space="preserve">2. Ɛ Ji̱n Yecu cɔɔl ɣä mɔ, kɛ nhök mi̱ </w:t>
      </w:r>
    </w:p>
    <w:p w14:paraId="20E78190" w14:textId="77777777" w:rsidR="00951CB5" w:rsidRDefault="00000000">
      <w:r>
        <w:t xml:space="preserve">gɔaa kä liak. Kɛ ŋa̱th mi̱ gɔaa kä mal </w:t>
      </w:r>
    </w:p>
    <w:p w14:paraId="6C623D23" w14:textId="77777777" w:rsidR="00951CB5" w:rsidRDefault="00000000">
      <w:r>
        <w:t xml:space="preserve">kä thia̱a̱ŋ, täämɛ mäni̱ cäŋ nhial. </w:t>
      </w:r>
    </w:p>
    <w:p w14:paraId="0FD06107" w14:textId="080F3D90" w:rsidR="00951CB5" w:rsidRDefault="00A0092B">
      <w:r>
        <w:t xml:space="preserve">3. Ɛ Ji̱n Yecu Läät in di̱i̱t, poth jak kä </w:t>
      </w:r>
    </w:p>
    <w:p w14:paraId="48270004" w14:textId="77777777" w:rsidR="00951CB5" w:rsidRDefault="00000000">
      <w:r>
        <w:t xml:space="preserve">bum lɔcda. Kɛ gua̱a̱th ëë cie̱ŋ kɛ jiäk </w:t>
      </w:r>
    </w:p>
    <w:p w14:paraId="1B387551" w14:textId="77777777" w:rsidR="00951CB5" w:rsidRDefault="00000000">
      <w:r>
        <w:t xml:space="preserve">kɛn diaal, kuɛ thiäŋ kɛ puɔ̱th rep ɛ. </w:t>
      </w:r>
    </w:p>
    <w:p w14:paraId="5FF9726D" w14:textId="77777777" w:rsidR="00951CB5" w:rsidRDefault="00000000">
      <w:r>
        <w:t xml:space="preserve">4. Ɛ Ji̱n Yecu Läät lo̱ckɔ, kɛ nhök kä bi̱kɛ </w:t>
      </w:r>
    </w:p>
    <w:p w14:paraId="7FA79CCE" w14:textId="77777777" w:rsidR="00951CB5" w:rsidRDefault="00000000">
      <w:r>
        <w:t xml:space="preserve">lɔar. Kɛn tëë caa lat bi̱ kaa waŋni̱, mi̱ </w:t>
      </w:r>
    </w:p>
    <w:p w14:paraId="5C37898A" w14:textId="77777777" w:rsidR="00951CB5" w:rsidRDefault="00000000">
      <w:r>
        <w:t xml:space="preserve">thieecɛ kɛ kɛ nhök. </w:t>
      </w:r>
    </w:p>
    <w:p w14:paraId="59A452F7" w14:textId="25DAD387" w:rsidR="00951CB5" w:rsidRDefault="00A0092B">
      <w:r>
        <w:t xml:space="preserve">6. Kɔn diaal liaknɛ Riɛmdɛ, kɔn diaal </w:t>
      </w:r>
    </w:p>
    <w:p w14:paraId="100FB3C9" w14:textId="77777777" w:rsidR="00951CB5" w:rsidRDefault="00000000">
      <w:r>
        <w:t xml:space="preserve">liaknɛ Nhökdɛ. Liak Ji̱ kɛ puɔ̱th kɛ </w:t>
      </w:r>
    </w:p>
    <w:p w14:paraId="4570E8A1" w14:textId="77777777" w:rsidR="00951CB5" w:rsidRDefault="00000000">
      <w:r>
        <w:t>Gɔyku diaal, tin tho̱p Kuray Kuäär kɛ.</w:t>
      </w:r>
    </w:p>
    <w:p w14:paraId="179954B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052A280" w14:textId="77777777" w:rsidR="00951CB5" w:rsidRDefault="00000000">
      <w:r>
        <w:rPr>
          <w:b/>
          <w:sz w:val="28"/>
        </w:rPr>
        <w:t>HYMN 140</w:t>
      </w:r>
    </w:p>
    <w:p w14:paraId="2D30FC0A" w14:textId="77777777" w:rsidR="00951CB5" w:rsidRDefault="00951CB5"/>
    <w:p w14:paraId="4B41E911" w14:textId="77777777" w:rsidR="00951CB5" w:rsidRDefault="00000000">
      <w:r>
        <w:lastRenderedPageBreak/>
        <w:t xml:space="preserve">Thiɔ̱lɔ̱ Ku=ar dË,diɔ̱n cËet Jithɔ̱th&gt;thilɔ̱ </w:t>
      </w:r>
    </w:p>
    <w:p w14:paraId="3A971E6C" w14:textId="77777777" w:rsidR="00951CB5" w:rsidRDefault="00000000">
      <w:r>
        <w:t xml:space="preserve">raan&gt; thiɔ̱lɔ̱ raan. Thiɔ̱lɔ̱ Ku=ar dË,diɔ̱n </w:t>
      </w:r>
    </w:p>
    <w:p w14:paraId="5276E8A1" w14:textId="77777777" w:rsidR="00951CB5" w:rsidRDefault="00000000">
      <w:r>
        <w:t xml:space="preserve">cËet Jithɔ̱th&gt; thiɔ̱lɔ̱ ram mi cËetkɔ̱ Jɔ̱.  </w:t>
      </w:r>
    </w:p>
    <w:p w14:paraId="36C748B2" w14:textId="77777777" w:rsidR="00951CB5" w:rsidRDefault="00000000">
      <w:r>
        <w:t xml:space="preserve">Thiɔ̱lɔ̱ ku=ar mi dË,diɔ̱n; mËi cËetkɔ̱ Jɔ̱. </w:t>
      </w:r>
    </w:p>
    <w:p w14:paraId="163CB733" w14:textId="77777777" w:rsidR="00951CB5" w:rsidRDefault="00000000">
      <w:r>
        <w:t xml:space="preserve">Thiɔ̱lɔ̱ ku=ar mi dË,diɔ̱n; mËi cËetkɔ̱ Jɔ̱. </w:t>
      </w:r>
    </w:p>
    <w:p w14:paraId="324CCD89" w14:textId="77777777" w:rsidR="00951CB5" w:rsidRDefault="00000000">
      <w:r>
        <w:t xml:space="preserve">Thiɔ̱lɔ̱ ram mi p=a=ar kɔ̱ Jɔ̱. Thiɔ̱lɔ̱ </w:t>
      </w:r>
    </w:p>
    <w:p w14:paraId="4775C87A" w14:textId="77777777" w:rsidR="00951CB5" w:rsidRDefault="00000000">
      <w:r>
        <w:t xml:space="preserve">ram mi cet kɔ̱ Jɔ̱.  </w:t>
      </w:r>
    </w:p>
    <w:p w14:paraId="0C98C3A5" w14:textId="77777777" w:rsidR="00951CB5" w:rsidRDefault="00000000">
      <w:r>
        <w:t xml:space="preserve">ë. Thiɔ̱lɔ̱ K=a=an dË,diɔ̱n cËet JËithɔ̱th&gt;thiɔ̱lɔ̱ </w:t>
      </w:r>
    </w:p>
    <w:p w14:paraId="5B9643D1" w14:textId="77777777" w:rsidR="00951CB5" w:rsidRDefault="00000000">
      <w:r>
        <w:t xml:space="preserve">raan&gt;thiɔ̱lɔ̱ raan. Thiɔ̱lɔ̱ K=a=an dË,diɔ̱n </w:t>
      </w:r>
    </w:p>
    <w:p w14:paraId="2EB48F94" w14:textId="77777777" w:rsidR="00951CB5" w:rsidRDefault="00000000">
      <w:r>
        <w:t xml:space="preserve">cËet JËithɔ̱th&gt; thiɔ̱lɔ̱ ram mi cËetkɔ̱ Jɔ̱.  </w:t>
      </w:r>
    </w:p>
    <w:p w14:paraId="5FF4F4C2" w14:textId="77777777" w:rsidR="00951CB5" w:rsidRDefault="00000000">
      <w:r>
        <w:t xml:space="preserve">Thiɔ̱lɔ̱ K=a=an mi dË,diɔ̱n; mi cet kɔ̱ </w:t>
      </w:r>
    </w:p>
    <w:p w14:paraId="535EA811" w14:textId="77777777" w:rsidR="00951CB5" w:rsidRDefault="00000000">
      <w:r>
        <w:t xml:space="preserve">Jɔ̱.  Thiɔ̱lɔ̱ K=a=an mi dË,diɔ̱n; mi cet </w:t>
      </w:r>
    </w:p>
    <w:p w14:paraId="71627C19" w14:textId="77777777" w:rsidR="00951CB5" w:rsidRDefault="00000000">
      <w:r>
        <w:t xml:space="preserve">kɔ̱ Jɔ̱. Thiɔ̱lɔ̱ ram mi cËetkɔ̱ Jɔ̱.  </w:t>
      </w:r>
    </w:p>
    <w:p w14:paraId="6A3FC8CF" w14:textId="77777777" w:rsidR="00951CB5" w:rsidRDefault="00000000">
      <w:r>
        <w:t xml:space="preserve">Thiɔ̱lɔ̱ ram mi p=a=ar kɔ̱ Jɔ̱.  </w:t>
      </w:r>
    </w:p>
    <w:p w14:paraId="2C07A59C" w14:textId="77777777" w:rsidR="00951CB5" w:rsidRDefault="00000000">
      <w:r>
        <w:t xml:space="preserve">e̱. Thiɔ̱lɔ̱ Lu=a=ak dË,diɔ̱n cËet JËithɔ̱th&gt; thiɔ̱lɔ̱ </w:t>
      </w:r>
    </w:p>
    <w:p w14:paraId="3C69278A" w14:textId="77777777" w:rsidR="00951CB5" w:rsidRDefault="00000000">
      <w:r>
        <w:t xml:space="preserve">raan&gt; thiɔ̱lɔ̱ raan. Thiɔ̱lɔ̱ Lu=a=ak dË,diɔ̱n </w:t>
      </w:r>
    </w:p>
    <w:p w14:paraId="291EB91E" w14:textId="77777777" w:rsidR="00951CB5" w:rsidRDefault="00000000">
      <w:r>
        <w:t xml:space="preserve">cËet JËithɔ̱th&gt; thiɔ̱lɔ̱ ram mi cËetkɔ̱ Jɔ̱.  </w:t>
      </w:r>
    </w:p>
    <w:p w14:paraId="1AB08187" w14:textId="77777777" w:rsidR="00951CB5" w:rsidRDefault="00000000">
      <w:r>
        <w:t xml:space="preserve">Thiɔ̱lɔ̱ Lu=a=ak mi dË,diɔ̱n; mi cËetkɔ̱ </w:t>
      </w:r>
    </w:p>
    <w:p w14:paraId="0065D26B" w14:textId="77777777" w:rsidR="00951CB5" w:rsidRDefault="00000000">
      <w:r>
        <w:t xml:space="preserve">Jɔ̱. Thiɔ̱lɔ̱ Lu=a=ak mi dË,diɔ̱n; mi </w:t>
      </w:r>
    </w:p>
    <w:p w14:paraId="5D45F317" w14:textId="77777777" w:rsidR="00951CB5" w:rsidRDefault="00000000">
      <w:r>
        <w:t xml:space="preserve">cËetkɔ̱ Jɔ̱. Thiɔ̱lɔ̱ ram mi cËetkɔ̱ Jɔ̱. </w:t>
      </w:r>
    </w:p>
    <w:p w14:paraId="5F8B973E" w14:textId="77777777" w:rsidR="00951CB5" w:rsidRDefault="00000000">
      <w:r>
        <w:t xml:space="preserve">Thiɔ̱lɔ̱ ram mi p=a=ar kɔ̱ Jɔ̱.  </w:t>
      </w:r>
    </w:p>
    <w:p w14:paraId="0935FE3E" w14:textId="77777777" w:rsidR="00951CB5" w:rsidRDefault="00000000">
      <w:r>
        <w:t xml:space="preserve">4. Thiɔ̱lɔ̱ bËoth dË,diɔ̱n cËet Jithɔ̱th&gt; thiɔ̱lɔ̱ </w:t>
      </w:r>
    </w:p>
    <w:p w14:paraId="77674665" w14:textId="77777777" w:rsidR="00951CB5" w:rsidRDefault="00000000">
      <w:r>
        <w:t xml:space="preserve">raan&gt; thiɔ̱lɔ̱ raan. Thiɔ̱lɔ̱ bËoth dË,diɔ̱n </w:t>
      </w:r>
    </w:p>
    <w:p w14:paraId="50048188" w14:textId="77777777" w:rsidR="00951CB5" w:rsidRDefault="00000000">
      <w:r>
        <w:t xml:space="preserve">cËet Jithɔ̱th&gt; thiɔ̱lɔ̱ ram mi cËetkɔ̱ Jɔ̱.  </w:t>
      </w:r>
    </w:p>
    <w:p w14:paraId="57EA2D86" w14:textId="77777777" w:rsidR="00951CB5" w:rsidRDefault="00000000">
      <w:r>
        <w:t xml:space="preserve">Thiɔ̱lɔ̱ bËoth mi dË,diɔ̱n; mËi cËetkɔ̱ Jɔ̱. </w:t>
      </w:r>
    </w:p>
    <w:p w14:paraId="4DE155D4" w14:textId="77777777" w:rsidR="00951CB5" w:rsidRDefault="00000000">
      <w:r>
        <w:t xml:space="preserve">Thiɔ̱lɔ̱ bËoth mi dË,diɔ̱n; mËi cËetkɔ̱ Jɔ̱. </w:t>
      </w:r>
    </w:p>
    <w:p w14:paraId="58A69249" w14:textId="77777777" w:rsidR="00951CB5" w:rsidRDefault="00000000">
      <w:r>
        <w:lastRenderedPageBreak/>
        <w:t xml:space="preserve">Thiɔ̱lɔ̱ raam mi cËetkɔ̱ Jɔ̱. Thiɔ̱lɔ̱ </w:t>
      </w:r>
    </w:p>
    <w:p w14:paraId="0946E66C" w14:textId="77777777" w:rsidR="00951CB5" w:rsidRDefault="00000000">
      <w:r>
        <w:t>raam mi p=a=ar kɔ̱ Jɔ̱.</w:t>
      </w:r>
    </w:p>
    <w:p w14:paraId="00025FE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626E4C1" w14:textId="77777777" w:rsidR="00951CB5" w:rsidRDefault="00000000">
      <w:r>
        <w:rPr>
          <w:b/>
          <w:sz w:val="28"/>
        </w:rPr>
        <w:t>HYMN 141</w:t>
      </w:r>
    </w:p>
    <w:p w14:paraId="4D22C244" w14:textId="77777777" w:rsidR="00951CB5" w:rsidRDefault="00951CB5"/>
    <w:p w14:paraId="49837F99" w14:textId="77777777" w:rsidR="00951CB5" w:rsidRDefault="00000000">
      <w:r>
        <w:t xml:space="preserve">NËi kɔ̱ g,,y Ku,th cuɔ̱ Gatdɔ̱ [un k] </w:t>
      </w:r>
    </w:p>
    <w:p w14:paraId="54C2E2B4" w14:textId="77777777" w:rsidR="00951CB5" w:rsidRDefault="00000000">
      <w:r>
        <w:t xml:space="preserve">ä=o=o baa jɔ̱ n=ak&gt; Jɔ̱n ca jɔ̱ n=ak kɔ̱ dueer </w:t>
      </w:r>
    </w:p>
    <w:p w14:paraId="537FF03A" w14:textId="77777777" w:rsidR="00951CB5" w:rsidRDefault="00000000">
      <w:r>
        <w:t xml:space="preserve">naath. Ni kɔ̱ g,,y Ku,th ca JËithɔ̱th col </w:t>
      </w:r>
    </w:p>
    <w:p w14:paraId="6E2FBCEE" w14:textId="77777777" w:rsidR="00951CB5" w:rsidRDefault="00000000">
      <w:r>
        <w:t xml:space="preserve">dueer.  </w:t>
      </w:r>
    </w:p>
    <w:p w14:paraId="386FEAD3" w14:textId="77777777" w:rsidR="00951CB5" w:rsidRDefault="00000000">
      <w:r>
        <w:t xml:space="preserve">Riɔ̱mdɔ̱ cɔ̱ lËoËony kɔ̱ kuËiËi dueri&gt;  </w:t>
      </w:r>
    </w:p>
    <w:p w14:paraId="38907DF0" w14:textId="77777777" w:rsidR="00951CB5" w:rsidRDefault="00000000">
      <w:r>
        <w:t xml:space="preserve">Ni kɔ̱ g,,y Ku,th ca JËithɔ̱th  </w:t>
      </w:r>
    </w:p>
    <w:p w14:paraId="1A3C3F80" w14:textId="77777777" w:rsidR="00951CB5" w:rsidRDefault="00000000">
      <w:r>
        <w:t xml:space="preserve">col dueer.  </w:t>
      </w:r>
    </w:p>
    <w:p w14:paraId="145CC6C7" w14:textId="77777777" w:rsidR="00951CB5" w:rsidRDefault="00000000">
      <w:r>
        <w:t xml:space="preserve">ë. Ni kɔ̱ g,,y Ku,th cuɔ̱ Gatdɔ̱ [un k] </w:t>
      </w:r>
    </w:p>
    <w:p w14:paraId="46427963" w14:textId="77777777" w:rsidR="00951CB5" w:rsidRDefault="00000000">
      <w:r>
        <w:t xml:space="preserve">ä=o=o nh,k ɔ̱ ä,w&gt; Jɔ̱n ca Jɔ̱ n=ak kɔ̱ </w:t>
      </w:r>
    </w:p>
    <w:p w14:paraId="7F37B489" w14:textId="77777777" w:rsidR="00951CB5" w:rsidRDefault="00000000">
      <w:r>
        <w:t xml:space="preserve">dueer naath. Ni kɔ̱ g,,y Ku,th ca </w:t>
      </w:r>
    </w:p>
    <w:p w14:paraId="1715E95A" w14:textId="77777777" w:rsidR="00951CB5" w:rsidRDefault="00000000">
      <w:r>
        <w:t xml:space="preserve">JËithɔ̱th col dueer.  </w:t>
      </w:r>
    </w:p>
    <w:p w14:paraId="3EA5E5A8" w14:textId="77777777" w:rsidR="00951CB5" w:rsidRDefault="00000000">
      <w:r>
        <w:t xml:space="preserve">e̱. Ni kɔ̱ g,,y Ku,th cuɔ̱ Gatdɔ̱ [un k] </w:t>
      </w:r>
    </w:p>
    <w:p w14:paraId="7D682E33" w14:textId="77777777" w:rsidR="00951CB5" w:rsidRDefault="00000000">
      <w:r>
        <w:t xml:space="preserve">ä=o=o kË,c l,cdɔ̱&gt; Jɔ̱n ca Jɔ̱ n=ak kɔ̱ dueer </w:t>
      </w:r>
    </w:p>
    <w:p w14:paraId="20C1685E" w14:textId="77777777" w:rsidR="00951CB5" w:rsidRDefault="00000000">
      <w:r>
        <w:t xml:space="preserve">naath.  Ni kɔ̱ g,,y Ku,th cua JËithɔ̱th </w:t>
      </w:r>
    </w:p>
    <w:p w14:paraId="36CDB225" w14:textId="77777777" w:rsidR="00951CB5" w:rsidRDefault="00000000">
      <w:r>
        <w:t>col dueer.</w:t>
      </w:r>
    </w:p>
    <w:p w14:paraId="0C3800A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B7E880C" w14:textId="69C6F421" w:rsidR="00951CB5" w:rsidRDefault="00000000">
      <w:r>
        <w:rPr>
          <w:b/>
          <w:sz w:val="28"/>
        </w:rPr>
        <w:t>HYMN 142</w:t>
      </w:r>
      <w:r w:rsidR="00A0092B">
        <w:rPr>
          <w:b/>
          <w:sz w:val="28"/>
        </w:rPr>
        <w:t xml:space="preserve"> </w:t>
      </w:r>
      <w:r w:rsidR="00A0092B">
        <w:t>Päm teekä gaŋ ɣä dueeri̱</w:t>
      </w:r>
    </w:p>
    <w:p w14:paraId="20360BBA" w14:textId="77777777" w:rsidR="00951CB5" w:rsidRDefault="00951CB5"/>
    <w:p w14:paraId="546CB077" w14:textId="383122E8" w:rsidR="00951CB5" w:rsidRDefault="00A0092B">
      <w:r>
        <w:t xml:space="preserve">1. Päm teekä gaŋ ɣä dueeri̱, a tɔ̱a̱wä rɔ </w:t>
      </w:r>
    </w:p>
    <w:p w14:paraId="68BAB386" w14:textId="77777777" w:rsidR="00951CB5" w:rsidRDefault="00000000">
      <w:r>
        <w:t xml:space="preserve">rɛydu ni̱ ciaŋ. A Pi̱i̱ku kɛnɛ Riɛmdu, </w:t>
      </w:r>
    </w:p>
    <w:p w14:paraId="5D8603E7" w14:textId="77777777" w:rsidR="00951CB5" w:rsidRDefault="00000000">
      <w:r>
        <w:t xml:space="preserve">tëë ci̱ lo̱ny jɔ̱ɔ̱r Buɔ̱lädu. A lakɛ </w:t>
      </w:r>
    </w:p>
    <w:p w14:paraId="7950A828" w14:textId="77777777" w:rsidR="00951CB5" w:rsidRDefault="00000000">
      <w:r>
        <w:lastRenderedPageBreak/>
        <w:t xml:space="preserve">dueerkä raar, bä cu buay Rɛydu ni̱ </w:t>
      </w:r>
    </w:p>
    <w:p w14:paraId="264FEE4F" w14:textId="77777777" w:rsidR="00951CB5" w:rsidRDefault="00000000">
      <w:r>
        <w:t xml:space="preserve">ciaŋ.  </w:t>
      </w:r>
    </w:p>
    <w:p w14:paraId="63761634" w14:textId="087224E1" w:rsidR="00951CB5" w:rsidRDefault="004E13D9">
      <w:r>
        <w:t xml:space="preserve">2. /Ciɛ mɔ la̱t tekädä, min dee Ŋuɔ̱tku </w:t>
      </w:r>
    </w:p>
    <w:p w14:paraId="443EA9FF" w14:textId="77777777" w:rsidR="00951CB5" w:rsidRDefault="00000000">
      <w:r>
        <w:t xml:space="preserve">jakä gɔw. /Ci̱ di̱t lɔaac Gɔyku dee ŋa̱c, </w:t>
      </w:r>
    </w:p>
    <w:p w14:paraId="330C8510" w14:textId="77777777" w:rsidR="00951CB5" w:rsidRDefault="00000000">
      <w:r>
        <w:t xml:space="preserve">cäŋ ku merkä lo̱o̱ny ni̱ ciaŋ. Dueerkä </w:t>
      </w:r>
    </w:p>
    <w:p w14:paraId="02598019" w14:textId="77777777" w:rsidR="00951CB5" w:rsidRDefault="00000000">
      <w:r>
        <w:t xml:space="preserve">diaal /caa ɣä dee kän, ɛ Ji̱n Kään ni Ji̱n </w:t>
      </w:r>
    </w:p>
    <w:p w14:paraId="3E93E4EC" w14:textId="77777777" w:rsidR="00951CB5" w:rsidRDefault="00000000">
      <w:r>
        <w:t xml:space="preserve">kärɔa.  </w:t>
      </w:r>
    </w:p>
    <w:p w14:paraId="4AC20129" w14:textId="313EE518" w:rsidR="00951CB5" w:rsidRDefault="004E13D9">
      <w:r>
        <w:t xml:space="preserve">3. Thiɛlɛ tetdä mi̱ nöŋä Ji̱, ɣän bä rɔ ka̱p </w:t>
      </w:r>
    </w:p>
    <w:p w14:paraId="0FB3610F" w14:textId="77777777" w:rsidR="00951CB5" w:rsidRDefault="00000000">
      <w:r>
        <w:t xml:space="preserve">ni̱ Jiaathdu. Ja̱lä baaŋ ba̱a̱ kä Ji̱ kɛ </w:t>
      </w:r>
    </w:p>
    <w:p w14:paraId="6F9F23C9" w14:textId="77777777" w:rsidR="00951CB5" w:rsidRDefault="00000000">
      <w:r>
        <w:t xml:space="preserve">kuum, thiɛl ɣä lua̱ŋ ba̱a̱ kä Ji̱ kɛ luäk. </w:t>
      </w:r>
    </w:p>
    <w:p w14:paraId="472CBDB8" w14:textId="77777777" w:rsidR="00951CB5" w:rsidRDefault="00000000">
      <w:r>
        <w:t xml:space="preserve">Riɛŋä Pi̱i̱ni̱ku tin gɔw, lak ɣä, Kuäär, </w:t>
      </w:r>
    </w:p>
    <w:p w14:paraId="1A7724AC" w14:textId="77777777" w:rsidR="00951CB5" w:rsidRDefault="00000000">
      <w:r>
        <w:t xml:space="preserve">kiɛ ɣän bä li̱w. </w:t>
      </w:r>
    </w:p>
    <w:p w14:paraId="67C69261" w14:textId="77777777" w:rsidR="00951CB5" w:rsidRDefault="00000000">
      <w:r>
        <w:t xml:space="preserve">4. Gua̱a̱th mi̱ ka̱nä yiëë ɛmɛ, gua̱a̱th mi̱ ci̱ </w:t>
      </w:r>
    </w:p>
    <w:p w14:paraId="47EA8069" w14:textId="77777777" w:rsidR="00951CB5" w:rsidRDefault="00000000">
      <w:r>
        <w:t xml:space="preserve">lia̱a̱ nyinkä kum. Gua̱a̱th mi̱ ta̱a̱ ɣɔaa </w:t>
      </w:r>
    </w:p>
    <w:p w14:paraId="0A4D0893" w14:textId="77777777" w:rsidR="00951CB5" w:rsidRDefault="00000000">
      <w:r>
        <w:t xml:space="preserve">mi̱ kuecä, nɛ̈ɛ̈nä Ji̱ wi̱i̱ kɔaam luɔ̱ɔ̱kni̱. </w:t>
      </w:r>
    </w:p>
    <w:p w14:paraId="484EAD5E" w14:textId="77777777" w:rsidR="00951CB5" w:rsidRDefault="00000000">
      <w:r>
        <w:t xml:space="preserve">Päm teekä gaŋ ɣä dueeri̱, a tɔ̱a̱a̱wä rɔ </w:t>
      </w:r>
    </w:p>
    <w:p w14:paraId="0D5DD14F" w14:textId="77777777" w:rsidR="00951CB5" w:rsidRDefault="00000000">
      <w:r>
        <w:t>Rɛydu ni̱ ciaŋ.</w:t>
      </w:r>
    </w:p>
    <w:p w14:paraId="6333753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8250E62" w14:textId="745D11B8" w:rsidR="00951CB5" w:rsidRDefault="00000000">
      <w:r>
        <w:rPr>
          <w:b/>
          <w:sz w:val="28"/>
        </w:rPr>
        <w:t>HYMN 143</w:t>
      </w:r>
      <w:r w:rsidR="004E13D9">
        <w:rPr>
          <w:b/>
          <w:sz w:val="28"/>
        </w:rPr>
        <w:t xml:space="preserve"> </w:t>
      </w:r>
      <w:r w:rsidR="004E13D9">
        <w:t>Ɛ jɔw nhökä päli̱kä</w:t>
      </w:r>
    </w:p>
    <w:p w14:paraId="50A5970C" w14:textId="77777777" w:rsidR="00951CB5" w:rsidRDefault="00951CB5"/>
    <w:p w14:paraId="7BA09234" w14:textId="06B544A1" w:rsidR="00951CB5" w:rsidRDefault="004E13D9">
      <w:r>
        <w:t xml:space="preserve">1. Ɛ jɔw nhökä päli̱kä mi̱ tee di̱, mi̱ kään </w:t>
      </w:r>
    </w:p>
    <w:p w14:paraId="5A15D5D7" w14:textId="77777777" w:rsidR="00951CB5" w:rsidRDefault="00000000">
      <w:r>
        <w:t xml:space="preserve">ni̱ ram mi̱ ce̱tkɛ ɣä? Mëëdan cä bath kä </w:t>
      </w:r>
    </w:p>
    <w:p w14:paraId="12B98A2D" w14:textId="77777777" w:rsidR="00951CB5" w:rsidRDefault="00000000">
      <w:r>
        <w:t xml:space="preserve">cɛ ɣä jek, ɣän cɔr cɛ nyinkä lɛp. </w:t>
      </w:r>
    </w:p>
    <w:p w14:paraId="72F6977E" w14:textId="4450AA8C" w:rsidR="00951CB5" w:rsidRDefault="004E13D9">
      <w:r>
        <w:t xml:space="preserve">2. Päl lɔaacdɛ ŋi̱i̱cɛ ɣä kɛ luth, päl </w:t>
      </w:r>
    </w:p>
    <w:p w14:paraId="791EB0FC" w14:textId="77777777" w:rsidR="00951CB5" w:rsidRDefault="00000000">
      <w:r>
        <w:t xml:space="preserve">lɔaacdɛ cɛ bo̱o̱ydä woc. Ɛ mi̱ gääy </w:t>
      </w:r>
    </w:p>
    <w:p w14:paraId="2978A943" w14:textId="77777777" w:rsidR="00951CB5" w:rsidRDefault="00000000">
      <w:r>
        <w:t xml:space="preserve">naath ɛn päli̱kädɛ, niɛ gua̱a̱th ëë ŋa̱th </w:t>
      </w:r>
    </w:p>
    <w:p w14:paraId="1502309B" w14:textId="77777777" w:rsidR="00951CB5" w:rsidRDefault="00000000">
      <w:r>
        <w:lastRenderedPageBreak/>
        <w:t xml:space="preserve">kɛ ɣä. </w:t>
      </w:r>
    </w:p>
    <w:p w14:paraId="100F65CE" w14:textId="01CFAD91" w:rsidR="00951CB5" w:rsidRDefault="004E13D9">
      <w:r>
        <w:t xml:space="preserve">3. Rɛy rikni̱ ti̱ bɛ̈c-bɛ̈c ti̱ ŋuan, rik ti̱ ŋuan </w:t>
      </w:r>
    </w:p>
    <w:p w14:paraId="39C14BDB" w14:textId="77777777" w:rsidR="00951CB5" w:rsidRDefault="00000000">
      <w:r>
        <w:t xml:space="preserve">ni̱ kɛnɛ dual. Cä ben kä Ji̱ kɛ ɣöö bi̱ ɣä </w:t>
      </w:r>
    </w:p>
    <w:p w14:paraId="4787D6FE" w14:textId="77777777" w:rsidR="00951CB5" w:rsidRDefault="00000000">
      <w:r>
        <w:t xml:space="preserve">bo̱th, ji̱n kärɔa bo̱thi̱ ɣä ni̱ ciaŋ. </w:t>
      </w:r>
    </w:p>
    <w:p w14:paraId="414F9E39" w14:textId="77777777" w:rsidR="00951CB5" w:rsidRDefault="00000000">
      <w:r>
        <w:t xml:space="preserve">4. Ɛn Kuäär cɛ Gukdɛ la̱t kɛ ɣä, Rietdɛ, </w:t>
      </w:r>
    </w:p>
    <w:p w14:paraId="2675C348" w14:textId="77777777" w:rsidR="00951CB5" w:rsidRDefault="00000000">
      <w:r>
        <w:t xml:space="preserve">Ŋa̱thdɛ, cɛ jɔɔc. Baa Jɛn ko̱tdä, kä ɛ </w:t>
      </w:r>
    </w:p>
    <w:p w14:paraId="0ED15B14" w14:textId="77777777" w:rsidR="00951CB5" w:rsidRDefault="00000000">
      <w:r>
        <w:t>Jɛn Gääŋdä, niɛ gua̱a̱th in ŋuɔtä yiëë.</w:t>
      </w:r>
    </w:p>
    <w:p w14:paraId="109FD16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E312CAA" w14:textId="257AB323" w:rsidR="00951CB5" w:rsidRDefault="00000000">
      <w:r>
        <w:rPr>
          <w:b/>
          <w:sz w:val="28"/>
        </w:rPr>
        <w:t>HYMN 144</w:t>
      </w:r>
      <w:r w:rsidR="004E13D9">
        <w:rPr>
          <w:b/>
          <w:sz w:val="28"/>
        </w:rPr>
        <w:t xml:space="preserve"> </w:t>
      </w:r>
      <w:r w:rsidR="004E13D9">
        <w:t>Lul /cɛ ɣä bi̱ kän</w:t>
      </w:r>
    </w:p>
    <w:p w14:paraId="1F8B6434" w14:textId="77777777" w:rsidR="00951CB5" w:rsidRDefault="00951CB5"/>
    <w:p w14:paraId="418FEEB1" w14:textId="02FBE56D" w:rsidR="00951CB5" w:rsidRDefault="004E13D9">
      <w:r>
        <w:t xml:space="preserve">1. Lul /cɛ ɣä bi̱ kän, cäŋ thiäŋ nhiamdä kɛ </w:t>
      </w:r>
    </w:p>
    <w:p w14:paraId="49C4C0EF" w14:textId="77777777" w:rsidR="00951CB5" w:rsidRDefault="00000000">
      <w:r>
        <w:t xml:space="preserve">mer, /cɛ dualä dee jakä jiɛy, /cɛ dueer </w:t>
      </w:r>
    </w:p>
    <w:p w14:paraId="1C2A795A" w14:textId="77777777" w:rsidR="00951CB5" w:rsidRDefault="00000000">
      <w:r>
        <w:t xml:space="preserve">runi̱ dee lak jɔ̱ɔ̱r. Lul /cɛ ɣä bi̱ kän.  </w:t>
      </w:r>
    </w:p>
    <w:p w14:paraId="73C9AF29" w14:textId="25A69025" w:rsidR="004E13D9" w:rsidRDefault="004E13D9">
      <w:r>
        <w:t>Chorus</w:t>
      </w:r>
    </w:p>
    <w:p w14:paraId="247E3415" w14:textId="6BB75877" w:rsidR="00951CB5" w:rsidRDefault="00000000">
      <w:r>
        <w:t xml:space="preserve">Ji̱thɛth cɛ pa̱r, cɛ li̱w kɛ kui̱dä. </w:t>
      </w:r>
    </w:p>
    <w:p w14:paraId="18A0E0EC" w14:textId="77777777" w:rsidR="00951CB5" w:rsidRDefault="00000000">
      <w:r>
        <w:t xml:space="preserve">Ji̱thɛth cɛ riɛk, puɔ̱ɔ̱ny jiaath ɔ. </w:t>
      </w:r>
    </w:p>
    <w:p w14:paraId="6EE188A9" w14:textId="77777777" w:rsidR="00951CB5" w:rsidRDefault="00000000">
      <w:r>
        <w:t xml:space="preserve">Ji̱thɛth cɛ liep; bɛ ɣä kän. Jɛn kärɔa </w:t>
      </w:r>
    </w:p>
    <w:p w14:paraId="5D44ADCF" w14:textId="77777777" w:rsidR="00951CB5" w:rsidRDefault="00000000">
      <w:r>
        <w:t xml:space="preserve">bɛ ɣä kän.  </w:t>
      </w:r>
    </w:p>
    <w:p w14:paraId="2ECCC620" w14:textId="22DB8857" w:rsidR="00951CB5" w:rsidRDefault="004E13D9">
      <w:r>
        <w:t xml:space="preserve">2. La̱t /cɛ ɣä bi̱ kän. Lät diaal tin dëë la̱t, </w:t>
      </w:r>
    </w:p>
    <w:p w14:paraId="00D990FF" w14:textId="77777777" w:rsidR="00951CB5" w:rsidRDefault="00000000">
      <w:r>
        <w:t xml:space="preserve">ca̱r mi̱ gɔaa kɛ ciaŋ la̱tdä, /cɛ yiëëdä </w:t>
      </w:r>
    </w:p>
    <w:p w14:paraId="359C322C" w14:textId="77777777" w:rsidR="00951CB5" w:rsidRDefault="00000000">
      <w:r>
        <w:t xml:space="preserve">dee jakä gɔaa. La̱t /cɛ ɣä bi̱ kän.  </w:t>
      </w:r>
    </w:p>
    <w:p w14:paraId="443D89EB" w14:textId="32653AF7" w:rsidR="00951CB5" w:rsidRDefault="004E13D9">
      <w:r>
        <w:t xml:space="preserve">3. Liep /cɛ ɣä bi̱ kän. dueerkä diaal laa ɣä </w:t>
      </w:r>
    </w:p>
    <w:p w14:paraId="55A69CE3" w14:textId="77777777" w:rsidR="00951CB5" w:rsidRDefault="00000000">
      <w:r>
        <w:t xml:space="preserve">jakä bath, jɔw mi̱ gɔaa tëë rɛy </w:t>
      </w:r>
    </w:p>
    <w:p w14:paraId="73DD8787" w14:textId="77777777" w:rsidR="00951CB5" w:rsidRDefault="00000000">
      <w:r>
        <w:t xml:space="preserve">jiethdä, cäŋ bä liep kä ɣän bä li̱w. Liep </w:t>
      </w:r>
    </w:p>
    <w:p w14:paraId="14A548CC" w14:textId="77777777" w:rsidR="00951CB5" w:rsidRDefault="00000000">
      <w:r>
        <w:t xml:space="preserve">/cɛ ɣä bi̱ kän.  </w:t>
      </w:r>
    </w:p>
    <w:p w14:paraId="23E66C3D" w14:textId="77777777" w:rsidR="00951CB5" w:rsidRDefault="00000000">
      <w:r>
        <w:t xml:space="preserve">4. Pal /cɛ ɣä bi̱ kän, pali̱ diaal tin dëë la̱t, </w:t>
      </w:r>
    </w:p>
    <w:p w14:paraId="59D3277E" w14:textId="77777777" w:rsidR="00951CB5" w:rsidRDefault="00000000">
      <w:r>
        <w:lastRenderedPageBreak/>
        <w:t xml:space="preserve">/caa dueerkä dee lak jɔ̱ɔ̱r, dueer tin cä </w:t>
      </w:r>
    </w:p>
    <w:p w14:paraId="149EE39E" w14:textId="77777777" w:rsidR="00951CB5" w:rsidRDefault="00000000">
      <w:r>
        <w:t xml:space="preserve">la̱t /caa kɛ dee col. Pal /cɛ ɣä bi̱ kän. </w:t>
      </w:r>
    </w:p>
    <w:p w14:paraId="2E8EEBE2" w14:textId="73DC626B" w:rsidR="00951CB5" w:rsidRDefault="004E13D9">
      <w:r>
        <w:t xml:space="preserve">5. Ŋa̱th Kuɔth bɛ ɣä kän. Ɣän ŋa̱a̱thä Gat </w:t>
      </w:r>
    </w:p>
    <w:p w14:paraId="3BFBFB84" w14:textId="77777777" w:rsidR="00951CB5" w:rsidRDefault="00000000">
      <w:r>
        <w:t xml:space="preserve">Kuɔth mi̱ gɔaa, ɣän ŋa̱a̱thä la̱t mi̱ cä </w:t>
      </w:r>
    </w:p>
    <w:p w14:paraId="4CECDC8E" w14:textId="77777777" w:rsidR="00951CB5" w:rsidRDefault="00000000">
      <w:r>
        <w:t xml:space="preserve">la̱t. Kuäär, jakä ni̱ ɣä kä wa̱a̱ Nhiamdu. </w:t>
      </w:r>
    </w:p>
    <w:p w14:paraId="35D6191D" w14:textId="77777777" w:rsidR="00951CB5" w:rsidRDefault="00000000">
      <w:r>
        <w:t>Ŋa̱th Kuɔth bɛ ɣä kän.</w:t>
      </w:r>
    </w:p>
    <w:p w14:paraId="718E4C1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B0A1765" w14:textId="77777777" w:rsidR="00951CB5" w:rsidRDefault="00000000">
      <w:r>
        <w:rPr>
          <w:b/>
          <w:sz w:val="28"/>
        </w:rPr>
        <w:t>HYMN 145</w:t>
      </w:r>
    </w:p>
    <w:p w14:paraId="4D30866F" w14:textId="77777777" w:rsidR="00951CB5" w:rsidRDefault="00951CB5"/>
    <w:p w14:paraId="59A23D32" w14:textId="77777777" w:rsidR="00951CB5" w:rsidRDefault="00000000">
      <w:r>
        <w:t xml:space="preserve">K,n tËaËanɔ̱ kɔ̱ ÄËoËor mi tee Cie[ </w:t>
      </w:r>
    </w:p>
    <w:p w14:paraId="40127E15" w14:textId="77777777" w:rsidR="00951CB5" w:rsidRDefault="00000000">
      <w:r>
        <w:t xml:space="preserve">Nhial&gt;Jithɔ̱th ] ÄËoËoran&gt; mi thiɔ̱l ä=o=o </w:t>
      </w:r>
    </w:p>
    <w:p w14:paraId="207BBA15" w14:textId="77777777" w:rsidR="00951CB5" w:rsidRDefault="00000000">
      <w:r>
        <w:t xml:space="preserve">derɔ̱ [,Ëa[.  </w:t>
      </w:r>
    </w:p>
    <w:p w14:paraId="459E71EC" w14:textId="77777777" w:rsidR="00951CB5" w:rsidRDefault="00000000">
      <w:r>
        <w:t xml:space="preserve">K] ä=o=o Jɔ̱n c] naath jak k=a g,w kɔ̱ </w:t>
      </w:r>
    </w:p>
    <w:p w14:paraId="6A8550B6" w14:textId="77777777" w:rsidR="00951CB5" w:rsidRDefault="00000000">
      <w:r>
        <w:t xml:space="preserve">Riɔ̱mdɔ̱ m=e=e ci lËoËony&gt; cɔ̱ naath </w:t>
      </w:r>
    </w:p>
    <w:p w14:paraId="17763820" w14:textId="77777777" w:rsidR="00951CB5" w:rsidRDefault="00000000">
      <w:r>
        <w:t xml:space="preserve">diaal jak k=a g,w. Kɔ̱ ä=o=o jɔ̱n cɔ̱ </w:t>
      </w:r>
    </w:p>
    <w:p w14:paraId="2D53ED95" w14:textId="77777777" w:rsidR="00951CB5" w:rsidRDefault="00000000">
      <w:r>
        <w:t xml:space="preserve">naath jak k=a g,w kɔ̱ Riɔ̱mdɔ̱ m=e=e ci </w:t>
      </w:r>
    </w:p>
    <w:p w14:paraId="07CE2B53" w14:textId="77777777" w:rsidR="00951CB5" w:rsidRDefault="00000000">
      <w:r>
        <w:t xml:space="preserve">lËoËony&gt; cɔ̱ naath jak=a g,w kɔ̱ jɔ̱.  </w:t>
      </w:r>
    </w:p>
    <w:p w14:paraId="0B60B97E" w14:textId="77777777" w:rsidR="00951CB5" w:rsidRDefault="00000000">
      <w:r>
        <w:t xml:space="preserve">ë. K,n tËaËanɔ̱ kɔ̱ DuË,p in we k,n </w:t>
      </w:r>
    </w:p>
    <w:p w14:paraId="18B8BBF1" w14:textId="77777777" w:rsidR="00951CB5" w:rsidRDefault="00000000">
      <w:r>
        <w:t xml:space="preserve">Nhial&gt;Jithɔ̱th ɔ̱ duË,pdan mi thiɔ̱l ä=o=o </w:t>
      </w:r>
    </w:p>
    <w:p w14:paraId="020EC3A1" w14:textId="77777777" w:rsidR="00951CB5" w:rsidRDefault="00000000">
      <w:r>
        <w:t xml:space="preserve">derɔ̱ [,Ëa[. </w:t>
      </w:r>
    </w:p>
    <w:p w14:paraId="0B739803" w14:textId="77777777" w:rsidR="00951CB5" w:rsidRDefault="00000000">
      <w:r>
        <w:t xml:space="preserve">e̱. Kɔn ta̱a̱nɛ kɛ Yieenmi̱ te̱ Cieŋ Nhial, </w:t>
      </w:r>
    </w:p>
    <w:p w14:paraId="6C9B581F" w14:textId="77777777" w:rsidR="00951CB5" w:rsidRDefault="00000000">
      <w:r>
        <w:t xml:space="preserve">Ji̱thɛth ɛ yie̱e̱ndan mi̱ thiɛl ɣöö derɛ </w:t>
      </w:r>
    </w:p>
    <w:p w14:paraId="1E909477" w14:textId="77777777" w:rsidR="00951CB5" w:rsidRDefault="00000000">
      <w:r>
        <w:t xml:space="preserve">ŋɔa̱ŋ </w:t>
      </w:r>
    </w:p>
    <w:p w14:paraId="2B9C637C" w14:textId="77777777" w:rsidR="00951CB5" w:rsidRDefault="00000000">
      <w:r>
        <w:t xml:space="preserve">4. K,n tËaËan] k] BËoËoth mi tee Cie[ </w:t>
      </w:r>
    </w:p>
    <w:p w14:paraId="29A1661D" w14:textId="77777777" w:rsidR="00951CB5" w:rsidRDefault="00000000">
      <w:r>
        <w:t xml:space="preserve">Nhial&gt;Jithɔ̱th ] BËothdan mi thiɔ̱l ä=o=o </w:t>
      </w:r>
    </w:p>
    <w:p w14:paraId="2FD726C0" w14:textId="77777777" w:rsidR="00951CB5" w:rsidRDefault="00000000">
      <w:r>
        <w:t>derɔ̱ [,Ëa[.</w:t>
      </w:r>
    </w:p>
    <w:p w14:paraId="6BF660C6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65EB81A4" w14:textId="382F8B5C" w:rsidR="00951CB5" w:rsidRDefault="00000000">
      <w:r>
        <w:rPr>
          <w:b/>
          <w:sz w:val="28"/>
        </w:rPr>
        <w:t>HYMN 146</w:t>
      </w:r>
      <w:r w:rsidR="004E13D9">
        <w:rPr>
          <w:b/>
          <w:sz w:val="28"/>
        </w:rPr>
        <w:t xml:space="preserve"> </w:t>
      </w:r>
      <w:r w:rsidR="004E13D9">
        <w:t>Nɛ̈ɛ̈nä lo̱ny riɛm</w:t>
      </w:r>
    </w:p>
    <w:p w14:paraId="16D95835" w14:textId="77777777" w:rsidR="00951CB5" w:rsidRDefault="00951CB5"/>
    <w:p w14:paraId="2B19A4C0" w14:textId="5E25CE4D" w:rsidR="00951CB5" w:rsidRDefault="004E13D9">
      <w:r>
        <w:t xml:space="preserve">1. Nɛ̈ɛ̈nä lo̱ny riɛm mëë ci̱ lo̱ny piny, jɛn </w:t>
      </w:r>
    </w:p>
    <w:p w14:paraId="11D215C5" w14:textId="77777777" w:rsidR="00951CB5" w:rsidRDefault="00000000">
      <w:r>
        <w:t xml:space="preserve">lueŋɛ kä di̱i̱tɛ. Ji̱thɛth Kuärä jɛn bɛ ɣä </w:t>
      </w:r>
    </w:p>
    <w:p w14:paraId="4399ED00" w14:textId="77777777" w:rsidR="00951CB5" w:rsidRDefault="00000000">
      <w:r>
        <w:t xml:space="preserve">kän, kɛ riɛmdɛ min ci̱ lo̱ny.  </w:t>
      </w:r>
    </w:p>
    <w:p w14:paraId="676AAFFB" w14:textId="0239CBE3" w:rsidR="004E13D9" w:rsidRDefault="004E13D9">
      <w:r>
        <w:t>Chorus</w:t>
      </w:r>
    </w:p>
    <w:p w14:paraId="0325E8F4" w14:textId="47DC3F06" w:rsidR="00951CB5" w:rsidRDefault="00000000">
      <w:r>
        <w:t xml:space="preserve">Jɛn lo̱o̱l teekä cä nɛn, cä nɛn, cä </w:t>
      </w:r>
    </w:p>
    <w:p w14:paraId="606684D9" w14:textId="77777777" w:rsidR="00951CB5" w:rsidRDefault="00000000">
      <w:r>
        <w:t xml:space="preserve">puaak rɛydɛ, cɛ ɣä ja gɔaa. ÖÖɣ </w:t>
      </w:r>
    </w:p>
    <w:p w14:paraId="5803591E" w14:textId="77777777" w:rsidR="00951CB5" w:rsidRDefault="00000000">
      <w:r>
        <w:t xml:space="preserve">liakä Kuoth cɛ ɣä ja gɔaa. Cɛ ɣä ja </w:t>
      </w:r>
    </w:p>
    <w:p w14:paraId="137EAE0A" w14:textId="77777777" w:rsidR="00951CB5" w:rsidRDefault="00000000">
      <w:r>
        <w:t xml:space="preserve">gɔaa, jɛn cɛ ɣä ja ɣɔaa.  </w:t>
      </w:r>
    </w:p>
    <w:p w14:paraId="7DE77CD0" w14:textId="4BCC0A9D" w:rsidR="00951CB5" w:rsidRDefault="004E13D9">
      <w:r>
        <w:t xml:space="preserve">2. Nɛ̈ɛ̈nä ca̱k mi̱ gɔaa tokɛ rɔ, Ɣän cä </w:t>
      </w:r>
    </w:p>
    <w:p w14:paraId="34AC26D5" w14:textId="77777777" w:rsidR="00951CB5" w:rsidRDefault="00000000">
      <w:r>
        <w:t xml:space="preserve">riɛm liŋ ruaacɛ. Jɛn ruacɛ kɛ puɔ̱ny ɛ </w:t>
      </w:r>
    </w:p>
    <w:p w14:paraId="4B5A892D" w14:textId="77777777" w:rsidR="00951CB5" w:rsidRDefault="00000000">
      <w:r>
        <w:t xml:space="preserve">li̱wɛ, in di̱ŋ rɛy riɛm in gɔaa.  </w:t>
      </w:r>
    </w:p>
    <w:p w14:paraId="6B4D6E58" w14:textId="7BDECA29" w:rsidR="00951CB5" w:rsidRDefault="004E13D9">
      <w:r>
        <w:t xml:space="preserve">3. Cä ja̱l tok wa̱a̱ buɔyä rööl Nhial, cä </w:t>
      </w:r>
    </w:p>
    <w:p w14:paraId="148F0E7F" w14:textId="77777777" w:rsidR="00951CB5" w:rsidRDefault="00000000">
      <w:r>
        <w:t xml:space="preserve">ɣɔw kɛnɛ duer bäl. Kɛ lɔc mi̱ gɔaa mää </w:t>
      </w:r>
    </w:p>
    <w:p w14:paraId="4F2BE099" w14:textId="77777777" w:rsidR="00951CB5" w:rsidRDefault="00000000">
      <w:r>
        <w:t xml:space="preserve">bi̱i̱ mi̱ buɔy, Kä te Kri̱tho rɛydiɛn.  </w:t>
      </w:r>
    </w:p>
    <w:p w14:paraId="61542BD7" w14:textId="77777777" w:rsidR="00951CB5" w:rsidRDefault="00000000">
      <w:r>
        <w:t xml:space="preserve">4. Ɛ puɔ̱th mi̱ gɔaa mi̱ te wi̱i̱muɔ̱n, Jɛn </w:t>
      </w:r>
    </w:p>
    <w:p w14:paraId="7522C446" w14:textId="77777777" w:rsidR="00951CB5" w:rsidRDefault="00000000">
      <w:r>
        <w:t xml:space="preserve">min dee riɛm ɛ la̱t. Kä Ji̱thɛth kärɔa </w:t>
      </w:r>
    </w:p>
    <w:p w14:paraId="51D0A438" w14:textId="77777777" w:rsidR="00951CB5" w:rsidRDefault="00000000">
      <w:r>
        <w:t>ŋäcɛ jɛ, Caa Kuärä pua̱t jɔɔ jiath.</w:t>
      </w:r>
    </w:p>
    <w:p w14:paraId="4C38DCA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C7694A4" w14:textId="1F738B77" w:rsidR="00951CB5" w:rsidRDefault="00000000">
      <w:r>
        <w:rPr>
          <w:b/>
          <w:sz w:val="28"/>
        </w:rPr>
        <w:t>HYMN 147</w:t>
      </w:r>
      <w:r w:rsidR="004E13D9">
        <w:rPr>
          <w:b/>
          <w:sz w:val="28"/>
        </w:rPr>
        <w:t xml:space="preserve"> </w:t>
      </w:r>
      <w:r w:rsidR="004E13D9">
        <w:t>Piny jiaath in gɛɛr</w:t>
      </w:r>
    </w:p>
    <w:p w14:paraId="2C312F78" w14:textId="77777777" w:rsidR="00951CB5" w:rsidRDefault="00951CB5"/>
    <w:p w14:paraId="75F6EAE7" w14:textId="5149107A" w:rsidR="00951CB5" w:rsidRDefault="004E13D9">
      <w:r>
        <w:t xml:space="preserve">1. Piny jiaath in gɛɛr ëë li̱w Käändä thi̱n, </w:t>
      </w:r>
    </w:p>
    <w:p w14:paraId="1C9E97BB" w14:textId="77777777" w:rsidR="00951CB5" w:rsidRDefault="00000000">
      <w:r>
        <w:t xml:space="preserve">cää wi̱ee gua̱th  ëë tany kɛ dueerkä </w:t>
      </w:r>
    </w:p>
    <w:p w14:paraId="0B2FA57F" w14:textId="77777777" w:rsidR="00951CB5" w:rsidRDefault="00000000">
      <w:r>
        <w:t xml:space="preserve">thi̱n, ɛn gua̱th ɛmi̱ caa riɛm la̱th lɔɔcdä;  </w:t>
      </w:r>
    </w:p>
    <w:p w14:paraId="258FE901" w14:textId="77777777" w:rsidR="004E13D9" w:rsidRDefault="004E13D9">
      <w:r>
        <w:lastRenderedPageBreak/>
        <w:t>chorus</w:t>
      </w:r>
    </w:p>
    <w:p w14:paraId="3DECB455" w14:textId="23FC6A8A" w:rsidR="00951CB5" w:rsidRDefault="00000000">
      <w:r>
        <w:t xml:space="preserve">Aa liak te Ci̱ötdɛ! </w:t>
      </w:r>
    </w:p>
    <w:p w14:paraId="3CCEE763" w14:textId="77777777" w:rsidR="00951CB5" w:rsidRDefault="00000000">
      <w:r>
        <w:t xml:space="preserve">Aa liak te Ci̱ötdɛɛ, Aa liak te </w:t>
      </w:r>
    </w:p>
    <w:p w14:paraId="688F97E1" w14:textId="77777777" w:rsidR="00951CB5" w:rsidRDefault="00000000">
      <w:r>
        <w:t xml:space="preserve">Ci̱ötdɛɛ: ɛn gua̱th ɛmi̱i̱ caa riɛm </w:t>
      </w:r>
    </w:p>
    <w:p w14:paraId="67C2878D" w14:textId="77777777" w:rsidR="00951CB5" w:rsidRDefault="00000000">
      <w:r>
        <w:t xml:space="preserve">la̱th lɔɔcdä; Aa liak te Ci̱ötdɛ! </w:t>
      </w:r>
    </w:p>
    <w:p w14:paraId="2CD70CE2" w14:textId="4A3F6DA3" w:rsidR="00951CB5" w:rsidRDefault="004E13D9">
      <w:r>
        <w:t xml:space="preserve">2. Caa ɣä kän kä duer kɛ ta̱a̱ mi̱ gääy </w:t>
      </w:r>
    </w:p>
    <w:p w14:paraId="5115F9B7" w14:textId="77777777" w:rsidR="00951CB5" w:rsidRDefault="00000000">
      <w:r>
        <w:t xml:space="preserve">naath,  Yecu tëë rɛydɛ kɛ ta̱a̱ mi̱ com; </w:t>
      </w:r>
    </w:p>
    <w:p w14:paraId="5319C37C" w14:textId="77777777" w:rsidR="00951CB5" w:rsidRDefault="00000000">
      <w:r>
        <w:t xml:space="preserve">jɔɔ ji̱aath in gɛɛr in cɛ ɣä la̱th rɛydɛ; </w:t>
      </w:r>
    </w:p>
    <w:p w14:paraId="1E6D5C5E" w14:textId="77777777" w:rsidR="00951CB5" w:rsidRDefault="00000000">
      <w:r>
        <w:t xml:space="preserve">Aa liak te Ci̱ötdɛ. </w:t>
      </w:r>
    </w:p>
    <w:p w14:paraId="647D4056" w14:textId="7582A710" w:rsidR="00951CB5" w:rsidRDefault="004E13D9">
      <w:r>
        <w:t xml:space="preserve">3. Ö, ɛ tuk in gɔaa in kään naath kä duer,  </w:t>
      </w:r>
    </w:p>
    <w:p w14:paraId="341A1A4E" w14:textId="77777777" w:rsidR="00951CB5" w:rsidRDefault="00000000">
      <w:r>
        <w:t xml:space="preserve">ɣän ci̱ lɔcdä tɛɛth cä coth rɛydɛ;  ci̱ </w:t>
      </w:r>
    </w:p>
    <w:p w14:paraId="686FEDDD" w14:textId="77777777" w:rsidR="00951CB5" w:rsidRDefault="00000000">
      <w:r>
        <w:t xml:space="preserve">Yecu ɣä kän kä cɛ ɣä jakä puɔth;  Aa </w:t>
      </w:r>
    </w:p>
    <w:p w14:paraId="290514B9" w14:textId="77777777" w:rsidR="00951CB5" w:rsidRDefault="00000000">
      <w:r>
        <w:t xml:space="preserve">liak te Ci̱ötdɛ! </w:t>
      </w:r>
    </w:p>
    <w:p w14:paraId="42F8C417" w14:textId="77777777" w:rsidR="00951CB5" w:rsidRDefault="00000000">
      <w:r>
        <w:t xml:space="preserve">4. Bër kä tuk ɛɛ riäŋɛ kä limɛ, yori̱  candu </w:t>
      </w:r>
    </w:p>
    <w:p w14:paraId="5C8779C0" w14:textId="77777777" w:rsidR="00951CB5" w:rsidRDefault="00000000">
      <w:r>
        <w:t xml:space="preserve">piny ci̱ökni̱ Känä; yori̱ rɔ piny kä baa </w:t>
      </w:r>
    </w:p>
    <w:p w14:paraId="54569AF5" w14:textId="77777777" w:rsidR="00951CB5" w:rsidRDefault="00000000">
      <w:r>
        <w:t>ji̱ jaa rɔ̱ŋ, Aa liak te Ci̱ötdɛ!</w:t>
      </w:r>
    </w:p>
    <w:p w14:paraId="19838B8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68CDB23" w14:textId="40F4BF8F" w:rsidR="00951CB5" w:rsidRDefault="00000000">
      <w:r>
        <w:rPr>
          <w:b/>
          <w:sz w:val="28"/>
        </w:rPr>
        <w:t>HYMN 148</w:t>
      </w:r>
      <w:r w:rsidR="004E13D9">
        <w:rPr>
          <w:b/>
          <w:sz w:val="28"/>
        </w:rPr>
        <w:t xml:space="preserve"> </w:t>
      </w:r>
      <w:r w:rsidR="004E13D9">
        <w:t>Ji̱n ci̱ ben</w:t>
      </w:r>
    </w:p>
    <w:p w14:paraId="44BFBBC9" w14:textId="77777777" w:rsidR="00951CB5" w:rsidRDefault="00951CB5"/>
    <w:p w14:paraId="0A93E158" w14:textId="2C989D74" w:rsidR="00951CB5" w:rsidRDefault="004E13D9">
      <w:r>
        <w:t xml:space="preserve">1. Ji̱n ci̱ ben ci̱ ben kɛ Ji̱thɛth kɛ kui̱ </w:t>
      </w:r>
    </w:p>
    <w:p w14:paraId="66389FD8" w14:textId="77777777" w:rsidR="00951CB5" w:rsidRDefault="00000000">
      <w:r>
        <w:t xml:space="preserve">Buɔ̱mdɛ? Cɛ ji̱ lak kɛ riɛm Dɛ̈ɛ̈l mi̱ </w:t>
      </w:r>
    </w:p>
    <w:p w14:paraId="2559081F" w14:textId="77777777" w:rsidR="00951CB5" w:rsidRDefault="00000000">
      <w:r>
        <w:t xml:space="preserve">tɔt? Ji̱n ci̱ Nhökdɛ ŋäth pa̱ny täämɛ a </w:t>
      </w:r>
    </w:p>
    <w:p w14:paraId="63996141" w14:textId="77777777" w:rsidR="00951CB5" w:rsidRDefault="00000000">
      <w:r>
        <w:t xml:space="preserve">gɔaa, cɛ ji̱ lak kɛ riɛm Dɛ̈ɛ̈l mi̱ tɔt?  </w:t>
      </w:r>
    </w:p>
    <w:p w14:paraId="18B516B3" w14:textId="77777777" w:rsidR="004E13D9" w:rsidRDefault="004E13D9">
      <w:r>
        <w:t>chorus</w:t>
      </w:r>
    </w:p>
    <w:p w14:paraId="0E34EC35" w14:textId="60CFA335" w:rsidR="00951CB5" w:rsidRDefault="00000000">
      <w:r>
        <w:t xml:space="preserve">Cɛ ji lak rɛy Riɛmdɛ? Cɛ ji lak rɛy </w:t>
      </w:r>
    </w:p>
    <w:p w14:paraId="1F566ED2" w14:textId="77777777" w:rsidR="00951CB5" w:rsidRDefault="00000000">
      <w:r>
        <w:t xml:space="preserve">Riɛmdɛ, cɛ ji lak? Cɛ ji lak pany, </w:t>
      </w:r>
    </w:p>
    <w:p w14:paraId="51E61F4B" w14:textId="77777777" w:rsidR="00951CB5" w:rsidRDefault="00000000">
      <w:r>
        <w:lastRenderedPageBreak/>
        <w:t xml:space="preserve">puɔnydɛ ɛn Jithɛth cɛ ji lak? Cɛ ji </w:t>
      </w:r>
    </w:p>
    <w:p w14:paraId="044B5226" w14:textId="77777777" w:rsidR="00951CB5" w:rsidRDefault="00000000">
      <w:r>
        <w:t xml:space="preserve">lak kɛ Riɛm Dɛ̈ɛ̈l mi tɔt?  </w:t>
      </w:r>
    </w:p>
    <w:p w14:paraId="589B1D5F" w14:textId="5C0AA9A6" w:rsidR="00951CB5" w:rsidRDefault="004E13D9">
      <w:r>
        <w:t xml:space="preserve">2. Jin ci jal kɛ Kään kɛɛl guäth ni diaal? </w:t>
      </w:r>
    </w:p>
    <w:p w14:paraId="51C2ADBC" w14:textId="77777777" w:rsidR="00951CB5" w:rsidRDefault="00000000">
      <w:r>
        <w:t xml:space="preserve">Cɛ ji lak kɛ Riɛm Dɛ̈ɛ̈l mi tɔt? Ji̱n ci </w:t>
      </w:r>
    </w:p>
    <w:p w14:paraId="348FF88A" w14:textId="77777777" w:rsidR="00951CB5" w:rsidRDefault="00000000">
      <w:r>
        <w:t xml:space="preserve">lɔɔŋ guäth ëë pua̱t kɛ Jɛ jiaath thin? Cɛ </w:t>
      </w:r>
    </w:p>
    <w:p w14:paraId="123E878C" w14:textId="77777777" w:rsidR="00951CB5" w:rsidRDefault="00000000">
      <w:r>
        <w:t xml:space="preserve">ji lak kɛ Riɛm Dɛ̈ɛ̈l mi tɔt?  </w:t>
      </w:r>
    </w:p>
    <w:p w14:paraId="03E2CF4B" w14:textId="4DBA06C4" w:rsidR="00951CB5" w:rsidRDefault="004E13D9">
      <w:r>
        <w:t xml:space="preserve">3. Mi wä guan kuën wä ben bi bieeynikun  </w:t>
      </w:r>
    </w:p>
    <w:p w14:paraId="2F372406" w14:textId="77777777" w:rsidR="00951CB5" w:rsidRDefault="00000000">
      <w:r>
        <w:t xml:space="preserve">buɔy, gɔɔy kɛn buɔy rɛy Riɛm Dɛ̈ɛ̈l mi </w:t>
      </w:r>
    </w:p>
    <w:p w14:paraId="716DC15C" w14:textId="77777777" w:rsidR="00951CB5" w:rsidRDefault="00000000">
      <w:r>
        <w:t xml:space="preserve">tɔt? Jin bi yiëë wä rialika kut Gu-ur </w:t>
      </w:r>
    </w:p>
    <w:p w14:paraId="1A9FD5B1" w14:textId="77777777" w:rsidR="00951CB5" w:rsidRDefault="00000000">
      <w:r>
        <w:t xml:space="preserve">nhial, bɛ ji lak kɛ riɛm dɛ̈ɛ̈l mi tɔt. </w:t>
      </w:r>
    </w:p>
    <w:p w14:paraId="00D5B71B" w14:textId="77777777" w:rsidR="00951CB5" w:rsidRDefault="00000000">
      <w:r>
        <w:t xml:space="preserve">4. Bänyni bieeyniku tin ci jiak kɛ dueer </w:t>
      </w:r>
    </w:p>
    <w:p w14:paraId="21DE2515" w14:textId="77777777" w:rsidR="00951CB5" w:rsidRDefault="00000000">
      <w:r>
        <w:t xml:space="preserve">piny, bɛ ji lak kɛ Riɛm Dɛ̈ɛ̈l mi tɔt. Pi̱ </w:t>
      </w:r>
    </w:p>
    <w:p w14:paraId="624158CA" w14:textId="77777777" w:rsidR="00951CB5" w:rsidRDefault="00000000">
      <w:r>
        <w:t xml:space="preserve">lony kɛ kɛ kui locni ti jiäk, bɛ ji lak kɛ </w:t>
      </w:r>
    </w:p>
    <w:p w14:paraId="7FF831A1" w14:textId="77777777" w:rsidR="00951CB5" w:rsidRDefault="00000000">
      <w:r>
        <w:t>Riɛm Dɛ̈ɛ̈l mi tɔt.</w:t>
      </w:r>
    </w:p>
    <w:p w14:paraId="6F94F9C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13E3C27" w14:textId="72C29C95" w:rsidR="00951CB5" w:rsidRDefault="00000000">
      <w:r>
        <w:rPr>
          <w:b/>
          <w:sz w:val="28"/>
        </w:rPr>
        <w:t>HYMN 149</w:t>
      </w:r>
      <w:r w:rsidR="004E13D9">
        <w:rPr>
          <w:b/>
          <w:sz w:val="28"/>
        </w:rPr>
        <w:t xml:space="preserve"> </w:t>
      </w:r>
      <w:r w:rsidR="004E13D9">
        <w:t>Tɛth lɔcdä ci̱ Ji̱thɛth ɣä nhɔk</w:t>
      </w:r>
    </w:p>
    <w:p w14:paraId="0B967252" w14:textId="77777777" w:rsidR="00951CB5" w:rsidRDefault="00951CB5"/>
    <w:p w14:paraId="25AC7893" w14:textId="1B946A2D" w:rsidR="00951CB5" w:rsidRDefault="004E13D9">
      <w:r>
        <w:t xml:space="preserve">1. Tɛth lɔcdä ci̱ Ji̱thɛth ɣä nhɔk, tɛth </w:t>
      </w:r>
    </w:p>
    <w:p w14:paraId="649A6F80" w14:textId="77777777" w:rsidR="00951CB5" w:rsidRDefault="00000000">
      <w:r>
        <w:t xml:space="preserve">lɔcdä ci̱ Ji̱thɛth ɣä nhɔk. Nhökdɛ caa </w:t>
      </w:r>
    </w:p>
    <w:p w14:paraId="13B46203" w14:textId="77777777" w:rsidR="00951CB5" w:rsidRDefault="00000000">
      <w:r>
        <w:t xml:space="preserve">pua̱t puɔ̱ny jiath. </w:t>
      </w:r>
    </w:p>
    <w:p w14:paraId="543A3B21" w14:textId="39012935" w:rsidR="004E13D9" w:rsidRDefault="004E13D9">
      <w:r>
        <w:t>Chorus</w:t>
      </w:r>
    </w:p>
    <w:p w14:paraId="0A20BEC5" w14:textId="51A8CFD7" w:rsidR="00951CB5" w:rsidRDefault="00000000">
      <w:r>
        <w:t xml:space="preserve">Kɛ nhök in nhɔkɛ ɣä; Jɛn cɛ rɔ </w:t>
      </w:r>
    </w:p>
    <w:p w14:paraId="25434F74" w14:textId="77777777" w:rsidR="00951CB5" w:rsidRDefault="00000000">
      <w:r>
        <w:t xml:space="preserve">thöp kɛ lia̱a̱, kɛ nhök in nhɔkɛ ɣä </w:t>
      </w:r>
    </w:p>
    <w:p w14:paraId="224BDE59" w14:textId="77777777" w:rsidR="00951CB5" w:rsidRDefault="00000000">
      <w:r>
        <w:t xml:space="preserve">Jɛn /kenɛ Lia̱a̱dɛ tim, caa pua̱t wi̱ </w:t>
      </w:r>
    </w:p>
    <w:p w14:paraId="539DC191" w14:textId="77777777" w:rsidR="00951CB5" w:rsidRDefault="00000000">
      <w:r>
        <w:t xml:space="preserve">jiath ŋa̱p.  </w:t>
      </w:r>
    </w:p>
    <w:p w14:paraId="6617AB38" w14:textId="3895C0EE" w:rsidR="00951CB5" w:rsidRDefault="004E13D9">
      <w:r>
        <w:t xml:space="preserve">2. Jɛn cɛ ɣä no̱o̱ŋ mal kɛ ɣöö, Jɛn cɛ ɣä </w:t>
      </w:r>
    </w:p>
    <w:p w14:paraId="3510717D" w14:textId="77777777" w:rsidR="00951CB5" w:rsidRDefault="00000000">
      <w:r>
        <w:lastRenderedPageBreak/>
        <w:t xml:space="preserve">no̱o̱ŋ mal kɛ ɣöö, cɛ duer woc ni̱ kɛ </w:t>
      </w:r>
    </w:p>
    <w:p w14:paraId="52DEA2B3" w14:textId="77777777" w:rsidR="00951CB5" w:rsidRDefault="00000000">
      <w:r>
        <w:t xml:space="preserve">Riɛmdɛ.  </w:t>
      </w:r>
    </w:p>
    <w:p w14:paraId="42148225" w14:textId="6BA40FA4" w:rsidR="00951CB5" w:rsidRDefault="004E13D9">
      <w:r>
        <w:t xml:space="preserve">3. Jɛn cɛ jɔc ɛn ɣöö cɛ ɣɔw tiam, Jɛn cɛ </w:t>
      </w:r>
    </w:p>
    <w:p w14:paraId="3DF636F0" w14:textId="77777777" w:rsidR="004E13D9" w:rsidRDefault="00000000">
      <w:r>
        <w:t xml:space="preserve">jɔc ɛn ɣöö cɛ ɣɔw tiam, </w:t>
      </w:r>
      <w:r w:rsidR="004E13D9">
        <w:t xml:space="preserve">kɛ ɣöö /ken </w:t>
      </w:r>
    </w:p>
    <w:p w14:paraId="31D24811" w14:textId="6D37297F" w:rsidR="00951CB5" w:rsidRDefault="004E13D9">
      <w:r>
        <w:t>ɣɔw ɛ tiam.</w:t>
      </w:r>
    </w:p>
    <w:p w14:paraId="6B23912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E84BBB1" w14:textId="77777777" w:rsidR="00951CB5" w:rsidRDefault="00000000">
      <w:r>
        <w:rPr>
          <w:b/>
          <w:sz w:val="28"/>
        </w:rPr>
        <w:t>HYMN 150</w:t>
      </w:r>
    </w:p>
    <w:p w14:paraId="5521616C" w14:textId="77777777" w:rsidR="00951CB5" w:rsidRDefault="00951CB5"/>
    <w:p w14:paraId="7CA34A31" w14:textId="77777777" w:rsidR="00951CB5" w:rsidRDefault="00000000">
      <w:r>
        <w:t xml:space="preserve">Kuoth Jɔ̱n cɔ̱ k,n kËam Gatdɔ̱ ni Y=ecu. </w:t>
      </w:r>
    </w:p>
    <w:p w14:paraId="1F623177" w14:textId="77777777" w:rsidR="00951CB5" w:rsidRDefault="00000000">
      <w:r>
        <w:t xml:space="preserve">K=a Jɔ̱n cɔ̱ taap kɔ̱ kuËidan kɔ̱ ä=o=o bɔ̱ </w:t>
      </w:r>
    </w:p>
    <w:p w14:paraId="151058DB" w14:textId="77777777" w:rsidR="00951CB5" w:rsidRDefault="00000000">
      <w:r>
        <w:t xml:space="preserve">k,n k==an. Kuoth Jɔ̱n cɔ̱ k,n kËam Gatdɔ̱ </w:t>
      </w:r>
    </w:p>
    <w:p w14:paraId="2F2D8CFF" w14:textId="77777777" w:rsidR="00951CB5" w:rsidRDefault="00000000">
      <w:r>
        <w:t xml:space="preserve">nËi Y=ecu. K=a ɔ̱ puË,th k=a nɔ̱y dËiaal tin </w:t>
      </w:r>
    </w:p>
    <w:p w14:paraId="0186D866" w14:textId="77777777" w:rsidR="00951CB5" w:rsidRDefault="00000000">
      <w:r>
        <w:t xml:space="preserve">nh,akɔ̱ nËi Jɔ̱.  </w:t>
      </w:r>
    </w:p>
    <w:p w14:paraId="2D2878A7" w14:textId="77777777" w:rsidR="00951CB5" w:rsidRDefault="00000000">
      <w:r>
        <w:t xml:space="preserve">(Ä=o=o gaat maarËi&gt;) tin nh,akɔ̱ nËi </w:t>
      </w:r>
    </w:p>
    <w:p w14:paraId="04A96FF8" w14:textId="77777777" w:rsidR="00951CB5" w:rsidRDefault="00000000">
      <w:r>
        <w:t xml:space="preserve">Yecu Kuray&gt; (Ä=o=o nyËieemaarËi&gt;Ɛ̈tin </w:t>
      </w:r>
    </w:p>
    <w:p w14:paraId="73393F24" w14:textId="17C367F1" w:rsidR="00951CB5" w:rsidRDefault="00000000">
      <w:r>
        <w:t>bËi cËi=e[ r=o=ol NhËial we nɔ̱n.</w:t>
      </w:r>
      <w:r w:rsidR="005E420F">
        <w:t>(x2)</w:t>
      </w:r>
      <w:r>
        <w:t xml:space="preserve"> </w:t>
      </w:r>
    </w:p>
    <w:p w14:paraId="7638398E" w14:textId="77777777" w:rsidR="00951CB5" w:rsidRDefault="00000000">
      <w:r>
        <w:t xml:space="preserve">Kuoth Jɔ̱n c] k,n kËam Gatdɔ̱ ni </w:t>
      </w:r>
    </w:p>
    <w:p w14:paraId="6604ED5A" w14:textId="77777777" w:rsidR="00951CB5" w:rsidRDefault="00000000">
      <w:r>
        <w:t xml:space="preserve">Y=ecu&gt; K=a ɔ̱ puË,th k=a nɔ̱y dËiaal tin </w:t>
      </w:r>
    </w:p>
    <w:p w14:paraId="66127DC5" w14:textId="77777777" w:rsidR="00951CB5" w:rsidRDefault="00000000">
      <w:r>
        <w:t xml:space="preserve">nh,akɔ̱ ni Jɔ̱.  </w:t>
      </w:r>
    </w:p>
    <w:p w14:paraId="6E6FD3DE" w14:textId="77777777" w:rsidR="00951CB5" w:rsidRDefault="00000000">
      <w:r>
        <w:t xml:space="preserve">ë. Kɔ̱ guËath =e=e puËatkɔ̱ Y=ecu Ku=ar nËi wËiËi </w:t>
      </w:r>
    </w:p>
    <w:p w14:paraId="531FDBAA" w14:textId="77777777" w:rsidR="00951CB5" w:rsidRDefault="00000000">
      <w:r>
        <w:t xml:space="preserve">jËiath&gt; K=a Jɔ̱n wËiee ɔ̱ k=a c,,lɔ̱ GuËan mËi </w:t>
      </w:r>
    </w:p>
    <w:p w14:paraId="083AF7E1" w14:textId="77777777" w:rsidR="00951CB5" w:rsidRDefault="00000000">
      <w:r>
        <w:t xml:space="preserve">tËeËe NhËial&gt; Kɔ̱ guËath =e=e puËat kɔ̱ Y=ecu </w:t>
      </w:r>
    </w:p>
    <w:p w14:paraId="59443486" w14:textId="77777777" w:rsidR="00951CB5" w:rsidRDefault="00000000">
      <w:r>
        <w:t xml:space="preserve">Ku=ar nËi wËiËi jËiath&gt; K=a Jɔ̱n Kuoth k=a Jɔ̱n </w:t>
      </w:r>
    </w:p>
    <w:p w14:paraId="289FE4F4" w14:textId="77777777" w:rsidR="00951CB5" w:rsidRDefault="00000000">
      <w:r>
        <w:t xml:space="preserve">cɔ̱ YËi==eedɔ̱ ku na[.  </w:t>
      </w:r>
    </w:p>
    <w:p w14:paraId="191F2A2D" w14:textId="77777777" w:rsidR="00951CB5" w:rsidRDefault="00000000">
      <w:r>
        <w:t xml:space="preserve">4a̱ </w:t>
      </w:r>
    </w:p>
    <w:p w14:paraId="5BA1C967" w14:textId="77777777" w:rsidR="00951CB5" w:rsidRDefault="00000000">
      <w:r>
        <w:t xml:space="preserve">Bol Thɔɔt Kuɔth </w:t>
      </w:r>
    </w:p>
    <w:p w14:paraId="68B85214" w14:textId="77777777" w:rsidR="00951CB5" w:rsidRDefault="00000000">
      <w:r>
        <w:lastRenderedPageBreak/>
        <w:t xml:space="preserve">(Ä=o=o gaatmaarËi) tin nh,ak] nËi </w:t>
      </w:r>
    </w:p>
    <w:p w14:paraId="0231A50F" w14:textId="77777777" w:rsidR="00951CB5" w:rsidRDefault="00000000">
      <w:r>
        <w:t xml:space="preserve">Y=ecu Kuray&gt; (Ä=o=o nyËieemaari) tin </w:t>
      </w:r>
    </w:p>
    <w:p w14:paraId="4595D11E" w14:textId="0290E454" w:rsidR="00951CB5" w:rsidRDefault="00000000">
      <w:r>
        <w:t>bi cËi=e[ r=o=ol NhËial we nɔ̱n.</w:t>
      </w:r>
      <w:r w:rsidR="005E420F">
        <w:t>(x2)</w:t>
      </w:r>
      <w:r>
        <w:t xml:space="preserve"> K] </w:t>
      </w:r>
    </w:p>
    <w:p w14:paraId="1F844D3C" w14:textId="77777777" w:rsidR="00951CB5" w:rsidRDefault="00000000">
      <w:r>
        <w:t xml:space="preserve">guËath =e=e puËatkɔ̱ Y=ecu Ku=ar nËi wËËii </w:t>
      </w:r>
    </w:p>
    <w:p w14:paraId="3193BF67" w14:textId="77777777" w:rsidR="00951CB5" w:rsidRDefault="00000000">
      <w:r>
        <w:t xml:space="preserve">jËiath. K=a Jɔ̱n Kuoth k=a Jɔ̱n cɔ̱ </w:t>
      </w:r>
    </w:p>
    <w:p w14:paraId="0C22ACA3" w14:textId="77777777" w:rsidR="00951CB5" w:rsidRDefault="00000000">
      <w:r>
        <w:t xml:space="preserve">YËi==e=edɔ̱ ku na[.  </w:t>
      </w:r>
    </w:p>
    <w:p w14:paraId="29459101" w14:textId="77777777" w:rsidR="00951CB5" w:rsidRDefault="00000000">
      <w:r>
        <w:t xml:space="preserve">e̱. Y=ecu KrËitho c] r,,dɔ̱ jËiɔ̱c kɔ̱ kuËidan </w:t>
      </w:r>
    </w:p>
    <w:p w14:paraId="6CD89825" w14:textId="77777777" w:rsidR="00951CB5" w:rsidRDefault="00000000">
      <w:r>
        <w:t xml:space="preserve">diaal. Biaa yɔ̱n kËirciini k=a lËatɔ̱ nËi lËat </w:t>
      </w:r>
    </w:p>
    <w:p w14:paraId="4C51B9E7" w14:textId="77777777" w:rsidR="00951CB5" w:rsidRDefault="00000000">
      <w:r>
        <w:t xml:space="preserve">Y=ecu&gt;Y=ecu KrËitho cɔ̱ r,,dɔ̱ jËiɔ̱c kɔ̱ </w:t>
      </w:r>
    </w:p>
    <w:p w14:paraId="7655B37F" w14:textId="77777777" w:rsidR="00951CB5" w:rsidRDefault="00000000">
      <w:r>
        <w:t xml:space="preserve">kuËidan diaal&gt; K=a jËin bËi t=ek jek k=a jËin bËi </w:t>
      </w:r>
    </w:p>
    <w:p w14:paraId="50D41482" w14:textId="77777777" w:rsidR="00951CB5" w:rsidRDefault="00000000">
      <w:r>
        <w:t xml:space="preserve">Jɔ̱ cu [=ath.  </w:t>
      </w:r>
    </w:p>
    <w:p w14:paraId="7323A55A" w14:textId="77777777" w:rsidR="00951CB5" w:rsidRDefault="00000000">
      <w:r>
        <w:t xml:space="preserve">(Ä=o=o gaatmaarËi) tin nh,ak] nËi </w:t>
      </w:r>
    </w:p>
    <w:p w14:paraId="398B5DA4" w14:textId="77777777" w:rsidR="00951CB5" w:rsidRDefault="00000000">
      <w:r>
        <w:t xml:space="preserve">Y=ecu Kuray. (Ä=o=o nyËieemaarËi) tin </w:t>
      </w:r>
    </w:p>
    <w:p w14:paraId="32941E71" w14:textId="77777777" w:rsidR="00951CB5" w:rsidRDefault="00000000">
      <w:r>
        <w:t xml:space="preserve">bËi </w:t>
      </w:r>
    </w:p>
    <w:p w14:paraId="7760A1ED" w14:textId="4983AB26" w:rsidR="00951CB5" w:rsidRDefault="00000000">
      <w:r>
        <w:t>cËi=e[ r=o=ol NhËial we nɔ̱n.</w:t>
      </w:r>
      <w:r w:rsidR="005E420F">
        <w:t>(x2)</w:t>
      </w:r>
      <w:r>
        <w:t xml:space="preserve">  </w:t>
      </w:r>
    </w:p>
    <w:p w14:paraId="5130E8DF" w14:textId="77777777" w:rsidR="00951CB5" w:rsidRDefault="00000000">
      <w:r>
        <w:t xml:space="preserve">Y=ecu KrËitho c] R,,dɔ̱ jËiɔ̱c kɔ̱ </w:t>
      </w:r>
    </w:p>
    <w:p w14:paraId="5C62A2E1" w14:textId="77777777" w:rsidR="00951CB5" w:rsidRDefault="00000000">
      <w:r>
        <w:t xml:space="preserve">kuËidan dËiaal. K=a jËin bËi t=ek jek k=a </w:t>
      </w:r>
    </w:p>
    <w:p w14:paraId="4F0F72D8" w14:textId="77777777" w:rsidR="00951CB5" w:rsidRDefault="00000000">
      <w:r>
        <w:t>jin bËi Jɔ̱ cu [=ath.</w:t>
      </w:r>
    </w:p>
    <w:p w14:paraId="1EB5B1E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B766779" w14:textId="5FE7EBC9" w:rsidR="00951CB5" w:rsidRDefault="00000000">
      <w:r>
        <w:rPr>
          <w:b/>
          <w:sz w:val="28"/>
        </w:rPr>
        <w:t>HYMN 151</w:t>
      </w:r>
      <w:r w:rsidR="004E13D9">
        <w:rPr>
          <w:b/>
          <w:sz w:val="28"/>
        </w:rPr>
        <w:t xml:space="preserve"> </w:t>
      </w:r>
      <w:r w:rsidR="004E13D9">
        <w:t>Ca thi̱i̱k rööl Nhial lɛp</w:t>
      </w:r>
    </w:p>
    <w:p w14:paraId="486C5929" w14:textId="77777777" w:rsidR="00951CB5" w:rsidRDefault="00951CB5"/>
    <w:p w14:paraId="7FA54951" w14:textId="1CBAD7D2" w:rsidR="00951CB5" w:rsidRDefault="004E13D9">
      <w:r>
        <w:t xml:space="preserve">1. Ca thi̱i̱k rööl Nhial lɛp kɛ kui̱ nɛɛni̱ tin </w:t>
      </w:r>
    </w:p>
    <w:p w14:paraId="02FA96F3" w14:textId="77777777" w:rsidR="00951CB5" w:rsidRDefault="00000000">
      <w:r>
        <w:t xml:space="preserve">ŋa̱thkɛ Yecu. Ca thi̱i̱k rööl Nhial lɛp kɛ </w:t>
      </w:r>
    </w:p>
    <w:p w14:paraId="627D98C1" w14:textId="77777777" w:rsidR="00951CB5" w:rsidRDefault="00000000">
      <w:r>
        <w:t xml:space="preserve">kui̱ nɛɛni̱ tin ŋa̱thkɛ Yecu.  </w:t>
      </w:r>
    </w:p>
    <w:p w14:paraId="1BD0D469" w14:textId="60A35BEF" w:rsidR="004E13D9" w:rsidRDefault="004E13D9">
      <w:r>
        <w:t>Chorus</w:t>
      </w:r>
    </w:p>
    <w:p w14:paraId="075A11F7" w14:textId="229A7D97" w:rsidR="00951CB5" w:rsidRDefault="00000000">
      <w:r>
        <w:t xml:space="preserve">Thi̱i̱k rööl nhial ca lɛp kɛ wedun </w:t>
      </w:r>
    </w:p>
    <w:p w14:paraId="256FDFCA" w14:textId="77777777" w:rsidR="00951CB5" w:rsidRDefault="00000000">
      <w:r>
        <w:lastRenderedPageBreak/>
        <w:t xml:space="preserve">Cieŋ Nhial yɛn nɛy tin ŋa̱thkɛ </w:t>
      </w:r>
    </w:p>
    <w:p w14:paraId="4FE8FE8E" w14:textId="77777777" w:rsidR="00951CB5" w:rsidRDefault="00000000">
      <w:r>
        <w:t xml:space="preserve">Yëcu. Thi̱i̱k rööl Nhial ca lɛp kɛ </w:t>
      </w:r>
    </w:p>
    <w:p w14:paraId="387A73F0" w14:textId="77777777" w:rsidR="00951CB5" w:rsidRDefault="00000000">
      <w:r>
        <w:t xml:space="preserve">kui̱ nɛni̱ tin bi̱ we Cieŋ Nhial.  </w:t>
      </w:r>
    </w:p>
    <w:p w14:paraId="4CBE9CAC" w14:textId="188F31BF" w:rsidR="00951CB5" w:rsidRDefault="004E13D9">
      <w:r>
        <w:t xml:space="preserve">2. Ca thi̱i̱k rööl Nhial lɛp kɛ kui nɛɛni tin </w:t>
      </w:r>
    </w:p>
    <w:p w14:paraId="478D4E32" w14:textId="77777777" w:rsidR="00951CB5" w:rsidRDefault="00000000">
      <w:r>
        <w:t xml:space="preserve">guɔ̱rkɛ Yecu. Ca thi̱i̱k rööl Nhial lɛp </w:t>
      </w:r>
    </w:p>
    <w:p w14:paraId="12FDBA98" w14:textId="77777777" w:rsidR="00951CB5" w:rsidRDefault="00000000">
      <w:r>
        <w:t xml:space="preserve">kɛ kui nɛɛni tin guɔ̱rkɛ Yecu.  </w:t>
      </w:r>
    </w:p>
    <w:p w14:paraId="2AEC184F" w14:textId="2B2DA4FE" w:rsidR="00951CB5" w:rsidRDefault="004E13D9">
      <w:r>
        <w:t xml:space="preserve">3. Ca thi̱i̱k rööl Nhial lɛp kɛ kui̱ nɛɛni tin </w:t>
      </w:r>
    </w:p>
    <w:p w14:paraId="3E6D664A" w14:textId="77777777" w:rsidR="00951CB5" w:rsidRDefault="00000000">
      <w:r>
        <w:t xml:space="preserve">liɛŋkɛ rieet Kuoth. Ca thi̱i̱k rööl Nhial </w:t>
      </w:r>
    </w:p>
    <w:p w14:paraId="05FA0BB0" w14:textId="77777777" w:rsidR="00951CB5" w:rsidRDefault="00000000">
      <w:r>
        <w:t xml:space="preserve">lɛp kɛ kui̱ nɛɛni tin liɛŋkɛ rieet Kuoth.  </w:t>
      </w:r>
    </w:p>
    <w:p w14:paraId="649F1A81" w14:textId="77777777" w:rsidR="00951CB5" w:rsidRDefault="00000000">
      <w:r>
        <w:t xml:space="preserve">4. Ca thi̱i̱k rööl Nhial lɛp kɛ kui̱ nɛɛni tin </w:t>
      </w:r>
    </w:p>
    <w:p w14:paraId="46C8B036" w14:textId="77777777" w:rsidR="00951CB5" w:rsidRDefault="00000000">
      <w:r>
        <w:t xml:space="preserve">liɛpkɛ Yecu. Ca thi̱i̱k rööl Nhial lɛp kɛ </w:t>
      </w:r>
    </w:p>
    <w:p w14:paraId="1C1CF04B" w14:textId="77777777" w:rsidR="00951CB5" w:rsidRDefault="00000000">
      <w:r>
        <w:t>kui̱ nɛɛni tin liɛpkɛ Yecu.</w:t>
      </w:r>
    </w:p>
    <w:p w14:paraId="1D3B3D9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4B5D918" w14:textId="1154B9B8" w:rsidR="00951CB5" w:rsidRDefault="00000000">
      <w:r>
        <w:rPr>
          <w:b/>
          <w:sz w:val="28"/>
        </w:rPr>
        <w:t>HYMN 152</w:t>
      </w:r>
      <w:r w:rsidR="004E13D9">
        <w:rPr>
          <w:b/>
          <w:sz w:val="28"/>
        </w:rPr>
        <w:t xml:space="preserve"> </w:t>
      </w:r>
      <w:r w:rsidR="004E13D9">
        <w:t>Kuärni̱ Kuothdu cɛ ji̱ yi̱i̱r</w:t>
      </w:r>
    </w:p>
    <w:p w14:paraId="4F561308" w14:textId="77777777" w:rsidR="00951CB5" w:rsidRDefault="00951CB5"/>
    <w:p w14:paraId="34250548" w14:textId="59D8D980" w:rsidR="00951CB5" w:rsidRDefault="004E13D9">
      <w:r>
        <w:t xml:space="preserve">1. Kuärni̱ Kuothdu cɛ ji̱ yi̱i̱r kɛ yieer </w:t>
      </w:r>
    </w:p>
    <w:p w14:paraId="0B4859CD" w14:textId="77777777" w:rsidR="00951CB5" w:rsidRDefault="00000000">
      <w:r>
        <w:t xml:space="preserve">tɛthkä lɔac, ci̱ ciaaŋ Cuŋni̱dɛ ku nhɔk </w:t>
      </w:r>
    </w:p>
    <w:p w14:paraId="71A9BB40" w14:textId="77777777" w:rsidR="00951CB5" w:rsidRDefault="00000000">
      <w:r>
        <w:t xml:space="preserve">ci̱ ciaaŋ nyuɔɔni̱ cany. Cɛ ji̱ yi̱r, cɛ ji̱ </w:t>
      </w:r>
    </w:p>
    <w:p w14:paraId="178185C8" w14:textId="77777777" w:rsidR="00951CB5" w:rsidRDefault="00000000">
      <w:r>
        <w:t xml:space="preserve">yi̱r kɛ yieer tɛthkä lɔac.  </w:t>
      </w:r>
    </w:p>
    <w:p w14:paraId="5F1794B4" w14:textId="61C8AB88" w:rsidR="004E13D9" w:rsidRDefault="004E13D9">
      <w:r>
        <w:t>Chorus</w:t>
      </w:r>
    </w:p>
    <w:p w14:paraId="5EF60320" w14:textId="56CF059F" w:rsidR="00951CB5" w:rsidRDefault="00000000">
      <w:r>
        <w:t xml:space="preserve">Cɛ ji̱ yi̱r kɛ yieer mi̱ duŋ tɛthkä </w:t>
      </w:r>
    </w:p>
    <w:p w14:paraId="1EE2C8AE" w14:textId="77777777" w:rsidR="00951CB5" w:rsidRDefault="00000000">
      <w:r>
        <w:t xml:space="preserve">lɔaac, cɛ ji̱ yi̱r kɛ yieer mi̱ leny duŋ </w:t>
      </w:r>
    </w:p>
    <w:p w14:paraId="7D397DD2" w14:textId="77777777" w:rsidR="00951CB5" w:rsidRDefault="00000000">
      <w:r>
        <w:t xml:space="preserve">määthni̱ku. Cɛ ji̱ yi̱r kɛ yieer mi̱ </w:t>
      </w:r>
    </w:p>
    <w:p w14:paraId="219CCD7D" w14:textId="77777777" w:rsidR="00951CB5" w:rsidRDefault="00000000">
      <w:r>
        <w:t xml:space="preserve">duŋ tɛthkä lɔaac, cɛ ji̱ yi̱r kɛ yieer </w:t>
      </w:r>
    </w:p>
    <w:p w14:paraId="1783F2FA" w14:textId="77777777" w:rsidR="00951CB5" w:rsidRDefault="00000000">
      <w:r>
        <w:t xml:space="preserve">mi̱ leny duŋ määthni̱ku.  </w:t>
      </w:r>
    </w:p>
    <w:p w14:paraId="3C0D2DFF" w14:textId="3B985AFA" w:rsidR="00951CB5" w:rsidRDefault="004E13D9">
      <w:r>
        <w:t xml:space="preserve">2. Kuärni̱ Kuothdu cɛ ji̱ yi̱i̱r kɛ yieer </w:t>
      </w:r>
    </w:p>
    <w:p w14:paraId="60AA6CEC" w14:textId="77777777" w:rsidR="00951CB5" w:rsidRDefault="00000000">
      <w:r>
        <w:lastRenderedPageBreak/>
        <w:t xml:space="preserve">tɛthkä lɔac, kɛ tho̱pdu kɛ lɔcdu jɛ cetkɛ </w:t>
      </w:r>
    </w:p>
    <w:p w14:paraId="0521790C" w14:textId="77777777" w:rsidR="00951CB5" w:rsidRDefault="00000000">
      <w:r>
        <w:t xml:space="preserve">min go̱o̱rɛ. Cɛ ji̱ yi̱r, cɛ ji̱ yi̱r kɛ yieer </w:t>
      </w:r>
    </w:p>
    <w:p w14:paraId="702D76A1" w14:textId="77777777" w:rsidR="00951CB5" w:rsidRDefault="00000000">
      <w:r>
        <w:t xml:space="preserve">tɛthkä lɔac.  </w:t>
      </w:r>
    </w:p>
    <w:p w14:paraId="1B2D0450" w14:textId="5CFF5A5A" w:rsidR="00951CB5" w:rsidRDefault="004E13D9">
      <w:r>
        <w:t xml:space="preserve">3. Kuärni̱ Kuothdu cɛ ji̱ yi̱i̱r kɛ yieer </w:t>
      </w:r>
    </w:p>
    <w:p w14:paraId="290B346D" w14:textId="77777777" w:rsidR="00951CB5" w:rsidRDefault="00000000">
      <w:r>
        <w:t xml:space="preserve">tɛthkä lɔac, kɛ tho̱pdu kɛ ŋɔaaani̱ diaal </w:t>
      </w:r>
    </w:p>
    <w:p w14:paraId="2DE6F864" w14:textId="77777777" w:rsidR="00951CB5" w:rsidRDefault="00000000">
      <w:r>
        <w:t xml:space="preserve">rɛy tëëkädu.  Cɛ ji̱ yi̱r, cɛ ji̱ yi̱r kɛ yieer </w:t>
      </w:r>
    </w:p>
    <w:p w14:paraId="10D3D00D" w14:textId="77777777" w:rsidR="00951CB5" w:rsidRDefault="00000000">
      <w:r>
        <w:t>tɛthkä lɔac.</w:t>
      </w:r>
    </w:p>
    <w:p w14:paraId="28E12D4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1930396" w14:textId="77777777" w:rsidR="00951CB5" w:rsidRDefault="00000000">
      <w:r>
        <w:rPr>
          <w:b/>
          <w:sz w:val="28"/>
        </w:rPr>
        <w:t>HYMN 153</w:t>
      </w:r>
    </w:p>
    <w:p w14:paraId="5FFD88ED" w14:textId="77777777" w:rsidR="00951CB5" w:rsidRDefault="00951CB5"/>
    <w:p w14:paraId="1C7ADA78" w14:textId="77777777" w:rsidR="00951CB5" w:rsidRDefault="00000000">
      <w:r>
        <w:t xml:space="preserve">Thiɔ̱lɔ̱ p=a=ar Yecu&gt; Kɔ̱ G,,ydɔ̱ lenyɔ̱ </w:t>
      </w:r>
    </w:p>
    <w:p w14:paraId="301BF66D" w14:textId="77777777" w:rsidR="00951CB5" w:rsidRDefault="00000000">
      <w:r>
        <w:t>[,ak k] g,,y&gt; Jɔ̱n k=ar,a mËi cËi wËic</w:t>
      </w:r>
    </w:p>
    <w:p w14:paraId="3BC97C5B" w14:textId="77777777" w:rsidR="00951CB5" w:rsidRDefault="00000000">
      <w:r>
        <w:t xml:space="preserve">muË,n tiam.  </w:t>
      </w:r>
    </w:p>
    <w:p w14:paraId="3BB470D9" w14:textId="77777777" w:rsidR="00951CB5" w:rsidRDefault="00000000">
      <w:r>
        <w:t xml:space="preserve">K=a r,aa&gt; Jɔ̱n cɔ̱ buË,m lieth puË,t&gt; </w:t>
      </w:r>
    </w:p>
    <w:p w14:paraId="1459FABE" w14:textId="77777777" w:rsidR="00951CB5" w:rsidRDefault="00000000">
      <w:r>
        <w:t xml:space="preserve">Kɔ̱ LiËaËadɔ̱ nyothɔ̱ Jɔ̱ ɔ̱n ä=o=o&gt; Caa </w:t>
      </w:r>
    </w:p>
    <w:p w14:paraId="5AF5108E" w14:textId="77777777" w:rsidR="00951CB5" w:rsidRDefault="00000000">
      <w:r>
        <w:t xml:space="preserve">dueer </w:t>
      </w:r>
    </w:p>
    <w:p w14:paraId="06890702" w14:textId="77777777" w:rsidR="00951CB5" w:rsidRDefault="00000000">
      <w:r>
        <w:t xml:space="preserve">dËiaal </w:t>
      </w:r>
    </w:p>
    <w:p w14:paraId="51DE8F06" w14:textId="77777777" w:rsidR="00951CB5" w:rsidRDefault="00000000">
      <w:r>
        <w:t xml:space="preserve">p=alËik=a </w:t>
      </w:r>
    </w:p>
    <w:p w14:paraId="6221B4F7" w14:textId="77777777" w:rsidR="00951CB5" w:rsidRDefault="00000000">
      <w:r>
        <w:t xml:space="preserve">kɔ̱ </w:t>
      </w:r>
    </w:p>
    <w:p w14:paraId="42285520" w14:textId="77777777" w:rsidR="00951CB5" w:rsidRDefault="00000000">
      <w:r>
        <w:t xml:space="preserve">ä=o=o&gt; </w:t>
      </w:r>
    </w:p>
    <w:p w14:paraId="20568DF6" w14:textId="77777777" w:rsidR="00951CB5" w:rsidRDefault="00000000">
      <w:r>
        <w:t xml:space="preserve">GuËandanËi Kuoth Jɔ̱n kË,c L,cdɔ̱.  </w:t>
      </w:r>
    </w:p>
    <w:p w14:paraId="3390C7F9" w14:textId="77777777" w:rsidR="00951CB5" w:rsidRDefault="00000000">
      <w:r>
        <w:t xml:space="preserve">ë. Ɔ̱nËi Jɔ̱n k=a r,aa&gt; Min laa duË,p kɔ̱ </w:t>
      </w:r>
    </w:p>
    <w:p w14:paraId="5454585F" w14:textId="77777777" w:rsidR="00951CB5" w:rsidRDefault="00000000">
      <w:r>
        <w:t xml:space="preserve">wedan teek=a&gt; Ɔ̱ nËi Jɔ̱n min la duË,Ë,p </w:t>
      </w:r>
    </w:p>
    <w:p w14:paraId="42CF2833" w14:textId="77777777" w:rsidR="00951CB5" w:rsidRDefault="00000000">
      <w:r>
        <w:t xml:space="preserve">teek=a.  </w:t>
      </w:r>
    </w:p>
    <w:p w14:paraId="204617C1" w14:textId="77777777" w:rsidR="00951CB5" w:rsidRDefault="00000000">
      <w:r>
        <w:t xml:space="preserve">e̱. Kɔ̱ ä=o=o d=e=enɔ̱ k=a=an&gt; Ɔ̱ [Ëathdan&gt; mËi </w:t>
      </w:r>
    </w:p>
    <w:p w14:paraId="3C09F7D1" w14:textId="77777777" w:rsidR="00951CB5" w:rsidRDefault="00000000">
      <w:r>
        <w:t xml:space="preserve">[Ëathn] Yecu&gt; Kɔ̱n] ä=o=o d=e=enɔ̱ l=atkɔ̱ </w:t>
      </w:r>
    </w:p>
    <w:p w14:paraId="6574E94F" w14:textId="77777777" w:rsidR="00951CB5" w:rsidRDefault="00000000">
      <w:r>
        <w:lastRenderedPageBreak/>
        <w:t xml:space="preserve">guË,r.  </w:t>
      </w:r>
    </w:p>
    <w:p w14:paraId="51277A7A" w14:textId="77777777" w:rsidR="00951CB5" w:rsidRDefault="00000000">
      <w:r>
        <w:t>4. K,n [Ëac n] Ja-=oba&gt; Ɔ̱n ä=o=o cɔ̱ K,Ëac</w:t>
      </w:r>
    </w:p>
    <w:p w14:paraId="7292810B" w14:textId="77777777" w:rsidR="00951CB5" w:rsidRDefault="00000000">
      <w:r>
        <w:t xml:space="preserve">l,acdɔ̱ nyuË,Ë,th&gt; K,Ëac-l,acdɔ̱ cɔ̱ k,n </w:t>
      </w:r>
    </w:p>
    <w:p w14:paraId="796D8452" w14:textId="77777777" w:rsidR="00951CB5" w:rsidRDefault="00000000">
      <w:r>
        <w:t>kËam Yecu.</w:t>
      </w:r>
    </w:p>
    <w:p w14:paraId="797A2B6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EE02B17" w14:textId="77777777" w:rsidR="00951CB5" w:rsidRDefault="00000000">
      <w:r>
        <w:rPr>
          <w:b/>
          <w:sz w:val="28"/>
        </w:rPr>
        <w:t>HYMN 154</w:t>
      </w:r>
    </w:p>
    <w:p w14:paraId="58E20A5D" w14:textId="77777777" w:rsidR="00951CB5" w:rsidRDefault="00951CB5"/>
    <w:p w14:paraId="72B47909" w14:textId="77777777" w:rsidR="00951CB5" w:rsidRDefault="00000000">
      <w:r>
        <w:t xml:space="preserve">Ä=an b=a guË,r nËi JËËithɔ̱th K=a=and=a pËany&gt;  </w:t>
      </w:r>
    </w:p>
    <w:p w14:paraId="109433A7" w14:textId="77777777" w:rsidR="00951CB5" w:rsidRDefault="00000000">
      <w:r>
        <w:t xml:space="preserve">Kɔ̱ ä=o=o Jɔ̱n cɔ̱ ä=a k=an kɔ̱ Riɔ̱mdɔ̱.   </w:t>
      </w:r>
    </w:p>
    <w:p w14:paraId="208E3801" w14:textId="77777777" w:rsidR="00951CB5" w:rsidRDefault="00000000">
      <w:r>
        <w:t xml:space="preserve">JËithɔ̱th K=a=and=a&gt; K=a=and=a mËin rË,[&gt;  </w:t>
      </w:r>
    </w:p>
    <w:p w14:paraId="0B0749E5" w14:textId="77777777" w:rsidR="00951CB5" w:rsidRDefault="00000000">
      <w:r>
        <w:t xml:space="preserve">K] ä=o=o ɔ̱ Jɔ̱n =e=e thËop Tekdɔ̱&gt;  </w:t>
      </w:r>
    </w:p>
    <w:p w14:paraId="31AA8D44" w14:textId="77777777" w:rsidR="00951CB5" w:rsidRDefault="00000000">
      <w:r>
        <w:t xml:space="preserve">Kɔ̱ kuËid=a kɔ̱ ä=o=o b=a tËeËe kËan.  </w:t>
      </w:r>
    </w:p>
    <w:p w14:paraId="76FA3095" w14:textId="77777777" w:rsidR="00951CB5" w:rsidRDefault="00000000">
      <w:r>
        <w:t xml:space="preserve">ë. Jɔ̱n cɔ̱ kËËand=a lu=a[ k] rËialËik=a&gt;  </w:t>
      </w:r>
    </w:p>
    <w:p w14:paraId="7726BDE2" w14:textId="77777777" w:rsidR="00951CB5" w:rsidRDefault="00000000">
      <w:r>
        <w:t xml:space="preserve">GuËath mËi nËan nËi rɔ̱y ci=e[ r=o=ol Nhial.  </w:t>
      </w:r>
    </w:p>
    <w:p w14:paraId="244F8DC0" w14:textId="77777777" w:rsidR="00951CB5" w:rsidRDefault="00000000">
      <w:r>
        <w:t xml:space="preserve">e̱. Jɔ̱n te luËa[ bum=a teek=a Tetk=adɔ̱&gt;  </w:t>
      </w:r>
    </w:p>
    <w:p w14:paraId="1AFDC1F7" w14:textId="77777777" w:rsidR="00951CB5" w:rsidRDefault="00000000">
      <w:r>
        <w:t xml:space="preserve">K] thËopd] kɔ̱ɔ̱l kɔ̱ k=anËidɔ̱.  </w:t>
      </w:r>
    </w:p>
    <w:p w14:paraId="1406D196" w14:textId="77777777" w:rsidR="00951CB5" w:rsidRDefault="00000000">
      <w:r>
        <w:t xml:space="preserve">4. Cɔ̱ tËi diaal thuuk kɔ̱ l=atnËi k Riɔ̱mdɔ̱&gt;  </w:t>
      </w:r>
    </w:p>
    <w:p w14:paraId="64A32B73" w14:textId="77777777" w:rsidR="00951CB5" w:rsidRDefault="00000000">
      <w:r>
        <w:t>Cɔ̱ dep yiËeËen=a lieth lu,ny jË,Ë,r.</w:t>
      </w:r>
    </w:p>
    <w:p w14:paraId="62C6D15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058D18B" w14:textId="77777777" w:rsidR="00951CB5" w:rsidRDefault="00000000">
      <w:r>
        <w:rPr>
          <w:b/>
          <w:sz w:val="28"/>
        </w:rPr>
        <w:t>HYMN 155</w:t>
      </w:r>
    </w:p>
    <w:p w14:paraId="6A6B6F0D" w14:textId="77777777" w:rsidR="00951CB5" w:rsidRDefault="00951CB5"/>
    <w:p w14:paraId="36903059" w14:textId="77777777" w:rsidR="00951CB5" w:rsidRDefault="00000000">
      <w:r>
        <w:t xml:space="preserve">(OäYecu Ku=ar&gt;) (=o=oä ËI-ma-nu-ɔ̱l </w:t>
      </w:r>
    </w:p>
    <w:p w14:paraId="549B9A67" w14:textId="77777777" w:rsidR="00951CB5" w:rsidRDefault="00000000">
      <w:r>
        <w:t xml:space="preserve">Ku=ar&gt;) Oä Kritho Ku=ar Riɔ̱mdu cɔ̱lËony. </w:t>
      </w:r>
    </w:p>
    <w:p w14:paraId="707F339D" w14:textId="36125B5C" w:rsidR="00951CB5" w:rsidRDefault="005E420F">
      <w:r>
        <w:t xml:space="preserve">(x2)  </w:t>
      </w:r>
    </w:p>
    <w:p w14:paraId="5AEBF1D7" w14:textId="48F4AE8D" w:rsidR="00951CB5" w:rsidRDefault="00000000">
      <w:r>
        <w:t xml:space="preserve">Nh=ok kË,Ëac l,acdu. </w:t>
      </w:r>
      <w:r w:rsidR="006A3B72">
        <w:t>(x3)</w:t>
      </w:r>
      <w:r>
        <w:t xml:space="preserve">  </w:t>
      </w:r>
    </w:p>
    <w:p w14:paraId="28A99CD9" w14:textId="4B6F69F7" w:rsidR="00951CB5" w:rsidRDefault="00000000">
      <w:r>
        <w:t xml:space="preserve">Riɔ̱mdu cɔ̱ lËony. </w:t>
      </w:r>
      <w:r w:rsidR="005E420F">
        <w:t>(x2)</w:t>
      </w:r>
      <w:r>
        <w:t xml:space="preserve">  </w:t>
      </w:r>
    </w:p>
    <w:p w14:paraId="0DF2FF36" w14:textId="77777777" w:rsidR="00951CB5" w:rsidRDefault="00000000">
      <w:r>
        <w:lastRenderedPageBreak/>
        <w:t xml:space="preserve">ë. (Cɔ̱ k,n p=alËik=a&gt;) (cɔ̱ naath p=alËik=a&gt;) cɔ̱ </w:t>
      </w:r>
    </w:p>
    <w:p w14:paraId="3E356DF2" w14:textId="3431F68A" w:rsidR="00951CB5" w:rsidRDefault="00000000">
      <w:r>
        <w:t xml:space="preserve">k,n p=alËik=a &gt; wËiËi muË,n kɔ̱ɔ̱liw. </w:t>
      </w:r>
      <w:r w:rsidR="005E420F">
        <w:t>(x2)</w:t>
      </w:r>
      <w:r>
        <w:t xml:space="preserve">  </w:t>
      </w:r>
    </w:p>
    <w:p w14:paraId="22C7A0A7" w14:textId="77777777" w:rsidR="00951CB5" w:rsidRDefault="00000000">
      <w:r>
        <w:t xml:space="preserve">e̱. (P==alËi nɔ̱y Ëik=a&gt; (P==alËi nɔ̱y Ëik=a&gt;) kɔ̱ </w:t>
      </w:r>
    </w:p>
    <w:p w14:paraId="5F6AE1EF" w14:textId="5922890A" w:rsidR="00951CB5" w:rsidRDefault="00000000">
      <w:r>
        <w:t xml:space="preserve">dueerk, diaal. </w:t>
      </w:r>
      <w:r w:rsidR="005E420F">
        <w:t>(x2)</w:t>
      </w:r>
      <w:r>
        <w:t xml:space="preserve">  </w:t>
      </w:r>
    </w:p>
    <w:p w14:paraId="226A81AA" w14:textId="77777777" w:rsidR="00951CB5" w:rsidRDefault="00000000">
      <w:r>
        <w:t xml:space="preserve">4. Cɔ̱ b=ɔ̱c-b=ɔ̱=ɔ̱c rut&gt; cɔ̱ b=ɔ̱c-b=ɔ̱=ɔ̱c rut&gt; rɔ̱y </w:t>
      </w:r>
    </w:p>
    <w:p w14:paraId="6AFD298D" w14:textId="61D0849B" w:rsidR="00951CB5" w:rsidRDefault="00000000">
      <w:r>
        <w:t xml:space="preserve">kak=a Gɔ̱-th=a-m=anËi. </w:t>
      </w:r>
      <w:r w:rsidR="006144EB">
        <w:t>(x2)</w:t>
      </w:r>
    </w:p>
    <w:p w14:paraId="0D2FFB6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4CCC849" w14:textId="77777777" w:rsidR="00951CB5" w:rsidRDefault="00000000">
      <w:r>
        <w:rPr>
          <w:b/>
          <w:sz w:val="28"/>
        </w:rPr>
        <w:t>HYMN 156</w:t>
      </w:r>
    </w:p>
    <w:p w14:paraId="3F2C4387" w14:textId="77777777" w:rsidR="00951CB5" w:rsidRDefault="00951CB5"/>
    <w:p w14:paraId="202775ED" w14:textId="77777777" w:rsidR="00951CB5" w:rsidRDefault="00000000">
      <w:r>
        <w:t xml:space="preserve">K=anËi ä,w k=a k=amnËi ä=a JËithɔ̱th&gt; t=ɔ̱thl,ac </w:t>
      </w:r>
    </w:p>
    <w:p w14:paraId="24E3BD72" w14:textId="77777777" w:rsidR="00951CB5" w:rsidRDefault="00000000">
      <w:r>
        <w:t xml:space="preserve">ä,aa ɔ̱mɔ̱ ɔ̱ ba[. K=a Nh=okd] t=e=e thËin a </w:t>
      </w:r>
    </w:p>
    <w:p w14:paraId="4FE788AB" w14:textId="77777777" w:rsidR="00951CB5" w:rsidRDefault="00000000">
      <w:r>
        <w:t xml:space="preserve">thiɔ̱l pek&gt; runËi diaal laa p=a=arɔ̱ n,.  </w:t>
      </w:r>
    </w:p>
    <w:p w14:paraId="0072E230" w14:textId="77777777" w:rsidR="00951CB5" w:rsidRDefault="00000000">
      <w:r>
        <w:t xml:space="preserve">Ä=o=o kɔ̱ nËan kɔ̱nɔ̱ lu=e[ k,Ëa-cl,ac&gt; </w:t>
      </w:r>
    </w:p>
    <w:p w14:paraId="525C0BA6" w14:textId="77777777" w:rsidR="00951CB5" w:rsidRDefault="00000000">
      <w:r>
        <w:t xml:space="preserve">Äo=o k] b=ar dËit NhËok=adɔ̱&gt; Ä=o=o kɔ̱ </w:t>
      </w:r>
    </w:p>
    <w:p w14:paraId="3037D2B2" w14:textId="77777777" w:rsidR="00951CB5" w:rsidRDefault="00000000">
      <w:r>
        <w:t xml:space="preserve">thiËa[ k=an=ad] ɔ̱n Ku=ar&gt; KËoËok teek=a </w:t>
      </w:r>
    </w:p>
    <w:p w14:paraId="689AD17A" w14:textId="77777777" w:rsidR="00951CB5" w:rsidRDefault="00000000">
      <w:r>
        <w:t xml:space="preserve">mËi /cËi bËi thuuk.  </w:t>
      </w:r>
    </w:p>
    <w:p w14:paraId="166314DB" w14:textId="77777777" w:rsidR="00951CB5" w:rsidRDefault="00000000">
      <w:r>
        <w:t xml:space="preserve">ë. K=anËi ä,w k=a k=amnËi ä=a JËithɔ̱th&gt; Cuum </w:t>
      </w:r>
    </w:p>
    <w:p w14:paraId="7223DFBC" w14:textId="77777777" w:rsidR="00951CB5" w:rsidRDefault="00000000">
      <w:r>
        <w:t xml:space="preserve">tËiy=ad=a min lim-lim. Kɔ̱ɔ̱l k=a K=a=and=a mËi </w:t>
      </w:r>
    </w:p>
    <w:p w14:paraId="654B28C1" w14:textId="77777777" w:rsidR="00951CB5" w:rsidRDefault="00000000">
      <w:r>
        <w:t xml:space="preserve">tit ä=a cia[&gt; Ä=an b=a kËiet a c=a[ put thul. </w:t>
      </w:r>
    </w:p>
    <w:p w14:paraId="0F675EE4" w14:textId="77777777" w:rsidR="00951CB5" w:rsidRDefault="00000000">
      <w:r>
        <w:t xml:space="preserve">e̱. K=anËi ä,w k=a k=amnËi ä=a JËithɔ̱th&gt; K=a a </w:t>
      </w:r>
    </w:p>
    <w:p w14:paraId="0BAFFE17" w14:textId="77777777" w:rsidR="00951CB5" w:rsidRDefault="00000000">
      <w:r>
        <w:t xml:space="preserve">n=ɔ̱=ɔ̱n=a du,,th JËithɔ̱th. K=a rɔ̱y jËal=a ni </w:t>
      </w:r>
    </w:p>
    <w:p w14:paraId="79B360BD" w14:textId="77777777" w:rsidR="00951CB5" w:rsidRDefault="00000000">
      <w:r>
        <w:t xml:space="preserve">kɔ̱ɔ̱liwdɔ̱&gt; BËi buay a t=ɔ̱th-l,ac lɔ̱ɔ̱r,.  </w:t>
      </w:r>
    </w:p>
    <w:p w14:paraId="71932F30" w14:textId="77777777" w:rsidR="00951CB5" w:rsidRDefault="00000000">
      <w:r>
        <w:t xml:space="preserve">4. K=anËi ä,w k=a k=amnËi ä=a JËithɔ̱th&gt; JËiath </w:t>
      </w:r>
    </w:p>
    <w:p w14:paraId="36864072" w14:textId="77777777" w:rsidR="00951CB5" w:rsidRDefault="00000000">
      <w:r>
        <w:t xml:space="preserve">{Ëapd] b=a [=athnËi jɔ̱&gt; M=anËi nyuuth mËi </w:t>
      </w:r>
    </w:p>
    <w:p w14:paraId="57632091" w14:textId="77777777" w:rsidR="00951CB5" w:rsidRDefault="00000000">
      <w:r>
        <w:t xml:space="preserve">bu,y mi thiɔ̱l niɔ̱t&gt; K,n] Ku=ar bËi nɔ̱y rË, </w:t>
      </w:r>
    </w:p>
    <w:p w14:paraId="10E53BA3" w14:textId="77777777" w:rsidR="00951CB5" w:rsidRDefault="00000000">
      <w:r>
        <w:t>nɔ̱n.</w:t>
      </w:r>
    </w:p>
    <w:p w14:paraId="452D9157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002D8822" w14:textId="77777777" w:rsidR="00951CB5" w:rsidRDefault="00000000">
      <w:r>
        <w:rPr>
          <w:b/>
          <w:sz w:val="28"/>
        </w:rPr>
        <w:t>HYMN 157</w:t>
      </w:r>
    </w:p>
    <w:p w14:paraId="6DCC2570" w14:textId="77777777" w:rsidR="00951CB5" w:rsidRDefault="00951CB5"/>
    <w:p w14:paraId="4BC53685" w14:textId="77777777" w:rsidR="00951CB5" w:rsidRDefault="00000000">
      <w:r>
        <w:t xml:space="preserve">Kuoth JËithɔ̱th&gt; Ä=an nh,ak=a JËi&gt; [Ëac=a j] ɔ̱ </w:t>
      </w:r>
    </w:p>
    <w:p w14:paraId="67C965B4" w14:textId="77777777" w:rsidR="00951CB5" w:rsidRDefault="00000000">
      <w:r>
        <w:t xml:space="preserve">JËin K=a=and=a&gt; Kɔ̱ kuËidu dueerk=a kɔ̱n </w:t>
      </w:r>
    </w:p>
    <w:p w14:paraId="344F9EFB" w14:textId="77777777" w:rsidR="00951CB5" w:rsidRDefault="00000000">
      <w:r>
        <w:t xml:space="preserve">dËiaal b=a kɔ̱ l=ok b=a kɔ̱ p=al&gt; T=a=amɔ̱ b=a </w:t>
      </w:r>
    </w:p>
    <w:p w14:paraId="6D92CEEF" w14:textId="77777777" w:rsidR="00951CB5" w:rsidRDefault="00000000">
      <w:r>
        <w:t xml:space="preserve">RËieetku dËakpËiny l,cd=a kɔ̱ɔ̱liw ɔ̱ du[du&gt; </w:t>
      </w:r>
    </w:p>
    <w:p w14:paraId="3419992A" w14:textId="77777777" w:rsidR="00951CB5" w:rsidRDefault="00000000">
      <w:r>
        <w:t xml:space="preserve">K=anËi ä=a l=atnËi LËaËatdu k] ä=a ä=an lap=a </w:t>
      </w:r>
    </w:p>
    <w:p w14:paraId="5515C14A" w14:textId="77777777" w:rsidR="00951CB5" w:rsidRDefault="00000000">
      <w:r>
        <w:t xml:space="preserve">raandu pËany.  </w:t>
      </w:r>
    </w:p>
    <w:p w14:paraId="3EA51657" w14:textId="77777777" w:rsidR="00951CB5" w:rsidRDefault="00000000">
      <w:r>
        <w:t xml:space="preserve">ë. Nh,ak=a JËi kɔ̱ ä=o=o cËi ä=a nh,k nËi kɔ̱ </w:t>
      </w:r>
    </w:p>
    <w:p w14:paraId="5E56D501" w14:textId="77777777" w:rsidR="00951CB5" w:rsidRDefault="00000000">
      <w:r>
        <w:t>nhiam&gt; Kɔ̱nɔ̱ ä=o=o cËi ä=a p=a=lËik=a k=a K=al</w:t>
      </w:r>
    </w:p>
    <w:p w14:paraId="4436798E" w14:textId="77777777" w:rsidR="00951CB5" w:rsidRDefault="00000000">
      <w:r>
        <w:t xml:space="preserve">b=arËi&gt; Nh,ak=a JËi kɔ̱ ä=o=o cËi thackuiynËi </w:t>
      </w:r>
    </w:p>
    <w:p w14:paraId="78E20F87" w14:textId="77777777" w:rsidR="00951CB5" w:rsidRDefault="00000000">
      <w:r>
        <w:t xml:space="preserve">lËath NhËiamdu&gt; GuËath mËi c=a Nh=okdu </w:t>
      </w:r>
    </w:p>
    <w:p w14:paraId="137AB12C" w14:textId="77777777" w:rsidR="00951CB5" w:rsidRDefault="00000000">
      <w:r>
        <w:t xml:space="preserve">tim JËithɔ̱th ɔ̱n t=a=amɔ̱.  </w:t>
      </w:r>
    </w:p>
    <w:p w14:paraId="64EB93AA" w14:textId="77777777" w:rsidR="00951CB5" w:rsidRDefault="00000000">
      <w:r>
        <w:t xml:space="preserve">e̱. B=a JËi nh,k mËi t=ek=a b=a JËi nh,k m=a=a lËiËaËa&gt; </w:t>
      </w:r>
    </w:p>
    <w:p w14:paraId="3C8CC0D1" w14:textId="77777777" w:rsidR="00951CB5" w:rsidRDefault="00000000">
      <w:r>
        <w:t xml:space="preserve">K=a bËi puany m=anËi t=ekd=a rɔ̱y ä,aa ɔ̱mɔ̱&gt; </w:t>
      </w:r>
    </w:p>
    <w:p w14:paraId="7ECDE684" w14:textId="77777777" w:rsidR="00951CB5" w:rsidRDefault="00000000">
      <w:r>
        <w:t xml:space="preserve">GuËath in we lËiËaËa r, tËiec thËiek=a b=a cu </w:t>
      </w:r>
    </w:p>
    <w:p w14:paraId="3C1158EE" w14:textId="77777777" w:rsidR="00951CB5" w:rsidRDefault="00000000">
      <w:r>
        <w:t xml:space="preserve">l,ar&gt; GuËath mËi c=a Nh=okdu tim JËithɔ̱th </w:t>
      </w:r>
    </w:p>
    <w:p w14:paraId="008D696C" w14:textId="77777777" w:rsidR="00951CB5" w:rsidRDefault="00000000">
      <w:r>
        <w:t xml:space="preserve">ɔ̱n t=a=amɔ̱.  </w:t>
      </w:r>
    </w:p>
    <w:p w14:paraId="4C12083C" w14:textId="77777777" w:rsidR="00951CB5" w:rsidRDefault="00000000">
      <w:r>
        <w:t xml:space="preserve">4. Rɔ̱y du=e=elËi tin r=ɔ̱=ɔ̱l kɔ̱ rË, rɔ̱y tɔ̱th k=a </w:t>
      </w:r>
    </w:p>
    <w:p w14:paraId="6AD2C1E2" w14:textId="77777777" w:rsidR="00951CB5" w:rsidRDefault="00000000">
      <w:r>
        <w:t xml:space="preserve">l,ac&gt; BËi JËi kËam luth k=a bËi puany cËie[ </w:t>
      </w:r>
    </w:p>
    <w:p w14:paraId="3264E979" w14:textId="77777777" w:rsidR="00951CB5" w:rsidRDefault="00000000">
      <w:r>
        <w:t xml:space="preserve">Nhial mËi bu,y-bu,y&gt; B=a kËiet k] kum </w:t>
      </w:r>
    </w:p>
    <w:p w14:paraId="645D8FDC" w14:textId="77777777" w:rsidR="00951CB5" w:rsidRDefault="00000000">
      <w:r>
        <w:t xml:space="preserve">ku=a=ar=a mËi rËiaw nhËiam kaand=a&gt; GuËath </w:t>
      </w:r>
    </w:p>
    <w:p w14:paraId="7464E102" w14:textId="77777777" w:rsidR="00951CB5" w:rsidRDefault="00000000">
      <w:r>
        <w:t>mËi c=a Nh=okdu tim JËithɔ̱th ɔ̱n t=a=amɔ̱.</w:t>
      </w:r>
    </w:p>
    <w:p w14:paraId="5D18EDC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065F1D6" w14:textId="4512FE08" w:rsidR="00951CB5" w:rsidRDefault="00000000">
      <w:r>
        <w:rPr>
          <w:b/>
          <w:sz w:val="28"/>
        </w:rPr>
        <w:t>HYMN 158</w:t>
      </w:r>
      <w:r w:rsidR="00AC15F9">
        <w:rPr>
          <w:b/>
          <w:sz w:val="28"/>
        </w:rPr>
        <w:t xml:space="preserve"> </w:t>
      </w:r>
      <w:r w:rsidR="00AC15F9">
        <w:t>Ɣän mi̱ kërä kɛ run waŋ</w:t>
      </w:r>
    </w:p>
    <w:p w14:paraId="01FB67BA" w14:textId="77777777" w:rsidR="00951CB5" w:rsidRDefault="00951CB5"/>
    <w:p w14:paraId="24C6FAE7" w14:textId="3503FFE1" w:rsidR="00951CB5" w:rsidRDefault="00AC15F9">
      <w:r>
        <w:t xml:space="preserve">1. Ɣän mi̱ kërä kɛ run waŋ,  </w:t>
      </w:r>
    </w:p>
    <w:p w14:paraId="00942978" w14:textId="77777777" w:rsidR="00951CB5" w:rsidRDefault="00000000">
      <w:r>
        <w:t xml:space="preserve">Ɣän mi̱ kërä kɛ run waŋ;  </w:t>
      </w:r>
    </w:p>
    <w:p w14:paraId="4F0797E4" w14:textId="77777777" w:rsidR="00951CB5" w:rsidRDefault="00000000">
      <w:r>
        <w:t xml:space="preserve">Ɣän mi̱ kërä kɛ runwaŋ.  </w:t>
      </w:r>
    </w:p>
    <w:p w14:paraId="715AE19D" w14:textId="77777777" w:rsidR="00951CB5" w:rsidRDefault="00000000">
      <w:r>
        <w:t xml:space="preserve">Kämni̱ ɣä Ji̱-i̱thɛth. </w:t>
      </w:r>
    </w:p>
    <w:p w14:paraId="2DBF04B0" w14:textId="37C8BD39" w:rsidR="00AC15F9" w:rsidRDefault="00AC15F9">
      <w:r>
        <w:t>Chorus</w:t>
      </w:r>
    </w:p>
    <w:p w14:paraId="468E3CE5" w14:textId="69C10A8F" w:rsidR="00951CB5" w:rsidRDefault="00000000">
      <w:r>
        <w:t xml:space="preserve">Kämni̱ ɣä Ji̱i̱thɛth,  </w:t>
      </w:r>
    </w:p>
    <w:p w14:paraId="59C2F694" w14:textId="77777777" w:rsidR="00951CB5" w:rsidRDefault="00000000">
      <w:r>
        <w:t xml:space="preserve">Käm ni̱ ɣä Ji̱i̱thɛth.  </w:t>
      </w:r>
    </w:p>
    <w:p w14:paraId="277A805B" w14:textId="77777777" w:rsidR="00951CB5" w:rsidRDefault="00000000">
      <w:r>
        <w:t xml:space="preserve">Bi̱ ɣɔw kɛɛliw cu ka̱n,  </w:t>
      </w:r>
    </w:p>
    <w:p w14:paraId="219AEED0" w14:textId="77777777" w:rsidR="00951CB5" w:rsidRDefault="00000000">
      <w:r>
        <w:t xml:space="preserve">Kämni̱ ɣä Ji̱thɛth. </w:t>
      </w:r>
    </w:p>
    <w:p w14:paraId="4FC86D8A" w14:textId="230F7815" w:rsidR="00951CB5" w:rsidRDefault="00AC15F9">
      <w:r>
        <w:t xml:space="preserve">2. Gua̱a̱th wa̱a̱r da̱a̱r ɣän cä ciöt,  </w:t>
      </w:r>
    </w:p>
    <w:p w14:paraId="571F2804" w14:textId="77777777" w:rsidR="00951CB5" w:rsidRDefault="00000000">
      <w:r>
        <w:t xml:space="preserve">Gua̱a̱th wa̱a̱r da̱a̱r ɣän cä ciöt, </w:t>
      </w:r>
    </w:p>
    <w:p w14:paraId="614EF5F8" w14:textId="77777777" w:rsidR="00951CB5" w:rsidRDefault="00000000">
      <w:r>
        <w:t xml:space="preserve">Ggua̱a̱th wa̱a̱r da̱a̱r ɣän cä ciöt.  </w:t>
      </w:r>
    </w:p>
    <w:p w14:paraId="2D3F271A" w14:textId="77777777" w:rsidR="00951CB5" w:rsidRDefault="00000000">
      <w:r>
        <w:t xml:space="preserve">Käm ni̱ ɣä Ji̱htɛth.  </w:t>
      </w:r>
    </w:p>
    <w:p w14:paraId="6ACBDB85" w14:textId="4977746C" w:rsidR="00951CB5" w:rsidRDefault="00AC15F9">
      <w:r>
        <w:t xml:space="preserve">3. Gua̱th in ci̱ ɣɔw thi̱a̱k kɛ bak,  </w:t>
      </w:r>
    </w:p>
    <w:p w14:paraId="29B17DAC" w14:textId="77777777" w:rsidR="00951CB5" w:rsidRDefault="00000000">
      <w:r>
        <w:t xml:space="preserve">Gua̱th in ci̱ ɣɔw thi̱a̱k kɛ bak,  </w:t>
      </w:r>
    </w:p>
    <w:p w14:paraId="192EE8CF" w14:textId="77777777" w:rsidR="00951CB5" w:rsidRDefault="00000000">
      <w:r>
        <w:t xml:space="preserve">Gua̱th in ci̱ ɣɔw thi̱a̱k kɛ bak.  </w:t>
      </w:r>
    </w:p>
    <w:p w14:paraId="37A5FEF4" w14:textId="77777777" w:rsidR="00951CB5" w:rsidRDefault="00000000">
      <w:r>
        <w:t xml:space="preserve">Kämni̱ ɣä Ji̱-i̱thɛth. </w:t>
      </w:r>
    </w:p>
    <w:p w14:paraId="7632A17E" w14:textId="77777777" w:rsidR="00951CB5" w:rsidRDefault="00000000">
      <w:r>
        <w:t xml:space="preserve">4. Öɣ, mi̱ we lia̱a̱dä cop,  </w:t>
      </w:r>
    </w:p>
    <w:p w14:paraId="0F6A4A39" w14:textId="77777777" w:rsidR="00951CB5" w:rsidRDefault="00000000">
      <w:r>
        <w:t xml:space="preserve">Öɣ, mi̱ we lia̱a̱dä cop,  </w:t>
      </w:r>
    </w:p>
    <w:p w14:paraId="7BAE3276" w14:textId="77777777" w:rsidR="00951CB5" w:rsidRDefault="00000000">
      <w:r>
        <w:t xml:space="preserve">Öɣ, mi̱ we lia̱a̱dä cop.  </w:t>
      </w:r>
    </w:p>
    <w:p w14:paraId="64D2DD30" w14:textId="77777777" w:rsidR="00951CB5" w:rsidRDefault="00000000">
      <w:r>
        <w:t>Käm ni̱ ɣä Ji̱thɛth.</w:t>
      </w:r>
    </w:p>
    <w:p w14:paraId="087C724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937C5BC" w14:textId="77777777" w:rsidR="00951CB5" w:rsidRDefault="00000000">
      <w:r>
        <w:rPr>
          <w:b/>
          <w:sz w:val="28"/>
        </w:rPr>
        <w:t>HYMN 159</w:t>
      </w:r>
    </w:p>
    <w:p w14:paraId="5BA997E2" w14:textId="77777777" w:rsidR="00951CB5" w:rsidRDefault="00951CB5"/>
    <w:p w14:paraId="1434AA19" w14:textId="77777777" w:rsidR="00951CB5" w:rsidRDefault="00000000">
      <w:r>
        <w:t xml:space="preserve">Caa dueerk,n puËat kɔ̱ Ku=ar Yecu kɔ̱ɔ̱l&gt; </w:t>
      </w:r>
    </w:p>
    <w:p w14:paraId="436E3143" w14:textId="77777777" w:rsidR="00951CB5" w:rsidRDefault="00000000">
      <w:r>
        <w:lastRenderedPageBreak/>
        <w:t xml:space="preserve">MËi canɔ̱ mat bɔ̱ lËock,n lak.  </w:t>
      </w:r>
    </w:p>
    <w:p w14:paraId="7564A94F" w14:textId="77777777" w:rsidR="00951CB5" w:rsidRDefault="00000000">
      <w:r>
        <w:t xml:space="preserve">PËalɔ̱ kɔ̱&gt; pËalɔ̱ nyin ä,aa&gt; mËi canɔ̱ </w:t>
      </w:r>
    </w:p>
    <w:p w14:paraId="31C030F7" w14:textId="77777777" w:rsidR="00951CB5" w:rsidRDefault="00000000">
      <w:r>
        <w:t xml:space="preserve">cop teek=a&gt; Cɔ̱ T=ekdɔ̱ th=op rɔ̱y ä,aa.  </w:t>
      </w:r>
    </w:p>
    <w:p w14:paraId="3523318C" w14:textId="77777777" w:rsidR="00951CB5" w:rsidRDefault="00000000">
      <w:r>
        <w:t xml:space="preserve">PËalɔ̱ kɔ̱ pËalɔ̱ nyin ä,aa mËi canɔ̱ cop </w:t>
      </w:r>
    </w:p>
    <w:p w14:paraId="22309C15" w14:textId="77777777" w:rsidR="00951CB5" w:rsidRDefault="00000000">
      <w:r>
        <w:t xml:space="preserve">teek=a &gt; Cɔ̱ T=ekdɔ̱ th=op kɔ̱ kuËidun </w:t>
      </w:r>
    </w:p>
    <w:p w14:paraId="3DE08B66" w14:textId="77777777" w:rsidR="00951CB5" w:rsidRDefault="00000000">
      <w:r>
        <w:t xml:space="preserve">diaal t=a=amɔ̱. Puanynɔ̱ Kuoth Nhial.  </w:t>
      </w:r>
    </w:p>
    <w:p w14:paraId="6A50A39D" w14:textId="77777777" w:rsidR="00951CB5" w:rsidRDefault="00000000">
      <w:r>
        <w:t xml:space="preserve">ë. K=a ram li[ ruac c] cop teek=a&gt; GuËath in </w:t>
      </w:r>
    </w:p>
    <w:p w14:paraId="32A1BCE4" w14:textId="77777777" w:rsidR="00951CB5" w:rsidRDefault="00000000">
      <w:r>
        <w:t xml:space="preserve">rɔ̱l g,,ydɔ̱ r, Cie[ Nhial. </w:t>
      </w:r>
    </w:p>
    <w:p w14:paraId="01D83E2A" w14:textId="77777777" w:rsidR="00951CB5" w:rsidRDefault="00000000">
      <w:r>
        <w:t xml:space="preserve">e̱. MËi can] liw kɔ̱ ku=ar Y=ecu kɔ̱ɔ̱l&gt; /Cuanɔ̱ </w:t>
      </w:r>
    </w:p>
    <w:p w14:paraId="5FD581BC" w14:textId="77777777" w:rsidR="00951CB5" w:rsidRDefault="00000000">
      <w:r>
        <w:t xml:space="preserve">rË, d=a=ak [Ëathn] Kuoth Nhial. </w:t>
      </w:r>
    </w:p>
    <w:p w14:paraId="1CDEF726" w14:textId="77777777" w:rsidR="00951CB5" w:rsidRDefault="00000000">
      <w:r>
        <w:t xml:space="preserve">4. CËi guut ä,aa thiËaËak k=a a ram m,; </w:t>
      </w:r>
    </w:p>
    <w:p w14:paraId="30BC1BDC" w14:textId="77777777" w:rsidR="00951CB5" w:rsidRDefault="00000000">
      <w:r>
        <w:t>KapnËi jiathdɔ̱&gt;Kamɔ̱ [ot] t=ek.</w:t>
      </w:r>
    </w:p>
    <w:p w14:paraId="3B85A37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0DCA5DC" w14:textId="77777777" w:rsidR="00951CB5" w:rsidRDefault="00000000">
      <w:r>
        <w:rPr>
          <w:b/>
          <w:sz w:val="28"/>
        </w:rPr>
        <w:t>HYMN 160</w:t>
      </w:r>
    </w:p>
    <w:p w14:paraId="7BD3A10A" w14:textId="77777777" w:rsidR="00951CB5" w:rsidRDefault="00951CB5"/>
    <w:p w14:paraId="00D5FEB6" w14:textId="77777777" w:rsidR="00951CB5" w:rsidRDefault="00000000">
      <w:r>
        <w:t xml:space="preserve">T=e=e thËiik mËi dËiik mËi caa lɔ̱p&gt; be buay </w:t>
      </w:r>
    </w:p>
    <w:p w14:paraId="2C994C2F" w14:textId="77777777" w:rsidR="00951CB5" w:rsidRDefault="00000000">
      <w:r>
        <w:t xml:space="preserve">mËi mɔ̱r naath kɔ̱ jɔ̱&gt; pek NhËok=adɔ̱&gt; ɔ̱n </w:t>
      </w:r>
    </w:p>
    <w:p w14:paraId="100C662B" w14:textId="77777777" w:rsidR="00951CB5" w:rsidRDefault="00000000">
      <w:r>
        <w:t xml:space="preserve">K=a=andan&gt; nyoth liËaËadɔ̱ jɔ̱ a thiɔ̱l diw.  </w:t>
      </w:r>
    </w:p>
    <w:p w14:paraId="46B83C5A" w14:textId="77777777" w:rsidR="00951CB5" w:rsidRDefault="00000000">
      <w:r>
        <w:t xml:space="preserve">Kua lu=e=e[ kË,c=a l,ac mËi nËindËi A̱  Ca </w:t>
      </w:r>
    </w:p>
    <w:p w14:paraId="24F017C9" w14:textId="77777777" w:rsidR="00951CB5" w:rsidRDefault="00000000">
      <w:r>
        <w:t xml:space="preserve">thËiËik ]m, lɔ̱pkɔ̱ kuËid=a &gt; KuËid=a&gt; </w:t>
      </w:r>
    </w:p>
    <w:p w14:paraId="29CD35F7" w14:textId="77777777" w:rsidR="00951CB5" w:rsidRDefault="00000000">
      <w:r>
        <w:t xml:space="preserve">kuËid=a; caa thËiik ɔ̱m, l=ep ä=a.  </w:t>
      </w:r>
    </w:p>
    <w:p w14:paraId="409C0432" w14:textId="77777777" w:rsidR="00951CB5" w:rsidRDefault="00000000">
      <w:r>
        <w:t xml:space="preserve">ë. Caa lɔ̱p kɔ̱ kuËic nɔ̱ɔ̱nËi tËi [uan&gt; tin gËor </w:t>
      </w:r>
    </w:p>
    <w:p w14:paraId="3C59C63C" w14:textId="77777777" w:rsidR="00951CB5" w:rsidRDefault="00000000">
      <w:r>
        <w:t xml:space="preserve">kËan teek=a ]mɔ̱&gt; Ca jɔ̱ l=ep KuËar am=ani </w:t>
      </w:r>
    </w:p>
    <w:p w14:paraId="5B16BDFE" w14:textId="77777777" w:rsidR="00951CB5" w:rsidRDefault="00000000">
      <w:r>
        <w:t xml:space="preserve">kuaany&gt; Ca lɔ̱p kɔ̱ kuËi nɔ̱nËi diaal.  </w:t>
      </w:r>
    </w:p>
    <w:p w14:paraId="12839D15" w14:textId="77777777" w:rsidR="00951CB5" w:rsidRDefault="00000000">
      <w:r>
        <w:t xml:space="preserve">e̱. Kɔ̱ kuËic ɔ̱m, banɔ̱ thËiËik teek=a&gt; mal we </w:t>
      </w:r>
    </w:p>
    <w:p w14:paraId="5E2DE001" w14:textId="77777777" w:rsidR="00951CB5" w:rsidRDefault="00000000">
      <w:r>
        <w:t xml:space="preserve">kɔ̱ p=ɔ̱th /kËanɔ̱ g=ak.  mËi gËoËorËi kum ku=ar=a </w:t>
      </w:r>
    </w:p>
    <w:p w14:paraId="20F77B1B" w14:textId="77777777" w:rsidR="00951CB5" w:rsidRDefault="00000000">
      <w:r>
        <w:lastRenderedPageBreak/>
        <w:t xml:space="preserve">/cu gal  Kuothdan ɔ̱ Kuoth mËi kË,c l,c.  </w:t>
      </w:r>
    </w:p>
    <w:p w14:paraId="513A6E22" w14:textId="77777777" w:rsidR="00951CB5" w:rsidRDefault="00000000">
      <w:r>
        <w:t xml:space="preserve">4. CuË,pdan kɔ̱ thok r=ɔ̱=ɔ̱k teek=a&gt; banɔ̱ </w:t>
      </w:r>
    </w:p>
    <w:p w14:paraId="499FF873" w14:textId="77777777" w:rsidR="00951CB5" w:rsidRDefault="00000000">
      <w:r>
        <w:t xml:space="preserve">jiaath [Ëapdan yu,r piny. Ban] kum </w:t>
      </w:r>
    </w:p>
    <w:p w14:paraId="190B3569" w14:textId="77777777" w:rsidR="00951CB5" w:rsidRDefault="00000000">
      <w:r>
        <w:t xml:space="preserve">ku=a=ar=a teek=a lËath&gt; banɔ̱ ku=ar ni Y=ecu </w:t>
      </w:r>
    </w:p>
    <w:p w14:paraId="5E0CCA9E" w14:textId="77777777" w:rsidR="00951CB5" w:rsidRDefault="00000000">
      <w:r>
        <w:t>kËam pu,ny.</w:t>
      </w:r>
    </w:p>
    <w:p w14:paraId="2BC6088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74324C6" w14:textId="77777777" w:rsidR="00951CB5" w:rsidRDefault="00000000">
      <w:r>
        <w:rPr>
          <w:b/>
          <w:sz w:val="28"/>
        </w:rPr>
        <w:t>HYMN 161</w:t>
      </w:r>
    </w:p>
    <w:p w14:paraId="15E69D12" w14:textId="77777777" w:rsidR="00951CB5" w:rsidRDefault="00951CB5"/>
    <w:p w14:paraId="4B24668C" w14:textId="77777777" w:rsidR="00951CB5" w:rsidRDefault="00000000">
      <w:r>
        <w:t xml:space="preserve">(CËi l,cd=a ku tɔ̱ɔ̱th c=a[ =e=e jek k,n&gt; </w:t>
      </w:r>
    </w:p>
    <w:p w14:paraId="4E7EECBD" w14:textId="77777777" w:rsidR="00951CB5" w:rsidRDefault="00000000">
      <w:r>
        <w:t xml:space="preserve">C=a[ =e=e jek,n ] c=a[ tɔ̱thk=al,ac.)  (JËin cËi </w:t>
      </w:r>
    </w:p>
    <w:p w14:paraId="764CED5E" w14:textId="77777777" w:rsidR="00951CB5" w:rsidRDefault="00000000">
      <w:r>
        <w:t xml:space="preserve">ä=a k=an cËi ä=a jak=a l,r&gt; CËi l,cd=a ku rËit k] </w:t>
      </w:r>
    </w:p>
    <w:p w14:paraId="003B1FC5" w14:textId="77777777" w:rsidR="00951CB5" w:rsidRDefault="00000000">
      <w:r>
        <w:t xml:space="preserve">l,c mi g,aa.)  </w:t>
      </w:r>
    </w:p>
    <w:p w14:paraId="773E7C57" w14:textId="77777777" w:rsidR="00951CB5" w:rsidRDefault="00000000">
      <w:r>
        <w:t xml:space="preserve">(Ɔ̱ JËin nhËoËokd=a ] JËin teekd=a&gt; ɔ̱ JËin </w:t>
      </w:r>
    </w:p>
    <w:p w14:paraId="33350327" w14:textId="77777777" w:rsidR="00951CB5" w:rsidRDefault="00000000">
      <w:r>
        <w:t xml:space="preserve">du[d=a du[d=a mËin dËiËit.) (JËin ci ä=a ku </w:t>
      </w:r>
    </w:p>
    <w:p w14:paraId="13C6C676" w14:textId="77777777" w:rsidR="00951CB5" w:rsidRDefault="00000000">
      <w:r>
        <w:t xml:space="preserve">nh,k JËin Yecu ä=an guËan dueeri&gt; </w:t>
      </w:r>
    </w:p>
    <w:p w14:paraId="4BB867CC" w14:textId="77777777" w:rsidR="00951CB5" w:rsidRDefault="00000000">
      <w:r>
        <w:t xml:space="preserve">Nh=okdu k] ä=a c] j,c wi jiath in </w:t>
      </w:r>
    </w:p>
    <w:p w14:paraId="7C72C929" w14:textId="77777777" w:rsidR="00951CB5" w:rsidRDefault="00000000">
      <w:r>
        <w:t xml:space="preserve">riew.)  </w:t>
      </w:r>
    </w:p>
    <w:p w14:paraId="5A9C11BE" w14:textId="77777777" w:rsidR="00951CB5" w:rsidRDefault="00000000">
      <w:r>
        <w:t xml:space="preserve">ë. (Ni ɔ̱n guËath ɔ̱m, cu ciaa[d=a r,,d] rËit  </w:t>
      </w:r>
    </w:p>
    <w:p w14:paraId="30619CF0" w14:textId="77777777" w:rsidR="00951CB5" w:rsidRDefault="00000000">
      <w:r>
        <w:t xml:space="preserve">CuËa r, cu jek ɔ̱ laa ram mËi pay cak.)  </w:t>
      </w:r>
    </w:p>
    <w:p w14:paraId="2BCE60C8" w14:textId="77777777" w:rsidR="00951CB5" w:rsidRDefault="00000000">
      <w:r>
        <w:t xml:space="preserve">(T=ɔ̱thl,ac mËi /kËan met lËath c=a=ar=ad=a&gt; </w:t>
      </w:r>
    </w:p>
    <w:p w14:paraId="276397F9" w14:textId="77777777" w:rsidR="00951CB5" w:rsidRDefault="00000000">
      <w:r>
        <w:t xml:space="preserve">T=ɔ̱thl,ac mËËi dËiËit mËi /c=a dee lu=a[ k] l=ar.)  </w:t>
      </w:r>
    </w:p>
    <w:p w14:paraId="32C9F197" w14:textId="77777777" w:rsidR="00951CB5" w:rsidRDefault="00000000">
      <w:r>
        <w:t xml:space="preserve">e̱. (Buay K=an=adu cɔ̱ j,,c rɔ̱yd=a&gt; Cu jiath </w:t>
      </w:r>
    </w:p>
    <w:p w14:paraId="0846084C" w14:textId="77777777" w:rsidR="00951CB5" w:rsidRDefault="00000000">
      <w:r>
        <w:t xml:space="preserve">l,ac we k=a cu tieyd=a cu lË,Ë,[.)  (JËin cËi </w:t>
      </w:r>
    </w:p>
    <w:p w14:paraId="01B9084E" w14:textId="77777777" w:rsidR="00951CB5" w:rsidRDefault="00000000">
      <w:r>
        <w:t xml:space="preserve">ä=a k=an rɔ̱y kuaany=a guËan ji=aknËi&gt; K=a cuËa </w:t>
      </w:r>
    </w:p>
    <w:p w14:paraId="328050C2" w14:textId="77777777" w:rsidR="00951CB5" w:rsidRDefault="00000000">
      <w:r>
        <w:t xml:space="preserve">cu ciËe[ rɔ̱y tɔ̱th k=a l,ac mi diit.)  </w:t>
      </w:r>
    </w:p>
    <w:p w14:paraId="7FA6F3B3" w14:textId="77777777" w:rsidR="00951CB5" w:rsidRDefault="00000000">
      <w:r>
        <w:t xml:space="preserve">4. (C=a J,wdu ku li[ JËin c,,lËi ä=a  Rɔ̱y </w:t>
      </w:r>
    </w:p>
    <w:p w14:paraId="42E006F9" w14:textId="77777777" w:rsidR="00951CB5" w:rsidRDefault="00000000">
      <w:r>
        <w:lastRenderedPageBreak/>
        <w:t xml:space="preserve">b=athnËi k=a b=ath nËi Bay-bol=a.)  (CËi ä=an </w:t>
      </w:r>
    </w:p>
    <w:p w14:paraId="27785C7E" w14:textId="77777777" w:rsidR="00951CB5" w:rsidRDefault="00000000">
      <w:r>
        <w:t xml:space="preserve">RuaacnËi tin bum we jek thËin&gt; J,wdu </w:t>
      </w:r>
    </w:p>
    <w:p w14:paraId="4F81260A" w14:textId="77777777" w:rsidR="00951CB5" w:rsidRDefault="00000000">
      <w:r>
        <w:t xml:space="preserve">j,c] k=a ]jɔ̱n g,aa ].) </w:t>
      </w:r>
    </w:p>
    <w:p w14:paraId="289D266D" w14:textId="77777777" w:rsidR="00951CB5" w:rsidRDefault="00000000">
      <w:r>
        <w:t xml:space="preserve">i̱. (C=a ciɔ̱[k=a diaal tin ji=ak ku lËoËok  K=a c=a </w:t>
      </w:r>
    </w:p>
    <w:p w14:paraId="2FD7E071" w14:textId="77777777" w:rsidR="00951CB5" w:rsidRDefault="00000000">
      <w:r>
        <w:t xml:space="preserve">r, jiɔ̱c rɔ̱y kË,k=a lieth.)  (M=e=e cËi Buaydu </w:t>
      </w:r>
    </w:p>
    <w:p w14:paraId="07CA156A" w14:textId="77777777" w:rsidR="00951CB5" w:rsidRDefault="00000000">
      <w:r>
        <w:t xml:space="preserve">tieyd=a ku mɔ̱r&gt; CuËa muc puthk=a </w:t>
      </w:r>
    </w:p>
    <w:p w14:paraId="6EA4261F" w14:textId="77777777" w:rsidR="00951CB5" w:rsidRDefault="00000000">
      <w:r>
        <w:t xml:space="preserve">tɔ̱thk=al,ac ku jek.)  </w:t>
      </w:r>
    </w:p>
    <w:p w14:paraId="2A577052" w14:textId="77777777" w:rsidR="00951CB5" w:rsidRDefault="00000000">
      <w:r>
        <w:t xml:space="preserve">ö. (TËiËi k] puË,th kɔ̱nɔ̱ t=ek mËi thiɔ̱l pek  tËii </w:t>
      </w:r>
    </w:p>
    <w:p w14:paraId="777CB368" w14:textId="77777777" w:rsidR="00951CB5" w:rsidRDefault="00000000">
      <w:r>
        <w:t xml:space="preserve">lËoËony pËinËi mËi m=ath ram n=ak rɔ̱wɔ̱.)  </w:t>
      </w:r>
    </w:p>
    <w:p w14:paraId="05FB90C6" w14:textId="77777777" w:rsidR="00951CB5" w:rsidRDefault="00000000">
      <w:r>
        <w:t xml:space="preserve">(M=a=athnËi ä=a pËinËi ku JËin K=a=and=a&gt; Kɔ̱ </w:t>
      </w:r>
    </w:p>
    <w:p w14:paraId="1EEDB64D" w14:textId="77777777" w:rsidR="00951CB5" w:rsidRDefault="00000000">
      <w:r>
        <w:t>ä=o=o dee l,cd=a tɔ̱th ni cia[.</w:t>
      </w:r>
    </w:p>
    <w:p w14:paraId="20776E8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0D91B79" w14:textId="77777777" w:rsidR="00951CB5" w:rsidRDefault="00000000">
      <w:r>
        <w:rPr>
          <w:b/>
          <w:sz w:val="28"/>
        </w:rPr>
        <w:t>HYMN 162</w:t>
      </w:r>
    </w:p>
    <w:p w14:paraId="43FFBB49" w14:textId="77777777" w:rsidR="00951CB5" w:rsidRDefault="00951CB5"/>
    <w:p w14:paraId="44C0C08D" w14:textId="77777777" w:rsidR="00951CB5" w:rsidRDefault="00000000">
      <w:r>
        <w:t xml:space="preserve">Banɔ̱ kËan jek mËi nyiɔ̱rnɔ̱ ä,w ɔ̱mɔ̱. </w:t>
      </w:r>
    </w:p>
    <w:p w14:paraId="31A7C3AE" w14:textId="77777777" w:rsidR="00951CB5" w:rsidRDefault="00000000">
      <w:r>
        <w:t xml:space="preserve">/Cuanɔ̱ mËi nyun-nyun thiap rɔ̱y ä,aa </w:t>
      </w:r>
    </w:p>
    <w:p w14:paraId="0C0AB79E" w14:textId="77777777" w:rsidR="00951CB5" w:rsidRDefault="00000000">
      <w:r>
        <w:t xml:space="preserve">ɔ̱mɔ̱.  </w:t>
      </w:r>
    </w:p>
    <w:p w14:paraId="1232CDDE" w14:textId="77777777" w:rsidR="00951CB5" w:rsidRDefault="00000000">
      <w:r>
        <w:t>Kɔ̱ [Ëath kɔ̱n] lËat&gt; banɔ̱ w=a k=a Jɔ̱-ru</w:t>
      </w:r>
    </w:p>
    <w:p w14:paraId="42106A3B" w14:textId="77777777" w:rsidR="00951CB5" w:rsidRDefault="00000000">
      <w:r>
        <w:t xml:space="preserve">tha-lɔ̱m&gt; banɔ̱ we ru=e=ec kɔ̱ Y=ecu </w:t>
      </w:r>
    </w:p>
    <w:p w14:paraId="0AC83633" w14:textId="77777777" w:rsidR="00951CB5" w:rsidRDefault="00000000">
      <w:r>
        <w:t xml:space="preserve">kɔ̱ɔ̱l. Baa mer k,n poc kɔ̱-ɔ̱ run tËiËi </w:t>
      </w:r>
    </w:p>
    <w:p w14:paraId="3DD3F10F" w14:textId="77777777" w:rsidR="00951CB5" w:rsidRDefault="00000000">
      <w:r>
        <w:t xml:space="preserve">bathd,r kɔ̱l&gt; banɔ̱ we cie[ guËath in </w:t>
      </w:r>
    </w:p>
    <w:p w14:paraId="06D39E93" w14:textId="77777777" w:rsidR="00951CB5" w:rsidRDefault="00000000">
      <w:r>
        <w:t xml:space="preserve">rɔ̱l r,. Rɔ̱y puËarËi Nhial baan] jËi </w:t>
      </w:r>
    </w:p>
    <w:p w14:paraId="7F7723DF" w14:textId="77777777" w:rsidR="00951CB5" w:rsidRDefault="00000000">
      <w:r>
        <w:t xml:space="preserve">duerËi w=a luk&gt; M=ani thuË,k runi tËi </w:t>
      </w:r>
    </w:p>
    <w:p w14:paraId="18A8243D" w14:textId="77777777" w:rsidR="00951CB5" w:rsidRDefault="00000000">
      <w:r>
        <w:t xml:space="preserve">bathd,,r.  </w:t>
      </w:r>
    </w:p>
    <w:p w14:paraId="05830650" w14:textId="77777777" w:rsidR="00951CB5" w:rsidRDefault="00000000">
      <w:r>
        <w:t xml:space="preserve">ë. {=ac k,nɔ̱ ɔ̱n ä=o=o ca puË,nydan =e=e wal </w:t>
      </w:r>
    </w:p>
    <w:p w14:paraId="0E95EFDA" w14:textId="77777777" w:rsidR="00951CB5" w:rsidRDefault="00000000">
      <w:r>
        <w:t xml:space="preserve">puËat&gt; j,, jiath in riew kɔ̱ Ku=ar nËi Yecu </w:t>
      </w:r>
    </w:p>
    <w:p w14:paraId="291F27EF" w14:textId="77777777" w:rsidR="00951CB5" w:rsidRDefault="00000000">
      <w:r>
        <w:lastRenderedPageBreak/>
        <w:t xml:space="preserve">kɔ̱ɔ̱l&gt; /cËi lɔ̱ [ot nËi k,n k] t=ek kɔ̱ guËath </w:t>
      </w:r>
    </w:p>
    <w:p w14:paraId="2B4BB5F8" w14:textId="77777777" w:rsidR="00951CB5" w:rsidRDefault="00000000">
      <w:r>
        <w:t xml:space="preserve">ɔ̱mɔ̱.  </w:t>
      </w:r>
    </w:p>
    <w:p w14:paraId="1290C323" w14:textId="77777777" w:rsidR="00951CB5" w:rsidRDefault="00000000">
      <w:r>
        <w:t>e̱. MËi thiɔ̱lɔ̱ [Ëath /can] dee w=e k=a Jɔ̱-ru</w:t>
      </w:r>
    </w:p>
    <w:p w14:paraId="569AD999" w14:textId="77777777" w:rsidR="00951CB5" w:rsidRDefault="00000000">
      <w:r>
        <w:t xml:space="preserve">tha-lɔ̱m&gt; /cËi k,n Nhiam KuËar ni Yecu </w:t>
      </w:r>
    </w:p>
    <w:p w14:paraId="0D9AB227" w14:textId="77777777" w:rsidR="00951CB5" w:rsidRDefault="00000000">
      <w:r>
        <w:t xml:space="preserve">dee w=a nɔ̱n&gt; min d=enɔ̱ jek&gt; d=enɔ̱ jek ni </w:t>
      </w:r>
    </w:p>
    <w:p w14:paraId="02B14768" w14:textId="77777777" w:rsidR="00951CB5" w:rsidRDefault="00000000">
      <w:r>
        <w:t xml:space="preserve">bar maac.  </w:t>
      </w:r>
    </w:p>
    <w:p w14:paraId="660D0DF6" w14:textId="77777777" w:rsidR="00951CB5" w:rsidRDefault="00000000">
      <w:r>
        <w:t xml:space="preserve">4. Wanɔ̱ k=a Kritho Ku=ar mËi nyiɔ̱rnɔ̱ duer&gt; </w:t>
      </w:r>
    </w:p>
    <w:p w14:paraId="1DDD8484" w14:textId="77777777" w:rsidR="00951CB5" w:rsidRDefault="00000000">
      <w:r>
        <w:t xml:space="preserve">bɔ̱ k,n p=alËik=a mËi wanɔ̱ duer nyir kɔ̱ </w:t>
      </w:r>
    </w:p>
    <w:p w14:paraId="563186E1" w14:textId="77777777" w:rsidR="00951CB5" w:rsidRDefault="00000000">
      <w:r>
        <w:t xml:space="preserve">thuË,. Ram mËi /cËi duer p=al /cɔ̱ g,,y </w:t>
      </w:r>
    </w:p>
    <w:p w14:paraId="45105827" w14:textId="77777777" w:rsidR="00951CB5" w:rsidRDefault="00000000">
      <w:r>
        <w:t xml:space="preserve">Ku=a=ar=a Ku,th bËi jek.  </w:t>
      </w:r>
    </w:p>
    <w:p w14:paraId="1F12B805" w14:textId="77777777" w:rsidR="00951CB5" w:rsidRDefault="00000000">
      <w:r>
        <w:t xml:space="preserve">i̱. CËi thiËak nËi guËath in baa g=ak thËiËik kË,c=a </w:t>
      </w:r>
    </w:p>
    <w:p w14:paraId="2C2A6837" w14:textId="77777777" w:rsidR="00951CB5" w:rsidRDefault="00000000">
      <w:r>
        <w:t xml:space="preserve">l,ac&gt; min la [uk luË,k in j,ak k] guËath </w:t>
      </w:r>
    </w:p>
    <w:p w14:paraId="71ECDBFF" w14:textId="77777777" w:rsidR="00951CB5" w:rsidRDefault="00000000">
      <w:r>
        <w:t xml:space="preserve">ɔ̱mɔ̱&gt; K,n jËi g,al Ku,th niɔ̱knɔ̱ rË, kɔ̱ </w:t>
      </w:r>
    </w:p>
    <w:p w14:paraId="26C0B38F" w14:textId="77777777" w:rsidR="00951CB5" w:rsidRDefault="00000000">
      <w:r>
        <w:t>ä,w ɔ̱mɔ̱.</w:t>
      </w:r>
    </w:p>
    <w:p w14:paraId="49B53A6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88E903B" w14:textId="77777777" w:rsidR="00951CB5" w:rsidRDefault="00000000">
      <w:r>
        <w:rPr>
          <w:b/>
          <w:sz w:val="28"/>
        </w:rPr>
        <w:t>HYMN 163</w:t>
      </w:r>
    </w:p>
    <w:p w14:paraId="20400938" w14:textId="77777777" w:rsidR="00951CB5" w:rsidRDefault="00951CB5"/>
    <w:p w14:paraId="53AE5E64" w14:textId="77777777" w:rsidR="00951CB5" w:rsidRDefault="00000000">
      <w:r>
        <w:t xml:space="preserve">Ä=an c=a ben wËiËi jËiath {Ëapdu&gt; ä=an can=a </w:t>
      </w:r>
    </w:p>
    <w:p w14:paraId="6368133E" w14:textId="77777777" w:rsidR="00951CB5" w:rsidRDefault="00000000">
      <w:r>
        <w:t xml:space="preserve">k=a ä=an nyuËan=a; c=a [,ak dËiaal ku p=al </w:t>
      </w:r>
    </w:p>
    <w:p w14:paraId="2AB72776" w14:textId="77777777" w:rsidR="00951CB5" w:rsidRDefault="00000000">
      <w:r>
        <w:t xml:space="preserve">t=a=amɔ̱&gt; K] ä=o=o b=a kËan tek=a jek.  </w:t>
      </w:r>
    </w:p>
    <w:p w14:paraId="4F71AFF6" w14:textId="77777777" w:rsidR="00951CB5" w:rsidRDefault="00000000">
      <w:r>
        <w:t xml:space="preserve">Äan [Ëath=a nËi JËin k=ar,a&gt; </w:t>
      </w:r>
    </w:p>
    <w:p w14:paraId="57783EE4" w14:textId="77777777" w:rsidR="00951CB5" w:rsidRDefault="00000000">
      <w:r>
        <w:t xml:space="preserve">Ɔ̱ JËin Ruath-d=ɔ̱=ɔ̱l K=al-b=arËi; </w:t>
      </w:r>
    </w:p>
    <w:p w14:paraId="3B119874" w14:textId="77777777" w:rsidR="00951CB5" w:rsidRDefault="00000000">
      <w:r>
        <w:t xml:space="preserve">K=a ä=an b=a lim nËi Jin pËany; </w:t>
      </w:r>
    </w:p>
    <w:p w14:paraId="2D127C00" w14:textId="77777777" w:rsidR="00951CB5" w:rsidRDefault="00000000">
      <w:r>
        <w:t xml:space="preserve">Aä k=an=a Yecu k=an ä=a.  </w:t>
      </w:r>
    </w:p>
    <w:p w14:paraId="392BC805" w14:textId="77777777" w:rsidR="00951CB5" w:rsidRDefault="00000000">
      <w:r>
        <w:t xml:space="preserve">ë. Ä=an cËi l,cd=a dual m=e=edan&gt; ä=an c=a diɔ̱r </w:t>
      </w:r>
    </w:p>
    <w:p w14:paraId="5FA52E3F" w14:textId="77777777" w:rsidR="00951CB5" w:rsidRDefault="00000000">
      <w:r>
        <w:t xml:space="preserve">k] kuËi dueerËi &gt; Y=ecu cɔ̱ ä=a c,l kɔ̱ nh=ok&gt; </w:t>
      </w:r>
    </w:p>
    <w:p w14:paraId="5EEC1D32" w14:textId="77777777" w:rsidR="00951CB5" w:rsidRDefault="00000000">
      <w:r>
        <w:lastRenderedPageBreak/>
        <w:t xml:space="preserve">kɔ̱ ä=o=o cɔ̱ duerk=a diaal p=al.  </w:t>
      </w:r>
    </w:p>
    <w:p w14:paraId="2329001A" w14:textId="77777777" w:rsidR="00951CB5" w:rsidRDefault="00000000">
      <w:r>
        <w:t xml:space="preserve">e̱. T=a=amɔ̱ c=a JËi kËam tËi diaal&gt; m=a=athnik=a&gt; </w:t>
      </w:r>
    </w:p>
    <w:p w14:paraId="76F59F5D" w14:textId="77777777" w:rsidR="00951CB5" w:rsidRDefault="00000000">
      <w:r>
        <w:t xml:space="preserve">nËink=a&gt; kuak=a. Tieyd=a&gt; puË,nyd=a&gt; c=a k=Ëam </w:t>
      </w:r>
    </w:p>
    <w:p w14:paraId="47EF9C49" w14:textId="77777777" w:rsidR="00951CB5" w:rsidRDefault="00000000">
      <w:r>
        <w:t xml:space="preserve">JËi&gt; kɔ̱ Nyinku m=ani c=a[ kɔ̱l.  </w:t>
      </w:r>
    </w:p>
    <w:p w14:paraId="4E4B6CC4" w14:textId="77777777" w:rsidR="00951CB5" w:rsidRDefault="00000000">
      <w:r>
        <w:t xml:space="preserve">4. Yecu Jɔ̱n b] tËieyd=a k=an&gt; kɔ̱ KuËidɔ̱ c=a </w:t>
      </w:r>
    </w:p>
    <w:p w14:paraId="3E9889A6" w14:textId="77777777" w:rsidR="00951CB5" w:rsidRDefault="00000000">
      <w:r>
        <w:t xml:space="preserve">k,Ëac-l,ac jek. Ä=an c=a k=a=an nËi kɔ̱ </w:t>
      </w:r>
    </w:p>
    <w:p w14:paraId="7CE5751A" w14:textId="77777777" w:rsidR="00951CB5" w:rsidRDefault="00000000">
      <w:r>
        <w:t xml:space="preserve">KuËidɔ̱&gt; Ä=an b=a luth kËam Ruathd=ɔ̱=ɔ̱l </w:t>
      </w:r>
    </w:p>
    <w:p w14:paraId="09CA5172" w14:textId="77777777" w:rsidR="00951CB5" w:rsidRDefault="00000000">
      <w:r>
        <w:t>Ku,th.</w:t>
      </w:r>
    </w:p>
    <w:p w14:paraId="31A3449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F8AA427" w14:textId="77777777" w:rsidR="00951CB5" w:rsidRDefault="00000000">
      <w:r>
        <w:rPr>
          <w:b/>
          <w:sz w:val="28"/>
        </w:rPr>
        <w:t>HYMN 164</w:t>
      </w:r>
    </w:p>
    <w:p w14:paraId="64C84375" w14:textId="77777777" w:rsidR="00951CB5" w:rsidRDefault="00951CB5"/>
    <w:p w14:paraId="71D0D0CB" w14:textId="77777777" w:rsidR="00951CB5" w:rsidRDefault="00000000">
      <w:r>
        <w:t xml:space="preserve">Guic jiath in riew&gt; malËi we kɔ̱ p=ɔ̱=ɔ̱th&gt; </w:t>
      </w:r>
    </w:p>
    <w:p w14:paraId="72E6EE29" w14:textId="77777777" w:rsidR="00951CB5" w:rsidRDefault="00000000">
      <w:r>
        <w:t xml:space="preserve">w=er k=a Jɔ̱n liipɔ̱ jËi&gt; Li[ j,w mËi </w:t>
      </w:r>
    </w:p>
    <w:p w14:paraId="204B82D3" w14:textId="77777777" w:rsidR="00951CB5" w:rsidRDefault="00000000">
      <w:r>
        <w:t xml:space="preserve">ciËot&gt;"Gatd=a b=er k=a Ä=a&gt;"""""""""""""""""'' C,,l Ku=ar y] ɔ̱ </w:t>
      </w:r>
    </w:p>
    <w:p w14:paraId="0BE689BC" w14:textId="77777777" w:rsidR="00951CB5" w:rsidRDefault="00000000">
      <w:r>
        <w:t xml:space="preserve">[a bi we ? </w:t>
      </w:r>
    </w:p>
    <w:p w14:paraId="263EA3CD" w14:textId="77777777" w:rsidR="00951CB5" w:rsidRDefault="00000000">
      <w:r>
        <w:t xml:space="preserve">Guic jiath in riew&gt; b=anynËi nyin </w:t>
      </w:r>
    </w:p>
    <w:p w14:paraId="4C1EB348" w14:textId="77777777" w:rsidR="00951CB5" w:rsidRDefault="00000000">
      <w:r>
        <w:t xml:space="preserve">ä,aa piny&gt; Guic jiath in rie-ew&gt; w=er </w:t>
      </w:r>
    </w:p>
    <w:p w14:paraId="50D0B9C1" w14:textId="77777777" w:rsidR="00951CB5" w:rsidRDefault="00000000">
      <w:r>
        <w:t xml:space="preserve">k=a Ku=a=ar nËi JËithɔ̱th.  </w:t>
      </w:r>
    </w:p>
    <w:p w14:paraId="727310D4" w14:textId="77777777" w:rsidR="00951CB5" w:rsidRDefault="00000000">
      <w:r>
        <w:t xml:space="preserve">ë. Guic jiath in riew&gt; yorËi äËaËacku piny&gt; </w:t>
      </w:r>
    </w:p>
    <w:p w14:paraId="43598E8D" w14:textId="77777777" w:rsidR="00951CB5" w:rsidRDefault="00000000">
      <w:r>
        <w:t xml:space="preserve">/cu gal ku we walɔ̱&gt; Ku jËal k] p=ɔ̱th&gt; w=er </w:t>
      </w:r>
    </w:p>
    <w:p w14:paraId="5DBE82AD" w14:textId="77777777" w:rsidR="00951CB5" w:rsidRDefault="00000000">
      <w:r>
        <w:t xml:space="preserve">k=a JËithɔ̱th Ku=ar&gt; walɔ̱ ɔ̱ c=a[ k=an=a.  </w:t>
      </w:r>
    </w:p>
    <w:p w14:paraId="70A7FD50" w14:textId="77777777" w:rsidR="00951CB5" w:rsidRDefault="00000000">
      <w:r>
        <w:t xml:space="preserve">4i̱ </w:t>
      </w:r>
    </w:p>
    <w:p w14:paraId="77ADD76D" w14:textId="77777777" w:rsidR="00951CB5" w:rsidRDefault="00000000">
      <w:r>
        <w:t xml:space="preserve">I Ɔtand Amazed in the Preɔence  </w:t>
      </w:r>
    </w:p>
    <w:p w14:paraId="632E6A0E" w14:textId="77777777" w:rsidR="00951CB5" w:rsidRDefault="00000000">
      <w:r>
        <w:t xml:space="preserve">e̱. Guic KrËitho&gt; w=er k=a J] bËi k=a=an&gt; bɔ̱ </w:t>
      </w:r>
    </w:p>
    <w:p w14:paraId="06A785DD" w14:textId="77777777" w:rsidR="00951CB5" w:rsidRDefault="00000000">
      <w:r>
        <w:t xml:space="preserve">dueerku p=alËik=a. ThËopnËi l,cdu&gt; w=erk=a Jɔ̱ </w:t>
      </w:r>
    </w:p>
    <w:p w14:paraId="63C71C8A" w14:textId="77777777" w:rsidR="00951CB5" w:rsidRDefault="00000000">
      <w:r>
        <w:t>kɔ̱ lËa[&gt; bËi k,Ëac L,aacd] cu jek.</w:t>
      </w:r>
    </w:p>
    <w:p w14:paraId="689ECF3E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2F817A0E" w14:textId="06358A0F" w:rsidR="00951CB5" w:rsidRDefault="00000000">
      <w:r>
        <w:rPr>
          <w:b/>
          <w:sz w:val="28"/>
        </w:rPr>
        <w:t>HYMN 165</w:t>
      </w:r>
      <w:r w:rsidR="00AC15F9">
        <w:rPr>
          <w:b/>
          <w:sz w:val="28"/>
        </w:rPr>
        <w:t xml:space="preserve"> </w:t>
      </w:r>
      <w:r w:rsidR="00AC15F9">
        <w:t>Kä ɛ jɛn in dee ɣän ɛ jek</w:t>
      </w:r>
    </w:p>
    <w:p w14:paraId="15344095" w14:textId="77777777" w:rsidR="00951CB5" w:rsidRDefault="00951CB5"/>
    <w:p w14:paraId="109E5146" w14:textId="129F8AD0" w:rsidR="00951CB5" w:rsidRDefault="00AC15F9">
      <w:r>
        <w:t xml:space="preserve">1. Kä ɛ jɛn in dee ɣän ɛ jek; ɛn Nhökdä </w:t>
      </w:r>
    </w:p>
    <w:p w14:paraId="24A0A64D" w14:textId="77777777" w:rsidR="00951CB5" w:rsidRDefault="00000000">
      <w:r>
        <w:t xml:space="preserve">rɛy riɛm Ji̱thɛth Kuär? Cɛ li̱w kɛ ɣä ci̱ </w:t>
      </w:r>
    </w:p>
    <w:p w14:paraId="42189078" w14:textId="77777777" w:rsidR="00951CB5" w:rsidRDefault="00000000">
      <w:r>
        <w:t xml:space="preserve">Puɔ̱nydɛ cuuc, kɛ ɣä Jɛn Ram in ci̱ lia̱a̱ </w:t>
      </w:r>
    </w:p>
    <w:p w14:paraId="436B23C9" w14:textId="77777777" w:rsidR="00951CB5" w:rsidRDefault="00000000">
      <w:r>
        <w:t xml:space="preserve">guɔ̱r? Nhök mi̱ gääy naath jɛn tuɔkɛ </w:t>
      </w:r>
    </w:p>
    <w:p w14:paraId="0048A7D8" w14:textId="77777777" w:rsidR="00951CB5" w:rsidRDefault="00000000">
      <w:r>
        <w:t xml:space="preserve">i̱di̱! Kɛ ɣöö dee Kuothdä li̱w kɛ ɣä?  </w:t>
      </w:r>
    </w:p>
    <w:p w14:paraId="2CEF9682" w14:textId="52C62D32" w:rsidR="00AC15F9" w:rsidRDefault="00AC15F9">
      <w:r>
        <w:t>Chorus</w:t>
      </w:r>
    </w:p>
    <w:p w14:paraId="7E5BCA6E" w14:textId="75933F48" w:rsidR="00951CB5" w:rsidRDefault="00000000">
      <w:r>
        <w:t xml:space="preserve">Nhök mi̱ gääy naath jɛn tuɔkɛ i̱di̱! </w:t>
      </w:r>
    </w:p>
    <w:p w14:paraId="2271CA50" w14:textId="77777777" w:rsidR="00951CB5" w:rsidRDefault="00000000">
      <w:r>
        <w:t xml:space="preserve">Kɛ ɣöö dee Kuothdä li̱w kɛ ɣä.  </w:t>
      </w:r>
    </w:p>
    <w:p w14:paraId="026B1397" w14:textId="593EA369" w:rsidR="00951CB5" w:rsidRDefault="00AC15F9">
      <w:r>
        <w:t xml:space="preserve">2. Cɛ kɔm Gua̱n ba̱ny-piny ni̱ ro̱o̱l Nhial, </w:t>
      </w:r>
    </w:p>
    <w:p w14:paraId="60DB47FE" w14:textId="77777777" w:rsidR="00951CB5" w:rsidRDefault="00000000">
      <w:r>
        <w:t xml:space="preserve">kɔa̱c Lɔacdɛ jɛn thiɛlɛ jɛ päär; Jɛn </w:t>
      </w:r>
    </w:p>
    <w:p w14:paraId="5765C7B2" w14:textId="77777777" w:rsidR="00951CB5" w:rsidRDefault="00000000">
      <w:r>
        <w:t xml:space="preserve">thiɛlɛ tiɛl duŋdɛ ɛ nhök, lo̱ny Riɛmdɛ </w:t>
      </w:r>
    </w:p>
    <w:p w14:paraId="76AAE222" w14:textId="77777777" w:rsidR="00951CB5" w:rsidRDefault="00000000">
      <w:r>
        <w:t xml:space="preserve">kɛ kar gɔal A-dam. Jɛn tëë kɔa̱c lɔac </w:t>
      </w:r>
    </w:p>
    <w:p w14:paraId="14B236D4" w14:textId="77777777" w:rsidR="00951CB5" w:rsidRDefault="00000000">
      <w:r>
        <w:t xml:space="preserve">mi̱ di̱i̱t ɛlɔ̱ŋ, kɛ ɣöö Kuothdä Jɛn cɛ ɣä </w:t>
      </w:r>
    </w:p>
    <w:p w14:paraId="13EE1BE4" w14:textId="77777777" w:rsidR="00951CB5" w:rsidRDefault="00000000">
      <w:r>
        <w:t xml:space="preserve">jek.  </w:t>
      </w:r>
    </w:p>
    <w:p w14:paraId="30B0A823" w14:textId="77777777" w:rsidR="00951CB5" w:rsidRDefault="00000000">
      <w:r>
        <w:t xml:space="preserve">Jɛn tëë kɔa̱c lɔac mi̱ di̱i̱t ɛlɔ̱ŋ,  </w:t>
      </w:r>
    </w:p>
    <w:p w14:paraId="042F03EF" w14:textId="77777777" w:rsidR="00951CB5" w:rsidRDefault="00000000">
      <w:r>
        <w:t xml:space="preserve">Kɛ ɣöö Kuothdä Jɛn cɛ ɣä jek.  </w:t>
      </w:r>
    </w:p>
    <w:p w14:paraId="1AB6AAAA" w14:textId="208DED57" w:rsidR="00951CB5" w:rsidRDefault="00AC15F9">
      <w:r>
        <w:t xml:space="preserve">3. Yiëëdä cɛ te̱ yieenä kɛ gua̱th mi̱ bäär, </w:t>
      </w:r>
    </w:p>
    <w:p w14:paraId="6CBDF021" w14:textId="77777777" w:rsidR="00951CB5" w:rsidRDefault="00000000">
      <w:r>
        <w:t xml:space="preserve">jɛn tëë rɛy dui̱rä kɛnɛ muth;  cu Kuoth </w:t>
      </w:r>
    </w:p>
    <w:p w14:paraId="4DB220EB" w14:textId="77777777" w:rsidR="00951CB5" w:rsidRDefault="00000000">
      <w:r>
        <w:t xml:space="preserve">ɛ nɛn kɛ buay mi̱ di̱i̱t, cu buay Kuoth </w:t>
      </w:r>
    </w:p>
    <w:p w14:paraId="45A5A5D2" w14:textId="77777777" w:rsidR="00951CB5" w:rsidRDefault="00000000">
      <w:r>
        <w:t xml:space="preserve">Nhial ɣä mɛr cua̱ rɔ jiɛc;  cu ciikä pɛ̈ɛ̈n </w:t>
      </w:r>
    </w:p>
    <w:p w14:paraId="7ED749F1" w14:textId="77777777" w:rsidR="00951CB5" w:rsidRDefault="00000000">
      <w:r>
        <w:t xml:space="preserve">kä cu lɔcdä tɛɛth; cua̱ rɔ jiɛc wa̱a̱ kä </w:t>
      </w:r>
    </w:p>
    <w:p w14:paraId="243CAEE5" w14:textId="77777777" w:rsidR="00951CB5" w:rsidRDefault="00000000">
      <w:r>
        <w:t xml:space="preserve">guɔ̱ɔ̱rä Jɛ.  </w:t>
      </w:r>
    </w:p>
    <w:p w14:paraId="470E42E9" w14:textId="77777777" w:rsidR="00951CB5" w:rsidRDefault="00000000">
      <w:r>
        <w:t xml:space="preserve">Cu ciikä pɛ̈ɛ̈n; cu lɔcdä tɛɛth;  </w:t>
      </w:r>
    </w:p>
    <w:p w14:paraId="0929B592" w14:textId="77777777" w:rsidR="00951CB5" w:rsidRDefault="00000000">
      <w:r>
        <w:lastRenderedPageBreak/>
        <w:t xml:space="preserve">Cua̱ rɔ jiɛc wa̱a̱ kä guɔ̱ɔ̱rä Jɛ. </w:t>
      </w:r>
    </w:p>
    <w:p w14:paraId="20275C1C" w14:textId="77777777" w:rsidR="00951CB5" w:rsidRDefault="00000000">
      <w:r>
        <w:t xml:space="preserve">4. Thiɛlɛ kuëth luɔ̱k mi̱ bi̱ ɣä ja diɛr; </w:t>
      </w:r>
    </w:p>
    <w:p w14:paraId="21056F3F" w14:textId="77777777" w:rsidR="00951CB5" w:rsidRDefault="00000000">
      <w:r>
        <w:t xml:space="preserve">Ji̱thɛth kɛn ŋɔaak diaal kɛ nyin kä! </w:t>
      </w:r>
    </w:p>
    <w:p w14:paraId="68898BE4" w14:textId="77777777" w:rsidR="00951CB5" w:rsidRDefault="00000000">
      <w:r>
        <w:t xml:space="preserve">Tëkdä Rɛydɛ ɛn Kuär in di̱i̱t; bɛ ɣä </w:t>
      </w:r>
    </w:p>
    <w:p w14:paraId="7FC89905" w14:textId="77777777" w:rsidR="00951CB5" w:rsidRDefault="00000000">
      <w:r>
        <w:t xml:space="preserve">kum kɛ ciaaŋ Cuŋni̱dɛ, ɛ thiɛl dual wa̱a̱ </w:t>
      </w:r>
    </w:p>
    <w:p w14:paraId="4DA343EF" w14:textId="77777777" w:rsidR="00951CB5" w:rsidRDefault="00000000">
      <w:r>
        <w:t xml:space="preserve">kɔm Kuäärädɛ; baa ɣä ka̱m kum </w:t>
      </w:r>
    </w:p>
    <w:p w14:paraId="0B72100E" w14:textId="77777777" w:rsidR="00951CB5" w:rsidRDefault="00000000">
      <w:r>
        <w:t xml:space="preserve">Kuäärä ɛ Kri̱tho.  </w:t>
      </w:r>
    </w:p>
    <w:p w14:paraId="31DE8F9A" w14:textId="77777777" w:rsidR="00951CB5" w:rsidRDefault="00000000">
      <w:r>
        <w:t xml:space="preserve">Ɛ thiɛl dual wa̱a̱ kɔm Kuäärädɛ;  </w:t>
      </w:r>
    </w:p>
    <w:p w14:paraId="4237C85C" w14:textId="77777777" w:rsidR="00951CB5" w:rsidRDefault="00000000">
      <w:r>
        <w:t>Ba ɣä ka̱m kum Kuäärä ɛ Kri̱tho.</w:t>
      </w:r>
    </w:p>
    <w:p w14:paraId="710E3AD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9F49755" w14:textId="49FF0681" w:rsidR="00951CB5" w:rsidRDefault="00000000">
      <w:r>
        <w:rPr>
          <w:b/>
          <w:sz w:val="28"/>
        </w:rPr>
        <w:t>HYMN 166</w:t>
      </w:r>
      <w:r w:rsidR="00AC15F9">
        <w:rPr>
          <w:b/>
          <w:sz w:val="28"/>
        </w:rPr>
        <w:t xml:space="preserve"> </w:t>
      </w:r>
      <w:r w:rsidR="00AC15F9">
        <w:t>Ɣän cuɔ̱ŋä kɛ ga̱a̱c mi̱</w:t>
      </w:r>
    </w:p>
    <w:p w14:paraId="475E8580" w14:textId="77777777" w:rsidR="00951CB5" w:rsidRDefault="00951CB5"/>
    <w:p w14:paraId="10344F60" w14:textId="11D5D904" w:rsidR="00951CB5" w:rsidRDefault="00AC15F9">
      <w:r>
        <w:t xml:space="preserve">1. Ɣän cuɔ̱ŋä kɛ ga̱a̱c mi̱ di̱i̱t nhiam </w:t>
      </w:r>
    </w:p>
    <w:p w14:paraId="41D5E17A" w14:textId="77777777" w:rsidR="00951CB5" w:rsidRDefault="00000000">
      <w:r>
        <w:t xml:space="preserve">Ji̱thɛth Raan Na-thɛ-räth, kä gääyɛ ɣä </w:t>
      </w:r>
    </w:p>
    <w:p w14:paraId="4537E9B9" w14:textId="77777777" w:rsidR="00951CB5" w:rsidRDefault="00000000">
      <w:r>
        <w:t xml:space="preserve">kɛ nhök in nhɔkɛ ɣä ɣän gua̱n dueeri̱ </w:t>
      </w:r>
    </w:p>
    <w:p w14:paraId="0D0E4756" w14:textId="77777777" w:rsidR="00951CB5" w:rsidRDefault="00000000">
      <w:r>
        <w:t xml:space="preserve">mi̱ caa kuɛth.  </w:t>
      </w:r>
    </w:p>
    <w:p w14:paraId="3CBD0EF0" w14:textId="6E5CA2D2" w:rsidR="00AC15F9" w:rsidRDefault="00AC15F9">
      <w:r>
        <w:t>Chorus</w:t>
      </w:r>
    </w:p>
    <w:p w14:paraId="77D35BA5" w14:textId="67DDA2D7" w:rsidR="00951CB5" w:rsidRDefault="00000000">
      <w:r>
        <w:t xml:space="preserve">Ɛ mi̱ gääy naath, ööɣ gääyɛ naath </w:t>
      </w:r>
    </w:p>
    <w:p w14:paraId="026FCBFF" w14:textId="77777777" w:rsidR="00951CB5" w:rsidRDefault="00000000">
      <w:r>
        <w:t xml:space="preserve">bi̱ tieydä te̱ thi̱n rɛydɛ. Ɛ mi̱ gääy </w:t>
      </w:r>
    </w:p>
    <w:p w14:paraId="15F19D47" w14:textId="77777777" w:rsidR="00951CB5" w:rsidRDefault="00000000">
      <w:r>
        <w:t xml:space="preserve">naath, ööɣ gääyɛ naath ɛn Nhökdɛ </w:t>
      </w:r>
    </w:p>
    <w:p w14:paraId="712B63A4" w14:textId="77777777" w:rsidR="00951CB5" w:rsidRDefault="00000000">
      <w:r>
        <w:t xml:space="preserve">in nhɔkɛ ɣä.  </w:t>
      </w:r>
    </w:p>
    <w:p w14:paraId="289A79EC" w14:textId="78282EA9" w:rsidR="00951CB5" w:rsidRDefault="00AC15F9">
      <w:r>
        <w:t xml:space="preserve">2. Kɛ kui̱dä palɛ rɛy kakä i̱ “/Ciɛ nhökdä </w:t>
      </w:r>
    </w:p>
    <w:p w14:paraId="49442993" w14:textId="77777777" w:rsidR="00951CB5" w:rsidRDefault="00000000">
      <w:r>
        <w:t xml:space="preserve">ɛ Nhökdu.” /Ken merkɛ pɛ̈ɛ̈n kɛ jiath </w:t>
      </w:r>
    </w:p>
    <w:p w14:paraId="56FBDA3F" w14:textId="77777777" w:rsidR="00951CB5" w:rsidRDefault="00000000">
      <w:r>
        <w:t xml:space="preserve">Lɔaacdɛ in di̱i̱t cu leth riɛm pɛ̈ɛ̈n kɛ </w:t>
      </w:r>
    </w:p>
    <w:p w14:paraId="16F087AB" w14:textId="77777777" w:rsidR="00951CB5" w:rsidRDefault="00000000">
      <w:r>
        <w:t xml:space="preserve">kui̱dä.  </w:t>
      </w:r>
    </w:p>
    <w:p w14:paraId="24916A5D" w14:textId="7BD884D8" w:rsidR="00951CB5" w:rsidRDefault="00AC15F9">
      <w:r>
        <w:t xml:space="preserve">3. Cɛ dueerkä ka̱n kɛn jiath lɔaacdä, cɛ kɛ </w:t>
      </w:r>
    </w:p>
    <w:p w14:paraId="79AA30F2" w14:textId="77777777" w:rsidR="00951CB5" w:rsidRDefault="00000000">
      <w:r>
        <w:lastRenderedPageBreak/>
        <w:t xml:space="preserve">jakä nyinkɛ, cɛ ɣa̱a̱ckä kap kä Käl-bäri̱, </w:t>
      </w:r>
    </w:p>
    <w:p w14:paraId="1124B8D7" w14:textId="77777777" w:rsidR="00951CB5" w:rsidRDefault="00000000">
      <w:r>
        <w:t xml:space="preserve">cɛ cuuc kä cɛ li̱w kärɔa.  </w:t>
      </w:r>
    </w:p>
    <w:p w14:paraId="48D3CC93" w14:textId="77777777" w:rsidR="00951CB5" w:rsidRDefault="00000000">
      <w:r>
        <w:t xml:space="preserve">4. Mi̱ wa̱a̱ we röm kɛ nɛy tin caa kɔk bä </w:t>
      </w:r>
    </w:p>
    <w:p w14:paraId="005BED49" w14:textId="77777777" w:rsidR="00951CB5" w:rsidRDefault="00000000">
      <w:r>
        <w:t xml:space="preserve">Nhiamdɛ nɛn ɛn Kuär. Bi̱ tɛ̈th lɔaacdä </w:t>
      </w:r>
    </w:p>
    <w:p w14:paraId="61AAC0BD" w14:textId="77777777" w:rsidR="00951CB5" w:rsidRDefault="00000000">
      <w:r>
        <w:t xml:space="preserve">te̱ thi̱n mää cäŋkɛl kä bä kiet diit kɛ </w:t>
      </w:r>
    </w:p>
    <w:p w14:paraId="6EB10DD7" w14:textId="77777777" w:rsidR="00951CB5" w:rsidRDefault="00000000">
      <w:r>
        <w:t>Nhökdɛ.</w:t>
      </w:r>
    </w:p>
    <w:p w14:paraId="196CF10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366B5F8" w14:textId="4037612A" w:rsidR="00951CB5" w:rsidRDefault="00000000">
      <w:r>
        <w:rPr>
          <w:b/>
          <w:sz w:val="28"/>
        </w:rPr>
        <w:t>HYMN 167</w:t>
      </w:r>
      <w:r w:rsidR="00AC15F9">
        <w:rPr>
          <w:b/>
          <w:sz w:val="28"/>
        </w:rPr>
        <w:t xml:space="preserve"> </w:t>
      </w:r>
      <w:r w:rsidR="00AC15F9">
        <w:t>Ɣän bä Käändä kët diit ti̱ gɔw</w:t>
      </w:r>
    </w:p>
    <w:p w14:paraId="165F8F36" w14:textId="77777777" w:rsidR="00951CB5" w:rsidRDefault="00951CB5"/>
    <w:p w14:paraId="6B05D338" w14:textId="59FDC113" w:rsidR="00951CB5" w:rsidRDefault="00AC15F9">
      <w:r>
        <w:t xml:space="preserve">1. Ɣän bä Käändä kët diit ti̱ gɔw; kɛ kui̱ </w:t>
      </w:r>
    </w:p>
    <w:p w14:paraId="59850BEB" w14:textId="77777777" w:rsidR="00951CB5" w:rsidRDefault="00000000">
      <w:r>
        <w:t xml:space="preserve">nho̱kädɛ kɛ ɣä, kɛnɛ cuɔ̱c ëë cucɛ wi̱i̱ </w:t>
      </w:r>
    </w:p>
    <w:p w14:paraId="60272AE2" w14:textId="77777777" w:rsidR="00951CB5" w:rsidRDefault="00000000">
      <w:r>
        <w:t xml:space="preserve">jiath cɛ ɣä jaa lɔr kɛ Riɛmdɛ. </w:t>
      </w:r>
    </w:p>
    <w:p w14:paraId="40B2EE95" w14:textId="2897EA3B" w:rsidR="00AC15F9" w:rsidRDefault="00AC15F9">
      <w:r>
        <w:t>Chorus</w:t>
      </w:r>
    </w:p>
    <w:p w14:paraId="59A50B3F" w14:textId="46839333" w:rsidR="00951CB5" w:rsidRDefault="00000000">
      <w:r>
        <w:t xml:space="preserve">Ɣän bä Käändä kët diit ti̱ gɔw, kɛ </w:t>
      </w:r>
    </w:p>
    <w:p w14:paraId="2BAD665A" w14:textId="77777777" w:rsidR="00951CB5" w:rsidRDefault="00000000">
      <w:r>
        <w:t xml:space="preserve">kui̱ Riɛmdɛ mëë cɛ thöp. Wi̱i̱ jiath </w:t>
      </w:r>
    </w:p>
    <w:p w14:paraId="363C44D7" w14:textId="77777777" w:rsidR="00951CB5" w:rsidRDefault="00000000">
      <w:r>
        <w:t xml:space="preserve">ŋa̱p cɛ ka̱ndä thuk cɛ ɣä kɔk, cɛ ɣä </w:t>
      </w:r>
    </w:p>
    <w:p w14:paraId="4129C425" w14:textId="77777777" w:rsidR="00951CB5" w:rsidRDefault="00000000">
      <w:r>
        <w:t xml:space="preserve">jakä lɔr.  </w:t>
      </w:r>
    </w:p>
    <w:p w14:paraId="7A56A9B0" w14:textId="46B1DCD4" w:rsidR="00951CB5" w:rsidRDefault="00AC15F9">
      <w:r>
        <w:t xml:space="preserve">2. Ɣän bä Ruaacni̱kɛ tin gääy naath; la̱t </w:t>
      </w:r>
    </w:p>
    <w:p w14:paraId="69B8B481" w14:textId="77777777" w:rsidR="00951CB5" w:rsidRDefault="00000000">
      <w:r>
        <w:t xml:space="preserve">nɛy diaal kɛ kui̱ känä. Kɛ kɔɔ̱c lɔac, kɛ </w:t>
      </w:r>
    </w:p>
    <w:p w14:paraId="6DF1A488" w14:textId="77777777" w:rsidR="00951CB5" w:rsidRDefault="00000000">
      <w:r>
        <w:t xml:space="preserve">nhök mi̱ thiɛl pek, cɛ ɣä kän kɛ ɣöö bä </w:t>
      </w:r>
    </w:p>
    <w:p w14:paraId="6A41F648" w14:textId="77777777" w:rsidR="00951CB5" w:rsidRDefault="00000000">
      <w:r>
        <w:t xml:space="preserve">tëk.  </w:t>
      </w:r>
    </w:p>
    <w:p w14:paraId="7F92122D" w14:textId="0C76216D" w:rsidR="00951CB5" w:rsidRDefault="00AC15F9">
      <w:r>
        <w:t xml:space="preserve">3. Ɣän bä puanyni̱ Kään in nhɔakä, ɣän </w:t>
      </w:r>
    </w:p>
    <w:p w14:paraId="21D04960" w14:textId="77777777" w:rsidR="00951CB5" w:rsidRDefault="00000000">
      <w:r>
        <w:t xml:space="preserve">bä lua̱ŋ Bumädɛ lat. Kɛnɛ tiëm ëë tiem </w:t>
      </w:r>
    </w:p>
    <w:p w14:paraId="4E9BB99F" w14:textId="77777777" w:rsidR="00951CB5" w:rsidRDefault="00000000">
      <w:r>
        <w:t xml:space="preserve">kɛ jɛ, kɛ kui̱ dueeri̱ kɛ lia̱a̱.  </w:t>
      </w:r>
    </w:p>
    <w:p w14:paraId="472CE91F" w14:textId="77777777" w:rsidR="00951CB5" w:rsidRDefault="00000000">
      <w:r>
        <w:t xml:space="preserve">4. Ɣän bä Käändä kët diit ti̱ gɔw;cɛ ɣä </w:t>
      </w:r>
    </w:p>
    <w:p w14:paraId="20F8145E" w14:textId="77777777" w:rsidR="00951CB5" w:rsidRDefault="00000000">
      <w:r>
        <w:t xml:space="preserve">nyuɔ̱th nhök in bëë Nhial. Jɛn cɛ ɣä </w:t>
      </w:r>
    </w:p>
    <w:p w14:paraId="68322646" w14:textId="77777777" w:rsidR="00951CB5" w:rsidRDefault="00000000">
      <w:r>
        <w:lastRenderedPageBreak/>
        <w:t xml:space="preserve">kän nikɛ lia̱dɛ, ɛn Gat Kuɔth bä tëk kɛ </w:t>
      </w:r>
    </w:p>
    <w:p w14:paraId="66F33A3F" w14:textId="77777777" w:rsidR="00951CB5" w:rsidRDefault="00000000">
      <w:r>
        <w:t>Jɛ.</w:t>
      </w:r>
    </w:p>
    <w:p w14:paraId="1C0E758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1BF926F" w14:textId="0426D986" w:rsidR="00951CB5" w:rsidRDefault="00000000">
      <w:r>
        <w:rPr>
          <w:b/>
          <w:sz w:val="28"/>
        </w:rPr>
        <w:t>HYMN 168</w:t>
      </w:r>
      <w:r w:rsidR="00AC15F9">
        <w:rPr>
          <w:b/>
          <w:sz w:val="28"/>
        </w:rPr>
        <w:t xml:space="preserve"> </w:t>
      </w:r>
      <w:r w:rsidR="00AC15F9">
        <w:t>Cuŋ rɔ, cuŋ rɔ kɛ Ji̱thɛth</w:t>
      </w:r>
    </w:p>
    <w:p w14:paraId="5D6196B9" w14:textId="77777777" w:rsidR="00951CB5" w:rsidRDefault="00951CB5"/>
    <w:p w14:paraId="03E00E5A" w14:textId="70E8D722" w:rsidR="00951CB5" w:rsidRDefault="00AC15F9">
      <w:r>
        <w:t xml:space="preserve">1. Cuŋ rɔ, cuŋ rɔ kɛ Ji̱thɛth yɛn lath-këëri̱ </w:t>
      </w:r>
    </w:p>
    <w:p w14:paraId="45934FB0" w14:textId="77777777" w:rsidR="00951CB5" w:rsidRDefault="00000000">
      <w:r>
        <w:t xml:space="preserve">jiaath ŋa̱p. Yɛn kapɛ bɛɛrɛ nhial pa̱ny </w:t>
      </w:r>
    </w:p>
    <w:p w14:paraId="3F64E73B" w14:textId="77777777" w:rsidR="00951CB5" w:rsidRDefault="00000000">
      <w:r>
        <w:t xml:space="preserve">/caa yɛ bi̱ yi̱k puɔl baaŋ. Jucdiɛn kä </w:t>
      </w:r>
    </w:p>
    <w:p w14:paraId="1D07A98A" w14:textId="77777777" w:rsidR="00951CB5" w:rsidRDefault="00000000">
      <w:r>
        <w:t xml:space="preserve">kɛɛl, mää min dɔ̱ŋ, Rɛmdɛ pa̱ny bɛ jɛ </w:t>
      </w:r>
    </w:p>
    <w:p w14:paraId="49FFC436" w14:textId="77777777" w:rsidR="00951CB5" w:rsidRDefault="00000000">
      <w:r>
        <w:t xml:space="preserve">bo̱th. Mäni̱ mi̱ caa ji̱ tɛ̈ɛ̈rɛ diaal puɔ̱t. </w:t>
      </w:r>
    </w:p>
    <w:p w14:paraId="7417247B" w14:textId="77777777" w:rsidR="00951CB5" w:rsidRDefault="00000000">
      <w:r>
        <w:t xml:space="preserve">Ɛn Kuray ɛn Jɛn Kuäär pa̱ny. </w:t>
      </w:r>
    </w:p>
    <w:p w14:paraId="36DF6CDC" w14:textId="13B1844A" w:rsidR="00951CB5" w:rsidRDefault="00AC15F9">
      <w:r>
        <w:t xml:space="preserve">2. Cuŋ rɔ, cuŋ rɔ kɛɛ Ji̱thɛth, caa luth cɔl </w:t>
      </w:r>
    </w:p>
    <w:p w14:paraId="345FF63C" w14:textId="77777777" w:rsidR="00951CB5" w:rsidRDefault="00000000">
      <w:r>
        <w:t xml:space="preserve">kɛ kaaŋ. Wiaa raar, wiaa däär köör in </w:t>
      </w:r>
    </w:p>
    <w:p w14:paraId="60762C1E" w14:textId="77777777" w:rsidR="00951CB5" w:rsidRDefault="00000000">
      <w:r>
        <w:t xml:space="preserve">di̱i̱t ɛn cäŋ Gɔɔyädɛ ɛmɛ. Yɛn tin la </w:t>
      </w:r>
    </w:p>
    <w:p w14:paraId="30877050" w14:textId="77777777" w:rsidR="00951CB5" w:rsidRDefault="00000000">
      <w:r>
        <w:t xml:space="preserve">naath kuaa jɛ luäk. Kɛ ji̱ tɛ̈rɛ ti̱ nyin </w:t>
      </w:r>
    </w:p>
    <w:p w14:paraId="56EC78BD" w14:textId="77777777" w:rsidR="00951CB5" w:rsidRDefault="00000000">
      <w:r>
        <w:t xml:space="preserve">ŋuan, kɛ rik ɛ ŋɛ̈ɛ̈nydun reep rɔ, mäni̱ </w:t>
      </w:r>
    </w:p>
    <w:p w14:paraId="48E0D608" w14:textId="77777777" w:rsidR="00951CB5" w:rsidRDefault="00000000">
      <w:r>
        <w:t xml:space="preserve">buɔ̱m, biaa buɔ̱m kɛ gëw. </w:t>
      </w:r>
    </w:p>
    <w:p w14:paraId="747FD5E8" w14:textId="7BC07EE4" w:rsidR="00951CB5" w:rsidRDefault="00AC15F9">
      <w:r>
        <w:t xml:space="preserve">3. Cuŋ rɔ, cuŋ rɔ kɛɛ Ji̱thɛth, cuŋ ni̱ rɛy </w:t>
      </w:r>
    </w:p>
    <w:p w14:paraId="673E1FC9" w14:textId="77777777" w:rsidR="00951CB5" w:rsidRDefault="00000000">
      <w:r>
        <w:t xml:space="preserve">Bumädɛ. Wuɔ̱ɔ̱k rieŋ bi̱ kɛn ji̱ jakä pɛn </w:t>
      </w:r>
    </w:p>
    <w:p w14:paraId="5556619F" w14:textId="77777777" w:rsidR="00951CB5" w:rsidRDefault="00000000">
      <w:r>
        <w:t xml:space="preserve">ji̱n /cu ŋäthni̱ buɔ̱mdu. Läthni̱ riet </w:t>
      </w:r>
    </w:p>
    <w:p w14:paraId="6DEBF769" w14:textId="77777777" w:rsidR="00951CB5" w:rsidRDefault="00000000">
      <w:r>
        <w:t xml:space="preserve">Kuɔth /ciɛ duŋ köör, kä gui̱cni̱ mi̱ la̱ŋi̱. </w:t>
      </w:r>
    </w:p>
    <w:p w14:paraId="107F7181" w14:textId="77777777" w:rsidR="00951CB5" w:rsidRDefault="00000000">
      <w:r>
        <w:t xml:space="preserve">Gua̱a̱ cɔɔl lätdi̱ kiɛ riɛk, /cu me̱t te̱e̱ mi̱ </w:t>
      </w:r>
    </w:p>
    <w:p w14:paraId="04322D2C" w14:textId="77777777" w:rsidR="00951CB5" w:rsidRDefault="00000000">
      <w:r>
        <w:t xml:space="preserve">go̱o̱ri̱. </w:t>
      </w:r>
    </w:p>
    <w:p w14:paraId="13FB9328" w14:textId="77777777" w:rsidR="00951CB5" w:rsidRDefault="00000000">
      <w:r>
        <w:t xml:space="preserve">4. Cuŋ rɔ, cuŋ rɔ kɛɛ Ji̱thɛth, ko̱r /cɛ bi̱ </w:t>
      </w:r>
    </w:p>
    <w:p w14:paraId="3549126A" w14:textId="77777777" w:rsidR="00951CB5" w:rsidRDefault="00000000">
      <w:r>
        <w:t xml:space="preserve">lɛni̱ jääny. Cäŋ ɛmɛ baa jɔw köörun liŋ </w:t>
      </w:r>
    </w:p>
    <w:p w14:paraId="4F543EC7" w14:textId="77777777" w:rsidR="00951CB5" w:rsidRDefault="00000000">
      <w:r>
        <w:t xml:space="preserve">kɛɛ jɔaak baa dit jucä köör. Kä ram mi̱ </w:t>
      </w:r>
    </w:p>
    <w:p w14:paraId="6DF94310" w14:textId="77777777" w:rsidR="00951CB5" w:rsidRDefault="00000000">
      <w:r>
        <w:lastRenderedPageBreak/>
        <w:t xml:space="preserve">jooc naath ko̱o̱r, kum teekä bɛ te jɛ. </w:t>
      </w:r>
    </w:p>
    <w:p w14:paraId="0E8EB6CD" w14:textId="77777777" w:rsidR="00951CB5" w:rsidRDefault="00000000">
      <w:r>
        <w:t xml:space="preserve">Jɛn bɛ te kɛɛl kɛ Kuäär ɣɔaa, rui̱ckɛ </w:t>
      </w:r>
    </w:p>
    <w:p w14:paraId="14077EDD" w14:textId="77777777" w:rsidR="00951CB5" w:rsidRDefault="00000000">
      <w:r>
        <w:t>kɛɛl mäni̱ cäŋ kɛl</w:t>
      </w:r>
    </w:p>
    <w:p w14:paraId="7E9A941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B300BDA" w14:textId="77777777" w:rsidR="00951CB5" w:rsidRDefault="00000000">
      <w:r>
        <w:rPr>
          <w:b/>
          <w:sz w:val="28"/>
        </w:rPr>
        <w:t>HYMN 169</w:t>
      </w:r>
    </w:p>
    <w:p w14:paraId="4D436769" w14:textId="77777777" w:rsidR="00951CB5" w:rsidRDefault="00951CB5"/>
    <w:p w14:paraId="2DE31058" w14:textId="2BA6C8D3" w:rsidR="00951CB5" w:rsidRDefault="00AC15F9">
      <w:r>
        <w:t xml:space="preserve">1. Ɛ Jɛn kɛl ɛ mi̱ gääy naath ɛlɔ̱ŋ, ɛ mi̱ </w:t>
      </w:r>
    </w:p>
    <w:p w14:paraId="7AF6DAB4" w14:textId="77777777" w:rsidR="00951CB5" w:rsidRDefault="00000000">
      <w:r>
        <w:t xml:space="preserve">gääy naath kɛ tuɔɔkdɛ pa̱ny, kɛ ɣöö bi̱ </w:t>
      </w:r>
    </w:p>
    <w:p w14:paraId="6B312A51" w14:textId="77777777" w:rsidR="00951CB5" w:rsidRDefault="00000000">
      <w:r>
        <w:t xml:space="preserve">Gat Kuɔth ben ni̱ nhial. Cɛ li̱w kɛ ɣöö </w:t>
      </w:r>
    </w:p>
    <w:p w14:paraId="58315A3D" w14:textId="77777777" w:rsidR="00951CB5" w:rsidRDefault="00000000">
      <w:r>
        <w:t xml:space="preserve">bä kään kä duer. </w:t>
      </w:r>
    </w:p>
    <w:p w14:paraId="785FB6E4" w14:textId="2FA1C243" w:rsidR="00951CB5" w:rsidRDefault="00AC15F9">
      <w:r>
        <w:t xml:space="preserve">2. Ɣän ŋuɔtdä ŋa̱cä Jɛ ɛ thuɔ̱k pa̱ny. Cɛ </w:t>
      </w:r>
    </w:p>
    <w:p w14:paraId="0AF835C7" w14:textId="77777777" w:rsidR="00951CB5" w:rsidRDefault="00000000">
      <w:r>
        <w:t xml:space="preserve">ben rɛy ɣɔaa ɛɛ can ɛmɛ, cɛ wiee kɛ </w:t>
      </w:r>
    </w:p>
    <w:p w14:paraId="6F33CAF6" w14:textId="77777777" w:rsidR="00951CB5" w:rsidRDefault="00000000">
      <w:r>
        <w:t xml:space="preserve">bɛ̈c, jiath lɔaacdɛ lia̱a̱. Kɛ kui̱ Nho̱kädɛ </w:t>
      </w:r>
    </w:p>
    <w:p w14:paraId="30FE3DFF" w14:textId="77777777" w:rsidR="00951CB5" w:rsidRDefault="00000000">
      <w:r>
        <w:t xml:space="preserve">kɛ kɔn. </w:t>
      </w:r>
    </w:p>
    <w:p w14:paraId="249D3894" w14:textId="67BFE4A8" w:rsidR="00951CB5" w:rsidRDefault="00AC15F9">
      <w:r>
        <w:t xml:space="preserve">3. /Cää dee me̱t lar i̱ dëë nhɔk i̱ di̱? Ɛ ɣän </w:t>
      </w:r>
    </w:p>
    <w:p w14:paraId="3E90508B" w14:textId="77777777" w:rsidR="00951CB5" w:rsidRDefault="00000000">
      <w:r>
        <w:t xml:space="preserve">Gat mi̱ kɔ̱c, cä thia̱a̱ŋ kɛ dueer. Nhökdɛ </w:t>
      </w:r>
    </w:p>
    <w:p w14:paraId="416EC8FA" w14:textId="77777777" w:rsidR="00951CB5" w:rsidRDefault="00000000">
      <w:r>
        <w:t xml:space="preserve">bɛ yi̱k a min gääy naath ɛlɔ̱ŋ, mi̱ dee ɛ </w:t>
      </w:r>
    </w:p>
    <w:p w14:paraId="5220E88D" w14:textId="77777777" w:rsidR="00951CB5" w:rsidRDefault="00000000">
      <w:r>
        <w:t xml:space="preserve">li̱w Nhökdɛ bɛ luɔ̱ɔ̱c. </w:t>
      </w:r>
    </w:p>
    <w:p w14:paraId="538638DF" w14:textId="77777777" w:rsidR="00951CB5" w:rsidRDefault="00000000">
      <w:r>
        <w:t xml:space="preserve">4. Laa caarä Lia̱a̱dɛ wi̱i̱ jiaath ŋa̱p. Caa </w:t>
      </w:r>
    </w:p>
    <w:p w14:paraId="5F40A012" w14:textId="77777777" w:rsidR="00951CB5" w:rsidRDefault="00000000">
      <w:r>
        <w:t xml:space="preserve">wäŋkä niɛɛn, göörä ɣöö dëë thötni̱ tin </w:t>
      </w:r>
    </w:p>
    <w:p w14:paraId="4D49C34E" w14:textId="77777777" w:rsidR="00951CB5" w:rsidRDefault="00000000">
      <w:r>
        <w:t xml:space="preserve">jiäk nɛn kɛ kum kuiyni̱. Caa Ji̱thɛth </w:t>
      </w:r>
    </w:p>
    <w:p w14:paraId="21D66F57" w14:textId="77777777" w:rsidR="00951CB5" w:rsidRDefault="00000000">
      <w:r>
        <w:t xml:space="preserve">näk kɛ kui̱dä pa̱ny. </w:t>
      </w:r>
    </w:p>
    <w:p w14:paraId="3A7A1494" w14:textId="5EDCB543" w:rsidR="00951CB5" w:rsidRDefault="00AC15F9">
      <w:r>
        <w:t xml:space="preserve">5. Cäŋ dee ɣän ɛ guic a li̱w ɛ, dee ɣän nɛn </w:t>
      </w:r>
    </w:p>
    <w:p w14:paraId="78743F8A" w14:textId="77777777" w:rsidR="00951CB5" w:rsidRDefault="00000000">
      <w:r>
        <w:t xml:space="preserve">ni̱ tha̱a̱ŋdɛ mi̱ tɔt. Kɛ nhök mi̱ di̱i̱t mi̱ </w:t>
      </w:r>
    </w:p>
    <w:p w14:paraId="1EB67FCE" w14:textId="77777777" w:rsidR="00951CB5" w:rsidRDefault="00000000">
      <w:r>
        <w:t xml:space="preserve">ce̱tkɛ mac, nhök laa pɛtɛ rɛy lɔaacdɛ </w:t>
      </w:r>
    </w:p>
    <w:p w14:paraId="5A51C040" w14:textId="77777777" w:rsidR="00951CB5" w:rsidRDefault="00000000">
      <w:r>
        <w:t xml:space="preserve">ciaaŋ. </w:t>
      </w:r>
    </w:p>
    <w:p w14:paraId="0D493CDB" w14:textId="51D6D3FC" w:rsidR="00951CB5" w:rsidRDefault="00AC15F9">
      <w:r>
        <w:lastRenderedPageBreak/>
        <w:t xml:space="preserve">6. Ɛ mi̱ gääy naath kɛ ŋäcdɛ pa̱ny, thiɛlɛ </w:t>
      </w:r>
    </w:p>
    <w:p w14:paraId="4DB05CB9" w14:textId="77777777" w:rsidR="00951CB5" w:rsidRDefault="00000000">
      <w:r>
        <w:t xml:space="preserve">Nhökdɛ diw kɛ ɣä ni̱ mëë. Kä ɛ Jɛn </w:t>
      </w:r>
    </w:p>
    <w:p w14:paraId="01E203C5" w14:textId="77777777" w:rsidR="00951CB5" w:rsidRDefault="00000000">
      <w:r>
        <w:t xml:space="preserve">min gääy nëndɛ naath, nhökdä kɛ Jɛ </w:t>
      </w:r>
    </w:p>
    <w:p w14:paraId="56B758E2" w14:textId="77777777" w:rsidR="00951CB5" w:rsidRDefault="00000000">
      <w:r>
        <w:t xml:space="preserve">kuiyɛ ɛlɔ̱ŋ. </w:t>
      </w:r>
    </w:p>
    <w:p w14:paraId="52D9B869" w14:textId="478763EA" w:rsidR="00951CB5" w:rsidRDefault="00AC15F9">
      <w:r>
        <w:t xml:space="preserve">7. Lɔcdä go̱o̱rɛ ɣöö bi̱ nhɔk Ji̱n Kuäär, </w:t>
      </w:r>
    </w:p>
    <w:p w14:paraId="05846A9E" w14:textId="77777777" w:rsidR="00951CB5" w:rsidRDefault="00000000">
      <w:r>
        <w:t xml:space="preserve">aɣ; kämni̱ ɣä buay a riaar lɔdcä. Kä bi̱i̱ </w:t>
      </w:r>
    </w:p>
    <w:p w14:paraId="43FAD40A" w14:textId="77777777" w:rsidR="00951CB5" w:rsidRDefault="00000000">
      <w:r>
        <w:t xml:space="preserve">cu nhɔk kɛ nhök mi̱ di̱i̱t, mää cäŋ in </w:t>
      </w:r>
    </w:p>
    <w:p w14:paraId="08A556A8" w14:textId="77777777" w:rsidR="00951CB5" w:rsidRDefault="00000000">
      <w:r>
        <w:t>wa̱a̱ Puɔ̱nydu wä nɛn.</w:t>
      </w:r>
    </w:p>
    <w:p w14:paraId="49FA286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CECA1D4" w14:textId="77777777" w:rsidR="00951CB5" w:rsidRDefault="00000000">
      <w:r>
        <w:rPr>
          <w:b/>
          <w:sz w:val="28"/>
        </w:rPr>
        <w:t>HYMN 170</w:t>
      </w:r>
    </w:p>
    <w:p w14:paraId="3D091483" w14:textId="77777777" w:rsidR="00951CB5" w:rsidRDefault="00951CB5"/>
    <w:p w14:paraId="2064BEE8" w14:textId="207920E9" w:rsidR="00951CB5" w:rsidRDefault="00AC15F9">
      <w:r>
        <w:t xml:space="preserve">1. Ji̱thɛth nhɔkɛ ɣä ŋa̱cä jɛ, kɛ ɣöö ɛ Ruac </w:t>
      </w:r>
    </w:p>
    <w:p w14:paraId="53FC918A" w14:textId="77777777" w:rsidR="00951CB5" w:rsidRDefault="00000000">
      <w:r>
        <w:t xml:space="preserve">Kuɔth lärɛ ɣä mɔ. Gaat ti̱ tɔatni̱ kɛ </w:t>
      </w:r>
    </w:p>
    <w:p w14:paraId="1B682B02" w14:textId="77777777" w:rsidR="00951CB5" w:rsidRDefault="00000000">
      <w:r>
        <w:t xml:space="preserve">nyi̱nkɛ, kɛn kɔ̱ckɛ kä Jɛn bumɛ. </w:t>
      </w:r>
    </w:p>
    <w:p w14:paraId="19BE916A" w14:textId="49E6A924" w:rsidR="00AC15F9" w:rsidRDefault="00AC15F9">
      <w:r>
        <w:t>Chorus</w:t>
      </w:r>
    </w:p>
    <w:p w14:paraId="0646B755" w14:textId="466E8A5B" w:rsidR="00951CB5" w:rsidRDefault="00000000">
      <w:r>
        <w:t xml:space="preserve">Ɣɔ̱ɔ̱n Ji̱thɛth nhɔkɛ ɣä,  </w:t>
      </w:r>
    </w:p>
    <w:p w14:paraId="61F3F5EB" w14:textId="77777777" w:rsidR="00951CB5" w:rsidRDefault="00000000">
      <w:r>
        <w:t xml:space="preserve">Ɣɔ̱ɔ̱n Ji̱thɛth nhɔkɛ ɣä,  </w:t>
      </w:r>
    </w:p>
    <w:p w14:paraId="672E217E" w14:textId="77777777" w:rsidR="00951CB5" w:rsidRDefault="00000000">
      <w:r>
        <w:t xml:space="preserve">Ɣɔ̱ɔ̱n Ji̱thɛth nhɔkɛ ɣä.    </w:t>
      </w:r>
    </w:p>
    <w:p w14:paraId="6FC7D8E7" w14:textId="77777777" w:rsidR="00951CB5" w:rsidRDefault="00000000">
      <w:r>
        <w:t xml:space="preserve">Ɛ Ruac Kuɔth lärɛ ɣä mɔ.  </w:t>
      </w:r>
    </w:p>
    <w:p w14:paraId="60D918F7" w14:textId="0D8B240E" w:rsidR="00951CB5" w:rsidRDefault="00AC15F9">
      <w:r>
        <w:t xml:space="preserve">2. Ji̱thɛth bëë ni̱ gua̱a̱thdɛ nhial, cɛ ben </w:t>
      </w:r>
    </w:p>
    <w:p w14:paraId="039FB019" w14:textId="77777777" w:rsidR="00951CB5" w:rsidRDefault="00000000">
      <w:r>
        <w:t xml:space="preserve">rɛy ɣɔaa kɛ ɣöö bɛ li̱w. kɛ ɣöö bi̱ ɣän </w:t>
      </w:r>
    </w:p>
    <w:p w14:paraId="203365EF" w14:textId="77777777" w:rsidR="00951CB5" w:rsidRDefault="00000000">
      <w:r>
        <w:t xml:space="preserve">cie̱ŋ a thiɛl duer, cɛ lo̱o̱ny wi̱i̱ jiaath kä </w:t>
      </w:r>
    </w:p>
    <w:p w14:paraId="6EDA33CD" w14:textId="77777777" w:rsidR="00951CB5" w:rsidRDefault="00000000">
      <w:r>
        <w:t xml:space="preserve">Jɛn cɛ li̱w. </w:t>
      </w:r>
    </w:p>
    <w:p w14:paraId="44021F3B" w14:textId="5B7250E7" w:rsidR="00951CB5" w:rsidRDefault="00AC15F9">
      <w:r>
        <w:t xml:space="preserve">3. Ji̱thɛth nhɔkɛ ɣä Jɛn mi̱ ci̱ li̱w, kɛ ɣöö </w:t>
      </w:r>
    </w:p>
    <w:p w14:paraId="2074F9AB" w14:textId="77777777" w:rsidR="00951CB5" w:rsidRDefault="00000000">
      <w:r>
        <w:t xml:space="preserve">bi̱ jɛn thi̱i̱k nhial lëp ɣööŋ. jɛn bɛ </w:t>
      </w:r>
    </w:p>
    <w:p w14:paraId="429AE9CA" w14:textId="77777777" w:rsidR="00951CB5" w:rsidRDefault="00000000">
      <w:r>
        <w:t xml:space="preserve">dueerkä diaal lak jɔ̱ɔ̱r, bɛ Gatdɛ min tɔt </w:t>
      </w:r>
    </w:p>
    <w:p w14:paraId="4C07CDF6" w14:textId="77777777" w:rsidR="00951CB5" w:rsidRDefault="00000000">
      <w:r>
        <w:lastRenderedPageBreak/>
        <w:t xml:space="preserve">cu jaa bëë rɛc. </w:t>
      </w:r>
    </w:p>
    <w:p w14:paraId="62753F91" w14:textId="77777777" w:rsidR="00951CB5" w:rsidRDefault="00000000">
      <w:r>
        <w:t xml:space="preserve">4. Ji̱thɛth käni̱ lɔcdä ɛmɛ, lätni̱ jɛ a gɔaa </w:t>
      </w:r>
    </w:p>
    <w:p w14:paraId="4714786A" w14:textId="77777777" w:rsidR="00951CB5" w:rsidRDefault="00000000">
      <w:r>
        <w:t xml:space="preserve">kä baa Duŋdu. Ji̱n ci̱ lo̱o̱ny ci̱ li̱w kɛ </w:t>
      </w:r>
    </w:p>
    <w:p w14:paraId="775C5312" w14:textId="77777777" w:rsidR="00951CB5" w:rsidRDefault="00000000">
      <w:r>
        <w:t>kui̱dä, amäni̱ cäŋ kɛl bi̱ ɣän a Raandu.</w:t>
      </w:r>
    </w:p>
    <w:p w14:paraId="2BEBCE3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05273B1" w14:textId="3C8D43A4" w:rsidR="00951CB5" w:rsidRDefault="00000000">
      <w:r>
        <w:rPr>
          <w:b/>
          <w:sz w:val="28"/>
        </w:rPr>
        <w:t>HYMN 171</w:t>
      </w:r>
      <w:r w:rsidR="00AC15F9">
        <w:rPr>
          <w:b/>
          <w:sz w:val="28"/>
        </w:rPr>
        <w:t xml:space="preserve"> </w:t>
      </w:r>
      <w:r w:rsidR="00AC15F9">
        <w:t>Yecu Kuär mi̱ di̱i̱t cɔɔlɛ kɔn</w:t>
      </w:r>
    </w:p>
    <w:p w14:paraId="462CF5C3" w14:textId="77777777" w:rsidR="00951CB5" w:rsidRDefault="00951CB5"/>
    <w:p w14:paraId="45DD16FA" w14:textId="1DDBA808" w:rsidR="00951CB5" w:rsidRDefault="00AC15F9">
      <w:r>
        <w:t xml:space="preserve">1. Yecu Kuär mi̱ di̱i̱t cɔɔlɛ kɔn, kä jio̱kɛ </w:t>
      </w:r>
    </w:p>
    <w:p w14:paraId="4DC74631" w14:textId="77777777" w:rsidR="00951CB5" w:rsidRDefault="00000000">
      <w:r>
        <w:t xml:space="preserve">kɔn banɛ Jɛ guɔ̱ɔ̱r. Cɔɔlɛ naath wi̱i̱ </w:t>
      </w:r>
    </w:p>
    <w:p w14:paraId="70DCA9AD" w14:textId="77777777" w:rsidR="00951CB5" w:rsidRDefault="00000000">
      <w:r>
        <w:t xml:space="preserve">muɔ̱ɔ̱n kɛn diaal, cɛ wee Gaatkä malɛ </w:t>
      </w:r>
    </w:p>
    <w:p w14:paraId="5C6656EB" w14:textId="77777777" w:rsidR="00951CB5" w:rsidRDefault="00000000">
      <w:r>
        <w:t xml:space="preserve">ben.  </w:t>
      </w:r>
    </w:p>
    <w:p w14:paraId="5D2165FD" w14:textId="76F2B2EE" w:rsidR="00951CB5" w:rsidRDefault="00AC15F9">
      <w:r>
        <w:t xml:space="preserve">2. Ce̱tkɛ Nɛɛkɛ tin guɔ̱ɔ̱rkɛ Jɛ, rɛy rööl </w:t>
      </w:r>
    </w:p>
    <w:p w14:paraId="655274F9" w14:textId="77777777" w:rsidR="00951CB5" w:rsidRDefault="00000000">
      <w:r>
        <w:t xml:space="preserve">Gɛ̈-lɛ-li mëëdan. Cɛ jiɛɛn kä bänyɛ </w:t>
      </w:r>
    </w:p>
    <w:p w14:paraId="275E5B09" w14:textId="77777777" w:rsidR="00951CB5" w:rsidRDefault="00000000">
      <w:r>
        <w:t xml:space="preserve">ciëëŋdɛ piny, guɔ̱ɔ̱rnɛ ni̱ Jɛ Jɛn kärɔa. </w:t>
      </w:r>
    </w:p>
    <w:p w14:paraId="69D7354B" w14:textId="13E57CA5" w:rsidR="00951CB5" w:rsidRDefault="00AC15F9">
      <w:r>
        <w:t xml:space="preserve">3. Yecu cɔlɛ kɔn Läätädɛ, kä nyin ɣɔaa </w:t>
      </w:r>
    </w:p>
    <w:p w14:paraId="002473F6" w14:textId="77777777" w:rsidR="00951CB5" w:rsidRDefault="00000000">
      <w:r>
        <w:t xml:space="preserve">tin mɛ̈tkɛ kɔn. Kä jiäk diaal bɛ kɔn ben </w:t>
      </w:r>
    </w:p>
    <w:p w14:paraId="1181658F" w14:textId="77777777" w:rsidR="00951CB5" w:rsidRDefault="00000000">
      <w:r>
        <w:t xml:space="preserve">luäk, kä jio̱kɛ kɔn banɛ Jɛ nhɔk. </w:t>
      </w:r>
    </w:p>
    <w:p w14:paraId="2C21D37A" w14:textId="77777777" w:rsidR="00951CB5" w:rsidRDefault="00000000">
      <w:r>
        <w:t xml:space="preserve">4. Kɛ cäŋ tin tɛɛth lo̱ckɔn ɛlɔ̱ŋ, kɛnɛ cäŋ </w:t>
      </w:r>
    </w:p>
    <w:p w14:paraId="28BABDD4" w14:textId="77777777" w:rsidR="00951CB5" w:rsidRDefault="00000000">
      <w:r>
        <w:t xml:space="preserve">tin jiäkɛ bä. Ŋotdɛ mi̱ cio̱tdɛ gɔaa ɛ </w:t>
      </w:r>
    </w:p>
    <w:p w14:paraId="1F113726" w14:textId="77777777" w:rsidR="00951CB5" w:rsidRDefault="00000000">
      <w:r>
        <w:t xml:space="preserve">ɛlɔ̱ŋ, ɛ Jɛn banɛ Jɛ guɔ̱ɔ̱r kärɔa. </w:t>
      </w:r>
    </w:p>
    <w:p w14:paraId="727D6B11" w14:textId="16C5E23A" w:rsidR="00951CB5" w:rsidRDefault="00AC15F9">
      <w:r>
        <w:t xml:space="preserve">5. Yecu ɛ Ji̱n Gua̱n luäkädä, Ji̱n moci̱ kɔ </w:t>
      </w:r>
    </w:p>
    <w:p w14:paraId="50816934" w14:textId="77777777" w:rsidR="00951CB5" w:rsidRDefault="00000000">
      <w:r>
        <w:t xml:space="preserve">buɔ̱m  ɛlɔ̱ŋ. Nhökdu tëë kɛ kɔ ni̱ ciaŋ, </w:t>
      </w:r>
    </w:p>
    <w:p w14:paraId="0FADDDD0" w14:textId="77777777" w:rsidR="00951CB5" w:rsidRDefault="00000000">
      <w:r>
        <w:t>lenyɛ nhök kä ŋɔaani̱ diaal.</w:t>
      </w:r>
    </w:p>
    <w:p w14:paraId="1C2339F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E72DA66" w14:textId="0CF54CF4" w:rsidR="00951CB5" w:rsidRDefault="00000000">
      <w:r>
        <w:rPr>
          <w:b/>
          <w:sz w:val="28"/>
        </w:rPr>
        <w:t>HYMN 172</w:t>
      </w:r>
      <w:r w:rsidR="00AC15F9">
        <w:rPr>
          <w:b/>
          <w:sz w:val="28"/>
        </w:rPr>
        <w:t xml:space="preserve"> </w:t>
      </w:r>
      <w:r w:rsidR="00AC15F9">
        <w:t>Lɔɔd, göörä ɣöö bi̱ ɣän ɛ raan Ji̱thɛth</w:t>
      </w:r>
    </w:p>
    <w:p w14:paraId="67313A98" w14:textId="77777777" w:rsidR="00951CB5" w:rsidRDefault="00951CB5"/>
    <w:p w14:paraId="66A1B441" w14:textId="55B427E9" w:rsidR="00951CB5" w:rsidRDefault="00AC15F9">
      <w:r>
        <w:lastRenderedPageBreak/>
        <w:t xml:space="preserve">1. Lɔɔd, göörä ɣöö bi̱ ɣän ɛ raan Ji̱thɛth, </w:t>
      </w:r>
    </w:p>
    <w:p w14:paraId="648D160D" w14:textId="77777777" w:rsidR="00951CB5" w:rsidRDefault="00000000">
      <w:r>
        <w:t xml:space="preserve">kɛ rɛy lɔaacdä, kɛ rɛy lɔaacdä. Lɔɔd, </w:t>
      </w:r>
    </w:p>
    <w:p w14:paraId="1393D4E8" w14:textId="77777777" w:rsidR="00951CB5" w:rsidRDefault="00000000">
      <w:r>
        <w:t xml:space="preserve">göörä ɣöö bi̱ ɣän ɛ raan Ji̱thɛth kɛ rɛy </w:t>
      </w:r>
    </w:p>
    <w:p w14:paraId="295B7624" w14:textId="77777777" w:rsidR="00951CB5" w:rsidRDefault="00000000">
      <w:r>
        <w:t xml:space="preserve">lɔaacdä. </w:t>
      </w:r>
    </w:p>
    <w:p w14:paraId="5D8DB7D8" w14:textId="50FE8F4C" w:rsidR="00AC15F9" w:rsidRDefault="00AC15F9">
      <w:r>
        <w:t>Chorus</w:t>
      </w:r>
    </w:p>
    <w:p w14:paraId="34CFFCD9" w14:textId="60595138" w:rsidR="00951CB5" w:rsidRDefault="00000000">
      <w:r>
        <w:t xml:space="preserve">Kɛ rɛy lɔaacdä, kɛ rɛy lɔaacdä. </w:t>
      </w:r>
    </w:p>
    <w:p w14:paraId="2A23EC65" w14:textId="77777777" w:rsidR="00951CB5" w:rsidRDefault="00000000">
      <w:r>
        <w:t xml:space="preserve">Lɔɔd, göörä ɣöö bi̱ ɣän ɛ raan </w:t>
      </w:r>
    </w:p>
    <w:p w14:paraId="3F30B72F" w14:textId="77777777" w:rsidR="00951CB5" w:rsidRDefault="00000000">
      <w:r>
        <w:t xml:space="preserve">Ji̱thɛth kɛ rɛy lɔaacdä. </w:t>
      </w:r>
    </w:p>
    <w:p w14:paraId="4AF04D68" w14:textId="466B266E" w:rsidR="00951CB5" w:rsidRDefault="00AC15F9">
      <w:r>
        <w:t xml:space="preserve">2. Lɔɔd, göörä ɣöö bi̱ nhök lɔaacdä di̱t, </w:t>
      </w:r>
    </w:p>
    <w:p w14:paraId="7FD6659F" w14:textId="77777777" w:rsidR="00951CB5" w:rsidRDefault="00000000">
      <w:r>
        <w:t xml:space="preserve">kɛ rɛy lɔaacdä, kɛ rɛy lɔaacdä. Lɔɔd, </w:t>
      </w:r>
    </w:p>
    <w:p w14:paraId="5F05729B" w14:textId="77777777" w:rsidR="00951CB5" w:rsidRDefault="00000000">
      <w:r>
        <w:t xml:space="preserve">göörä ɣöö bi̱ nhök lɔaacdä di̱t, kɛ rɛy </w:t>
      </w:r>
    </w:p>
    <w:p w14:paraId="6F0A893C" w14:textId="77777777" w:rsidR="00951CB5" w:rsidRDefault="00000000">
      <w:r>
        <w:t xml:space="preserve">lɔaacdä.  </w:t>
      </w:r>
    </w:p>
    <w:p w14:paraId="539B7173" w14:textId="25943773" w:rsidR="00AC15F9" w:rsidRDefault="00AC15F9">
      <w:r>
        <w:t>Chorus</w:t>
      </w:r>
    </w:p>
    <w:p w14:paraId="023FB657" w14:textId="3CE90CC3" w:rsidR="00951CB5" w:rsidRDefault="00000000">
      <w:r>
        <w:t xml:space="preserve">Kɛ rɛy lɔaacdä, kɛ rɛy lɔaacdä. </w:t>
      </w:r>
    </w:p>
    <w:p w14:paraId="6142DEAD" w14:textId="77777777" w:rsidR="00951CB5" w:rsidRDefault="00000000">
      <w:r>
        <w:t xml:space="preserve">Lɔɔd, göörä ɣöö bi̱ nhök lɔaacdä </w:t>
      </w:r>
    </w:p>
    <w:p w14:paraId="5D658018" w14:textId="77777777" w:rsidR="00951CB5" w:rsidRDefault="00000000">
      <w:r>
        <w:t xml:space="preserve">di̱t, kɛ rɛy lɔaacdä.  </w:t>
      </w:r>
    </w:p>
    <w:p w14:paraId="19F0031F" w14:textId="5DC0CD67" w:rsidR="00951CB5" w:rsidRDefault="00AC15F9">
      <w:r>
        <w:t xml:space="preserve">3. Lɔɔd, göörä ɣöö bi̱ ɣän ɛ gua̱n cuŋni̱, </w:t>
      </w:r>
    </w:p>
    <w:p w14:paraId="27B46D0B" w14:textId="77777777" w:rsidR="00951CB5" w:rsidRDefault="00000000">
      <w:r>
        <w:t xml:space="preserve">kɛ rɛy lɔaacdä, kɛ rɛy lɔaadä. Lɔɔd, </w:t>
      </w:r>
    </w:p>
    <w:p w14:paraId="4FC7FBFD" w14:textId="77777777" w:rsidR="00951CB5" w:rsidRDefault="00000000">
      <w:r>
        <w:t xml:space="preserve">göörä ɣöö bi̱ ɣän ɛ gua̱n cuŋni̱ kɛ rɛy </w:t>
      </w:r>
    </w:p>
    <w:p w14:paraId="461AED34" w14:textId="77777777" w:rsidR="00951CB5" w:rsidRDefault="00000000">
      <w:r>
        <w:t xml:space="preserve">lɔaadcä.  </w:t>
      </w:r>
    </w:p>
    <w:p w14:paraId="591D047E" w14:textId="0BDE8390" w:rsidR="00AC15F9" w:rsidRDefault="00AC15F9">
      <w:r>
        <w:t>Chorus</w:t>
      </w:r>
    </w:p>
    <w:p w14:paraId="120ACAFF" w14:textId="1C3FDD64" w:rsidR="00951CB5" w:rsidRDefault="00000000">
      <w:r>
        <w:t xml:space="preserve">Kɛ rɛy lɔaacdä, kɛ rɛy lɔaadä. </w:t>
      </w:r>
    </w:p>
    <w:p w14:paraId="431A49B7" w14:textId="77777777" w:rsidR="00951CB5" w:rsidRDefault="00000000">
      <w:r>
        <w:t xml:space="preserve">Lɔɔd, göörä ɣöö bi̱ ɣän ɛ gua̱n </w:t>
      </w:r>
    </w:p>
    <w:p w14:paraId="628ACA58" w14:textId="77777777" w:rsidR="00951CB5" w:rsidRDefault="00000000">
      <w:r>
        <w:t xml:space="preserve">cuŋni̱ kɛ rɛy lɔaadcä.  </w:t>
      </w:r>
    </w:p>
    <w:p w14:paraId="01817C25" w14:textId="77777777" w:rsidR="00951CB5" w:rsidRDefault="00000000">
      <w:r>
        <w:t xml:space="preserve">4. Lɔɔd, lökä ɣöö bi̱ ɣän ce̱tkɛ Ju-dɛth, kɛ </w:t>
      </w:r>
    </w:p>
    <w:p w14:paraId="5F8459AD" w14:textId="77777777" w:rsidR="00951CB5" w:rsidRDefault="00000000">
      <w:r>
        <w:t xml:space="preserve">rɛy lɔaacdä, kɛ rɛy lɔaacdä. Lɔɔd, lökä </w:t>
      </w:r>
    </w:p>
    <w:p w14:paraId="73713190" w14:textId="77777777" w:rsidR="00951CB5" w:rsidRDefault="00000000">
      <w:r>
        <w:lastRenderedPageBreak/>
        <w:t xml:space="preserve">ɣöö bi̱ ɣän ce̱tkɛ Ju-dɛth kɛ rɛy </w:t>
      </w:r>
    </w:p>
    <w:p w14:paraId="5887664F" w14:textId="77777777" w:rsidR="00951CB5" w:rsidRDefault="00000000">
      <w:r>
        <w:t xml:space="preserve">lɔaacdä.  </w:t>
      </w:r>
    </w:p>
    <w:p w14:paraId="11B16132" w14:textId="2B60BBB2" w:rsidR="00AC15F9" w:rsidRDefault="00AC15F9">
      <w:r>
        <w:t>Chorus</w:t>
      </w:r>
    </w:p>
    <w:p w14:paraId="5D6CCE6C" w14:textId="6EE992CB" w:rsidR="00951CB5" w:rsidRDefault="00000000">
      <w:r>
        <w:t xml:space="preserve">Kɛ rɛy lɔaacdä, kɛ rɛy lɔaacdä. </w:t>
      </w:r>
    </w:p>
    <w:p w14:paraId="3237EA64" w14:textId="77777777" w:rsidR="00951CB5" w:rsidRDefault="00000000">
      <w:r>
        <w:t xml:space="preserve">Lɔɔd, lökä ɣöö bi̱ ɣän ce̱tkɛ Ju-dɛth </w:t>
      </w:r>
    </w:p>
    <w:p w14:paraId="2627BA0C" w14:textId="77777777" w:rsidR="00951CB5" w:rsidRDefault="00000000">
      <w:r>
        <w:t xml:space="preserve">kɛ rɛy lɔaacdä.  </w:t>
      </w:r>
    </w:p>
    <w:p w14:paraId="5D192F48" w14:textId="5319F647" w:rsidR="00951CB5" w:rsidRDefault="00AC15F9">
      <w:r>
        <w:t xml:space="preserve">5. Lɔɔd, göörä ɣöö bi̱ ɣän ce̱tkɛ Ji̱thɛth, </w:t>
      </w:r>
    </w:p>
    <w:p w14:paraId="2A37BD97" w14:textId="77777777" w:rsidR="00951CB5" w:rsidRDefault="00000000">
      <w:r>
        <w:t xml:space="preserve">kɛ rɛy lɔaacdä, kɛ rɛy lɔaacdä. Lɔɔd, </w:t>
      </w:r>
    </w:p>
    <w:p w14:paraId="37711AEE" w14:textId="77777777" w:rsidR="00951CB5" w:rsidRDefault="00000000">
      <w:r>
        <w:t xml:space="preserve">göörä ɣöö bi̱ ɣän ce̱tkɛ Ji̱thɛth kɛ rɛy </w:t>
      </w:r>
    </w:p>
    <w:p w14:paraId="0922E478" w14:textId="77777777" w:rsidR="00951CB5" w:rsidRDefault="00000000">
      <w:r>
        <w:t xml:space="preserve">lɔaacdä.  </w:t>
      </w:r>
    </w:p>
    <w:p w14:paraId="6425A85B" w14:textId="2C757332" w:rsidR="00AC15F9" w:rsidRDefault="00AC15F9">
      <w:r>
        <w:t>Chorus</w:t>
      </w:r>
    </w:p>
    <w:p w14:paraId="1AA3986D" w14:textId="4A240D79" w:rsidR="00951CB5" w:rsidRDefault="00000000">
      <w:r>
        <w:t xml:space="preserve">Kɛ rɛy lɔaacdä, kɛ rɛy lɔaacdä. </w:t>
      </w:r>
    </w:p>
    <w:p w14:paraId="111B565B" w14:textId="77777777" w:rsidR="00951CB5" w:rsidRDefault="00000000">
      <w:r>
        <w:t xml:space="preserve">Lɔɔd, göörä ɣöö bi̱ ɣän ce̱tkɛ </w:t>
      </w:r>
    </w:p>
    <w:p w14:paraId="60CCA2D8" w14:textId="77777777" w:rsidR="00951CB5" w:rsidRDefault="00000000">
      <w:r>
        <w:t>Ji̱thɛth kɛ rɛy lɔaacdä.</w:t>
      </w:r>
    </w:p>
    <w:p w14:paraId="259024B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5DE528F" w14:textId="6FFD204D" w:rsidR="00951CB5" w:rsidRDefault="00000000">
      <w:r>
        <w:rPr>
          <w:b/>
          <w:sz w:val="28"/>
        </w:rPr>
        <w:t>HYMN 173</w:t>
      </w:r>
      <w:r w:rsidR="00AC15F9">
        <w:rPr>
          <w:b/>
          <w:sz w:val="28"/>
        </w:rPr>
        <w:t xml:space="preserve"> </w:t>
      </w:r>
      <w:r w:rsidR="00AC15F9">
        <w:t>Jɛn ciöt Kua̱r ni̱ Yecu</w:t>
      </w:r>
    </w:p>
    <w:p w14:paraId="5D120101" w14:textId="77777777" w:rsidR="00951CB5" w:rsidRDefault="00951CB5"/>
    <w:p w14:paraId="16BD6107" w14:textId="4086DA62" w:rsidR="00951CB5" w:rsidRDefault="00AC15F9">
      <w:r>
        <w:t xml:space="preserve">1. Jɛn ciöt Kua̱r ni̱ Yecu, ci̱ mua̱a̱l diaal </w:t>
      </w:r>
    </w:p>
    <w:p w14:paraId="7A3FFEF7" w14:textId="77777777" w:rsidR="00951CB5" w:rsidRDefault="00000000">
      <w:r>
        <w:t xml:space="preserve">we piny. Kä kɛn lëëp diaal puany kɛ Jɛ </w:t>
      </w:r>
    </w:p>
    <w:p w14:paraId="04253721" w14:textId="77777777" w:rsidR="00951CB5" w:rsidRDefault="00000000">
      <w:r>
        <w:t xml:space="preserve">kä kuäär wutdä ciëŋ nhial. Tëë rɛy </w:t>
      </w:r>
    </w:p>
    <w:p w14:paraId="22C0A7F5" w14:textId="77777777" w:rsidR="00951CB5" w:rsidRDefault="00000000">
      <w:r>
        <w:t xml:space="preserve">wutdä Gua̱n ni̱ Kuoth, kɔn laa cɔal Jɛ </w:t>
      </w:r>
    </w:p>
    <w:p w14:paraId="53F839F8" w14:textId="77777777" w:rsidR="00951CB5" w:rsidRDefault="00000000">
      <w:r>
        <w:t xml:space="preserve">Kuäär. Jɛn mi̱ ci̱ tuɔɔk ni̱ cäk ɣɔaa, kɛ </w:t>
      </w:r>
    </w:p>
    <w:p w14:paraId="74D4C25F" w14:textId="77777777" w:rsidR="00951CB5" w:rsidRDefault="00000000">
      <w:r>
        <w:t xml:space="preserve">riet wutdä nhial.  </w:t>
      </w:r>
    </w:p>
    <w:p w14:paraId="2131AA34" w14:textId="68E03460" w:rsidR="00951CB5" w:rsidRDefault="00AC15F9">
      <w:r>
        <w:t xml:space="preserve">2. Jɛn jɔw Kuɔth cɔɔlɛ kɔn, Nhökdɛ laa </w:t>
      </w:r>
    </w:p>
    <w:p w14:paraId="095B51C1" w14:textId="77777777" w:rsidR="00951CB5" w:rsidRDefault="00000000">
      <w:r>
        <w:t xml:space="preserve">bo̱o̱thɛ kɔn. Ma-lay-kay-ni̱ rietkɛ rɔ̱, </w:t>
      </w:r>
    </w:p>
    <w:p w14:paraId="0F5C09D2" w14:textId="77777777" w:rsidR="00951CB5" w:rsidRDefault="00000000">
      <w:r>
        <w:t xml:space="preserve">mäni̱ buay rɛy Nho̱kädɛ. kɔy kɛn diaal </w:t>
      </w:r>
    </w:p>
    <w:p w14:paraId="58F17350" w14:textId="77777777" w:rsidR="00951CB5" w:rsidRDefault="00000000">
      <w:r>
        <w:lastRenderedPageBreak/>
        <w:t xml:space="preserve">go̱o̱kɛ kɛ, ciɛr kɛn a dupdiɛn. Kä buɔ̱m </w:t>
      </w:r>
    </w:p>
    <w:p w14:paraId="41E19C7A" w14:textId="77777777" w:rsidR="00951CB5" w:rsidRDefault="00000000">
      <w:r>
        <w:t xml:space="preserve">Kuɔth ni̱ cieŋ nhial, Jɛn ca̱pdiɛn in di̱i̱t. </w:t>
      </w:r>
    </w:p>
    <w:p w14:paraId="073CDB0D" w14:textId="2E4CE582" w:rsidR="00951CB5" w:rsidRDefault="00AC15F9">
      <w:r>
        <w:t xml:space="preserve">3. Thiɛlɛ liak kɛ wi̱c muɔ̱ɔ̱n, laa lɔackɛ </w:t>
      </w:r>
    </w:p>
    <w:p w14:paraId="44AC3653" w14:textId="77777777" w:rsidR="00951CB5" w:rsidRDefault="00000000">
      <w:r>
        <w:t xml:space="preserve">Ciötdɛ. Kɛnɛ ŋɛ̈p thuɔk gua̱n jiäkni̱, </w:t>
      </w:r>
    </w:p>
    <w:p w14:paraId="1DACD543" w14:textId="77777777" w:rsidR="00951CB5" w:rsidRDefault="00000000">
      <w:r>
        <w:t xml:space="preserve">gua̱a̱thdɛ min tëë thi̱n. kä gua̱n nho̱k </w:t>
      </w:r>
    </w:p>
    <w:p w14:paraId="0A7E2D48" w14:textId="77777777" w:rsidR="00951CB5" w:rsidRDefault="00000000">
      <w:r>
        <w:t xml:space="preserve">lo̱kɛ jɛ, kä jiääk mäni̱ pek. No̱ŋɛ kɛ jɔw </w:t>
      </w:r>
    </w:p>
    <w:p w14:paraId="259BD0A4" w14:textId="77777777" w:rsidR="00951CB5" w:rsidRDefault="00000000">
      <w:r>
        <w:t xml:space="preserve">wutädɛ, gua̱a̱th lieth mi̱ ci̱ thuuk.  </w:t>
      </w:r>
    </w:p>
    <w:p w14:paraId="659FE0DE" w14:textId="77777777" w:rsidR="00951CB5" w:rsidRDefault="00000000">
      <w:r>
        <w:t xml:space="preserve">4. Cio̱t dämandan cio̱tdɛ, kɛ nhök ce̱tkɛ </w:t>
      </w:r>
    </w:p>
    <w:p w14:paraId="418294D1" w14:textId="77777777" w:rsidR="00951CB5" w:rsidRDefault="00000000">
      <w:r>
        <w:t xml:space="preserve">lia̱a̱. Kä kɛnɛ mäni̱ ga̱a̱y, ɛ jɛn thuɔ̱k </w:t>
      </w:r>
    </w:p>
    <w:p w14:paraId="4993EC8B" w14:textId="77777777" w:rsidR="00951CB5" w:rsidRDefault="00000000">
      <w:r>
        <w:t xml:space="preserve">yie̱e̱kä. Ɛ Kuoth mi̱ luäk naath diaal, ɛ </w:t>
      </w:r>
    </w:p>
    <w:p w14:paraId="4AE66970" w14:textId="77777777" w:rsidR="00951CB5" w:rsidRDefault="00000000">
      <w:r>
        <w:t xml:space="preserve">Jɛn Kri̱tho Kuäär. kɛn ti̱ diaal palkɛ Jɛ, </w:t>
      </w:r>
    </w:p>
    <w:p w14:paraId="0467B878" w14:textId="77777777" w:rsidR="00951CB5" w:rsidRDefault="00000000">
      <w:r>
        <w:t xml:space="preserve">luth kɛnɛ Nhökdɛ. </w:t>
      </w:r>
    </w:p>
    <w:p w14:paraId="1A1C91B6" w14:textId="3C810FFD" w:rsidR="00951CB5" w:rsidRDefault="00AC15F9">
      <w:r>
        <w:t xml:space="preserve">5. Rɛy lo̱cni̱kun dhɔa̱l kɛ Jɛ, Jɛn ce̱tdɛ </w:t>
      </w:r>
    </w:p>
    <w:p w14:paraId="550EBCD8" w14:textId="77777777" w:rsidR="00951CB5" w:rsidRDefault="00000000">
      <w:r>
        <w:t xml:space="preserve">ɣɔ̱ndɛ. Kä Jɛn /ciɛ mi̱ gɔaa ɛlɔ̱ŋ, Jɛn </w:t>
      </w:r>
    </w:p>
    <w:p w14:paraId="316FA07B" w14:textId="77777777" w:rsidR="00951CB5" w:rsidRDefault="00000000">
      <w:r>
        <w:t xml:space="preserve">/ciɛ mi̱ waŋ ɛ puc. Kumɛ ce̱tɛ kɛ </w:t>
      </w:r>
    </w:p>
    <w:p w14:paraId="226C6BBF" w14:textId="77777777" w:rsidR="00951CB5" w:rsidRDefault="00000000">
      <w:r>
        <w:t xml:space="preserve">Kuäär, rɛy gua̱th mɛɛtä mi̱ jiääk. La̱thɛ </w:t>
      </w:r>
    </w:p>
    <w:p w14:paraId="346E48CB" w14:textId="77777777" w:rsidR="00951CB5" w:rsidRDefault="00000000">
      <w:r>
        <w:t xml:space="preserve">Buɔ̱mdɛ puɔ̱ɔ̱nydun, rɛy buɔykä bumä. </w:t>
      </w:r>
    </w:p>
    <w:p w14:paraId="05EB5563" w14:textId="7CA71B71" w:rsidR="00951CB5" w:rsidRDefault="00AC15F9">
      <w:r>
        <w:t xml:space="preserve">6. Dämandan Kuäär Yecu, bɛ rɔ nyɔk kɛ </w:t>
      </w:r>
    </w:p>
    <w:p w14:paraId="30376EF0" w14:textId="77777777" w:rsidR="00951CB5" w:rsidRDefault="00000000">
      <w:r>
        <w:t xml:space="preserve">ben. Kä kɛnɛ buɔ̱m Gua̱n in di̱i̱t, kɛɛ </w:t>
      </w:r>
    </w:p>
    <w:p w14:paraId="59A7BAF6" w14:textId="77777777" w:rsidR="00951CB5" w:rsidRDefault="00000000">
      <w:r>
        <w:t xml:space="preserve">Ma-lay-kay-ni̱ nhial. Kɛ kui̱ ŋɔaani̱ </w:t>
      </w:r>
    </w:p>
    <w:p w14:paraId="12BC5E0A" w14:textId="77777777" w:rsidR="00951CB5" w:rsidRDefault="00000000">
      <w:r>
        <w:t xml:space="preserve">diaal, laa ro̱mkɛ nhiamdɛ. Kä lo̱kɔ </w:t>
      </w:r>
    </w:p>
    <w:p w14:paraId="5F7063F9" w14:textId="77777777" w:rsidR="00951CB5" w:rsidRDefault="00000000">
      <w:r>
        <w:t>liakɛ Jɛ, Kuäär bumä min di̱i̱t</w:t>
      </w:r>
    </w:p>
    <w:p w14:paraId="75B8261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49A2A01" w14:textId="02E24A3D" w:rsidR="00951CB5" w:rsidRDefault="00000000">
      <w:r>
        <w:rPr>
          <w:b/>
          <w:sz w:val="28"/>
        </w:rPr>
        <w:t>HYMN 174</w:t>
      </w:r>
      <w:r w:rsidR="00AC15F9">
        <w:rPr>
          <w:b/>
          <w:sz w:val="28"/>
        </w:rPr>
        <w:t xml:space="preserve"> </w:t>
      </w:r>
      <w:r w:rsidR="00AC15F9">
        <w:t>Ji̱n lapi̱ duɔ̱ɔ̱p ɛ Ji̱n kärɔa</w:t>
      </w:r>
    </w:p>
    <w:p w14:paraId="194A46B3" w14:textId="77777777" w:rsidR="00951CB5" w:rsidRDefault="00951CB5"/>
    <w:p w14:paraId="51870ECD" w14:textId="41CFEAD8" w:rsidR="00951CB5" w:rsidRDefault="00AC15F9">
      <w:r>
        <w:t xml:space="preserve">1. Ji̱n lapi̱ duɔ̱ɔ̱p ɛ Ji̱n kärɔa, mi̱ luäki̱ kɔ </w:t>
      </w:r>
    </w:p>
    <w:p w14:paraId="454FBD24" w14:textId="77777777" w:rsidR="00951CB5" w:rsidRDefault="00000000">
      <w:r>
        <w:lastRenderedPageBreak/>
        <w:t xml:space="preserve">kɛ jiäk. Kä ram mi̱ go̱r jek Gua̱n ni̱ </w:t>
      </w:r>
    </w:p>
    <w:p w14:paraId="1F17F2C9" w14:textId="77777777" w:rsidR="00951CB5" w:rsidRDefault="00000000">
      <w:r>
        <w:t xml:space="preserve">Kuoth, bɛ rɔ dhil ja̱l kɛ Ji̱. </w:t>
      </w:r>
    </w:p>
    <w:p w14:paraId="74C9C14A" w14:textId="73A890ED" w:rsidR="00951CB5" w:rsidRDefault="00AC15F9">
      <w:r>
        <w:t xml:space="preserve">2. Ji̱n lapi̱ waŋ, Ruacdu kärɔa, laa nyuthi̱ </w:t>
      </w:r>
    </w:p>
    <w:p w14:paraId="7B091D87" w14:textId="77777777" w:rsidR="00951CB5" w:rsidRDefault="00000000">
      <w:r>
        <w:t xml:space="preserve">naath diaal ŋäc. Ɛ Ji̱n kärɔa mi̱ dee kɔ </w:t>
      </w:r>
    </w:p>
    <w:p w14:paraId="27BEC8BE" w14:textId="77777777" w:rsidR="00951CB5" w:rsidRDefault="00000000">
      <w:r>
        <w:t xml:space="preserve">nyuɔ̱ɔ̱th, kä jaki̱ lo̱c kä gɔw.  </w:t>
      </w:r>
    </w:p>
    <w:p w14:paraId="5D27EEDF" w14:textId="61D0F618" w:rsidR="00951CB5" w:rsidRDefault="00AC15F9">
      <w:r>
        <w:t xml:space="preserve">3. Ji̱n lapi̱ tëk, Lenydu kɛ lia̱a̱, laa nyuthi̱ </w:t>
      </w:r>
    </w:p>
    <w:p w14:paraId="6003D6A6" w14:textId="77777777" w:rsidR="00951CB5" w:rsidRDefault="00000000">
      <w:r>
        <w:t xml:space="preserve">naath Buɔ̱mdu. Kä nɛy ti̱ liakɛ Ji̱ ni̱ </w:t>
      </w:r>
    </w:p>
    <w:p w14:paraId="0E4E7EE4" w14:textId="77777777" w:rsidR="00951CB5" w:rsidRDefault="00000000">
      <w:r>
        <w:t xml:space="preserve">ciaŋ, /caa kɛ bi̱ näk ɛ jiäk. </w:t>
      </w:r>
    </w:p>
    <w:p w14:paraId="7466A979" w14:textId="77777777" w:rsidR="00951CB5" w:rsidRDefault="00000000">
      <w:r>
        <w:t xml:space="preserve">4. Ji̱n lapi̱ duɔ̱ɔ̱p, kä waŋ, kä tëk, a kɔ </w:t>
      </w:r>
    </w:p>
    <w:p w14:paraId="21806D16" w14:textId="77777777" w:rsidR="00951CB5" w:rsidRDefault="00000000">
      <w:r>
        <w:t xml:space="preserve">ŋa̱ckɔ Ji̱n duɔ̱ɔ̱p. Baa waŋ ɔ käp, baa </w:t>
      </w:r>
    </w:p>
    <w:p w14:paraId="56E5AEA5" w14:textId="77777777" w:rsidR="00951CB5" w:rsidRDefault="00000000">
      <w:r>
        <w:t>tëk ɔ jek, bi̱ lo̱ckɔ tɛɛth mäni̱ wal.</w:t>
      </w:r>
    </w:p>
    <w:p w14:paraId="4469DEF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C9C4ABB" w14:textId="25C50BE9" w:rsidR="00951CB5" w:rsidRDefault="00000000">
      <w:r>
        <w:rPr>
          <w:b/>
          <w:sz w:val="28"/>
        </w:rPr>
        <w:t>HYMN 175</w:t>
      </w:r>
      <w:r w:rsidR="00AC15F9">
        <w:rPr>
          <w:b/>
          <w:sz w:val="28"/>
        </w:rPr>
        <w:t xml:space="preserve"> </w:t>
      </w:r>
      <w:r w:rsidR="00AC15F9">
        <w:t>Ji̱thɛth, ce̱tɛ yieen deet</w:t>
      </w:r>
    </w:p>
    <w:p w14:paraId="02EBB1F8" w14:textId="77777777" w:rsidR="00951CB5" w:rsidRDefault="00951CB5"/>
    <w:p w14:paraId="271715E4" w14:textId="53F0B841" w:rsidR="00951CB5" w:rsidRDefault="00AC15F9">
      <w:r>
        <w:t xml:space="preserve">1. Ji̱thɛth, ce̱tɛ yieen deet bo̱thkɔ, ga̱ŋ </w:t>
      </w:r>
    </w:p>
    <w:p w14:paraId="3BAF9868" w14:textId="77777777" w:rsidR="00951CB5" w:rsidRDefault="00000000">
      <w:r>
        <w:t xml:space="preserve">Gɔɔykädu görkɔ jɛ. Mi̱i̱thni̱ kɔ rɛy </w:t>
      </w:r>
    </w:p>
    <w:p w14:paraId="5A76B0AF" w14:textId="77777777" w:rsidR="00951CB5" w:rsidRDefault="00000000">
      <w:r>
        <w:t xml:space="preserve">walku ti̱ gɔw, ti̱ ci̱ guir kɛ kui̱da  </w:t>
      </w:r>
    </w:p>
    <w:p w14:paraId="20E29F2A" w14:textId="77777777" w:rsidR="00AC15F9" w:rsidRDefault="00AC15F9">
      <w:r>
        <w:t>chorus</w:t>
      </w:r>
    </w:p>
    <w:p w14:paraId="166520CA" w14:textId="46FADC4F" w:rsidR="00951CB5" w:rsidRDefault="00000000">
      <w:r>
        <w:t xml:space="preserve">Ji̱thɛth, poth kɔ, Ji̱thɛth pothkɔ.  </w:t>
      </w:r>
    </w:p>
    <w:p w14:paraId="40A7987C" w14:textId="76131164" w:rsidR="00951CB5" w:rsidRDefault="00000000">
      <w:r>
        <w:t>Ci̱ nɛy kɔk lapkɔ Nɛɛku. (</w:t>
      </w:r>
      <w:r w:rsidR="00AC15F9">
        <w:t>x2</w:t>
      </w:r>
      <w:r>
        <w:t xml:space="preserve">) </w:t>
      </w:r>
    </w:p>
    <w:p w14:paraId="7891A23D" w14:textId="0FE35EA4" w:rsidR="00951CB5" w:rsidRDefault="00AC15F9">
      <w:r>
        <w:t xml:space="preserve">2. Lapkɔ Nɛɛku jakni̱ kɔ kä maar, bi̱ a </w:t>
      </w:r>
    </w:p>
    <w:p w14:paraId="0609EC29" w14:textId="77777777" w:rsidR="00951CB5" w:rsidRDefault="00000000">
      <w:r>
        <w:t xml:space="preserve">Gääŋda rɛy duɔ̱pda. Yien Detku, rɛy </w:t>
      </w:r>
    </w:p>
    <w:p w14:paraId="45B586E2" w14:textId="77777777" w:rsidR="00951CB5" w:rsidRDefault="00000000">
      <w:r>
        <w:t xml:space="preserve">jiäkni̱ gelkɔ, go̱rkɔ mi̱ ca̱kɔ bath. </w:t>
      </w:r>
    </w:p>
    <w:p w14:paraId="060F5FD9" w14:textId="2B83A8F6" w:rsidR="00AC15F9" w:rsidRDefault="00AC15F9">
      <w:r>
        <w:t>Chorus</w:t>
      </w:r>
    </w:p>
    <w:p w14:paraId="60046976" w14:textId="7B8DB2C0" w:rsidR="00951CB5" w:rsidRDefault="00000000">
      <w:r>
        <w:t xml:space="preserve">Ji̱thɛth pothkɔ, Ji̱thɛth pothkɔ.  </w:t>
      </w:r>
    </w:p>
    <w:p w14:paraId="244EBA25" w14:textId="464EB147" w:rsidR="00951CB5" w:rsidRDefault="00000000">
      <w:r>
        <w:t xml:space="preserve">Liŋ Gaatku gua̱a̱th mi̱ palkɛ. </w:t>
      </w:r>
      <w:r w:rsidR="005E420F">
        <w:t>(x2)</w:t>
      </w:r>
      <w:r>
        <w:t xml:space="preserve"> </w:t>
      </w:r>
    </w:p>
    <w:p w14:paraId="7B47F4F4" w14:textId="798712D0" w:rsidR="00951CB5" w:rsidRDefault="00AC15F9">
      <w:r>
        <w:lastRenderedPageBreak/>
        <w:t xml:space="preserve">3. Ga̱y bä, kä ji̱ dueeri̱, nɛn kɔ, ti̱i̱ kɛ lua̱ŋ </w:t>
      </w:r>
    </w:p>
    <w:p w14:paraId="128D3AD7" w14:textId="77777777" w:rsidR="00951CB5" w:rsidRDefault="00000000">
      <w:r>
        <w:t xml:space="preserve">mi̱ dee kɔ lony. Ca̱r gɔy kɛ buɔ̱m mi̱ </w:t>
      </w:r>
    </w:p>
    <w:p w14:paraId="4F1709DE" w14:textId="77777777" w:rsidR="00951CB5" w:rsidRDefault="00000000">
      <w:r>
        <w:t xml:space="preserve">dee kɔ kän, a ba̱kɔ rɔ̱ mal riet Ji̱. </w:t>
      </w:r>
    </w:p>
    <w:p w14:paraId="78FD1197" w14:textId="44CC9FB2" w:rsidR="00AC15F9" w:rsidRDefault="00AC15F9">
      <w:r>
        <w:t>Chorus</w:t>
      </w:r>
    </w:p>
    <w:p w14:paraId="41E27997" w14:textId="4B04249A" w:rsidR="00951CB5" w:rsidRDefault="00000000">
      <w:r>
        <w:t xml:space="preserve">Ji̱thɛth, pothkɔ, Ji̱thɛth pothkɔ.  </w:t>
      </w:r>
    </w:p>
    <w:p w14:paraId="285F7DEF" w14:textId="4D691B3A" w:rsidR="00951CB5" w:rsidRDefault="00000000">
      <w:r>
        <w:t xml:space="preserve">Cie̱e̱ mëë ciɛ lar i̱ bi̱ kɔ käp. </w:t>
      </w:r>
      <w:r w:rsidR="005E420F">
        <w:t>(x2)</w:t>
      </w:r>
      <w:r>
        <w:t xml:space="preserve"> </w:t>
      </w:r>
    </w:p>
    <w:p w14:paraId="726EF8C3" w14:textId="77777777" w:rsidR="00951CB5" w:rsidRDefault="00000000">
      <w:r>
        <w:t xml:space="preserve">4. Jakni̱ kɔ kä görkɔ nhök kɛ nhiam, ba̱kɔ </w:t>
      </w:r>
    </w:p>
    <w:p w14:paraId="264A40DC" w14:textId="77777777" w:rsidR="00951CB5" w:rsidRDefault="00000000">
      <w:r>
        <w:t xml:space="preserve">min go̱o̱r lɔcdu la̱t. kuäär puthkä, ɛ Ji̱n </w:t>
      </w:r>
    </w:p>
    <w:p w14:paraId="09A700AE" w14:textId="77777777" w:rsidR="00951CB5" w:rsidRDefault="00000000">
      <w:r>
        <w:t xml:space="preserve">Gääŋda, nyuuri̱ kɔ Nhiamdu täämɛ. </w:t>
      </w:r>
    </w:p>
    <w:p w14:paraId="13885648" w14:textId="17DEBADA" w:rsidR="00AC15F9" w:rsidRDefault="00AC15F9">
      <w:r>
        <w:t>Chorus</w:t>
      </w:r>
    </w:p>
    <w:p w14:paraId="66D1D4FF" w14:textId="05F4986E" w:rsidR="00951CB5" w:rsidRDefault="00000000">
      <w:r>
        <w:t xml:space="preserve">Ji̱thɛth, pothkɔ, Ji̱thɛth pothkɔ.  </w:t>
      </w:r>
    </w:p>
    <w:p w14:paraId="1AE526E9" w14:textId="29E891D6" w:rsidR="00951CB5" w:rsidRDefault="00000000">
      <w:r>
        <w:t xml:space="preserve">Ci̱ kɔ nhɔk, ŋotni̱ nhökda. </w:t>
      </w:r>
      <w:r w:rsidR="005E420F">
        <w:t>(x2)</w:t>
      </w:r>
    </w:p>
    <w:p w14:paraId="64127E2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47F73C4" w14:textId="1C03972A" w:rsidR="00951CB5" w:rsidRDefault="00000000">
      <w:r>
        <w:rPr>
          <w:b/>
          <w:sz w:val="28"/>
        </w:rPr>
        <w:t>HYMN 176</w:t>
      </w:r>
      <w:r w:rsidR="00AC15F9">
        <w:rPr>
          <w:b/>
          <w:sz w:val="28"/>
        </w:rPr>
        <w:t xml:space="preserve"> </w:t>
      </w:r>
      <w:r w:rsidR="00AC15F9">
        <w:t>Ji̱thɛth, käpni̱ ɣä Thieekädu</w:t>
      </w:r>
    </w:p>
    <w:p w14:paraId="188903DE" w14:textId="77777777" w:rsidR="00951CB5" w:rsidRDefault="00951CB5"/>
    <w:p w14:paraId="5B661112" w14:textId="6B9E10A4" w:rsidR="00951CB5" w:rsidRDefault="00AC15F9">
      <w:r>
        <w:t xml:space="preserve">1. Ji̱thɛth, käpni̱ ɣä Thieekädu, Gekädu </w:t>
      </w:r>
    </w:p>
    <w:p w14:paraId="75A9CCEE" w14:textId="77777777" w:rsidR="00951CB5" w:rsidRDefault="00000000">
      <w:r>
        <w:t xml:space="preserve">tëë pi̱i̱ teekä. Pi̱i̱ teekä ti̱ bëë gua̱th ŋa̱p, </w:t>
      </w:r>
    </w:p>
    <w:p w14:paraId="0E27CE29" w14:textId="77777777" w:rsidR="00951CB5" w:rsidRDefault="00000000">
      <w:r>
        <w:t xml:space="preserve">pi̱i̱ ti̱ luɔnykɛ liawkɔ.   </w:t>
      </w:r>
    </w:p>
    <w:p w14:paraId="3215A3B9" w14:textId="63D8CF3C" w:rsidR="00AC15F9" w:rsidRDefault="00AC15F9">
      <w:r>
        <w:t>Chorus</w:t>
      </w:r>
    </w:p>
    <w:p w14:paraId="281CAC93" w14:textId="2D626050" w:rsidR="00951CB5" w:rsidRDefault="00000000">
      <w:r>
        <w:t xml:space="preserve">Gua̱a̱th Ŋa̱pdu, gua̱a̱th Ŋa̱pdu, baa </w:t>
      </w:r>
    </w:p>
    <w:p w14:paraId="6F154749" w14:textId="77777777" w:rsidR="00951CB5" w:rsidRDefault="00000000">
      <w:r>
        <w:t xml:space="preserve">jɛn gua̱a̱th puɔnykädu. Mäni̱ mi̱ we </w:t>
      </w:r>
    </w:p>
    <w:p w14:paraId="1E5CAB17" w14:textId="77777777" w:rsidR="00951CB5" w:rsidRDefault="00000000">
      <w:r>
        <w:t xml:space="preserve">yiëëdä lɔ̱ɔ̱ŋ, Gekädu Ji̱n Ji̱thɛth. </w:t>
      </w:r>
    </w:p>
    <w:p w14:paraId="641C56AA" w14:textId="182E4AD5" w:rsidR="00951CB5" w:rsidRDefault="00AC15F9">
      <w:r>
        <w:t xml:space="preserve">2. Thieekä jiaath ŋa̱p Ji̱thɛth pa̱ny, nhök </w:t>
      </w:r>
    </w:p>
    <w:p w14:paraId="2E359246" w14:textId="77777777" w:rsidR="00951CB5" w:rsidRDefault="00000000">
      <w:r>
        <w:t xml:space="preserve">kɛnɛ mal cä kɛ jek. Cier bakä mi̱ lɛp ni̱ </w:t>
      </w:r>
    </w:p>
    <w:p w14:paraId="58394B17" w14:textId="77777777" w:rsidR="00951CB5" w:rsidRDefault="00000000">
      <w:r>
        <w:t xml:space="preserve">nhial, buaydɛ mɛrɛ gua̱a̱thdä.  </w:t>
      </w:r>
    </w:p>
    <w:p w14:paraId="29028C05" w14:textId="784169B2" w:rsidR="00951CB5" w:rsidRDefault="00AC15F9">
      <w:r>
        <w:t xml:space="preserve">3. Dɔ-dɛ̈ɛ̈l Kuɔth nhial ni̱ Ji̱thɛth, ti̱i̱cni̱ rɔ </w:t>
      </w:r>
    </w:p>
    <w:p w14:paraId="61C26D69" w14:textId="77777777" w:rsidR="00951CB5" w:rsidRDefault="00000000">
      <w:r>
        <w:lastRenderedPageBreak/>
        <w:t xml:space="preserve">thieekädä. Luääkɔ ja̱l ni̱ ciaŋ, ni̱ ciaŋ,kä </w:t>
      </w:r>
    </w:p>
    <w:p w14:paraId="7AEC4DED" w14:textId="77777777" w:rsidR="00951CB5" w:rsidRDefault="00000000">
      <w:r>
        <w:t xml:space="preserve">a Tieepdu buum kɔ. </w:t>
      </w:r>
    </w:p>
    <w:p w14:paraId="567675CE" w14:textId="77777777" w:rsidR="00951CB5" w:rsidRDefault="00000000">
      <w:r>
        <w:t xml:space="preserve">4. Thieekädɛ bä guic bä liep, luäk ŋäthkä </w:t>
      </w:r>
    </w:p>
    <w:p w14:paraId="199251A8" w14:textId="77777777" w:rsidR="00951CB5" w:rsidRDefault="00000000">
      <w:r>
        <w:t xml:space="preserve">mi̱ thiɛl pek. Mäni̱ cuɔ̱pdä kut Ji̱thɛth, </w:t>
      </w:r>
    </w:p>
    <w:p w14:paraId="1D534A23" w14:textId="77777777" w:rsidR="00951CB5" w:rsidRDefault="00000000">
      <w:r>
        <w:t>Gua̱a̱thdɛ min tëë thi̱n nhial.</w:t>
      </w:r>
    </w:p>
    <w:p w14:paraId="1F4FEBB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812C4DD" w14:textId="77777777" w:rsidR="00951CB5" w:rsidRDefault="00000000">
      <w:r>
        <w:rPr>
          <w:b/>
          <w:sz w:val="28"/>
        </w:rPr>
        <w:t>HYMN 177</w:t>
      </w:r>
    </w:p>
    <w:p w14:paraId="63173603" w14:textId="77777777" w:rsidR="00951CB5" w:rsidRDefault="00951CB5"/>
    <w:p w14:paraId="0C80083B" w14:textId="0211E568" w:rsidR="00951CB5" w:rsidRDefault="0092054D">
      <w:r>
        <w:t xml:space="preserve">1. Ɣän bä naath la̱t lɛ̈ŋ ruaacni̱; tin /caa </w:t>
      </w:r>
    </w:p>
    <w:p w14:paraId="26C86B91" w14:textId="77777777" w:rsidR="00951CB5" w:rsidRDefault="00000000">
      <w:r>
        <w:t xml:space="preserve">nɛn kä te̱e̱ nhial, kui̱ Ji̱thɛth kɛnɛ </w:t>
      </w:r>
    </w:p>
    <w:p w14:paraId="71D372FD" w14:textId="77777777" w:rsidR="00951CB5" w:rsidRDefault="00000000">
      <w:r>
        <w:t xml:space="preserve">Gɔɔydɛ, kui̱ Ji̱thɛth kɛnɛ Nhökdɛ; ɣän </w:t>
      </w:r>
    </w:p>
    <w:p w14:paraId="57EF4187" w14:textId="77777777" w:rsidR="00951CB5" w:rsidRDefault="00000000">
      <w:r>
        <w:t xml:space="preserve">bä naath la̱t lɛ̈ŋ ruac, kɛ ɣöö ŋa̱cä jɛ i̱ ɛ </w:t>
      </w:r>
    </w:p>
    <w:p w14:paraId="10B1CE5C" w14:textId="77777777" w:rsidR="00951CB5" w:rsidRDefault="00000000">
      <w:r>
        <w:t xml:space="preserve">thuɔ̱k; jɛn cɛ lɔcdä jakä rɔ̱ŋ, kɛ ɣöö </w:t>
      </w:r>
    </w:p>
    <w:p w14:paraId="10464BA2" w14:textId="77777777" w:rsidR="00951CB5" w:rsidRDefault="00000000">
      <w:r>
        <w:t xml:space="preserve">thiɛl mi̱ dee jɛ rɔ̱ŋ.  </w:t>
      </w:r>
    </w:p>
    <w:p w14:paraId="55CD5E94" w14:textId="4C9CF62A" w:rsidR="0092054D" w:rsidRDefault="0092054D">
      <w:r>
        <w:t>Chorus</w:t>
      </w:r>
    </w:p>
    <w:p w14:paraId="73D03FC5" w14:textId="6CF388A0" w:rsidR="00951CB5" w:rsidRDefault="00000000">
      <w:r>
        <w:t xml:space="preserve">Ɣän bä naath la̱t lɛ̈ŋ ruaacni̱, kɛ </w:t>
      </w:r>
    </w:p>
    <w:p w14:paraId="172B5211" w14:textId="77777777" w:rsidR="00951CB5" w:rsidRDefault="00000000">
      <w:r>
        <w:t xml:space="preserve">ɣöö baa ditdä rɛy puɔnyä. Ɣän bä </w:t>
      </w:r>
    </w:p>
    <w:p w14:paraId="73F8266C" w14:textId="77777777" w:rsidR="00951CB5" w:rsidRDefault="00000000">
      <w:r>
        <w:t xml:space="preserve">lɛ̈ŋ ruac ëë wal lar, kui̱ Ji̱thɛth kɛn </w:t>
      </w:r>
    </w:p>
    <w:p w14:paraId="11E6EBAF" w14:textId="77777777" w:rsidR="00951CB5" w:rsidRDefault="00000000">
      <w:r>
        <w:t xml:space="preserve">Nhökdɛ.  </w:t>
      </w:r>
    </w:p>
    <w:p w14:paraId="62EC4228" w14:textId="5BF3A107" w:rsidR="00951CB5" w:rsidRDefault="0092054D">
      <w:r>
        <w:t xml:space="preserve">2. Ɣän bä naath la̱t lɛ̈ŋ ruaacni̱, min la </w:t>
      </w:r>
    </w:p>
    <w:p w14:paraId="1CB2F178" w14:textId="77777777" w:rsidR="00951CB5" w:rsidRDefault="00000000">
      <w:r>
        <w:t xml:space="preserve">duɔ̱ɔ̱r mi̱ duŋ gɔaa. Ɛ leny ni̱ ciik tin </w:t>
      </w:r>
    </w:p>
    <w:p w14:paraId="17E64284" w14:textId="77777777" w:rsidR="00951CB5" w:rsidRDefault="00000000">
      <w:r>
        <w:t xml:space="preserve">yian diaal, ɛ leny ni̱ kɛn cär diaal. Ɣän </w:t>
      </w:r>
    </w:p>
    <w:p w14:paraId="77928516" w14:textId="77777777" w:rsidR="00951CB5" w:rsidRDefault="00000000">
      <w:r>
        <w:t xml:space="preserve">bä naath la̱t lɛ̈ŋ ruaacni̱, cɛ ɣä lätkä mi̱ </w:t>
      </w:r>
    </w:p>
    <w:p w14:paraId="4B08939A" w14:textId="77777777" w:rsidR="00951CB5" w:rsidRDefault="00000000">
      <w:r>
        <w:t xml:space="preserve">gɔaa, ɛ jɛn in latä ni̱ jɛ yɛ, ɛn täämɛ bä </w:t>
      </w:r>
    </w:p>
    <w:p w14:paraId="23136977" w14:textId="77777777" w:rsidR="00951CB5" w:rsidRDefault="00000000">
      <w:r>
        <w:t xml:space="preserve">la̱t yɛ. </w:t>
      </w:r>
    </w:p>
    <w:p w14:paraId="3AC1D100" w14:textId="30C29DA2" w:rsidR="00951CB5" w:rsidRDefault="0092054D">
      <w:r>
        <w:t xml:space="preserve">3. Ɣän bä naath la̱t lɛ̈ŋ ruaacni̱, jɛn gɔaa ɛ </w:t>
      </w:r>
    </w:p>
    <w:p w14:paraId="387BAD84" w14:textId="77777777" w:rsidR="00951CB5" w:rsidRDefault="00000000">
      <w:r>
        <w:lastRenderedPageBreak/>
        <w:t xml:space="preserve">bä jɛ loc, rɛy thaakni̱ diaal ɣän bä lat, </w:t>
      </w:r>
    </w:p>
    <w:p w14:paraId="7BBC637C" w14:textId="77777777" w:rsidR="00951CB5" w:rsidRDefault="00000000">
      <w:r>
        <w:t xml:space="preserve">kɛ ɣöö gɔaa lieŋdɛ ɛ puc. Ɣän bä naath </w:t>
      </w:r>
    </w:p>
    <w:p w14:paraId="054197A4" w14:textId="77777777" w:rsidR="00951CB5" w:rsidRDefault="00000000">
      <w:r>
        <w:t xml:space="preserve">la̱t lɛ̈ŋ ruaacni̱, dɔ̱ɔ̱ /ken raan ɛ me̱t liŋ, </w:t>
      </w:r>
    </w:p>
    <w:p w14:paraId="40633157" w14:textId="77777777" w:rsidR="00951CB5" w:rsidRDefault="00000000">
      <w:r>
        <w:t xml:space="preserve">ɛn nöp in la duŋ känä; rɛy Ruac Kuɔth </w:t>
      </w:r>
    </w:p>
    <w:p w14:paraId="3868AA60" w14:textId="77777777" w:rsidR="00951CB5" w:rsidRDefault="00000000">
      <w:r>
        <w:t xml:space="preserve">In Rɛl Rɔ </w:t>
      </w:r>
    </w:p>
    <w:p w14:paraId="225D0190" w14:textId="77777777" w:rsidR="00951CB5" w:rsidRDefault="00000000">
      <w:r>
        <w:t xml:space="preserve">4. Ɣän bä naath la̱t lɛ̈ŋ ruaacni̱, yɛn naath </w:t>
      </w:r>
    </w:p>
    <w:p w14:paraId="6511BF3C" w14:textId="77777777" w:rsidR="00951CB5" w:rsidRDefault="00000000">
      <w:r>
        <w:t xml:space="preserve">tin ŋäcɛ ɛlɔ̱ŋ, näk buɔth yɛ kä näk rɛw </w:t>
      </w:r>
    </w:p>
    <w:p w14:paraId="74E25D66" w14:textId="77777777" w:rsidR="00951CB5" w:rsidRDefault="00000000">
      <w:r>
        <w:t xml:space="preserve">yɛ. Lieŋɛ ce̱tkɛ nɛy diaal. Gua̱a̱th in ki̱t </w:t>
      </w:r>
    </w:p>
    <w:p w14:paraId="2B2614E2" w14:textId="77777777" w:rsidR="00951CB5" w:rsidRDefault="00000000">
      <w:r>
        <w:t xml:space="preserve">naath rɛy puɔnyä, bä dit mi̱ pay cak kit, </w:t>
      </w:r>
    </w:p>
    <w:p w14:paraId="6EFBDB45" w14:textId="77777777" w:rsidR="00951CB5" w:rsidRDefault="00000000">
      <w:r>
        <w:t xml:space="preserve">kä jɛn baa lɛ̈ŋ ruac ëë wal, mëë nhɔakä </w:t>
      </w:r>
    </w:p>
    <w:p w14:paraId="4F17D69C" w14:textId="77777777" w:rsidR="00951CB5" w:rsidRDefault="00000000">
      <w:r>
        <w:t>ɛlɔ̱ŋ pa̱ny.</w:t>
      </w:r>
    </w:p>
    <w:p w14:paraId="6090F1E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39D96A5" w14:textId="76FDE3A9" w:rsidR="00951CB5" w:rsidRDefault="00000000">
      <w:r>
        <w:rPr>
          <w:b/>
          <w:sz w:val="28"/>
        </w:rPr>
        <w:t>HYMN 178</w:t>
      </w:r>
      <w:r w:rsidR="0092054D">
        <w:rPr>
          <w:b/>
          <w:sz w:val="28"/>
        </w:rPr>
        <w:t xml:space="preserve"> </w:t>
      </w:r>
      <w:r w:rsidR="0092054D">
        <w:t>Guɛcnɛ ni̱ Ji̱thɛth</w:t>
      </w:r>
    </w:p>
    <w:p w14:paraId="3FA8FC5A" w14:textId="77777777" w:rsidR="00951CB5" w:rsidRDefault="00951CB5"/>
    <w:p w14:paraId="50E5DC51" w14:textId="5CE1C626" w:rsidR="00951CB5" w:rsidRDefault="0092054D">
      <w:r>
        <w:t xml:space="preserve">1. Guɛcnɛ ni̱ Ji̱thɛth, Ram in thiɛl duer, </w:t>
      </w:r>
    </w:p>
    <w:p w14:paraId="1D41DE2E" w14:textId="77777777" w:rsidR="00951CB5" w:rsidRDefault="00000000">
      <w:r>
        <w:t xml:space="preserve">Gua̱r cɛ Tëkdɛ ruɔny pua̱a̱nydä kɛɛliw; </w:t>
      </w:r>
    </w:p>
    <w:p w14:paraId="02F53A85" w14:textId="77777777" w:rsidR="00951CB5" w:rsidRDefault="00000000">
      <w:r>
        <w:t xml:space="preserve">tëkdä jɛn jiäkɛ tëë kɛ rik diaal, ca̱a̱ </w:t>
      </w:r>
    </w:p>
    <w:p w14:paraId="14D2AF73" w14:textId="77777777" w:rsidR="00951CB5" w:rsidRDefault="00000000">
      <w:r>
        <w:t xml:space="preserve">kum kɛ Tëkdɛ cua̱ buay ɛ pak.  </w:t>
      </w:r>
    </w:p>
    <w:p w14:paraId="11FBD254" w14:textId="6ED43C95" w:rsidR="0092054D" w:rsidRDefault="0092054D">
      <w:r>
        <w:t>Chorus</w:t>
      </w:r>
    </w:p>
    <w:p w14:paraId="71A18BEB" w14:textId="4E40409E" w:rsidR="00951CB5" w:rsidRDefault="00000000">
      <w:r>
        <w:t xml:space="preserve">Ca̱a̱ kum kɛ Tëkdɛ, cua̱ buay ɛ pak, </w:t>
      </w:r>
    </w:p>
    <w:p w14:paraId="5D81AF9B" w14:textId="77777777" w:rsidR="00951CB5" w:rsidRDefault="00000000">
      <w:r>
        <w:t xml:space="preserve">thia̱ŋä kɛ Tëkdɛ bä jɛ dhil ŋa̱c. </w:t>
      </w:r>
    </w:p>
    <w:p w14:paraId="533AA340" w14:textId="77777777" w:rsidR="00951CB5" w:rsidRDefault="00000000">
      <w:r>
        <w:t xml:space="preserve">Tëkdä jɛn jiäkɛ tëë kɛ rik diaal, ca̱a̱ </w:t>
      </w:r>
    </w:p>
    <w:p w14:paraId="0B95B534" w14:textId="77777777" w:rsidR="00951CB5" w:rsidRDefault="00000000">
      <w:r>
        <w:t xml:space="preserve">kum kɛ Tëkdɛ, cua̱a̱ buay ɛ pak. </w:t>
      </w:r>
    </w:p>
    <w:p w14:paraId="09555566" w14:textId="2F28051C" w:rsidR="00951CB5" w:rsidRDefault="0092054D">
      <w:r>
        <w:t xml:space="preserve">2. Dueerkä diaal tin jiäk, caa Jɛ moc </w:t>
      </w:r>
    </w:p>
    <w:p w14:paraId="29B9E4CD" w14:textId="77777777" w:rsidR="00951CB5" w:rsidRDefault="00000000">
      <w:r>
        <w:t xml:space="preserve">buɔ̱ɔ̱t, tieydä dualɛ kɛ ɣöö tëë kɛ pua̱r. </w:t>
      </w:r>
    </w:p>
    <w:p w14:paraId="5B8B4F88" w14:textId="77777777" w:rsidR="00951CB5" w:rsidRDefault="00000000">
      <w:r>
        <w:t xml:space="preserve">Öɣ, kä baa ɣä kum ni̱ kɛ Ji̱thɛth; bä cu </w:t>
      </w:r>
    </w:p>
    <w:p w14:paraId="0A77040E" w14:textId="77777777" w:rsidR="00951CB5" w:rsidRDefault="00000000">
      <w:r>
        <w:lastRenderedPageBreak/>
        <w:t xml:space="preserve">kään kä ŋut in kuɛth ɣä li̱th. </w:t>
      </w:r>
    </w:p>
    <w:p w14:paraId="12E332EE" w14:textId="45FB2410" w:rsidR="00951CB5" w:rsidRDefault="0092054D">
      <w:r>
        <w:t xml:space="preserve">3. Ɣän göörä tɛth lɔaac päl dueeri̱kä, </w:t>
      </w:r>
    </w:p>
    <w:p w14:paraId="31257D86" w14:textId="77777777" w:rsidR="00951CB5" w:rsidRDefault="00000000">
      <w:r>
        <w:t xml:space="preserve">Ji̱thɛth rɔmɛ bi̱i̱ in kumɛ ɣä. Kuär, cä </w:t>
      </w:r>
    </w:p>
    <w:p w14:paraId="064D45D7" w14:textId="77777777" w:rsidR="00951CB5" w:rsidRDefault="00000000">
      <w:r>
        <w:t xml:space="preserve">jɛ nhɔk ɛn päl dueeri̱kä, a ruɔnyä tëk in </w:t>
      </w:r>
    </w:p>
    <w:p w14:paraId="5D7CF982" w14:textId="77777777" w:rsidR="00951CB5" w:rsidRDefault="00000000">
      <w:r>
        <w:t xml:space="preserve">gɔaa kɛ tɛ̈th lɔaac. </w:t>
      </w:r>
    </w:p>
    <w:p w14:paraId="1E7CD71B" w14:textId="77777777" w:rsidR="00951CB5" w:rsidRDefault="00000000">
      <w:r>
        <w:t xml:space="preserve">4. Caa ɣä luɔc maarä ni̱ kɛ lia̱a̱dɛ, Jɛn cɛ </w:t>
      </w:r>
    </w:p>
    <w:p w14:paraId="3654E959" w14:textId="77777777" w:rsidR="00951CB5" w:rsidRDefault="00000000">
      <w:r>
        <w:t xml:space="preserve">ɣä moc cuɔ̱ɔ̱ŋ ni̱ kɛ Tëkdɛ. Kä cɛ ɣä </w:t>
      </w:r>
    </w:p>
    <w:p w14:paraId="7288BA32" w14:textId="77777777" w:rsidR="00951CB5" w:rsidRDefault="00000000">
      <w:r>
        <w:t xml:space="preserve">lɛy bä kɛ luth rieetni̱kɛ, Kuäärä, mi̱ </w:t>
      </w:r>
    </w:p>
    <w:p w14:paraId="025BF938" w14:textId="77777777" w:rsidR="00951CB5" w:rsidRDefault="00000000">
      <w:r>
        <w:t>wëë we luny, baa guëth ɛlɔ̱ŋ</w:t>
      </w:r>
    </w:p>
    <w:p w14:paraId="1D747FE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95CBC36" w14:textId="5625B01F" w:rsidR="00951CB5" w:rsidRDefault="00000000">
      <w:r>
        <w:rPr>
          <w:b/>
          <w:sz w:val="28"/>
        </w:rPr>
        <w:t>HYMN 179</w:t>
      </w:r>
      <w:r w:rsidR="0092054D">
        <w:rPr>
          <w:b/>
          <w:sz w:val="28"/>
        </w:rPr>
        <w:t xml:space="preserve"> </w:t>
      </w:r>
      <w:r w:rsidR="0092054D">
        <w:t>Rɛy kɔ̱kä tɔ̱ɔ̱cɛ thi̱n</w:t>
      </w:r>
    </w:p>
    <w:p w14:paraId="15AD1992" w14:textId="77777777" w:rsidR="00951CB5" w:rsidRDefault="00951CB5"/>
    <w:p w14:paraId="2CBAA120" w14:textId="7A433655" w:rsidR="00951CB5" w:rsidRDefault="0092054D">
      <w:r>
        <w:t xml:space="preserve">1. Rɛy kɔ̱kä tɔ̱ɔ̱cɛ thi̱n,  </w:t>
      </w:r>
    </w:p>
    <w:p w14:paraId="0EC40D1D" w14:textId="77777777" w:rsidR="00951CB5" w:rsidRDefault="00000000">
      <w:r>
        <w:t xml:space="preserve">Ji̱thɛth ɛ Käändä.  </w:t>
      </w:r>
    </w:p>
    <w:p w14:paraId="1237C5C3" w14:textId="77777777" w:rsidR="00951CB5" w:rsidRDefault="00000000">
      <w:r>
        <w:t xml:space="preserve">Liipɛ ben ben ca̱ŋ raar,  </w:t>
      </w:r>
    </w:p>
    <w:p w14:paraId="00AA9479" w14:textId="77777777" w:rsidR="00951CB5" w:rsidRDefault="00000000">
      <w:r>
        <w:t xml:space="preserve">Ji̱thɛth Kuäär. </w:t>
      </w:r>
    </w:p>
    <w:p w14:paraId="654534F4" w14:textId="389F9552" w:rsidR="0092054D" w:rsidRDefault="0092054D">
      <w:r>
        <w:t>Chorus</w:t>
      </w:r>
    </w:p>
    <w:p w14:paraId="2B0E9623" w14:textId="75EB771B" w:rsidR="00951CB5" w:rsidRDefault="00000000">
      <w:r>
        <w:t xml:space="preserve">Rɛy kɔ̱kä cɛ rɔ jiɛc, cɛ buɔ̱m joc ji̱ </w:t>
      </w:r>
    </w:p>
    <w:p w14:paraId="69A28EAF" w14:textId="77777777" w:rsidR="00951CB5" w:rsidRDefault="00000000">
      <w:r>
        <w:t xml:space="preserve">tɛ̈rɛ. Cɛ buɔ̱m lieth puɔ̱t kɛ Jiëcdɛ </w:t>
      </w:r>
    </w:p>
    <w:p w14:paraId="1C48D057" w14:textId="77777777" w:rsidR="00951CB5" w:rsidRDefault="00000000">
      <w:r>
        <w:t xml:space="preserve">rɔ gua̱a̱th muɔ̱th, Jɛn cie̱ŋɛ kɛɛl kɛ </w:t>
      </w:r>
    </w:p>
    <w:p w14:paraId="306D6609" w14:textId="77777777" w:rsidR="00951CB5" w:rsidRDefault="00000000">
      <w:r>
        <w:t xml:space="preserve">ji̱ Kuɔth Kuäär Kään. Cɛ rɔ jiɛc, cɛ </w:t>
      </w:r>
    </w:p>
    <w:p w14:paraId="6FF0253C" w14:textId="77777777" w:rsidR="00951CB5" w:rsidRDefault="00000000">
      <w:r>
        <w:t xml:space="preserve">rɔ jiɛc. Puɔny mi̱ di̱i̱t pa̱ny, Kuray </w:t>
      </w:r>
    </w:p>
    <w:p w14:paraId="6AD150F3" w14:textId="77777777" w:rsidR="00951CB5" w:rsidRDefault="00000000">
      <w:r>
        <w:t xml:space="preserve">cɛ rɔ jiɛc. </w:t>
      </w:r>
    </w:p>
    <w:p w14:paraId="7B1B78AE" w14:textId="20835DA0" w:rsidR="00951CB5" w:rsidRDefault="0092054D">
      <w:r>
        <w:t xml:space="preserve">2. Ga̱a̱kɛ gua̱a̱th Tɔ̱ɔ̱wkädɛ,  </w:t>
      </w:r>
    </w:p>
    <w:p w14:paraId="67F19588" w14:textId="77777777" w:rsidR="00951CB5" w:rsidRDefault="00000000">
      <w:r>
        <w:t xml:space="preserve">Ji̱thɛth, ɛ Käändä.  </w:t>
      </w:r>
    </w:p>
    <w:p w14:paraId="3A027905" w14:textId="77777777" w:rsidR="00951CB5" w:rsidRDefault="00000000">
      <w:r>
        <w:t xml:space="preserve">Kɛn dierkɛ Kɔ̱a̱a̱kdɛ baaŋ,  </w:t>
      </w:r>
    </w:p>
    <w:p w14:paraId="0BE97CE7" w14:textId="77777777" w:rsidR="00951CB5" w:rsidRDefault="00000000">
      <w:r>
        <w:lastRenderedPageBreak/>
        <w:t xml:space="preserve">Ji̱thɛth Kuäärä. </w:t>
      </w:r>
    </w:p>
    <w:p w14:paraId="1769535B" w14:textId="541C0820" w:rsidR="00951CB5" w:rsidRDefault="0092054D">
      <w:r>
        <w:t xml:space="preserve">3. Buɔ̱m liethdu jaa niään,  </w:t>
      </w:r>
    </w:p>
    <w:p w14:paraId="3EAF8EB1" w14:textId="77777777" w:rsidR="00951CB5" w:rsidRDefault="00000000">
      <w:r>
        <w:t xml:space="preserve">Ji̱thɛth, ɛ Käändä.  </w:t>
      </w:r>
    </w:p>
    <w:p w14:paraId="700204D3" w14:textId="77777777" w:rsidR="00951CB5" w:rsidRDefault="00000000">
      <w:r>
        <w:t xml:space="preserve">Cɛ ciik yieenkä lieth töl,  </w:t>
      </w:r>
    </w:p>
    <w:p w14:paraId="187FFB68" w14:textId="77777777" w:rsidR="00951CB5" w:rsidRDefault="00000000">
      <w:r>
        <w:t>Ji̱thɛth Kuäärä.</w:t>
      </w:r>
    </w:p>
    <w:p w14:paraId="00DC75D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4A251CA" w14:textId="289A8DD4" w:rsidR="00951CB5" w:rsidRDefault="00000000">
      <w:r>
        <w:rPr>
          <w:b/>
          <w:sz w:val="28"/>
        </w:rPr>
        <w:t>HYMN 180</w:t>
      </w:r>
      <w:r w:rsidR="0092054D">
        <w:rPr>
          <w:b/>
          <w:sz w:val="28"/>
        </w:rPr>
        <w:t xml:space="preserve"> </w:t>
      </w:r>
      <w:r w:rsidR="0092054D">
        <w:t>Ji̱thɛth ŋun Gua̱n ɛ kɛ kɔn</w:t>
      </w:r>
    </w:p>
    <w:p w14:paraId="02287633" w14:textId="77777777" w:rsidR="00951CB5" w:rsidRDefault="00951CB5"/>
    <w:p w14:paraId="654B29E6" w14:textId="64947985" w:rsidR="00951CB5" w:rsidRDefault="0092054D">
      <w:r>
        <w:t xml:space="preserve">1. Ji̱thɛth ŋun Gua̱n ɛ kɛ kɔn, cɛ ben piny </w:t>
      </w:r>
    </w:p>
    <w:p w14:paraId="0F935AED" w14:textId="77777777" w:rsidR="00951CB5" w:rsidRDefault="00000000">
      <w:r>
        <w:t xml:space="preserve">kɛ ɣöö bɛ ŋɔak ti̱ jiäk ti̱ti̱ ben woc.  </w:t>
      </w:r>
    </w:p>
    <w:p w14:paraId="2313FA49" w14:textId="77777777" w:rsidR="00951CB5" w:rsidRDefault="00000000">
      <w:r>
        <w:t xml:space="preserve">Kuäär bër kä ɣä, bër kä ɣä, bër kä </w:t>
      </w:r>
    </w:p>
    <w:p w14:paraId="5075813C" w14:textId="77777777" w:rsidR="00951CB5" w:rsidRDefault="00000000">
      <w:r>
        <w:t xml:space="preserve">ɣä. Bër kä ɣä, aɣ, Kuäär, bër kä ɣä.  </w:t>
      </w:r>
    </w:p>
    <w:p w14:paraId="46EBB5E9" w14:textId="3322DBB8" w:rsidR="00951CB5" w:rsidRDefault="0092054D">
      <w:r>
        <w:t xml:space="preserve">2. Ji̱n mi̱ ci̱ ŋɔak diaal cak pa̱ny, kɛ </w:t>
      </w:r>
    </w:p>
    <w:p w14:paraId="5BAE80B0" w14:textId="77777777" w:rsidR="00951CB5" w:rsidRDefault="00000000">
      <w:r>
        <w:t xml:space="preserve">Buɔ̱mdu mi̱ /ci̱ bi̱ thiɛl. Buɔ̱mdu thiɛlɛ </w:t>
      </w:r>
    </w:p>
    <w:p w14:paraId="508BBFFF" w14:textId="77777777" w:rsidR="00951CB5" w:rsidRDefault="00000000">
      <w:r>
        <w:t xml:space="preserve">mi̱ dhal jɛ, lɔcdä thiɛlɛ buɔ̱m mi̱ dëë lät </w:t>
      </w:r>
    </w:p>
    <w:p w14:paraId="1C516E3C" w14:textId="77777777" w:rsidR="00951CB5" w:rsidRDefault="00000000">
      <w:r>
        <w:t xml:space="preserve">ni̱ ciaŋ La̱tdu, riɛmdu mi̱ lo̱ny kɛ </w:t>
      </w:r>
    </w:p>
    <w:p w14:paraId="7AFEAA0B" w14:textId="77777777" w:rsidR="00951CB5" w:rsidRDefault="00000000">
      <w:r>
        <w:t xml:space="preserve">kui̱da, poth kɔ.  </w:t>
      </w:r>
    </w:p>
    <w:p w14:paraId="16CE5552" w14:textId="3D059B9D" w:rsidR="00951CB5" w:rsidRDefault="0092054D">
      <w:r>
        <w:t xml:space="preserve">3. Jaöba Gua̱ndan cɛ kɔn ka̱m ni̱ Gatdɛ </w:t>
      </w:r>
    </w:p>
    <w:p w14:paraId="04ABDEDE" w14:textId="77777777" w:rsidR="00951CB5" w:rsidRDefault="00000000">
      <w:r>
        <w:t xml:space="preserve">pa̱ny, cɛ te̱ kɛɛl kɛ kɔn kɛ run da̱ŋ diɔ̱k.  </w:t>
      </w:r>
    </w:p>
    <w:p w14:paraId="5091A757" w14:textId="77777777" w:rsidR="00951CB5" w:rsidRDefault="00000000">
      <w:r>
        <w:t xml:space="preserve">4. Ji̱thɛth thiɛlɛ duer, na̱kɛ Jɛ kɛ ɣöö baa </w:t>
      </w:r>
    </w:p>
    <w:p w14:paraId="7ECD9363" w14:textId="77777777" w:rsidR="00951CB5" w:rsidRDefault="00000000">
      <w:r>
        <w:t xml:space="preserve">nyuuth, kɛnɛ ɣöö baa Ruac Kuɔth ŋa̱c </w:t>
      </w:r>
    </w:p>
    <w:p w14:paraId="2F9C348D" w14:textId="77777777" w:rsidR="00951CB5" w:rsidRDefault="00000000">
      <w:r>
        <w:t xml:space="preserve">ɛ thuɔ̱k.  </w:t>
      </w:r>
    </w:p>
    <w:p w14:paraId="011CC137" w14:textId="0DC609B5" w:rsidR="00951CB5" w:rsidRDefault="0092054D">
      <w:r>
        <w:t xml:space="preserve">5. Cäŋ ëë cup Lia̱a̱dɛ cua Jɛ thiec ɛ Kuäär </w:t>
      </w:r>
    </w:p>
    <w:p w14:paraId="472CFE1F" w14:textId="77777777" w:rsidR="00951CB5" w:rsidRDefault="00000000">
      <w:r>
        <w:t xml:space="preserve">Ji̱thɛth, “Ji̱n kän rɔ kɛ buɔ̱m ëë läti̱ </w:t>
      </w:r>
    </w:p>
    <w:p w14:paraId="241DCC5F" w14:textId="77777777" w:rsidR="00951CB5" w:rsidRDefault="00000000">
      <w:r>
        <w:t xml:space="preserve">ŋɔak, ?” Cuɛ Jɛ luɔ̱c ɛ pa̱ny “Ba̱a̱ kɛ </w:t>
      </w:r>
    </w:p>
    <w:p w14:paraId="2636270A" w14:textId="77777777" w:rsidR="00951CB5" w:rsidRDefault="00000000">
      <w:r>
        <w:t xml:space="preserve">ɣöö bä li̱w rɛy ɣɔaa,” kɛnɛ ɣöö bi̱ kɔn </w:t>
      </w:r>
    </w:p>
    <w:p w14:paraId="06846BE6" w14:textId="77777777" w:rsidR="00951CB5" w:rsidRDefault="00000000">
      <w:r>
        <w:lastRenderedPageBreak/>
        <w:t xml:space="preserve">diaal ka̱n jek.  </w:t>
      </w:r>
    </w:p>
    <w:p w14:paraId="212C120D" w14:textId="1FD30C28" w:rsidR="00951CB5" w:rsidRDefault="0092054D">
      <w:r>
        <w:t xml:space="preserve">6. Mi̱ we guut ɣɔaa ben, bɛ te̱ wiee kɛnɛ </w:t>
      </w:r>
    </w:p>
    <w:p w14:paraId="32BD38BE" w14:textId="77777777" w:rsidR="00951CB5" w:rsidRDefault="00000000">
      <w:r>
        <w:t xml:space="preserve">muɔ̱th lɛc. Bɛ te̱kɛ bɛ̈c pua̱a̱ny mi̱ di̱i̱t </w:t>
      </w:r>
    </w:p>
    <w:p w14:paraId="20369775" w14:textId="77777777" w:rsidR="00951CB5" w:rsidRDefault="00000000">
      <w:r>
        <w:t xml:space="preserve">gua̱a̱th maac. Liɛŋɛ riet ɛmɛ bɛ te̱ thi̱n </w:t>
      </w:r>
    </w:p>
    <w:p w14:paraId="695D3373" w14:textId="77777777" w:rsidR="00951CB5" w:rsidRDefault="00000000">
      <w:r>
        <w:t xml:space="preserve">cäŋ kɛl ɛ thuɔ̱k. cuɔ̱mnɛ rɔ̱ kɛ ɣöö banɛ </w:t>
      </w:r>
    </w:p>
    <w:p w14:paraId="378BBBB6" w14:textId="77777777" w:rsidR="00951CB5" w:rsidRDefault="00000000">
      <w:r>
        <w:t xml:space="preserve">ka̱n jek. </w:t>
      </w:r>
    </w:p>
    <w:p w14:paraId="06AD1567" w14:textId="7B329919" w:rsidR="00951CB5" w:rsidRDefault="0092054D">
      <w:r>
        <w:t xml:space="preserve">7. Cuɔmnɛ rɔ̱ kɛ ɣöö banɛ we kɛ duɔ̱ɔ̱p </w:t>
      </w:r>
    </w:p>
    <w:p w14:paraId="391AD38E" w14:textId="77777777" w:rsidR="00951CB5" w:rsidRDefault="00000000">
      <w:r>
        <w:t xml:space="preserve">mi̱ bo̱r, duɔ̱ɔ̱p ciwɛ, kä kuiy nɛy tin </w:t>
      </w:r>
    </w:p>
    <w:p w14:paraId="5532BED5" w14:textId="77777777" w:rsidR="00951CB5" w:rsidRDefault="00000000">
      <w:r>
        <w:t xml:space="preserve">we̱e̱ jɛ. </w:t>
      </w:r>
    </w:p>
    <w:p w14:paraId="16CFDFD3" w14:textId="77777777" w:rsidR="00951CB5" w:rsidRDefault="00000000">
      <w:r>
        <w:t xml:space="preserve">8. Kuäär ni̱ Jɛn Ji̱thɛth, lärɛ ni̱ kɔ̱a̱c </w:t>
      </w:r>
    </w:p>
    <w:p w14:paraId="3FCA7174" w14:textId="77777777" w:rsidR="00951CB5" w:rsidRDefault="00000000">
      <w:r>
        <w:t xml:space="preserve">lɔaacdɛ kɔn. Kɔ̱a̱c lɔaacdɛ tëë kɛ nɛy </w:t>
      </w:r>
    </w:p>
    <w:p w14:paraId="546F33C6" w14:textId="77777777" w:rsidR="00951CB5" w:rsidRDefault="00000000">
      <w:r>
        <w:t xml:space="preserve">tin cɛ mɛk, linyɛ kuay rɛy ɣɔaa. Läät </w:t>
      </w:r>
    </w:p>
    <w:p w14:paraId="49221B74" w14:textId="77777777" w:rsidR="00951CB5" w:rsidRDefault="00000000">
      <w:r>
        <w:t xml:space="preserve">mi̱ dual bɛɛ mat rɛy juɔl, bɛ kɛn diaal </w:t>
      </w:r>
    </w:p>
    <w:p w14:paraId="3C8419E4" w14:textId="77777777" w:rsidR="00951CB5" w:rsidRDefault="00000000">
      <w:r>
        <w:t xml:space="preserve">mat ni̱ puul gua̱n jiäkni̱. </w:t>
      </w:r>
    </w:p>
    <w:p w14:paraId="32E2171F" w14:textId="77777777" w:rsidR="00951CB5" w:rsidRDefault="00000000">
      <w:r>
        <w:t xml:space="preserve">9. Kuäär Yecu Kri̱tho cɛ kɔn jiök, latɛ </w:t>
      </w:r>
    </w:p>
    <w:p w14:paraId="269DCB31" w14:textId="77777777" w:rsidR="00951CB5" w:rsidRDefault="00000000">
      <w:r>
        <w:t xml:space="preserve">Gaatkä cieŋ Gua̱ndan tëëkɛ tiec ti̱ nyin </w:t>
      </w:r>
    </w:p>
    <w:p w14:paraId="0E88E2DB" w14:textId="77777777" w:rsidR="00951CB5" w:rsidRDefault="00000000">
      <w:r>
        <w:t xml:space="preserve">ŋuan. Liɛŋɛ riet ti̱ti̱, /cuarɛ diw i̱ tëë mi̱ </w:t>
      </w:r>
    </w:p>
    <w:p w14:paraId="3473AD0C" w14:textId="77777777" w:rsidR="00951CB5" w:rsidRDefault="00000000">
      <w:r>
        <w:t xml:space="preserve">ŋot, ɛ kɛn bi̱ yɛn luk kɛ kɛ. </w:t>
      </w:r>
    </w:p>
    <w:p w14:paraId="54C275C2" w14:textId="028D1AF9" w:rsidR="00951CB5" w:rsidRDefault="0092054D">
      <w:r>
        <w:t xml:space="preserve">10. Gaŋi̱ kɔ niɛ Ji̱n, ci̱ kɔ mɛk rɛy ɣɔaa. Ɛ </w:t>
      </w:r>
    </w:p>
    <w:p w14:paraId="432C697F" w14:textId="77777777" w:rsidR="00951CB5" w:rsidRDefault="00000000">
      <w:r>
        <w:t xml:space="preserve">Ji̱n ɛ ŋu mi̱ ŋot jɔ̱ɔ̱r täämɛ, Kuäärä. </w:t>
      </w:r>
    </w:p>
    <w:p w14:paraId="19D7F4B2" w14:textId="77777777" w:rsidR="00951CB5" w:rsidRDefault="00000000">
      <w:r>
        <w:t xml:space="preserve">Ciaaŋ ɣɔaa bɛcɛ latkɛ thuɔ̱k, /cɛ cup </w:t>
      </w:r>
    </w:p>
    <w:p w14:paraId="0CD3160D" w14:textId="77777777" w:rsidR="00951CB5" w:rsidRDefault="00000000">
      <w:r>
        <w:t xml:space="preserve">rɛydä, Kuoth bërkɛ thie̱e̱kni̱ rɔɔdu kɛ </w:t>
      </w:r>
    </w:p>
    <w:p w14:paraId="1901ABD8" w14:textId="77777777" w:rsidR="00951CB5" w:rsidRDefault="00000000">
      <w:r>
        <w:t>kɔ.</w:t>
      </w:r>
    </w:p>
    <w:p w14:paraId="702A3D0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F7350C4" w14:textId="21AD3319" w:rsidR="00951CB5" w:rsidRDefault="00000000">
      <w:r>
        <w:rPr>
          <w:b/>
          <w:sz w:val="28"/>
        </w:rPr>
        <w:t>HYMN 181</w:t>
      </w:r>
      <w:r w:rsidR="0092054D">
        <w:rPr>
          <w:b/>
          <w:sz w:val="28"/>
        </w:rPr>
        <w:t xml:space="preserve"> </w:t>
      </w:r>
      <w:r w:rsidR="0092054D">
        <w:t>Ji̱thɛth ɛ Jɛn yien deet ni̱ wal</w:t>
      </w:r>
    </w:p>
    <w:p w14:paraId="25EE3D5B" w14:textId="77777777" w:rsidR="00951CB5" w:rsidRDefault="00951CB5"/>
    <w:p w14:paraId="3FB490D8" w14:textId="3C3DB328" w:rsidR="00951CB5" w:rsidRDefault="0092054D">
      <w:r>
        <w:lastRenderedPageBreak/>
        <w:t xml:space="preserve">1. Ji̱thɛth ɛ Jɛn yien deet ni̱ wal, laa yienɛ </w:t>
      </w:r>
    </w:p>
    <w:p w14:paraId="0D257E92" w14:textId="77777777" w:rsidR="00951CB5" w:rsidRDefault="00000000">
      <w:r>
        <w:t xml:space="preserve">det ni̱ ciaŋ, dɛl kɛl mi̱ ci̱ bath, laa </w:t>
      </w:r>
    </w:p>
    <w:p w14:paraId="7275612E" w14:textId="77777777" w:rsidR="00951CB5" w:rsidRDefault="00000000">
      <w:r>
        <w:t xml:space="preserve">diɛɛrɛ kɛ kui̱dɛ. </w:t>
      </w:r>
    </w:p>
    <w:p w14:paraId="3D179B50" w14:textId="77777777" w:rsidR="0092054D" w:rsidRDefault="0092054D">
      <w:r>
        <w:t>chorus</w:t>
      </w:r>
    </w:p>
    <w:p w14:paraId="1C1E201E" w14:textId="12936F0A" w:rsidR="00951CB5" w:rsidRDefault="00000000">
      <w:r>
        <w:t xml:space="preserve">Dueru ɛ jɛn bi̱ jakä bath, com rɔ </w:t>
      </w:r>
    </w:p>
    <w:p w14:paraId="4AC2E2DC" w14:textId="77777777" w:rsidR="00951CB5" w:rsidRDefault="00000000">
      <w:r>
        <w:t xml:space="preserve">/caa ji̱ bi̱ kuany ala ya̱c. /Cu duɔ̱ɔ̱p </w:t>
      </w:r>
    </w:p>
    <w:p w14:paraId="3185E219" w14:textId="77777777" w:rsidR="00951CB5" w:rsidRDefault="00000000">
      <w:r>
        <w:t xml:space="preserve">päl baa ji̱ mat bɛɛl ti̱ gɔw.  </w:t>
      </w:r>
    </w:p>
    <w:p w14:paraId="783F9A31" w14:textId="2E0A93EB" w:rsidR="00951CB5" w:rsidRDefault="0092054D">
      <w:r>
        <w:t xml:space="preserve">2. Rɛydu ciaaŋdu käm ni̱ɛ Ji̱thɛth, bi̱ </w:t>
      </w:r>
    </w:p>
    <w:p w14:paraId="3B0B4416" w14:textId="77777777" w:rsidR="00951CB5" w:rsidRDefault="00000000">
      <w:r>
        <w:t xml:space="preserve">Ji̱thɛth ji̱ puɔ̱th mal. Cäŋ kɛl mi̱ dɔ̱ŋ </w:t>
      </w:r>
    </w:p>
    <w:p w14:paraId="3A3FC441" w14:textId="77777777" w:rsidR="00951CB5" w:rsidRDefault="00000000">
      <w:r>
        <w:t xml:space="preserve">baa ji̱ la̱th cuec A-bɛ-ra̱m </w:t>
      </w:r>
    </w:p>
    <w:p w14:paraId="3B58B74C" w14:textId="3CCC24FC" w:rsidR="00951CB5" w:rsidRDefault="0092054D">
      <w:r>
        <w:t xml:space="preserve">3. Cɛi-ta̱n ɛ jɛn ɣɔm kɔn dueeri̱, lät cuŋni̱ </w:t>
      </w:r>
    </w:p>
    <w:p w14:paraId="557CB59A" w14:textId="77777777" w:rsidR="00951CB5" w:rsidRDefault="00000000">
      <w:r>
        <w:t xml:space="preserve">lo̱kɛ kɛ. Thiecnɛ Kuray, bɛ kɔn ka̱m </w:t>
      </w:r>
    </w:p>
    <w:p w14:paraId="2C4FAA5D" w14:textId="77777777" w:rsidR="00951CB5" w:rsidRDefault="00000000">
      <w:r>
        <w:t xml:space="preserve">Lua̱ŋdɛ min di̱i̱t. </w:t>
      </w:r>
    </w:p>
    <w:p w14:paraId="07478E53" w14:textId="77777777" w:rsidR="00951CB5" w:rsidRDefault="00000000">
      <w:r>
        <w:t xml:space="preserve">4. Jaöba ɛ Jɛn Kuoth kɛl kärɔa, thiɛlɛ </w:t>
      </w:r>
    </w:p>
    <w:p w14:paraId="5F2BC624" w14:textId="77777777" w:rsidR="00951CB5" w:rsidRDefault="00000000">
      <w:r>
        <w:t xml:space="preserve">Kuoth mi̱ päär kɛ Jɛ. Ɛ kɛn da̱ŋ rɛw </w:t>
      </w:r>
    </w:p>
    <w:p w14:paraId="2D5D3190" w14:textId="77777777" w:rsidR="00951CB5" w:rsidRDefault="00000000">
      <w:r>
        <w:t>kɛnɛ Gatdɛ ni̱ Yecu.</w:t>
      </w:r>
    </w:p>
    <w:p w14:paraId="6B433D0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D88F59C" w14:textId="6D99F2BF" w:rsidR="00951CB5" w:rsidRDefault="00000000">
      <w:r>
        <w:rPr>
          <w:b/>
          <w:sz w:val="28"/>
        </w:rPr>
        <w:t>HYMN 182</w:t>
      </w:r>
      <w:r w:rsidR="0092054D">
        <w:rPr>
          <w:b/>
          <w:sz w:val="28"/>
        </w:rPr>
        <w:t xml:space="preserve"> </w:t>
      </w:r>
      <w:r w:rsidR="0092054D">
        <w:t>Kri̱tho cɔlɛ Ja̱a̱kɛ</w:t>
      </w:r>
    </w:p>
    <w:p w14:paraId="5A4320D6" w14:textId="77777777" w:rsidR="00951CB5" w:rsidRDefault="00951CB5"/>
    <w:p w14:paraId="5C4F904D" w14:textId="2394FAF1" w:rsidR="00951CB5" w:rsidRDefault="0092054D">
      <w:r>
        <w:t xml:space="preserve">1. Kri̱tho cɔlɛ Ja̱a̱kɛ, biaa yɛn diaal </w:t>
      </w:r>
    </w:p>
    <w:p w14:paraId="735FBCA7" w14:textId="77777777" w:rsidR="00951CB5" w:rsidRDefault="00000000">
      <w:r>
        <w:t xml:space="preserve">guɔ̱ɔ̱rɛ Ɣä, guɔ̱ɔ̱rɛ Ɣä yɛn Gaatkä. </w:t>
      </w:r>
    </w:p>
    <w:p w14:paraId="3AD534F9" w14:textId="77777777" w:rsidR="00951CB5" w:rsidRDefault="00000000">
      <w:r>
        <w:t xml:space="preserve">Jiökä yɛ i̱ biaa duɔth piny wa̱a̱ kut </w:t>
      </w:r>
    </w:p>
    <w:p w14:paraId="205E1A49" w14:textId="77777777" w:rsidR="00951CB5" w:rsidRDefault="00000000">
      <w:r>
        <w:t xml:space="preserve">Gua̱a̱r nhial, la̱tɛ La̱tdä, Puɔ̱nydä mɛn, </w:t>
      </w:r>
    </w:p>
    <w:p w14:paraId="55233697" w14:textId="77777777" w:rsidR="00951CB5" w:rsidRDefault="00000000">
      <w:r>
        <w:t xml:space="preserve">kä Riɛmdä mɛn. Puɔ̱nydä bɛ duɔth </w:t>
      </w:r>
    </w:p>
    <w:p w14:paraId="42F2110D" w14:textId="77777777" w:rsidR="00951CB5" w:rsidRDefault="00000000">
      <w:r>
        <w:t xml:space="preserve">kɛɛl kɛ yɛ.  </w:t>
      </w:r>
    </w:p>
    <w:p w14:paraId="6BD5155F" w14:textId="77777777" w:rsidR="0092054D" w:rsidRDefault="0092054D">
      <w:r>
        <w:t>chorus</w:t>
      </w:r>
    </w:p>
    <w:p w14:paraId="5B850387" w14:textId="192998BC" w:rsidR="00951CB5" w:rsidRDefault="00000000">
      <w:r>
        <w:lastRenderedPageBreak/>
        <w:t xml:space="preserve">A-lɛ-ku-ya, a-lɛ-lu-ya, Kuäära mi̱ </w:t>
      </w:r>
    </w:p>
    <w:p w14:paraId="18E529C9" w14:textId="77777777" w:rsidR="00951CB5" w:rsidRDefault="00000000">
      <w:r>
        <w:t>ci̱ li̱w kɛ kɔ.  A-lɛ-ku-ya, a-lɛ-lu</w:t>
      </w:r>
    </w:p>
    <w:p w14:paraId="2A80D265" w14:textId="77777777" w:rsidR="00951CB5" w:rsidRDefault="00000000">
      <w:r>
        <w:t xml:space="preserve">ya, Kuäära mi̱ ci̱ li̱w kɛ kɔ.   </w:t>
      </w:r>
    </w:p>
    <w:p w14:paraId="2B144662" w14:textId="249E28FC" w:rsidR="00951CB5" w:rsidRDefault="0092054D">
      <w:r>
        <w:t xml:space="preserve">2. Kri̱tho cɛ wee i̱ “Ka̱mɛ malä naath </w:t>
      </w:r>
    </w:p>
    <w:p w14:paraId="43DCE156" w14:textId="77777777" w:rsidR="00951CB5" w:rsidRDefault="00000000">
      <w:r>
        <w:t xml:space="preserve">ja̱a̱kä.” kri̱tho cɛ wee i̱, “Pa̱lɛ naath </w:t>
      </w:r>
    </w:p>
    <w:p w14:paraId="0BBD81E1" w14:textId="77777777" w:rsidR="00951CB5" w:rsidRDefault="00000000">
      <w:r>
        <w:t xml:space="preserve">i̱kä, bää yɛ päli̱kä.”Kri̱tho cɛ wee i̱, </w:t>
      </w:r>
    </w:p>
    <w:p w14:paraId="002C3BDB" w14:textId="77777777" w:rsidR="00951CB5" w:rsidRDefault="00000000">
      <w:r>
        <w:t xml:space="preserve">“Mi̱ /ka̱n raan nyɔkɛ da̱p, thiɛlɛ </w:t>
      </w:r>
    </w:p>
    <w:p w14:paraId="3C00ECFE" w14:textId="77777777" w:rsidR="00951CB5" w:rsidRDefault="00000000">
      <w:r>
        <w:t xml:space="preserve">päli̱kä.” </w:t>
      </w:r>
    </w:p>
    <w:p w14:paraId="0A909B1A" w14:textId="5A0F4952" w:rsidR="00951CB5" w:rsidRDefault="0092054D">
      <w:r>
        <w:t xml:space="preserve">3. Wi̱c diaal bi̱kɛ te̱ mal, ka̱m yɛ buɔ̱m </w:t>
      </w:r>
    </w:p>
    <w:p w14:paraId="689AF99A" w14:textId="77777777" w:rsidR="00951CB5" w:rsidRDefault="00000000">
      <w:r>
        <w:t xml:space="preserve">wiaa rɛy ɣɔaa. Guɔ̱ɔ̱rä ɣä, guɔ̱ɔ̱rɛ ɣä, </w:t>
      </w:r>
    </w:p>
    <w:p w14:paraId="1C667BE3" w14:textId="77777777" w:rsidR="00951CB5" w:rsidRDefault="00000000">
      <w:r>
        <w:t xml:space="preserve">guɔ̱ɔ̱rɛ ɣä yɛn Gaatkä. Jiökä yɛ bia </w:t>
      </w:r>
    </w:p>
    <w:p w14:paraId="22AB7F5F" w14:textId="77777777" w:rsidR="00951CB5" w:rsidRDefault="00000000">
      <w:r>
        <w:t xml:space="preserve">duɔth piny wa̱a̱ kut Gua̱a̱r nhial la̱tɛ </w:t>
      </w:r>
    </w:p>
    <w:p w14:paraId="28421310" w14:textId="77777777" w:rsidR="00951CB5" w:rsidRDefault="00000000">
      <w:r>
        <w:t xml:space="preserve">La̱tdä, Puɔ̱nydä mɛn, kä Riɛmdä mɛn, </w:t>
      </w:r>
    </w:p>
    <w:p w14:paraId="09E22575" w14:textId="77777777" w:rsidR="00951CB5" w:rsidRDefault="00000000">
      <w:r>
        <w:t>Puɔ̱nydä bɛ duɔth kɛɛl kɛ yɛ.</w:t>
      </w:r>
    </w:p>
    <w:p w14:paraId="43C3A86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42092BF" w14:textId="180E1D6E" w:rsidR="00951CB5" w:rsidRDefault="00000000">
      <w:r>
        <w:rPr>
          <w:b/>
          <w:sz w:val="28"/>
        </w:rPr>
        <w:t>HYMN 183</w:t>
      </w:r>
      <w:r w:rsidR="0092054D">
        <w:rPr>
          <w:b/>
          <w:sz w:val="28"/>
        </w:rPr>
        <w:t xml:space="preserve"> </w:t>
      </w:r>
      <w:r w:rsidR="0092054D">
        <w:t>Ɣän bä puany ni̱ Ji̱</w:t>
      </w:r>
    </w:p>
    <w:p w14:paraId="30AA719E" w14:textId="77777777" w:rsidR="00951CB5" w:rsidRDefault="00951CB5"/>
    <w:p w14:paraId="15D59823" w14:textId="708C7AAA" w:rsidR="00951CB5" w:rsidRDefault="0092054D">
      <w:r>
        <w:t xml:space="preserve">1. Ɣän bä puany ni̱ Ji̱, bä ŋäthni̱ Ji̱n kärɔa </w:t>
      </w:r>
    </w:p>
    <w:p w14:paraId="3E3A331C" w14:textId="77777777" w:rsidR="00951CB5" w:rsidRDefault="00000000">
      <w:r>
        <w:t xml:space="preserve">Ji̱thɛth Kuäär rööl ciëŋ nhial.  </w:t>
      </w:r>
    </w:p>
    <w:p w14:paraId="1B1343AA" w14:textId="1AB45DE9" w:rsidR="0092054D" w:rsidRDefault="0092054D">
      <w:r>
        <w:t>Chorus</w:t>
      </w:r>
    </w:p>
    <w:p w14:paraId="59C77C15" w14:textId="07F69DE0" w:rsidR="00951CB5" w:rsidRDefault="00000000">
      <w:r>
        <w:t xml:space="preserve">Lɔcdä cɛ tɛɛth ɛlɔ̱ŋ kɛ ɣöö Ji̱thɛth </w:t>
      </w:r>
    </w:p>
    <w:p w14:paraId="54F01356" w14:textId="77777777" w:rsidR="00951CB5" w:rsidRDefault="00000000">
      <w:r>
        <w:t xml:space="preserve">cɛ ɣä kän, kä nyin jiäk wec muɔ̱ɔ̱n </w:t>
      </w:r>
    </w:p>
    <w:p w14:paraId="19229EB0" w14:textId="77777777" w:rsidR="00951CB5" w:rsidRDefault="00000000">
      <w:r>
        <w:t xml:space="preserve">kɛ ɣöö bɛ ɣä naŋ nhial Cieŋdɛ.  </w:t>
      </w:r>
    </w:p>
    <w:p w14:paraId="602E949C" w14:textId="1237297E" w:rsidR="00951CB5" w:rsidRDefault="0092054D">
      <w:r>
        <w:t xml:space="preserve">2. Lɔcdä go̱o̱rɛ Nhökdu ɛ puc, kɛ ɣöö ci̱ </w:t>
      </w:r>
    </w:p>
    <w:p w14:paraId="76081A3B" w14:textId="77777777" w:rsidR="00951CB5" w:rsidRDefault="00000000">
      <w:r>
        <w:t xml:space="preserve">ɣä nhɔk, Ji̱n Kään. Kɛ ɣöö ci̱ ɣä lony </w:t>
      </w:r>
    </w:p>
    <w:p w14:paraId="2FE3496A" w14:textId="77777777" w:rsidR="00951CB5" w:rsidRDefault="00000000">
      <w:r>
        <w:t xml:space="preserve">dueeri̱, ci̱ kɔ̱a̱c lɔaac nyoth kɛ ɣä.  </w:t>
      </w:r>
    </w:p>
    <w:p w14:paraId="3D842446" w14:textId="444E9605" w:rsidR="00951CB5" w:rsidRDefault="0092054D">
      <w:r>
        <w:lastRenderedPageBreak/>
        <w:t xml:space="preserve">3. Li̱a̱a̱ mi̱ bɛc ɛ wi̱i̱ jiaath, lia̱a̱ mi̱ bɛc ɛ </w:t>
      </w:r>
    </w:p>
    <w:p w14:paraId="1170772F" w14:textId="77777777" w:rsidR="00951CB5" w:rsidRDefault="00000000">
      <w:r>
        <w:t xml:space="preserve">wi̱i̱ jiaath. Lia̱a̱ Yecu Kri̱tho cɛ tuɔɔk </w:t>
      </w:r>
    </w:p>
    <w:p w14:paraId="2299132D" w14:textId="77777777" w:rsidR="00951CB5" w:rsidRDefault="00000000">
      <w:r>
        <w:t>bɛ wi̱c muɔ̱ɔ̱n ben kän.</w:t>
      </w:r>
    </w:p>
    <w:p w14:paraId="65817BA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3720C30" w14:textId="0D278DE5" w:rsidR="00951CB5" w:rsidRDefault="00000000">
      <w:r>
        <w:rPr>
          <w:b/>
          <w:sz w:val="28"/>
        </w:rPr>
        <w:t>HYMN 184</w:t>
      </w:r>
      <w:r w:rsidR="0092054D">
        <w:rPr>
          <w:b/>
          <w:sz w:val="28"/>
        </w:rPr>
        <w:t xml:space="preserve"> </w:t>
      </w:r>
      <w:r w:rsidR="0092054D">
        <w:t>Kuoth cɛ ɣä pa̱l dueerkä</w:t>
      </w:r>
    </w:p>
    <w:p w14:paraId="394A68B3" w14:textId="77777777" w:rsidR="00951CB5" w:rsidRDefault="00951CB5"/>
    <w:p w14:paraId="769F7E01" w14:textId="1DF82206" w:rsidR="00951CB5" w:rsidRDefault="0092054D">
      <w:r>
        <w:t xml:space="preserve">1. Kuoth cɛ ɣä pa̱l dueerkä kɛ ciöt </w:t>
      </w:r>
    </w:p>
    <w:p w14:paraId="5FB1EA8A" w14:textId="77777777" w:rsidR="00951CB5" w:rsidRDefault="00000000">
      <w:r>
        <w:t xml:space="preserve">Ji̱thɛth, ca̱a̱ nyɔk kɛ da̱p kɛ ciöt Ji̱thɛth, </w:t>
      </w:r>
    </w:p>
    <w:p w14:paraId="477FABD7" w14:textId="77777777" w:rsidR="00951CB5" w:rsidRDefault="00000000">
      <w:r>
        <w:t xml:space="preserve">kɛ ciöt Ji̱thɛth cɛ ben kä yɛ. Kɛ nyuaak </w:t>
      </w:r>
    </w:p>
    <w:p w14:paraId="07F02CAD" w14:textId="77777777" w:rsidR="00951CB5" w:rsidRDefault="00000000">
      <w:r>
        <w:t xml:space="preserve">Nho̱kädɛ ce̱tkɛ mëë cɛ Jɛ lar. </w:t>
      </w:r>
    </w:p>
    <w:p w14:paraId="392EB22B" w14:textId="79F21192" w:rsidR="0092054D" w:rsidRDefault="0092054D">
      <w:r>
        <w:t>Chorus</w:t>
      </w:r>
    </w:p>
    <w:p w14:paraId="23EEACF6" w14:textId="5C836E63" w:rsidR="00951CB5" w:rsidRDefault="00000000">
      <w:r>
        <w:t xml:space="preserve">Cɛ wee i̱, “Ni̱ baaaŋ, ni̱ baaŋ. Bia jɛ </w:t>
      </w:r>
    </w:p>
    <w:p w14:paraId="166E111E" w14:textId="77777777" w:rsidR="00951CB5" w:rsidRDefault="00000000">
      <w:r>
        <w:t xml:space="preserve">ku ka̱n, ni̱ baaŋ bä biaa lɛ thöp. </w:t>
      </w:r>
    </w:p>
    <w:p w14:paraId="179364C6" w14:textId="77777777" w:rsidR="00951CB5" w:rsidRDefault="00000000">
      <w:r>
        <w:t xml:space="preserve">Wiaa kɛ Ciötdä kɛ ɣöö ŋäth yɛn ɣä, </w:t>
      </w:r>
    </w:p>
    <w:p w14:paraId="0C8DAE3D" w14:textId="77777777" w:rsidR="00951CB5" w:rsidRDefault="00000000">
      <w:r>
        <w:t xml:space="preserve">bi̱ nɛy tin kɔ̱ŋ jɛ ŋa̱c i̱ Tëkä.” </w:t>
      </w:r>
    </w:p>
    <w:p w14:paraId="32621761" w14:textId="4A8A5DD6" w:rsidR="00951CB5" w:rsidRDefault="0092054D">
      <w:r>
        <w:t xml:space="preserve">2. Caa bum diaal ka̱m ɣä, kɛ ciöt Ji̱thɛth, </w:t>
      </w:r>
    </w:p>
    <w:p w14:paraId="7827A712" w14:textId="77777777" w:rsidR="00951CB5" w:rsidRDefault="00000000">
      <w:r>
        <w:t xml:space="preserve">ni̱ nhial kɛnɛ piny kɛ ciöt Ji̱thɛth, kɛ </w:t>
      </w:r>
    </w:p>
    <w:p w14:paraId="24415EA4" w14:textId="77777777" w:rsidR="00951CB5" w:rsidRDefault="00000000">
      <w:r>
        <w:t xml:space="preserve">ciöt Ji̱thɛth, cɛ ben kä yɛ. Kɛ nyuaak </w:t>
      </w:r>
    </w:p>
    <w:p w14:paraId="7AD89237" w14:textId="77777777" w:rsidR="00951CB5" w:rsidRDefault="00000000">
      <w:r>
        <w:t>Nho̱kädɛ ce̱tkɛ mëë cɛ Jɛ lar.</w:t>
      </w:r>
    </w:p>
    <w:p w14:paraId="616E439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E24ACC9" w14:textId="7380ECB8" w:rsidR="00951CB5" w:rsidRDefault="00000000">
      <w:r>
        <w:rPr>
          <w:b/>
          <w:sz w:val="28"/>
        </w:rPr>
        <w:t>HYMN 185</w:t>
      </w:r>
      <w:r w:rsidR="0092054D">
        <w:rPr>
          <w:b/>
          <w:sz w:val="28"/>
        </w:rPr>
        <w:t xml:space="preserve"> </w:t>
      </w:r>
      <w:r w:rsidR="0092054D">
        <w:t>Ji̱thɛth caa näk, Kuäär cɛ li̱w</w:t>
      </w:r>
    </w:p>
    <w:p w14:paraId="40057130" w14:textId="77777777" w:rsidR="00951CB5" w:rsidRDefault="00951CB5"/>
    <w:p w14:paraId="2BD413EF" w14:textId="39551DD2" w:rsidR="00951CB5" w:rsidRDefault="0092054D">
      <w:r>
        <w:t xml:space="preserve">1. Ji̱thɛth caa näk, Kuäär cɛ li̱w kɛ dueer </w:t>
      </w:r>
    </w:p>
    <w:p w14:paraId="020D74F8" w14:textId="77777777" w:rsidR="00951CB5" w:rsidRDefault="00000000">
      <w:r>
        <w:t xml:space="preserve">ɣɔaa diaal. Riɛmdɛ cɛ lo̱ny, lo̱nyɛ piny </w:t>
      </w:r>
    </w:p>
    <w:p w14:paraId="594D09F6" w14:textId="77777777" w:rsidR="00951CB5" w:rsidRDefault="00000000">
      <w:r>
        <w:t xml:space="preserve">kɛ ɣöö bä kään. raan rɛ̈m kɛl cɛ Buɔ̱lɛ </w:t>
      </w:r>
    </w:p>
    <w:p w14:paraId="7B84013A" w14:textId="77777777" w:rsidR="00951CB5" w:rsidRDefault="00000000">
      <w:r>
        <w:t xml:space="preserve">yiɛth, ci̱ riɛm waw ce̱tkɛ pi̱i̱.  </w:t>
      </w:r>
    </w:p>
    <w:p w14:paraId="5D261964" w14:textId="77777777" w:rsidR="0092054D" w:rsidRDefault="0092054D">
      <w:r>
        <w:lastRenderedPageBreak/>
        <w:t xml:space="preserve">chorus </w:t>
      </w:r>
    </w:p>
    <w:p w14:paraId="122FFD44" w14:textId="334AF1AC" w:rsidR="00951CB5" w:rsidRDefault="00000000">
      <w:r>
        <w:t xml:space="preserve">Cɛ lo̱ny, cɛ lo̱ny, luɛlɛ kɔn.  </w:t>
      </w:r>
    </w:p>
    <w:p w14:paraId="5613E275" w14:textId="77777777" w:rsidR="00951CB5" w:rsidRDefault="00000000">
      <w:r>
        <w:t xml:space="preserve">Kään, Kään cɛ Tëkdɛ thöp,  </w:t>
      </w:r>
    </w:p>
    <w:p w14:paraId="53E38AA7" w14:textId="77777777" w:rsidR="00951CB5" w:rsidRDefault="00000000">
      <w:r>
        <w:t xml:space="preserve">Kɛ Nhökdɛ min gääy naath.  </w:t>
      </w:r>
    </w:p>
    <w:p w14:paraId="5B4B14F0" w14:textId="77777777" w:rsidR="00951CB5" w:rsidRDefault="00000000">
      <w:r>
        <w:t xml:space="preserve">Kɔn diaal puanynɛ Käändan,  </w:t>
      </w:r>
    </w:p>
    <w:p w14:paraId="6A6F2715" w14:textId="77777777" w:rsidR="00951CB5" w:rsidRDefault="00000000">
      <w:r>
        <w:t xml:space="preserve">Nhök Yecu /cɛ dee a lɔaar. </w:t>
      </w:r>
    </w:p>
    <w:p w14:paraId="453B400C" w14:textId="03076321" w:rsidR="00951CB5" w:rsidRDefault="0092054D">
      <w:r>
        <w:t xml:space="preserve">2. Ji̱ Juuth nyiɛrkɛ Jɛ, nyiɛrkɛ Jɛ kɛ lät </w:t>
      </w:r>
    </w:p>
    <w:p w14:paraId="0D14EA06" w14:textId="77777777" w:rsidR="00951CB5" w:rsidRDefault="00000000">
      <w:r>
        <w:t xml:space="preserve">cuŋni̱, Li̱a̱a̱dɛ jiaath ŋa̱p, caa ka̱m Jɛ ɛ </w:t>
      </w:r>
    </w:p>
    <w:p w14:paraId="76629D9A" w14:textId="77777777" w:rsidR="00951CB5" w:rsidRDefault="00000000">
      <w:r>
        <w:t xml:space="preserve">Gua̱n ni̱ nhial. Kuär luɔ̱k kɛnɛ Ju-dɛth, </w:t>
      </w:r>
    </w:p>
    <w:p w14:paraId="40450A57" w14:textId="77777777" w:rsidR="00951CB5" w:rsidRDefault="00000000">
      <w:r>
        <w:t xml:space="preserve">kääp kɛn Kuoth ce̱tkɛ cue̱r. </w:t>
      </w:r>
    </w:p>
    <w:p w14:paraId="33AA8CF0" w14:textId="417BEC4F" w:rsidR="00951CB5" w:rsidRDefault="0092054D">
      <w:r>
        <w:t>3. Caa tɔ̱a̱c rɛy kɔ̱kä, yiënkɛ Jɛ ɛ lath</w:t>
      </w:r>
    </w:p>
    <w:p w14:paraId="30EDAB28" w14:textId="77777777" w:rsidR="00951CB5" w:rsidRDefault="00000000">
      <w:r>
        <w:t xml:space="preserve">këëri̱. Jääk Kuɔth cɛ ben piny, päm </w:t>
      </w:r>
    </w:p>
    <w:p w14:paraId="28CBDA73" w14:textId="77777777" w:rsidR="00951CB5" w:rsidRDefault="00000000">
      <w:r>
        <w:t xml:space="preserve">kɔ̱kä cɛ rɔ bar baaŋ. Kɛ buɔ̱m Kuɔth cɛ </w:t>
      </w:r>
    </w:p>
    <w:p w14:paraId="2F883B1B" w14:textId="77777777" w:rsidR="00951CB5" w:rsidRDefault="00000000">
      <w:r>
        <w:t xml:space="preserve">piny lath, kä wäŋkiɛn /ken kɛ nën.  </w:t>
      </w:r>
    </w:p>
    <w:p w14:paraId="18503FAC" w14:textId="77777777" w:rsidR="00951CB5" w:rsidRDefault="00000000">
      <w:r>
        <w:t xml:space="preserve">4. Ma-tha-yɛ cɛ rɔɔdɛ jiɛc, naŋkɛ Jɛ kɛ </w:t>
      </w:r>
    </w:p>
    <w:p w14:paraId="59A75A30" w14:textId="77777777" w:rsidR="00951CB5" w:rsidRDefault="00000000">
      <w:r>
        <w:t xml:space="preserve">rɛy pua̱ri̱. /Kenɛ kɔn päl baaŋ, ŋa̱cnɛ jɛ </w:t>
      </w:r>
    </w:p>
    <w:p w14:paraId="043BBFD4" w14:textId="77777777" w:rsidR="00951CB5" w:rsidRDefault="00000000">
      <w:r>
        <w:t xml:space="preserve">cɛ kɔn ba̱ny Yiëë.  Yiëë Kuɔth Rɛlɛ </w:t>
      </w:r>
    </w:p>
    <w:p w14:paraId="033ADA12" w14:textId="77777777" w:rsidR="00951CB5" w:rsidRDefault="00000000">
      <w:r>
        <w:t>Rɔɔdɛ, a-lɛ-lu-ya.</w:t>
      </w:r>
    </w:p>
    <w:p w14:paraId="03CCA4E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CDF0CE2" w14:textId="7C6170DF" w:rsidR="00951CB5" w:rsidRDefault="00000000">
      <w:r>
        <w:rPr>
          <w:b/>
          <w:sz w:val="28"/>
        </w:rPr>
        <w:t>HYMN 186</w:t>
      </w:r>
      <w:r w:rsidR="0092054D">
        <w:rPr>
          <w:b/>
          <w:sz w:val="28"/>
        </w:rPr>
        <w:t xml:space="preserve"> </w:t>
      </w:r>
      <w:r w:rsidR="0092054D">
        <w:t>Ji̱thɛth kän kɔ Riɛmdu</w:t>
      </w:r>
    </w:p>
    <w:p w14:paraId="73FE1833" w14:textId="77777777" w:rsidR="00951CB5" w:rsidRDefault="00951CB5"/>
    <w:p w14:paraId="75F352D6" w14:textId="3D73F647" w:rsidR="00951CB5" w:rsidRDefault="0092054D">
      <w:r>
        <w:t xml:space="preserve">1. Ji̱thɛth kän kɔ Riɛmdu cɛ lo̱o̱ny, caa Ji̱ </w:t>
      </w:r>
    </w:p>
    <w:p w14:paraId="12BDD4C1" w14:textId="77777777" w:rsidR="00951CB5" w:rsidRDefault="00000000">
      <w:r>
        <w:t xml:space="preserve">näk ɛ ji̱ dueeri̱. Cäŋ bathkɔ, lor nɛy, </w:t>
      </w:r>
    </w:p>
    <w:p w14:paraId="1797B114" w14:textId="77777777" w:rsidR="00951CB5" w:rsidRDefault="00000000">
      <w:r>
        <w:t xml:space="preserve">Kään, pɛ̈l wec tuɔ̱ɔ̱r gaŋɛ nɛy ti̱ kɔ̱c </w:t>
      </w:r>
    </w:p>
    <w:p w14:paraId="31711240" w14:textId="77777777" w:rsidR="00951CB5" w:rsidRDefault="00000000">
      <w:r>
        <w:t xml:space="preserve">jɔ̱ɔ̱r. </w:t>
      </w:r>
    </w:p>
    <w:p w14:paraId="2F2AF716" w14:textId="77777777" w:rsidR="0092054D" w:rsidRDefault="0092054D">
      <w:r>
        <w:t>chorus</w:t>
      </w:r>
    </w:p>
    <w:p w14:paraId="59D5EDC0" w14:textId="71143465" w:rsidR="00951CB5" w:rsidRDefault="00000000">
      <w:r>
        <w:lastRenderedPageBreak/>
        <w:t xml:space="preserve">Bi̱ tëkda lor rɛy rööl nhial cieŋ </w:t>
      </w:r>
    </w:p>
    <w:p w14:paraId="7F0ECA0B" w14:textId="77777777" w:rsidR="00951CB5" w:rsidRDefault="00000000">
      <w:r>
        <w:t xml:space="preserve">Kuäärdu. Bi̱ tëkda lor rɛy rööl </w:t>
      </w:r>
    </w:p>
    <w:p w14:paraId="756A0C64" w14:textId="77777777" w:rsidR="00951CB5" w:rsidRDefault="00000000">
      <w:r>
        <w:t xml:space="preserve">nhial cieŋ Kuäärdu. Bi̱ tëkda lor </w:t>
      </w:r>
    </w:p>
    <w:p w14:paraId="006A5709" w14:textId="77777777" w:rsidR="00951CB5" w:rsidRDefault="00000000">
      <w:r>
        <w:t xml:space="preserve">rɛy rööl nhial cieŋ Kuäärdu. Bi̱ </w:t>
      </w:r>
    </w:p>
    <w:p w14:paraId="0A99ADBE" w14:textId="77777777" w:rsidR="00951CB5" w:rsidRDefault="00000000">
      <w:r>
        <w:t xml:space="preserve">lo̱ckɔ diaal cu tɛɛth. </w:t>
      </w:r>
    </w:p>
    <w:p w14:paraId="44AB11B7" w14:textId="5C85C0BE" w:rsidR="00951CB5" w:rsidRDefault="0092054D">
      <w:r>
        <w:t xml:space="preserve">2. Li̱a̱a̱du Ji̱thɛth, /ciɛ kui̱du, lo̱ny </w:t>
      </w:r>
    </w:p>
    <w:p w14:paraId="71D36797" w14:textId="77777777" w:rsidR="00951CB5" w:rsidRDefault="00000000">
      <w:r>
        <w:t xml:space="preserve">Riɛmdu kɛ kui̱ nath diaal. Ŋun Gua̱n ɛ </w:t>
      </w:r>
    </w:p>
    <w:p w14:paraId="563A06BD" w14:textId="77777777" w:rsidR="00951CB5" w:rsidRDefault="00000000">
      <w:r>
        <w:t xml:space="preserve">kɛ kui̱ dueeri̱ nath, dueerkɔn diaal cɛ </w:t>
      </w:r>
    </w:p>
    <w:p w14:paraId="0B21564F" w14:textId="77777777" w:rsidR="00951CB5" w:rsidRDefault="00000000">
      <w:r>
        <w:t xml:space="preserve">kɛ col kɛ Yecu.  </w:t>
      </w:r>
    </w:p>
    <w:p w14:paraId="18F8B96B" w14:textId="42C98FCC" w:rsidR="00951CB5" w:rsidRDefault="0092054D">
      <w:r>
        <w:t xml:space="preserve">3. Caa Ji̱thɛth näk Käl-bä-ri̱, cɛ rɔ jiɛc kɛ </w:t>
      </w:r>
    </w:p>
    <w:p w14:paraId="18EDF180" w14:textId="77777777" w:rsidR="00951CB5" w:rsidRDefault="00000000">
      <w:r>
        <w:t xml:space="preserve">diɔ̱k ni̱ni̱. Jɛn cɛ we cieŋ rööl nhial wëë </w:t>
      </w:r>
    </w:p>
    <w:p w14:paraId="7B5674BE" w14:textId="77777777" w:rsidR="00951CB5" w:rsidRDefault="00000000">
      <w:r>
        <w:t xml:space="preserve">gua̱a̱th riali̱kä kɛ kui̱dan. </w:t>
      </w:r>
    </w:p>
    <w:p w14:paraId="3EC99489" w14:textId="77777777" w:rsidR="00951CB5" w:rsidRDefault="00000000">
      <w:r>
        <w:t xml:space="preserve">4. Cɛ we̱e̱ i̱, “Pi̱-tɔr, yien Detkä, mi̱thni̱ </w:t>
      </w:r>
    </w:p>
    <w:p w14:paraId="56541AD1" w14:textId="77777777" w:rsidR="00951CB5" w:rsidRDefault="00000000">
      <w:r>
        <w:t xml:space="preserve">kɛ kɛ Ruaacni̱kä.” Jɛn cɛ we cieŋ rööl </w:t>
      </w:r>
    </w:p>
    <w:p w14:paraId="7395B5F7" w14:textId="77777777" w:rsidR="00951CB5" w:rsidRDefault="00000000">
      <w:r>
        <w:t xml:space="preserve">nhial wëë gua̱a̱th la̱t kɛ kui̱dun, yɛn </w:t>
      </w:r>
    </w:p>
    <w:p w14:paraId="5172B01A" w14:textId="77777777" w:rsidR="00951CB5" w:rsidRDefault="00000000">
      <w:r>
        <w:t xml:space="preserve">Gaatkɛ. </w:t>
      </w:r>
    </w:p>
    <w:p w14:paraId="37DABA86" w14:textId="5B7F6404" w:rsidR="00951CB5" w:rsidRDefault="0092054D">
      <w:r>
        <w:t xml:space="preserve">5. Ba̱a̱kɔ Ji̱ puany, kietkɔ diit, latkɔ liak </w:t>
      </w:r>
    </w:p>
    <w:p w14:paraId="5D3281CB" w14:textId="77777777" w:rsidR="00951CB5" w:rsidRDefault="00000000">
      <w:r>
        <w:t>mi̱ puanykɔ Ji̱. Baa Ji̱ puany kɛ a-lɛ-lu</w:t>
      </w:r>
    </w:p>
    <w:p w14:paraId="75AA1DC9" w14:textId="77777777" w:rsidR="00951CB5" w:rsidRDefault="00000000">
      <w:r>
        <w:t>ya, a-lɛ-lu, a-lɛ-lu, a-lɛ-lu-ya.</w:t>
      </w:r>
    </w:p>
    <w:p w14:paraId="1A45AE7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E41F9CB" w14:textId="4F1BE4D7" w:rsidR="00951CB5" w:rsidRDefault="00000000">
      <w:r>
        <w:rPr>
          <w:b/>
          <w:sz w:val="28"/>
        </w:rPr>
        <w:t>HYMN 187</w:t>
      </w:r>
      <w:r w:rsidR="0092054D">
        <w:rPr>
          <w:b/>
          <w:sz w:val="28"/>
        </w:rPr>
        <w:t xml:space="preserve"> </w:t>
      </w:r>
      <w:r w:rsidR="0092054D">
        <w:t>Ɣän göörä ja̱l kɛ Ji̱thɛth Kuray</w:t>
      </w:r>
    </w:p>
    <w:p w14:paraId="4418CB4B" w14:textId="77777777" w:rsidR="00951CB5" w:rsidRDefault="00951CB5"/>
    <w:p w14:paraId="063BE17A" w14:textId="02D32EEE" w:rsidR="00951CB5" w:rsidRDefault="0092054D">
      <w:r>
        <w:t xml:space="preserve">1. Ɣän göörä ja̱l kɛ Ji̱thɛth Kuray, ni̱ni̱ </w:t>
      </w:r>
    </w:p>
    <w:p w14:paraId="4245C802" w14:textId="77777777" w:rsidR="00951CB5" w:rsidRDefault="00000000">
      <w:r>
        <w:t xml:space="preserve">diaal tin tëk kɛ ɣä, kɛ ɣä. Bä rɔ ka̱m Jɛ </w:t>
      </w:r>
    </w:p>
    <w:p w14:paraId="0A16C188" w14:textId="77777777" w:rsidR="00951CB5" w:rsidRDefault="00000000">
      <w:r>
        <w:t xml:space="preserve">kɛ lɔc kɛɛliw, puɔ̱nyä kɛnɛ yiëëdä.  </w:t>
      </w:r>
    </w:p>
    <w:p w14:paraId="348D91BE" w14:textId="101AE3C6" w:rsidR="0092054D" w:rsidRDefault="0092054D">
      <w:r>
        <w:t>Chorus</w:t>
      </w:r>
    </w:p>
    <w:p w14:paraId="260B38DA" w14:textId="2B88A779" w:rsidR="00951CB5" w:rsidRDefault="00000000">
      <w:r>
        <w:lastRenderedPageBreak/>
        <w:t xml:space="preserve">Guurri̱ Jɛ, guuri̱ Jɛ, kämni̱ tëkdu    </w:t>
      </w:r>
    </w:p>
    <w:p w14:paraId="1790D0C0" w14:textId="77777777" w:rsidR="00951CB5" w:rsidRDefault="00000000">
      <w:r>
        <w:t>Jɛ. Jɛn cɛ lia̱a̱ ku  puɔ̱t ɛn Kuär</w:t>
      </w:r>
    </w:p>
    <w:p w14:paraId="29A50927" w14:textId="77777777" w:rsidR="00951CB5" w:rsidRDefault="00000000">
      <w:r>
        <w:t xml:space="preserve">kua̱ri̱. Nhɔk tɛ̈th lɔcac mi̱ cɛ ka̱m </w:t>
      </w:r>
    </w:p>
    <w:p w14:paraId="3B5CE7DF" w14:textId="77777777" w:rsidR="00951CB5" w:rsidRDefault="00000000">
      <w:r>
        <w:t xml:space="preserve">Nɛɛkɛ, tin caa tëkdiɛn ka̱m Jɛ.  </w:t>
      </w:r>
    </w:p>
    <w:p w14:paraId="76383385" w14:textId="1F09288F" w:rsidR="00951CB5" w:rsidRDefault="0092054D">
      <w:r>
        <w:t xml:space="preserve">2. Ɣän göörä ɣöö bä ruac kɛ Jɛ, bä Jɛ lɛ </w:t>
      </w:r>
    </w:p>
    <w:p w14:paraId="651D6987" w14:textId="77777777" w:rsidR="00951CB5" w:rsidRDefault="00000000">
      <w:r>
        <w:t xml:space="preserve">pal bä dueerkä lat. Bä tëkdä ka̱m Jɛ lɔc </w:t>
      </w:r>
    </w:p>
    <w:p w14:paraId="346655C2" w14:textId="77777777" w:rsidR="00951CB5" w:rsidRDefault="00000000">
      <w:r>
        <w:t xml:space="preserve">kɛɛliw, kɛ ɣöö bi̱ tëkdä gɔaa.  </w:t>
      </w:r>
    </w:p>
    <w:p w14:paraId="54F4B4AA" w14:textId="0368E683" w:rsidR="00951CB5" w:rsidRDefault="0092054D">
      <w:r>
        <w:t xml:space="preserve">3. Ɣän göörä ɣöö dëë ruac kɛ Jɛ, tëkdä bɛ </w:t>
      </w:r>
    </w:p>
    <w:p w14:paraId="4AC3B8A5" w14:textId="77777777" w:rsidR="00951CB5" w:rsidRDefault="00000000">
      <w:r>
        <w:t xml:space="preserve">nyoth ɛn ɣöö nhɔakä Jɛ. Lätkä, cärkä, </w:t>
      </w:r>
    </w:p>
    <w:p w14:paraId="518F7871" w14:textId="77777777" w:rsidR="00951CB5" w:rsidRDefault="00000000">
      <w:r>
        <w:t xml:space="preserve">ruacdä bɛ nyoth, rɛy thukä kɛnɛ gɔɔy. </w:t>
      </w:r>
    </w:p>
    <w:p w14:paraId="080C737A" w14:textId="77777777" w:rsidR="00951CB5" w:rsidRDefault="00000000">
      <w:r>
        <w:t xml:space="preserve">4. Aɣ, Yiëë Kuɔth In Rɛl Rɔɔdɛ, bër, rɛy </w:t>
      </w:r>
    </w:p>
    <w:p w14:paraId="60B6BC6D" w14:textId="77777777" w:rsidR="00951CB5" w:rsidRDefault="00000000">
      <w:r>
        <w:t xml:space="preserve">lɔaacdä ɛmɛ, ɛmɛ. Käni̱ la̱tdä, ɛn </w:t>
      </w:r>
    </w:p>
    <w:p w14:paraId="5D6788C6" w14:textId="77777777" w:rsidR="00951CB5" w:rsidRDefault="00000000">
      <w:r>
        <w:t>ciaaŋdä ɛmɛ, kä jak ni̱ ɣä duŋdu.</w:t>
      </w:r>
    </w:p>
    <w:p w14:paraId="67F6F25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7BBC85A" w14:textId="5F469E0E" w:rsidR="00951CB5" w:rsidRDefault="00000000">
      <w:r>
        <w:rPr>
          <w:b/>
          <w:sz w:val="28"/>
        </w:rPr>
        <w:t>HYMN 188</w:t>
      </w:r>
      <w:r w:rsidR="0092054D">
        <w:rPr>
          <w:b/>
          <w:sz w:val="28"/>
        </w:rPr>
        <w:t xml:space="preserve"> </w:t>
      </w:r>
      <w:r w:rsidR="0092054D">
        <w:t>Jɛn Lɔɔd ɛ Yie̱e̱ndä</w:t>
      </w:r>
    </w:p>
    <w:p w14:paraId="4A01E8E1" w14:textId="77777777" w:rsidR="00951CB5" w:rsidRDefault="00951CB5"/>
    <w:p w14:paraId="464FE4D1" w14:textId="5B8B8039" w:rsidR="00951CB5" w:rsidRDefault="0092054D">
      <w:r>
        <w:t xml:space="preserve">1. Jɛn Lɔɔd ɛ Yie̱e̱ndä, thiɛlɛ mi̱ bä go̱r. </w:t>
      </w:r>
    </w:p>
    <w:p w14:paraId="020A010B" w14:textId="77777777" w:rsidR="00951CB5" w:rsidRDefault="00000000">
      <w:r>
        <w:t xml:space="preserve">Laa ɣä laa jakä tɔ̱ɔ̱c piny, rɛy juaacni̱ ti̱ </w:t>
      </w:r>
    </w:p>
    <w:p w14:paraId="54D6B1AD" w14:textId="77777777" w:rsidR="00951CB5" w:rsidRDefault="00000000">
      <w:r>
        <w:t xml:space="preserve">tɔ̱ɔ̱c. Jɛn bo̱o̱thɛ ɣä, kut pi̱i̱ni̱ ti̱ cuŋ ɛ </w:t>
      </w:r>
    </w:p>
    <w:p w14:paraId="4B6B19E8" w14:textId="77777777" w:rsidR="00951CB5" w:rsidRDefault="00000000">
      <w:r>
        <w:t xml:space="preserve">til. </w:t>
      </w:r>
    </w:p>
    <w:p w14:paraId="66CDC4E0" w14:textId="7DCF14A1" w:rsidR="00951CB5" w:rsidRDefault="0092054D">
      <w:r>
        <w:t xml:space="preserve">2. Tieeydä, ciɛ luɔ̱ɔ̱c, Kään, Ji̱n bo̱o̱thi̱ </w:t>
      </w:r>
    </w:p>
    <w:p w14:paraId="7F06BF48" w14:textId="77777777" w:rsidR="00951CB5" w:rsidRDefault="00000000">
      <w:r>
        <w:t xml:space="preserve">ɣä. Laa ɣä laa jakä laa gɔaa. Kɛ kui̱ </w:t>
      </w:r>
    </w:p>
    <w:p w14:paraId="40E51B4D" w14:textId="77777777" w:rsidR="00951CB5" w:rsidRDefault="00000000">
      <w:r>
        <w:t xml:space="preserve">Cio̱kädɛ, cäŋ ja̱lä ni̱ lo̱o̱l, /cä bi̱ dual kɛ </w:t>
      </w:r>
    </w:p>
    <w:p w14:paraId="3055336A" w14:textId="77777777" w:rsidR="00951CB5" w:rsidRDefault="00000000">
      <w:r>
        <w:t xml:space="preserve">kui̱ Cɛy-ta̱n. </w:t>
      </w:r>
    </w:p>
    <w:p w14:paraId="4FA22633" w14:textId="1059E511" w:rsidR="00951CB5" w:rsidRDefault="0092054D">
      <w:r>
        <w:t xml:space="preserve">3. Ti̱i̱ kɛɛl kɛ ɣä, Kɛɛtdu mäni̱ Taaŋdu, </w:t>
      </w:r>
    </w:p>
    <w:p w14:paraId="1AA05150" w14:textId="77777777" w:rsidR="00951CB5" w:rsidRDefault="00000000">
      <w:r>
        <w:t xml:space="preserve">kɔakɛ ɣä ɛ kɛn ni̱ ciaŋ. Ci̱ Kɔmdu </w:t>
      </w:r>
    </w:p>
    <w:p w14:paraId="135C3B4A" w14:textId="77777777" w:rsidR="00951CB5" w:rsidRDefault="00000000">
      <w:r>
        <w:lastRenderedPageBreak/>
        <w:t xml:space="preserve">riali̱kä, kɛ kui̱ ji̱ tɛ̈rä, yi̱r wi̱cdä kɛ </w:t>
      </w:r>
    </w:p>
    <w:p w14:paraId="545B3576" w14:textId="77777777" w:rsidR="00951CB5" w:rsidRDefault="00000000">
      <w:r>
        <w:t xml:space="preserve">yie̱e̱r mö lɛny dɔɔr. </w:t>
      </w:r>
    </w:p>
    <w:p w14:paraId="4A1ED6D2" w14:textId="77777777" w:rsidR="00951CB5" w:rsidRDefault="00000000">
      <w:r>
        <w:t xml:space="preserve">4. Kɛ thuɔ̱k Gɔɔyädu, mäni̱ kɔ̱a̱c lɔaacdu, </w:t>
      </w:r>
    </w:p>
    <w:p w14:paraId="1C23FFCC" w14:textId="77777777" w:rsidR="00951CB5" w:rsidRDefault="00000000">
      <w:r>
        <w:t xml:space="preserve">ni̱ ciaŋ rɛy teekädä. Bä cie̱ŋ kɛ Ji̱, ɣän </w:t>
      </w:r>
    </w:p>
    <w:p w14:paraId="2C18EFDB" w14:textId="77777777" w:rsidR="00951CB5" w:rsidRDefault="00000000">
      <w:r>
        <w:t>bä Ji̱ guɔ̱ɔ̱r, Duelu baa do̱raar jek thi̱n.</w:t>
      </w:r>
    </w:p>
    <w:p w14:paraId="53B6679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7B2080B" w14:textId="4290B8AE" w:rsidR="00951CB5" w:rsidRDefault="00000000">
      <w:r>
        <w:rPr>
          <w:b/>
          <w:sz w:val="28"/>
        </w:rPr>
        <w:t>HYMN 189</w:t>
      </w:r>
      <w:r w:rsidR="0092054D">
        <w:rPr>
          <w:b/>
          <w:sz w:val="28"/>
        </w:rPr>
        <w:t xml:space="preserve"> </w:t>
      </w:r>
      <w:r w:rsidR="0092054D">
        <w:t>Tëë löny pi̱i̱ni̱</w:t>
      </w:r>
    </w:p>
    <w:p w14:paraId="23EB5A33" w14:textId="77777777" w:rsidR="00951CB5" w:rsidRDefault="00951CB5"/>
    <w:p w14:paraId="16F025F4" w14:textId="1166B00D" w:rsidR="00951CB5" w:rsidRDefault="0092054D">
      <w:r>
        <w:t xml:space="preserve">1. Tëë löny pi̱i̱ni̱ mi̱ thiäŋ kɛ riɛm lo̱nyɛ </w:t>
      </w:r>
    </w:p>
    <w:p w14:paraId="15ECC9CD" w14:textId="77777777" w:rsidR="00951CB5" w:rsidRDefault="00000000">
      <w:r>
        <w:t xml:space="preserve">rääli̱ I̱-ma-nu-ɛl. Cu ji̱ dueeri̱ puaak kɛ </w:t>
      </w:r>
    </w:p>
    <w:p w14:paraId="38066DE1" w14:textId="77777777" w:rsidR="00951CB5" w:rsidRDefault="00000000">
      <w:r>
        <w:t xml:space="preserve">riɛm ɔ, cu ji̱äk pua̱a̱nydiɛn we bath. Cu </w:t>
      </w:r>
    </w:p>
    <w:p w14:paraId="69B21140" w14:textId="77777777" w:rsidR="00951CB5" w:rsidRDefault="00000000">
      <w:r>
        <w:t xml:space="preserve">jiäk pua̱a̱nydiɛn we bath, cu jiääk </w:t>
      </w:r>
    </w:p>
    <w:p w14:paraId="6F4CAD26" w14:textId="77777777" w:rsidR="00951CB5" w:rsidRDefault="00000000">
      <w:r>
        <w:t xml:space="preserve">pua̱a̱nydiɛn we bath. Cu ji̱ dueeri̱ </w:t>
      </w:r>
    </w:p>
    <w:p w14:paraId="6B9B7008" w14:textId="77777777" w:rsidR="00951CB5" w:rsidRDefault="00000000">
      <w:r>
        <w:t xml:space="preserve">puaak kɛ riɛm ɔ, cu jiääk pua̱a̱nydiɛn </w:t>
      </w:r>
    </w:p>
    <w:p w14:paraId="4525CC08" w14:textId="77777777" w:rsidR="00951CB5" w:rsidRDefault="00000000">
      <w:r>
        <w:t xml:space="preserve">we bath.  </w:t>
      </w:r>
    </w:p>
    <w:p w14:paraId="561122C0" w14:textId="69274B54" w:rsidR="00951CB5" w:rsidRDefault="0092054D">
      <w:r>
        <w:t xml:space="preserve">2. Cu kue̱e̱l mi̱ li̱w guic kɛ tɛ̈th lɔaac kɛ </w:t>
      </w:r>
    </w:p>
    <w:p w14:paraId="6A6F0367" w14:textId="77777777" w:rsidR="00951CB5" w:rsidRDefault="00000000">
      <w:r>
        <w:t xml:space="preserve">löny pi̱i̱ni̱ ciëŋdɛ. Ɣän bä cäŋ ta̱a̱ kɛ </w:t>
      </w:r>
    </w:p>
    <w:p w14:paraId="3FE27696" w14:textId="77777777" w:rsidR="00951CB5" w:rsidRDefault="00000000">
      <w:r>
        <w:t xml:space="preserve">dueer ce̱t jɛ, bɛ dueer kä diaal lak jɔ̱ɔ̱r. </w:t>
      </w:r>
    </w:p>
    <w:p w14:paraId="6DEC2F1B" w14:textId="77777777" w:rsidR="00951CB5" w:rsidRDefault="00000000">
      <w:r>
        <w:t xml:space="preserve">Bɛ dueerkä diaal lak jɔ̱ɔ̱r, bɛ dueerkä </w:t>
      </w:r>
    </w:p>
    <w:p w14:paraId="18D81E1D" w14:textId="77777777" w:rsidR="00951CB5" w:rsidRDefault="00000000">
      <w:r>
        <w:t xml:space="preserve">diaal lak jɔ̱ɔ̱r. Ɣän bä cäŋ ta̱a̱ kɛ dueer </w:t>
      </w:r>
    </w:p>
    <w:p w14:paraId="36080964" w14:textId="77777777" w:rsidR="00951CB5" w:rsidRDefault="00000000">
      <w:r>
        <w:t xml:space="preserve">cet jɛ, bɛ dueerkä diaal lak jɔ̱ɔ̱r. </w:t>
      </w:r>
    </w:p>
    <w:p w14:paraId="6D5D0669" w14:textId="473002AC" w:rsidR="00951CB5" w:rsidRDefault="0092054D">
      <w:r>
        <w:t xml:space="preserve">3. Ruaath dɛ̈ɛ̈l mi̱ li̱w Riɛmdu min gɔaa, </w:t>
      </w:r>
    </w:p>
    <w:p w14:paraId="24CBD61E" w14:textId="77777777" w:rsidR="00951CB5" w:rsidRDefault="00000000">
      <w:r>
        <w:t xml:space="preserve">/ci̱ Buɔ̱mdu bi̱ me̱t bath. Luel gɔɔykädä </w:t>
      </w:r>
    </w:p>
    <w:p w14:paraId="3AE20CFF" w14:textId="77777777" w:rsidR="00951CB5" w:rsidRDefault="00000000">
      <w:r>
        <w:t xml:space="preserve">ni̱ tëë caa war, bä jääny kä /cä bi̱ duer. </w:t>
      </w:r>
    </w:p>
    <w:p w14:paraId="0D197326" w14:textId="77777777" w:rsidR="00951CB5" w:rsidRDefault="00000000">
      <w:r>
        <w:t xml:space="preserve">Bä jääny kä /cä bi̱ duer, bä jääny kä /cɛ </w:t>
      </w:r>
    </w:p>
    <w:p w14:paraId="24632A7C" w14:textId="77777777" w:rsidR="00951CB5" w:rsidRDefault="00000000">
      <w:r>
        <w:t xml:space="preserve">bi̱ duer. Lueel gɔɔykädä ni̱ tëë caa war </w:t>
      </w:r>
    </w:p>
    <w:p w14:paraId="0B619AEF" w14:textId="77777777" w:rsidR="00951CB5" w:rsidRDefault="00000000">
      <w:r>
        <w:lastRenderedPageBreak/>
        <w:t xml:space="preserve">bɛ jääny kä /cä bi̱ duer. </w:t>
      </w:r>
    </w:p>
    <w:p w14:paraId="3A818C08" w14:textId="77777777" w:rsidR="00951CB5" w:rsidRDefault="00000000">
      <w:r>
        <w:t xml:space="preserve">4. Mëëdan kɛ ŋa̱th cä lönydu nɛn, löny </w:t>
      </w:r>
    </w:p>
    <w:p w14:paraId="16E5D425" w14:textId="77777777" w:rsidR="00951CB5" w:rsidRDefault="00000000">
      <w:r>
        <w:t xml:space="preserve">Buɔ̱ɔ̱tni̱ku luäkɛ kɔ. Nhök ŋäthkädä bɛ </w:t>
      </w:r>
    </w:p>
    <w:p w14:paraId="0A083CA0" w14:textId="77777777" w:rsidR="00951CB5" w:rsidRDefault="00000000">
      <w:r>
        <w:t xml:space="preserve">laa nhiamdä, bɛ jääny mäni̱ lia̱a̱dä. Bɛ </w:t>
      </w:r>
    </w:p>
    <w:p w14:paraId="790A8DE7" w14:textId="77777777" w:rsidR="00951CB5" w:rsidRDefault="00000000">
      <w:r>
        <w:t xml:space="preserve">jääny mäni̱ lia̱a̱dä, bɛ jääny mäni̱ </w:t>
      </w:r>
    </w:p>
    <w:p w14:paraId="24F2D792" w14:textId="77777777" w:rsidR="00951CB5" w:rsidRDefault="00000000">
      <w:r>
        <w:t xml:space="preserve">lia̱a̱dä. Nhök ŋäthkädä bɛ laa nhiamdä, </w:t>
      </w:r>
    </w:p>
    <w:p w14:paraId="1344D13C" w14:textId="77777777" w:rsidR="00951CB5" w:rsidRDefault="00000000">
      <w:r>
        <w:t xml:space="preserve">bɛ jääny mäni̱ lia̱a̱dä. </w:t>
      </w:r>
    </w:p>
    <w:p w14:paraId="521BB26D" w14:textId="05E50CA9" w:rsidR="00951CB5" w:rsidRDefault="0092054D">
      <w:r>
        <w:t xml:space="preserve">5. Kɛ dit mi̱ gɔaa kɛ ciaaŋ gɔɔyä, bä </w:t>
      </w:r>
    </w:p>
    <w:p w14:paraId="0B98F251" w14:textId="77777777" w:rsidR="00951CB5" w:rsidRDefault="00000000">
      <w:r>
        <w:t xml:space="preserve">Buɔ̱mdu kit bä kään. Lɛp gɔɔykädä mi̱ </w:t>
      </w:r>
    </w:p>
    <w:p w14:paraId="0594C46D" w14:textId="77777777" w:rsidR="00951CB5" w:rsidRDefault="00000000">
      <w:r>
        <w:t xml:space="preserve">ki̱k ɛlɔ̱ŋ, bɛ tɔ̱ɔ̱c kɛ biɛt rɛy kɔ̱a̱k. Bɛ </w:t>
      </w:r>
    </w:p>
    <w:p w14:paraId="37404983" w14:textId="77777777" w:rsidR="00951CB5" w:rsidRDefault="00000000">
      <w:r>
        <w:t xml:space="preserve">tɔ̱ɔ̱c kɛ biɛt rɛy kɔ̱a̱k, bɛ tɔ̱ɔ̱c kɛ biɛt </w:t>
      </w:r>
    </w:p>
    <w:p w14:paraId="3850FE1B" w14:textId="77777777" w:rsidR="00951CB5" w:rsidRDefault="00000000">
      <w:r>
        <w:t xml:space="preserve">rɛy kɔ̱a̱k. Lɛp gɔɔykädä mi̱ ki̱k ɛlɔ̱ŋ bɛ </w:t>
      </w:r>
    </w:p>
    <w:p w14:paraId="163131A5" w14:textId="77777777" w:rsidR="00951CB5" w:rsidRDefault="00000000">
      <w:r>
        <w:t>tɔ̱ɔ̱c kɛ biɛt rɛy kɔ̱a̱k.</w:t>
      </w:r>
    </w:p>
    <w:p w14:paraId="784A46A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4847776" w14:textId="77777777" w:rsidR="00951CB5" w:rsidRDefault="00000000">
      <w:r>
        <w:rPr>
          <w:b/>
          <w:sz w:val="28"/>
        </w:rPr>
        <w:t>HYMN 190</w:t>
      </w:r>
    </w:p>
    <w:p w14:paraId="78E7D623" w14:textId="77777777" w:rsidR="00951CB5" w:rsidRDefault="00951CB5"/>
    <w:p w14:paraId="710EE89C" w14:textId="77777777" w:rsidR="00951CB5" w:rsidRDefault="00000000">
      <w:r>
        <w:t xml:space="preserve">Nɔ̱mɔ̱ ɔ̱ jɔ̱n puË,nyd=a&gt; c=a th=op kɔ̱ </w:t>
      </w:r>
    </w:p>
    <w:p w14:paraId="63FE9817" w14:textId="77777777" w:rsidR="00951CB5" w:rsidRDefault="00000000">
      <w:r>
        <w:t xml:space="preserve">kuic l,r=adun. Jɔ̱n riɔ̱md=a min ci </w:t>
      </w:r>
    </w:p>
    <w:p w14:paraId="391D8817" w14:textId="77777777" w:rsidR="00951CB5" w:rsidRDefault="00000000">
      <w:r>
        <w:t xml:space="preserve">lËony kɔ̱ kui naath diaal&gt; camɔ̱ jɔ̱ </w:t>
      </w:r>
    </w:p>
    <w:p w14:paraId="3CFABD1D" w14:textId="77777777" w:rsidR="00951CB5" w:rsidRDefault="00000000">
      <w:r>
        <w:t xml:space="preserve">yɔ̱n diaal m=ani c=a[ in b=a luny j,k.  </w:t>
      </w:r>
    </w:p>
    <w:p w14:paraId="7A35C471" w14:textId="77777777" w:rsidR="00951CB5" w:rsidRDefault="00000000">
      <w:r>
        <w:t xml:space="preserve">a̱. Mal caa kËam Juudh tin caa lɔ̱y lËath] </w:t>
      </w:r>
    </w:p>
    <w:p w14:paraId="7BBE2B1E" w14:textId="77777777" w:rsidR="00951CB5" w:rsidRDefault="00000000">
      <w:r>
        <w:t xml:space="preserve">ji=ɔ̱th l,aac tetk=ad=a&gt; kɔ̱ ä=o=o bËi Ä=an b=a yɔ̱ </w:t>
      </w:r>
    </w:p>
    <w:p w14:paraId="498918B5" w14:textId="77777777" w:rsidR="00951CB5" w:rsidRDefault="00000000">
      <w:r>
        <w:t xml:space="preserve">jak=a l,rt=a=amɔ̱ bia nËi rɔ̱y du=e=el GuËaËar.  </w:t>
      </w:r>
    </w:p>
    <w:p w14:paraId="2B85A681" w14:textId="77777777" w:rsidR="00951CB5" w:rsidRDefault="00000000">
      <w:r>
        <w:t xml:space="preserve">ë. Yɔ̱n buË,n deetk=a yɔ̱n d=amaarËi &gt; kɔ̱ ä=o=o </w:t>
      </w:r>
    </w:p>
    <w:p w14:paraId="41517908" w14:textId="77777777" w:rsidR="00951CB5" w:rsidRDefault="00000000">
      <w:r>
        <w:t xml:space="preserve">[Ëac=a ci=o=otkun diaal&gt; k=a ]n GuËath tËim=a </w:t>
      </w:r>
    </w:p>
    <w:p w14:paraId="6D9CFD66" w14:textId="77777777" w:rsidR="00951CB5" w:rsidRDefault="00000000">
      <w:r>
        <w:t xml:space="preserve">nɔ̱mɔ̱ ɔ̱ guËath =e=e ji=ɔ̱c kɔ̱ puË,nyd=a lËith.  </w:t>
      </w:r>
    </w:p>
    <w:p w14:paraId="3AB2158F" w14:textId="77777777" w:rsidR="00951CB5" w:rsidRDefault="00000000">
      <w:r>
        <w:lastRenderedPageBreak/>
        <w:t xml:space="preserve">e̱. K=a ɔ̱n c=a[ in biaa we Ku=a=ar=a bi yɔ̱n tin </w:t>
      </w:r>
    </w:p>
    <w:p w14:paraId="5CF1F12E" w14:textId="77777777" w:rsidR="00951CB5" w:rsidRDefault="00000000">
      <w:r>
        <w:t xml:space="preserve">g=o=or] we jek&gt; biaa k=a ä=a Yiɔ̱n deet tin </w:t>
      </w:r>
    </w:p>
    <w:p w14:paraId="48BE5092" w14:textId="77777777" w:rsidR="00951CB5" w:rsidRDefault="00000000">
      <w:r>
        <w:t>caa poth&gt; biaa rɔ̱y r=ɔ̱=ɔ̱k Jɔ̱-ru-tha-l=am.</w:t>
      </w:r>
    </w:p>
    <w:p w14:paraId="4825C93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CA5AE41" w14:textId="77777777" w:rsidR="00951CB5" w:rsidRDefault="00000000">
      <w:r>
        <w:rPr>
          <w:b/>
          <w:sz w:val="28"/>
        </w:rPr>
        <w:t>HYMN 191</w:t>
      </w:r>
    </w:p>
    <w:p w14:paraId="2B1ADAF1" w14:textId="77777777" w:rsidR="00951CB5" w:rsidRDefault="00951CB5"/>
    <w:p w14:paraId="404E159C" w14:textId="77777777" w:rsidR="00951CB5" w:rsidRDefault="00000000">
      <w:r>
        <w:t xml:space="preserve">K=a jËin deri l,ar k=a äËaËac dueeriku? T=e=e </w:t>
      </w:r>
    </w:p>
    <w:p w14:paraId="0E9FD525" w14:textId="77777777" w:rsidR="00951CB5" w:rsidRDefault="00000000">
      <w:r>
        <w:t xml:space="preserve">luËa[ rɔ̱y Riɔ̱mdɔ̱&gt; luËa[ rɔ̱y Riɔ̱md]. K=a </w:t>
      </w:r>
    </w:p>
    <w:p w14:paraId="24C0AD42" w14:textId="77777777" w:rsidR="00951CB5" w:rsidRDefault="00000000">
      <w:r>
        <w:t xml:space="preserve">jËin derËi kËoËorËi guËan ji=aknËi tiam? T=e=e </w:t>
      </w:r>
    </w:p>
    <w:p w14:paraId="0EC37507" w14:textId="77777777" w:rsidR="00951CB5" w:rsidRDefault="00000000">
      <w:r>
        <w:t xml:space="preserve">luËa[ mËi g=a=ay naath rɔ̱y Riɔ̱md].  </w:t>
      </w:r>
    </w:p>
    <w:p w14:paraId="7B6D3BEC" w14:textId="77777777" w:rsidR="00951CB5" w:rsidRDefault="00000000">
      <w:r>
        <w:t xml:space="preserve">T=e=e k] luËa[&gt; luËa[&gt; luËa[ lËat mËi g=a=ay </w:t>
      </w:r>
    </w:p>
    <w:p w14:paraId="28A0B749" w14:textId="77777777" w:rsidR="00951CB5" w:rsidRDefault="00000000">
      <w:r>
        <w:t xml:space="preserve">naath&gt; rɔ̱y Riɔ̱mdɔ̱&gt; ]n Ruath D==ɔ̱=ɔ̱l. </w:t>
      </w:r>
    </w:p>
    <w:p w14:paraId="38A42A63" w14:textId="77777777" w:rsidR="00951CB5" w:rsidRDefault="00000000">
      <w:r>
        <w:t xml:space="preserve">T=e=ek] luËa[&gt; luËa[&gt;luËa[ lËat mËi g=a=ay </w:t>
      </w:r>
    </w:p>
    <w:p w14:paraId="0CFADAA8" w14:textId="77777777" w:rsidR="00951CB5" w:rsidRDefault="00000000">
      <w:r>
        <w:t xml:space="preserve">naath&gt; rɔ̱y riɔ̱m Ruath D=ɔ̱=ɔ̱l Ku,th </w:t>
      </w:r>
    </w:p>
    <w:p w14:paraId="0EA30579" w14:textId="77777777" w:rsidR="00951CB5" w:rsidRDefault="00000000">
      <w:r>
        <w:t xml:space="preserve">mËi du[ g,aa.  </w:t>
      </w:r>
    </w:p>
    <w:p w14:paraId="1F15AD67" w14:textId="77777777" w:rsidR="00951CB5" w:rsidRDefault="00000000">
      <w:r>
        <w:t xml:space="preserve">ë. K=a jËin deri l,ar k=a dËitl,ac kɔ̱n] liak? </w:t>
      </w:r>
    </w:p>
    <w:p w14:paraId="1DAA15F9" w14:textId="77777777" w:rsidR="00951CB5" w:rsidRDefault="00000000">
      <w:r>
        <w:t xml:space="preserve">T=e=e luËa[ rɔ̱y Riɔ̱mdɔ̱&gt; luËa[ rɔ̱y Riɔ̱md]. </w:t>
      </w:r>
    </w:p>
    <w:p w14:paraId="2119A4DC" w14:textId="77777777" w:rsidR="00951CB5" w:rsidRDefault="00000000">
      <w:r>
        <w:t xml:space="preserve">B=er k=a K=al-b=arËi baa duerku ben lak&gt; t=e=e </w:t>
      </w:r>
    </w:p>
    <w:p w14:paraId="6FD6569F" w14:textId="77777777" w:rsidR="00951CB5" w:rsidRDefault="00000000">
      <w:r>
        <w:t xml:space="preserve">luËa[ mËi g=a=ay naath rɔ̱y Riɔ̱md].  </w:t>
      </w:r>
    </w:p>
    <w:p w14:paraId="0CC615A4" w14:textId="77777777" w:rsidR="00951CB5" w:rsidRDefault="00000000">
      <w:r>
        <w:t xml:space="preserve">e̱. K=a jËin derËi buay k] buay mËi leny rur? </w:t>
      </w:r>
    </w:p>
    <w:p w14:paraId="2638DC11" w14:textId="77777777" w:rsidR="00951CB5" w:rsidRDefault="00000000">
      <w:r>
        <w:t xml:space="preserve">T=e=e luËa[ rɔ̱y Riɔ̱mdɔ̱&gt;luËa[ rɔ̱y Riɔ̱md]. </w:t>
      </w:r>
    </w:p>
    <w:p w14:paraId="6E5F4773" w14:textId="77777777" w:rsidR="00951CB5" w:rsidRDefault="00000000">
      <w:r>
        <w:t xml:space="preserve">Biɔ̱ɔ̱l dueerËi cËi k] bath k] lËony riɔ̱m </w:t>
      </w:r>
    </w:p>
    <w:p w14:paraId="5844E75C" w14:textId="77777777" w:rsidR="00951CB5" w:rsidRDefault="00000000">
      <w:r>
        <w:t xml:space="preserve">teek=a&gt; t=e=e luËa[ mËi g=a=ay naath rɔ̱y </w:t>
      </w:r>
    </w:p>
    <w:p w14:paraId="666C9381" w14:textId="77777777" w:rsidR="00951CB5" w:rsidRDefault="00000000">
      <w:r>
        <w:t xml:space="preserve">Riɔ̱md].  </w:t>
      </w:r>
    </w:p>
    <w:p w14:paraId="6E63A8F5" w14:textId="77777777" w:rsidR="00951CB5" w:rsidRDefault="00000000">
      <w:r>
        <w:t xml:space="preserve">4. K=a jËin derËi l=at k] kui JËithɔ̱th Ku=aru? </w:t>
      </w:r>
    </w:p>
    <w:p w14:paraId="0055AAD4" w14:textId="77777777" w:rsidR="00951CB5" w:rsidRDefault="00000000">
      <w:r>
        <w:t xml:space="preserve">T=e=e luËa[ rɔ̱y Riɔ̱mdɔ̱&gt;luËa[ rɔ̱y Riɔ̱md]. </w:t>
      </w:r>
    </w:p>
    <w:p w14:paraId="7187492D" w14:textId="77777777" w:rsidR="00951CB5" w:rsidRDefault="00000000">
      <w:r>
        <w:lastRenderedPageBreak/>
        <w:t xml:space="preserve">K=a jin deri liak k] kiet k] diit nËi cia[? </w:t>
      </w:r>
    </w:p>
    <w:p w14:paraId="6E0F2C19" w14:textId="77777777" w:rsidR="00951CB5" w:rsidRDefault="00000000">
      <w:r>
        <w:t>T=e=e luËa[ mËi g=a=========ay naath rɔ̱y Riɔ̱md].</w:t>
      </w:r>
    </w:p>
    <w:p w14:paraId="571BA0C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9F31F0C" w14:textId="5608F62B" w:rsidR="00951CB5" w:rsidRDefault="00000000">
      <w:r>
        <w:rPr>
          <w:b/>
          <w:sz w:val="28"/>
        </w:rPr>
        <w:t>HYMN 192</w:t>
      </w:r>
      <w:r w:rsidR="0092054D">
        <w:rPr>
          <w:b/>
          <w:sz w:val="28"/>
        </w:rPr>
        <w:t xml:space="preserve"> </w:t>
      </w:r>
      <w:r w:rsidR="0092054D">
        <w:t>Ji̱n punyi̱ mieth teekä</w:t>
      </w:r>
    </w:p>
    <w:p w14:paraId="5EFAF0C4" w14:textId="77777777" w:rsidR="00951CB5" w:rsidRDefault="00951CB5"/>
    <w:p w14:paraId="5BF36E23" w14:textId="13CCDF0F" w:rsidR="00951CB5" w:rsidRDefault="0092054D">
      <w:r>
        <w:t xml:space="preserve">1. Ji̱n punyi̱ mieth teekä, diɛɛr, Kuäärä, </w:t>
      </w:r>
    </w:p>
    <w:p w14:paraId="24D513E0" w14:textId="77777777" w:rsidR="00951CB5" w:rsidRDefault="00000000">
      <w:r>
        <w:t xml:space="preserve">kɛ ɣä. ce̱t Ji̱n punyi̱ mieth, niɛ gekä </w:t>
      </w:r>
    </w:p>
    <w:p w14:paraId="1D684614" w14:textId="77777777" w:rsidR="00951CB5" w:rsidRDefault="00000000">
      <w:r>
        <w:t xml:space="preserve">yiëër. nhiam gua̱a̱th mi̱ rɛl rɔ, ɣän </w:t>
      </w:r>
    </w:p>
    <w:p w14:paraId="44552E9A" w14:textId="77777777" w:rsidR="00951CB5" w:rsidRDefault="00000000">
      <w:r>
        <w:t xml:space="preserve">göörä Ji̱, Kuäär. Yiëëdä cärɛ kɛ Ji̱. </w:t>
      </w:r>
    </w:p>
    <w:p w14:paraId="12E9B2C6" w14:textId="057F2442" w:rsidR="00951CB5" w:rsidRDefault="0092054D">
      <w:r>
        <w:t xml:space="preserve">2. Ɛ Ji̱n mieth teekä, aɣ, Kuää, kä ɣä, kɛ </w:t>
      </w:r>
    </w:p>
    <w:p w14:paraId="2A7C0DD4" w14:textId="77777777" w:rsidR="00951CB5" w:rsidRDefault="00000000">
      <w:r>
        <w:t xml:space="preserve">ɣöö Ruacdu min gɔaa ɛ thuɔ̱k, kä min </w:t>
      </w:r>
    </w:p>
    <w:p w14:paraId="742B44D2" w14:textId="77777777" w:rsidR="00951CB5" w:rsidRDefault="00000000">
      <w:r>
        <w:t xml:space="preserve">kään ɣä. nyuthni̱ ɣä thuɔ̱k mi̱ ci̱ te̱e̱ kɛ </w:t>
      </w:r>
    </w:p>
    <w:p w14:paraId="5F727760" w14:textId="54505F0C" w:rsidR="00951CB5" w:rsidRDefault="00000000">
      <w:r>
        <w:t xml:space="preserve">Ji̱ rööl nhial. Nyuthni̱ ɣä nhök </w:t>
      </w:r>
    </w:p>
    <w:p w14:paraId="455A75EA" w14:textId="77777777" w:rsidR="00951CB5" w:rsidRDefault="00000000">
      <w:r>
        <w:t xml:space="preserve">Rieetni̱ku, kä ɛ Ji̱n nhök. </w:t>
      </w:r>
    </w:p>
    <w:p w14:paraId="3A6A7C42" w14:textId="544FF367" w:rsidR="00951CB5" w:rsidRDefault="0092054D">
      <w:r>
        <w:t xml:space="preserve">3. Aɣ, jäkni̱ Yiëëdu, Kuäär, täämɛ kä ɣä, </w:t>
      </w:r>
    </w:p>
    <w:p w14:paraId="222DB92F" w14:textId="77777777" w:rsidR="00951CB5" w:rsidRDefault="00000000">
      <w:r>
        <w:t xml:space="preserve">kɛ ɣöö bɛ nyinkä lɛp, kä jak ɣä kä nen. </w:t>
      </w:r>
    </w:p>
    <w:p w14:paraId="4F26054F" w14:textId="77777777" w:rsidR="00951CB5" w:rsidRDefault="00000000">
      <w:r>
        <w:t xml:space="preserve">Nyuthni̱ ɣä thuɔ̱k mi̱ ci̱ t44, ni̱ɛ </w:t>
      </w:r>
    </w:p>
    <w:p w14:paraId="00A67B40" w14:textId="77777777" w:rsidR="00951CB5" w:rsidRDefault="00000000">
      <w:r>
        <w:t xml:space="preserve">Ruacdu. Kä ɛn Buɔkdu caa nyuɔth, </w:t>
      </w:r>
    </w:p>
    <w:p w14:paraId="0DD2E7AC" w14:textId="77777777" w:rsidR="00951CB5" w:rsidRDefault="00000000">
      <w:r>
        <w:t xml:space="preserve">Kuäär nɛ̈ɛ̈nä Ji̱. </w:t>
      </w:r>
    </w:p>
    <w:p w14:paraId="6F0E6569" w14:textId="77777777" w:rsidR="00951CB5" w:rsidRDefault="00000000">
      <w:r>
        <w:t xml:space="preserve">4. Ji̱n pothi̱ mieth teekä kä ɣä, kä ɣä, ce̱t </w:t>
      </w:r>
    </w:p>
    <w:p w14:paraId="16554DC4" w14:textId="77777777" w:rsidR="00951CB5" w:rsidRDefault="00000000">
      <w:r>
        <w:t xml:space="preserve">min läti̱ puɔ̱th mieth kä Gɛ̈-lɛ-lii. Bi̱ </w:t>
      </w:r>
    </w:p>
    <w:p w14:paraId="6195278D" w14:textId="77777777" w:rsidR="00951CB5" w:rsidRDefault="00000000">
      <w:r>
        <w:t xml:space="preserve">ciik yie̱e̱nkä diaal thiɛl, bi̱ kuat diaal </w:t>
      </w:r>
    </w:p>
    <w:p w14:paraId="321B33C6" w14:textId="77777777" w:rsidR="00951CB5" w:rsidRDefault="00000000">
      <w:r>
        <w:t xml:space="preserve">pɛ̈ɛ̈n. kɔn ba̱kɔ mala jek, nyinkɔ diaal, </w:t>
      </w:r>
    </w:p>
    <w:p w14:paraId="589E0DD1" w14:textId="77777777" w:rsidR="00951CB5" w:rsidRDefault="00000000">
      <w:r>
        <w:t>kɛn diaal.</w:t>
      </w:r>
    </w:p>
    <w:p w14:paraId="4284F16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12ECF06" w14:textId="2C139D0B" w:rsidR="00951CB5" w:rsidRDefault="00000000">
      <w:r>
        <w:rPr>
          <w:b/>
          <w:sz w:val="28"/>
        </w:rPr>
        <w:t>HYMN 193</w:t>
      </w:r>
      <w:r w:rsidR="0092054D">
        <w:rPr>
          <w:b/>
          <w:sz w:val="28"/>
        </w:rPr>
        <w:t xml:space="preserve"> </w:t>
      </w:r>
      <w:r w:rsidR="0092054D">
        <w:t>Mathɛ riɛm camɛ riŋdä</w:t>
      </w:r>
    </w:p>
    <w:p w14:paraId="7BC8C648" w14:textId="77777777" w:rsidR="00951CB5" w:rsidRDefault="00951CB5"/>
    <w:p w14:paraId="606BC5B2" w14:textId="55E92CC7" w:rsidR="00951CB5" w:rsidRDefault="0092054D">
      <w:r>
        <w:t xml:space="preserve">1. “Mathɛ riɛm camɛ riŋdä, ɛ jɛn puɔ̱nydä </w:t>
      </w:r>
    </w:p>
    <w:p w14:paraId="218C27B1" w14:textId="77777777" w:rsidR="00951CB5" w:rsidRDefault="00000000">
      <w:r>
        <w:t xml:space="preserve">min caa ŋun. Kɛ kui päl dueeri̱kun </w:t>
      </w:r>
    </w:p>
    <w:p w14:paraId="18DB659A" w14:textId="77777777" w:rsidR="00951CB5" w:rsidRDefault="00000000">
      <w:r>
        <w:t xml:space="preserve">diaal, kɛ ɣöö bi̱ yɛn diaal ka̱n jek.”  </w:t>
      </w:r>
    </w:p>
    <w:p w14:paraId="33D5968B" w14:textId="77777777" w:rsidR="00951CB5" w:rsidRDefault="00000000">
      <w:r>
        <w:t xml:space="preserve">Riɛm Yëcu ëë ci lo̱ny jɔɔr, mathnɛ </w:t>
      </w:r>
    </w:p>
    <w:p w14:paraId="23FD24EB" w14:textId="77777777" w:rsidR="00951CB5" w:rsidRDefault="00000000">
      <w:r>
        <w:t xml:space="preserve">jɛ camnɛ Riŋdɛ, tiɛmnɛ lia̱a̱ ëë liw </w:t>
      </w:r>
    </w:p>
    <w:p w14:paraId="417E1DB8" w14:textId="77777777" w:rsidR="00951CB5" w:rsidRDefault="00000000">
      <w:r>
        <w:t xml:space="preserve">kɛ Jɛ.  </w:t>
      </w:r>
    </w:p>
    <w:p w14:paraId="1E46E739" w14:textId="3D7BC895" w:rsidR="00951CB5" w:rsidRDefault="0092054D">
      <w:r>
        <w:t xml:space="preserve">2. “Mathɛ riɛm camɛ Ri̱ŋdä, kɛ kui </w:t>
      </w:r>
    </w:p>
    <w:p w14:paraId="21214535" w14:textId="77777777" w:rsidR="00951CB5" w:rsidRDefault="00000000">
      <w:r>
        <w:t xml:space="preserve">timädun kɛ Ɣä. La̱tdɛ jɛ rɛy tekädun, </w:t>
      </w:r>
    </w:p>
    <w:p w14:paraId="1468D162" w14:textId="77777777" w:rsidR="00951CB5" w:rsidRDefault="00000000">
      <w:r>
        <w:t xml:space="preserve">mäni̱ mi̱ we guut ɣɔaa bën.”  </w:t>
      </w:r>
    </w:p>
    <w:p w14:paraId="143548E3" w14:textId="1159D2F1" w:rsidR="00951CB5" w:rsidRDefault="0092054D">
      <w:r>
        <w:t xml:space="preserve">3. “Ram maath riɛm kä camRi̱ŋdä, /cɛ bi̱ </w:t>
      </w:r>
    </w:p>
    <w:p w14:paraId="5B39ED5A" w14:textId="77777777" w:rsidR="00951CB5" w:rsidRDefault="00000000">
      <w:r>
        <w:t xml:space="preserve">liw bɛ tee kɛ tëk. Kɛ ɣöö riŋdä min bä </w:t>
      </w:r>
    </w:p>
    <w:p w14:paraId="58537B12" w14:textId="77777777" w:rsidR="00951CB5" w:rsidRDefault="00000000">
      <w:r>
        <w:t>thöp, ɛ jɛn tëk in bi̱ thiɛl pek.”</w:t>
      </w:r>
    </w:p>
    <w:p w14:paraId="15A5588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341F79B" w14:textId="728AEF62" w:rsidR="00951CB5" w:rsidRDefault="00000000">
      <w:r>
        <w:rPr>
          <w:b/>
          <w:sz w:val="28"/>
        </w:rPr>
        <w:t>HYMN 194</w:t>
      </w:r>
      <w:r w:rsidR="0092054D">
        <w:rPr>
          <w:b/>
          <w:sz w:val="28"/>
        </w:rPr>
        <w:t xml:space="preserve"> </w:t>
      </w:r>
      <w:r w:rsidR="0092054D">
        <w:t>Kɛ riɛm Ruath dɛ̈ɛ̈l in gɔaa</w:t>
      </w:r>
    </w:p>
    <w:p w14:paraId="14C4B081" w14:textId="77777777" w:rsidR="00951CB5" w:rsidRDefault="00951CB5"/>
    <w:p w14:paraId="58B40B5F" w14:textId="04D8B424" w:rsidR="00951CB5" w:rsidRDefault="0092054D">
      <w:r>
        <w:t xml:space="preserve">1. Kɛ riɛm Ruath dɛ̈ɛ̈l in gɔ̱aa, cɛ ɣä jak </w:t>
      </w:r>
    </w:p>
    <w:p w14:paraId="0E25296F" w14:textId="77777777" w:rsidR="00951CB5" w:rsidRDefault="00000000">
      <w:r>
        <w:t xml:space="preserve">kä cieŋ ɛ lɔ̱r, cɛ ɣä ciol rɛy tëëkädɛ, cɛ </w:t>
      </w:r>
    </w:p>
    <w:p w14:paraId="42B34CB5" w14:textId="77777777" w:rsidR="00951CB5" w:rsidRDefault="00000000">
      <w:r>
        <w:t xml:space="preserve">ɣä jak kä cieŋ Rɛydɛ.  </w:t>
      </w:r>
    </w:p>
    <w:p w14:paraId="380510E8" w14:textId="77777777" w:rsidR="0092054D" w:rsidRDefault="0092054D">
      <w:r>
        <w:t>chorus</w:t>
      </w:r>
    </w:p>
    <w:p w14:paraId="73929D3C" w14:textId="2AA9328D" w:rsidR="00951CB5" w:rsidRDefault="00000000">
      <w:r>
        <w:t xml:space="preserve">Cɛ ɣä woc rɛy ciɛŋä di̱tä lɔ̱ac,  cɛ </w:t>
      </w:r>
    </w:p>
    <w:p w14:paraId="5AA6ECB3" w14:textId="77777777" w:rsidR="00951CB5" w:rsidRDefault="00000000">
      <w:r>
        <w:t xml:space="preserve">ɣä woc rɛy ciɛŋä nyuɔ̱ni̱. Cɛ ɣä </w:t>
      </w:r>
    </w:p>
    <w:p w14:paraId="50D36A11" w14:textId="77777777" w:rsidR="00951CB5" w:rsidRDefault="00000000">
      <w:r>
        <w:t xml:space="preserve">woc rɛy ciɛŋä guan jiakni̱, cɛ ɣä </w:t>
      </w:r>
    </w:p>
    <w:p w14:paraId="5998DC40" w14:textId="77777777" w:rsidR="00951CB5" w:rsidRDefault="00000000">
      <w:r>
        <w:t xml:space="preserve">nöŋ ciɛŋädɛ ɛn Ruath dɛ̈l Kuoth.  </w:t>
      </w:r>
    </w:p>
    <w:p w14:paraId="5846676E" w14:textId="352E31D9" w:rsidR="00951CB5" w:rsidRDefault="0092054D">
      <w:r>
        <w:t xml:space="preserve">2. Kɛ riɛm Ruath dɛ̈l in gɔ̱aa, cɛ ko̱r mi </w:t>
      </w:r>
    </w:p>
    <w:p w14:paraId="1FFABB2F" w14:textId="77777777" w:rsidR="00951CB5" w:rsidRDefault="00000000">
      <w:r>
        <w:t xml:space="preserve">/cä dee luäŋ. Thuk kɛ lia̱ dɛ wi̱jiath, cɛ </w:t>
      </w:r>
    </w:p>
    <w:p w14:paraId="70EBB3D7" w14:textId="77777777" w:rsidR="00951CB5" w:rsidRDefault="00000000">
      <w:r>
        <w:lastRenderedPageBreak/>
        <w:t xml:space="preserve">li̱w kä Käl-bäri̱.  </w:t>
      </w:r>
    </w:p>
    <w:p w14:paraId="1D5F4109" w14:textId="216EB281" w:rsidR="00951CB5" w:rsidRDefault="0092054D">
      <w:r>
        <w:t xml:space="preserve">3. Thiɛlɛ Kuoth mi dɔ̱diɛn, mi de raan </w:t>
      </w:r>
    </w:p>
    <w:p w14:paraId="6A4EA88B" w14:textId="77777777" w:rsidR="00951CB5" w:rsidRDefault="00000000">
      <w:r>
        <w:t xml:space="preserve">kän dueri̱. Ɛn ni̱ jɛn Ruath dɛ̈l Kuoth, </w:t>
      </w:r>
    </w:p>
    <w:p w14:paraId="66A4D820" w14:textId="77777777" w:rsidR="00951CB5" w:rsidRDefault="00000000">
      <w:r>
        <w:t>min ca ŋap kä Käl-bäri̱.</w:t>
      </w:r>
    </w:p>
    <w:p w14:paraId="5D04389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5FBC117" w14:textId="4A39B665" w:rsidR="00951CB5" w:rsidRDefault="00000000">
      <w:r>
        <w:rPr>
          <w:b/>
          <w:sz w:val="28"/>
        </w:rPr>
        <w:t>HYMN 195</w:t>
      </w:r>
      <w:r w:rsidR="0092054D">
        <w:rPr>
          <w:b/>
          <w:sz w:val="28"/>
        </w:rPr>
        <w:t xml:space="preserve"> </w:t>
      </w:r>
      <w:r w:rsidR="0092054D">
        <w:t>Cɛ dueerkä lak kɛ riɛmdɛ</w:t>
      </w:r>
    </w:p>
    <w:p w14:paraId="262B46BB" w14:textId="77777777" w:rsidR="00951CB5" w:rsidRDefault="00951CB5"/>
    <w:p w14:paraId="65453053" w14:textId="52E9846A" w:rsidR="00951CB5" w:rsidRDefault="0092054D">
      <w:r>
        <w:t xml:space="preserve">1. Cɛ dueerkä lak kɛ riɛmdɛ ɣän rami̱ </w:t>
      </w:r>
    </w:p>
    <w:p w14:paraId="2A5BC96E" w14:textId="77777777" w:rsidR="00951CB5" w:rsidRDefault="00000000">
      <w:r>
        <w:t xml:space="preserve">gua̱n dueeri̱, cɛ tëkdɛ thöp kɛ kui̱dä kɛ </w:t>
      </w:r>
    </w:p>
    <w:p w14:paraId="1E4B3C4E" w14:textId="77777777" w:rsidR="00951CB5" w:rsidRDefault="00000000">
      <w:r>
        <w:t xml:space="preserve">ɣöö Jɛn nhɔkɛ ɣä.  </w:t>
      </w:r>
    </w:p>
    <w:p w14:paraId="3D59F3EB" w14:textId="00CCCDA3" w:rsidR="0092054D" w:rsidRDefault="0092054D">
      <w:r>
        <w:t>Chorus</w:t>
      </w:r>
    </w:p>
    <w:p w14:paraId="475550C8" w14:textId="7D68ED06" w:rsidR="00951CB5" w:rsidRDefault="00000000">
      <w:r>
        <w:t xml:space="preserve">Ji̱thɛth nhɔkɛ ɣä, Ji̱thɛth nhɔkɛ ɣä, </w:t>
      </w:r>
    </w:p>
    <w:p w14:paraId="2F08D755" w14:textId="77777777" w:rsidR="00951CB5" w:rsidRDefault="00000000">
      <w:r>
        <w:t xml:space="preserve">Ji̱thɛth nhɔkɛ ɣä. Cɛ dueerkä lak kɛ </w:t>
      </w:r>
    </w:p>
    <w:p w14:paraId="0139A715" w14:textId="77777777" w:rsidR="00951CB5" w:rsidRDefault="00000000">
      <w:r>
        <w:t xml:space="preserve">riɛmdɛ kɛ ɣöö jɛn nhɔkɛ ɣä.  </w:t>
      </w:r>
    </w:p>
    <w:p w14:paraId="698F31DE" w14:textId="3F95C37A" w:rsidR="00951CB5" w:rsidRDefault="0092054D">
      <w:r>
        <w:t xml:space="preserve">2. Ci̱ ɣɔw ɛ nyi̱rkɛ kui̱dä ɣän rami̱ gua̱n </w:t>
      </w:r>
    </w:p>
    <w:p w14:paraId="357902E7" w14:textId="77777777" w:rsidR="00951CB5" w:rsidRDefault="00000000">
      <w:r>
        <w:t xml:space="preserve">dueeri̱. Ci̱ ɣɔw ɛ yak kɛ kui̱dä kɛ ɣöö </w:t>
      </w:r>
    </w:p>
    <w:p w14:paraId="7E7133A0" w14:textId="77777777" w:rsidR="00951CB5" w:rsidRDefault="00000000">
      <w:r>
        <w:t xml:space="preserve">Jɛn nhɔkɛ ɣä. </w:t>
      </w:r>
    </w:p>
    <w:p w14:paraId="57D68DEA" w14:textId="0EDBCCFE" w:rsidR="00951CB5" w:rsidRDefault="0092054D">
      <w:r>
        <w:t xml:space="preserve">3. Cɛ rɔ luɔc piny kɛ kui̱dä ɣän rami̱ gua̱n </w:t>
      </w:r>
    </w:p>
    <w:p w14:paraId="5D0F2F89" w14:textId="77777777" w:rsidR="00951CB5" w:rsidRDefault="00000000">
      <w:r>
        <w:t xml:space="preserve">dueeri̱, kɛ ɣöö bä kän kɛ kui̱dɛ kɛ ɣöö </w:t>
      </w:r>
    </w:p>
    <w:p w14:paraId="2A9F7955" w14:textId="77777777" w:rsidR="00951CB5" w:rsidRDefault="00000000">
      <w:r>
        <w:t xml:space="preserve">Jɛn nhɔkɛ ɣä.  </w:t>
      </w:r>
    </w:p>
    <w:p w14:paraId="42FE6E32" w14:textId="77777777" w:rsidR="00951CB5" w:rsidRDefault="00000000">
      <w:r>
        <w:t xml:space="preserve">4. Cä jiɛɛn li̱th wa̱a̱ rɛy tekä kɛ riɛm </w:t>
      </w:r>
    </w:p>
    <w:p w14:paraId="35D65679" w14:textId="77777777" w:rsidR="00951CB5" w:rsidRDefault="00000000">
      <w:r>
        <w:t xml:space="preserve">Ji̱thɛth, bä tëk jek ni̱ kɛ kui̱dɛ kɛ ɣöö </w:t>
      </w:r>
    </w:p>
    <w:p w14:paraId="7AC01F6B" w14:textId="77777777" w:rsidR="00951CB5" w:rsidRDefault="00000000">
      <w:r>
        <w:t>Jɛn nhɔkɛ ɣä.</w:t>
      </w:r>
    </w:p>
    <w:p w14:paraId="3782464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BCFF0AF" w14:textId="4BE35E05" w:rsidR="00951CB5" w:rsidRDefault="00000000">
      <w:r>
        <w:rPr>
          <w:b/>
          <w:sz w:val="28"/>
        </w:rPr>
        <w:t>HYMN 196</w:t>
      </w:r>
      <w:r w:rsidR="0092054D">
        <w:rPr>
          <w:b/>
          <w:sz w:val="28"/>
        </w:rPr>
        <w:t xml:space="preserve"> </w:t>
      </w:r>
      <w:r w:rsidR="0092054D">
        <w:t>Yecu ɛ mucdä</w:t>
      </w:r>
    </w:p>
    <w:p w14:paraId="135134F5" w14:textId="77777777" w:rsidR="00951CB5" w:rsidRDefault="00951CB5"/>
    <w:p w14:paraId="2D694424" w14:textId="31E9685E" w:rsidR="00951CB5" w:rsidRDefault="0092054D">
      <w:r>
        <w:lastRenderedPageBreak/>
        <w:t xml:space="preserve">1. Yecu ɛ mucdä puɔ̱th mi̱ caa ŋun, a </w:t>
      </w:r>
    </w:p>
    <w:p w14:paraId="3A67E834" w14:textId="77777777" w:rsidR="00951CB5" w:rsidRDefault="00000000">
      <w:r>
        <w:t xml:space="preserve">nɛ̈ɛ̈nä gɔɔy Puɔnykädɛ na̱nä. No̱o̱ŋɛ ni̱ </w:t>
      </w:r>
    </w:p>
    <w:p w14:paraId="3F43E589" w14:textId="77777777" w:rsidR="00951CB5" w:rsidRDefault="00000000">
      <w:r>
        <w:t xml:space="preserve">Kuoth ɛn ko̱k Käänkädä, ca̱a̱ lak kɛ </w:t>
      </w:r>
    </w:p>
    <w:p w14:paraId="2AC9A006" w14:textId="77777777" w:rsidR="00951CB5" w:rsidRDefault="00000000">
      <w:r>
        <w:t xml:space="preserve">Riɛmdɛ, diëth jɛ kɛ Yiëë.  </w:t>
      </w:r>
    </w:p>
    <w:p w14:paraId="36F06027" w14:textId="701E9110" w:rsidR="0092054D" w:rsidRDefault="0092054D">
      <w:r>
        <w:t>Chorus</w:t>
      </w:r>
    </w:p>
    <w:p w14:paraId="140CC533" w14:textId="5CE421C5" w:rsidR="00951CB5" w:rsidRDefault="00000000">
      <w:r>
        <w:t xml:space="preserve">Nɛmɛ ɛ ruaacdä; nɛmɛ ɛ ditdä. </w:t>
      </w:r>
    </w:p>
    <w:p w14:paraId="48F5DFC9" w14:textId="77777777" w:rsidR="00951CB5" w:rsidRDefault="00000000">
      <w:r>
        <w:t xml:space="preserve">Puanyä ni̱ Käändä rɛy ni̱ni̱ diaal. </w:t>
      </w:r>
    </w:p>
    <w:p w14:paraId="1B970CF2" w14:textId="77777777" w:rsidR="00951CB5" w:rsidRDefault="00000000">
      <w:r>
        <w:t xml:space="preserve">Nɛmɛ ɛ ruacdä; nɛmɛ ɛ ditdä. </w:t>
      </w:r>
    </w:p>
    <w:p w14:paraId="0CD85B1C" w14:textId="77777777" w:rsidR="00951CB5" w:rsidRDefault="00000000">
      <w:r>
        <w:t xml:space="preserve">Puanyä ni̱ Käändä rɛy ni̱ni̱ diaal. </w:t>
      </w:r>
    </w:p>
    <w:p w14:paraId="632C07AD" w14:textId="7C27A833" w:rsidR="00951CB5" w:rsidRDefault="0092054D">
      <w:r>
        <w:t xml:space="preserve">2. Ta̱a̱ kɛ tɛ̈th lɔaac kɛ puɔ̱th mi̱ caa thöp, </w:t>
      </w:r>
    </w:p>
    <w:p w14:paraId="2B2F7521" w14:textId="77777777" w:rsidR="00951CB5" w:rsidRDefault="00000000">
      <w:r>
        <w:t xml:space="preserve">la̱a̱k tɛthkä lɔaacdɛ caa nhiamdä kum. </w:t>
      </w:r>
    </w:p>
    <w:p w14:paraId="56AD4170" w14:textId="77777777" w:rsidR="00951CB5" w:rsidRDefault="00000000">
      <w:r>
        <w:t xml:space="preserve">Ja̱a̱l nhial be kɛ piny be kɛ ni̱ nhial, </w:t>
      </w:r>
    </w:p>
    <w:p w14:paraId="4FB44658" w14:textId="77777777" w:rsidR="00951CB5" w:rsidRDefault="00000000">
      <w:r>
        <w:t xml:space="preserve">jiööth malä mäni̱ luɔwni̱ nho̱kä.  </w:t>
      </w:r>
    </w:p>
    <w:p w14:paraId="51FB83F2" w14:textId="1D02EA0F" w:rsidR="00951CB5" w:rsidRDefault="0092054D">
      <w:r>
        <w:t xml:space="preserve">3. Ti̱ diaal a lɔ̱ŋä puɔ̱th mi̱ caa ŋun, ta̱a̱ kɛ </w:t>
      </w:r>
    </w:p>
    <w:p w14:paraId="3901BCEC" w14:textId="77777777" w:rsidR="00951CB5" w:rsidRDefault="00000000">
      <w:r>
        <w:t xml:space="preserve">tɛ̈th lɔaac mi̱ di̱i̱t rɛy Käänkädä. Guɛcä </w:t>
      </w:r>
    </w:p>
    <w:p w14:paraId="12B973B1" w14:textId="77777777" w:rsidR="00951CB5" w:rsidRDefault="00000000">
      <w:r>
        <w:t xml:space="preserve">kä liepä guecä ni̱ nhial, thia̱ŋä kɛ </w:t>
      </w:r>
    </w:p>
    <w:p w14:paraId="6F980B7D" w14:textId="77777777" w:rsidR="00951CB5" w:rsidRDefault="00000000">
      <w:r>
        <w:t>Gɔɔydɛ bat Nhökdɛ ɣä.</w:t>
      </w:r>
    </w:p>
    <w:p w14:paraId="36FDB17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D8E3A8F" w14:textId="637E37F8" w:rsidR="00951CB5" w:rsidRDefault="00000000">
      <w:r>
        <w:rPr>
          <w:b/>
          <w:sz w:val="28"/>
        </w:rPr>
        <w:t>HYMN 197</w:t>
      </w:r>
      <w:r w:rsidR="0092054D">
        <w:rPr>
          <w:b/>
          <w:sz w:val="28"/>
        </w:rPr>
        <w:t xml:space="preserve"> </w:t>
      </w:r>
      <w:r w:rsidR="0092054D">
        <w:t xml:space="preserve">Liɛŋɛ, ja̱a̱k Kuɔth nhial  </w:t>
      </w:r>
    </w:p>
    <w:p w14:paraId="1469645B" w14:textId="77777777" w:rsidR="00951CB5" w:rsidRDefault="00951CB5"/>
    <w:p w14:paraId="2A3BB9D2" w14:textId="1282CE3F" w:rsidR="00951CB5" w:rsidRDefault="00000000">
      <w:r>
        <w:t xml:space="preserve">Liɛŋɛ, ja̱a̱k Kuɔth nhial </w:t>
      </w:r>
      <w:r w:rsidR="0092054D">
        <w:t>s</w:t>
      </w:r>
      <w:r>
        <w:t xml:space="preserve"> ki̱tkɛ, puany </w:t>
      </w:r>
    </w:p>
    <w:p w14:paraId="5054810F" w14:textId="77777777" w:rsidR="00951CB5" w:rsidRDefault="00000000">
      <w:r>
        <w:t xml:space="preserve">kɛ Kuäär mi̱ di̱i̱t mi̱ pay dap. A mal te̱ </w:t>
      </w:r>
    </w:p>
    <w:p w14:paraId="54E7F922" w14:textId="77777777" w:rsidR="00951CB5" w:rsidRDefault="00000000">
      <w:r>
        <w:t xml:space="preserve">piny kɛ kui̱ Benkädɛ, Kuoth kɛn ji̱ </w:t>
      </w:r>
    </w:p>
    <w:p w14:paraId="624D81A3" w14:textId="77777777" w:rsidR="00951CB5" w:rsidRDefault="00000000">
      <w:r>
        <w:t xml:space="preserve">dueeri̱ ci̱ kɛ maar. A lo̱ckun diaal tɛth </w:t>
      </w:r>
    </w:p>
    <w:p w14:paraId="527346D2" w14:textId="77777777" w:rsidR="00951CB5" w:rsidRDefault="00000000">
      <w:r>
        <w:t xml:space="preserve">yɛn dör diaal, matɛ rɔ̱ tɛthkä lɔaac ji̱ </w:t>
      </w:r>
    </w:p>
    <w:p w14:paraId="2B70C2C1" w14:textId="77777777" w:rsidR="00951CB5" w:rsidRDefault="00000000">
      <w:r>
        <w:t xml:space="preserve">nhial, kä riet mi̱ lar kɛn ɛ i̱ nɛ, “Kuray </w:t>
      </w:r>
    </w:p>
    <w:p w14:paraId="1FEC1F23" w14:textId="77777777" w:rsidR="00951CB5" w:rsidRDefault="00000000">
      <w:r>
        <w:lastRenderedPageBreak/>
        <w:t xml:space="preserve">caa dap kä Bɛ-thɛ-lɛm.” Liɛŋɛ ja̱a̱k </w:t>
      </w:r>
    </w:p>
    <w:p w14:paraId="40733DF5" w14:textId="77777777" w:rsidR="00951CB5" w:rsidRDefault="00000000">
      <w:r>
        <w:t xml:space="preserve">Kuɔth nhial a ki̱tkɛ, “A puɔny te̱e̱ </w:t>
      </w:r>
    </w:p>
    <w:p w14:paraId="201CBB58" w14:textId="77777777" w:rsidR="00951CB5" w:rsidRDefault="00000000">
      <w:r>
        <w:t xml:space="preserve">Kuäär mi̱ pay dap’’ </w:t>
      </w:r>
    </w:p>
    <w:p w14:paraId="094BE28F" w14:textId="0B74B2E3" w:rsidR="00951CB5" w:rsidRDefault="0092054D">
      <w:r>
        <w:t xml:space="preserve">2. Yecu luɔ̱th Jɛ ɛ ji̱ rööl nhial, Yecu ɛ </w:t>
      </w:r>
    </w:p>
    <w:p w14:paraId="3F3F3548" w14:textId="77777777" w:rsidR="00951CB5" w:rsidRDefault="00000000">
      <w:r>
        <w:t xml:space="preserve">Kuäär mi̱ do̱raar; kä kua nɛn ɛn Kuäär </w:t>
      </w:r>
    </w:p>
    <w:p w14:paraId="76EBE0DF" w14:textId="77777777" w:rsidR="00951CB5" w:rsidRDefault="00000000">
      <w:r>
        <w:t xml:space="preserve">in bee nhial, ɛn kuɛ̈ɛ̈ nyaal mi̱ thiɛlɛ </w:t>
      </w:r>
    </w:p>
    <w:p w14:paraId="521EC36C" w14:textId="77777777" w:rsidR="00951CB5" w:rsidRDefault="00000000">
      <w:r>
        <w:t xml:space="preserve">luum. Nɛ̈nɛ Kuoth in Diɔ̱k cɛ ben piny, </w:t>
      </w:r>
    </w:p>
    <w:p w14:paraId="013BDC2E" w14:textId="77777777" w:rsidR="00951CB5" w:rsidRDefault="00000000">
      <w:r>
        <w:t xml:space="preserve">nɛ̈nɛ Kuoth cɛ jɔɔc a laa raan, cɛ cie̱ŋ </w:t>
      </w:r>
    </w:p>
    <w:p w14:paraId="707A914C" w14:textId="77777777" w:rsidR="00951CB5" w:rsidRDefault="00000000">
      <w:r>
        <w:t>kɛɛl kɛ kɔn kɛ puɔ̱nydɛ, Yecu ɛ Jɛn I̱</w:t>
      </w:r>
    </w:p>
    <w:p w14:paraId="2925007B" w14:textId="77777777" w:rsidR="00951CB5" w:rsidRDefault="00000000">
      <w:r>
        <w:t xml:space="preserve">ma-nu-ɛl. Liɛŋɛ ja̱a̱k Kuɔth nhial a </w:t>
      </w:r>
    </w:p>
    <w:p w14:paraId="0B90350B" w14:textId="77777777" w:rsidR="00951CB5" w:rsidRDefault="00000000">
      <w:r>
        <w:t xml:space="preserve">ki̱tkɛ, “A puɔny te̱e̱ Kuäär mi̱ pay dap </w:t>
      </w:r>
    </w:p>
    <w:p w14:paraId="364FAFFA" w14:textId="5F124413" w:rsidR="00951CB5" w:rsidRDefault="0092054D">
      <w:r>
        <w:t xml:space="preserve">3. Nërnɛ Kuäär malä mi̱ bëë nhial, nërnɛ </w:t>
      </w:r>
    </w:p>
    <w:p w14:paraId="2A1EE084" w14:textId="77777777" w:rsidR="00951CB5" w:rsidRDefault="00000000">
      <w:r>
        <w:t xml:space="preserve">buay ciɛɛŋä cuŋni̱. Ɛ jɛn buay kä tëk </w:t>
      </w:r>
    </w:p>
    <w:p w14:paraId="7D97E17F" w14:textId="77777777" w:rsidR="00951CB5" w:rsidRDefault="00000000">
      <w:r>
        <w:t xml:space="preserve">nɛɛni̱ diaal, cɛ mal nööŋ kamdan kɛ </w:t>
      </w:r>
    </w:p>
    <w:p w14:paraId="46B2B228" w14:textId="77777777" w:rsidR="00951CB5" w:rsidRDefault="00000000">
      <w:r>
        <w:t xml:space="preserve">Kuoth. Kɛ kɔ̱a̱cdɛ cɛ wuɔ̱tdɛ ba̱ny </w:t>
      </w:r>
    </w:p>
    <w:p w14:paraId="50698D75" w14:textId="77777777" w:rsidR="00951CB5" w:rsidRDefault="00000000">
      <w:r>
        <w:t xml:space="preserve">nhial, caa Jɛ dap ni̱ kɛ wuɔ̱c liethdan, </w:t>
      </w:r>
    </w:p>
    <w:p w14:paraId="7C64B50A" w14:textId="77777777" w:rsidR="00951CB5" w:rsidRDefault="00000000">
      <w:r>
        <w:t xml:space="preserve">caa Jɛ dap kɛ jiɛcdan li̱th, kɛnɛ ɣöö </w:t>
      </w:r>
    </w:p>
    <w:p w14:paraId="3E824448" w14:textId="77777777" w:rsidR="00951CB5" w:rsidRDefault="00000000">
      <w:r>
        <w:t xml:space="preserve">baa kɔn nyɔkɛ da̱p. Liɛŋɛ ja̱a̱k Kuɔth </w:t>
      </w:r>
    </w:p>
    <w:p w14:paraId="26825D8B" w14:textId="77777777" w:rsidR="00951CB5" w:rsidRDefault="00000000">
      <w:r>
        <w:t xml:space="preserve">nhial A ki̱tkɛ “A puɔny te̱e̱ Kuäär mi̱ </w:t>
      </w:r>
    </w:p>
    <w:p w14:paraId="724B59BC" w14:textId="77777777" w:rsidR="00951CB5" w:rsidRDefault="00000000">
      <w:r>
        <w:t>pay dap’’</w:t>
      </w:r>
    </w:p>
    <w:p w14:paraId="4FBE82F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AB45AA9" w14:textId="1FD90BAA" w:rsidR="00951CB5" w:rsidRDefault="00000000">
      <w:r>
        <w:rPr>
          <w:b/>
          <w:sz w:val="28"/>
        </w:rPr>
        <w:t>HYMN 198</w:t>
      </w:r>
      <w:r w:rsidR="0092054D">
        <w:rPr>
          <w:b/>
          <w:sz w:val="28"/>
        </w:rPr>
        <w:t xml:space="preserve"> </w:t>
      </w:r>
      <w:r w:rsidR="0092054D">
        <w:t>Gua̱a̱th mi̱ ji̱ deet yiënkɛ detkiɛn</w:t>
      </w:r>
    </w:p>
    <w:p w14:paraId="5406E00F" w14:textId="77777777" w:rsidR="00951CB5" w:rsidRDefault="00951CB5"/>
    <w:p w14:paraId="26CE710C" w14:textId="77777777" w:rsidR="00951CB5" w:rsidRDefault="00000000">
      <w:r>
        <w:t xml:space="preserve">Gua̱a̱th mi̱ ji̱ deet yiënkɛ detkiɛn kɛ </w:t>
      </w:r>
    </w:p>
    <w:p w14:paraId="58D3ABC8" w14:textId="77777777" w:rsidR="00951CB5" w:rsidRDefault="00000000">
      <w:r>
        <w:t xml:space="preserve">wäär cu kɛn diaal rɔ̱ yuɔr piny, Cu jääk </w:t>
      </w:r>
    </w:p>
    <w:p w14:paraId="4B71EA01" w14:textId="77777777" w:rsidR="00951CB5" w:rsidRDefault="00000000">
      <w:r>
        <w:t xml:space="preserve">Kuɔth nhial in di̱i̱t ben piny cu buay </w:t>
      </w:r>
    </w:p>
    <w:p w14:paraId="6C2AF3BD" w14:textId="77777777" w:rsidR="00951CB5" w:rsidRDefault="00000000">
      <w:r>
        <w:lastRenderedPageBreak/>
        <w:t xml:space="preserve">Kuɔth lɛ̈p go̱lɛ kɛ. </w:t>
      </w:r>
    </w:p>
    <w:p w14:paraId="46D58F86" w14:textId="44BFB3E3" w:rsidR="00951CB5" w:rsidRDefault="0092054D">
      <w:r>
        <w:t xml:space="preserve">2. “/Cuarɛ dual,” lar jɛ, “kɛ dual mi̱ di̱i̱t, </w:t>
      </w:r>
    </w:p>
    <w:p w14:paraId="09EFD6E2" w14:textId="77777777" w:rsidR="00951CB5" w:rsidRDefault="00000000">
      <w:r>
        <w:t xml:space="preserve">mi̱ ci̱ wuɔ̱thkun diaal nyuɔɔn.” Laat </w:t>
      </w:r>
    </w:p>
    <w:p w14:paraId="51134F5A" w14:textId="77777777" w:rsidR="00951CB5" w:rsidRDefault="00000000">
      <w:r>
        <w:t xml:space="preserve">tɛthkä lɔaac tin gɔw tin nööŋä, kä </w:t>
      </w:r>
    </w:p>
    <w:p w14:paraId="6CD812D3" w14:textId="77777777" w:rsidR="00951CB5" w:rsidRDefault="00000000">
      <w:r>
        <w:t xml:space="preserve">yɛmäni̱ nɛy diaal. </w:t>
      </w:r>
    </w:p>
    <w:p w14:paraId="38570E68" w14:textId="7FC0675D" w:rsidR="00951CB5" w:rsidRDefault="0092054D">
      <w:r>
        <w:t xml:space="preserve">3. “Kä yɛ walɛ wi̱c Dëë-bid, caa yɛ da̱p </w:t>
      </w:r>
    </w:p>
    <w:p w14:paraId="7ED07907" w14:textId="77777777" w:rsidR="00951CB5" w:rsidRDefault="00000000">
      <w:r>
        <w:t xml:space="preserve">Kään kari̱ Dëë-bid.” Ɛn Kään ni̱ Kuray </w:t>
      </w:r>
    </w:p>
    <w:p w14:paraId="1EC00C2A" w14:textId="77777777" w:rsidR="00951CB5" w:rsidRDefault="00000000">
      <w:r>
        <w:t xml:space="preserve">kä ɛ Jɛn Lɔɔd kä nɛmɛ bɛ jɛ nyoth.  </w:t>
      </w:r>
    </w:p>
    <w:p w14:paraId="489F5C3B" w14:textId="77777777" w:rsidR="00951CB5" w:rsidRDefault="00000000">
      <w:r>
        <w:t xml:space="preserve">4. “Gat Kuɔth ni̱ Yecu biaa Jɛ jekkɛ guec </w:t>
      </w:r>
    </w:p>
    <w:p w14:paraId="24A22D62" w14:textId="77777777" w:rsidR="00951CB5" w:rsidRDefault="00000000">
      <w:r>
        <w:t xml:space="preserve">däpkä ran pa̱ny. Caa Puɔ̱nydɛ rith kɛ </w:t>
      </w:r>
    </w:p>
    <w:p w14:paraId="7CB3DC4B" w14:textId="77777777" w:rsidR="00951CB5" w:rsidRDefault="00000000">
      <w:r>
        <w:t xml:space="preserve">bieyni̱ ruɔri̱ tɔ̱ɔ̱cɛ rɛy diëny wal ɣɔ̱ɔ̱k.”  </w:t>
      </w:r>
    </w:p>
    <w:p w14:paraId="1B172554" w14:textId="2868D873" w:rsidR="00951CB5" w:rsidRDefault="0092054D">
      <w:r>
        <w:t xml:space="preserve">5. Ruac ni̱ ni̱ jääk Kuɔth inɔnɔ cu bua̱n ji̱ </w:t>
      </w:r>
    </w:p>
    <w:p w14:paraId="61FFD98F" w14:textId="77777777" w:rsidR="00951CB5" w:rsidRDefault="00000000">
      <w:r>
        <w:t xml:space="preserve">nhial cu käny. Tin laa ji̱ Kuɔth puany </w:t>
      </w:r>
    </w:p>
    <w:p w14:paraId="2F4A3F2F" w14:textId="77777777" w:rsidR="00951CB5" w:rsidRDefault="00000000">
      <w:r>
        <w:t xml:space="preserve">kɛ Kuoth i̱nɛ caa ditdiɛn tuɔ̱ɔ̱k tɛthkä </w:t>
      </w:r>
    </w:p>
    <w:p w14:paraId="4E66A7B2" w14:textId="77777777" w:rsidR="00951CB5" w:rsidRDefault="00000000">
      <w:r>
        <w:t xml:space="preserve">lɔaac. </w:t>
      </w:r>
    </w:p>
    <w:p w14:paraId="533C254A" w14:textId="336775B0" w:rsidR="00951CB5" w:rsidRDefault="0092054D">
      <w:r>
        <w:t xml:space="preserve">6. “A liak mi̱ di̱i̱t te̱kɛ Kuoth ni̱ nhial, kä </w:t>
      </w:r>
    </w:p>
    <w:p w14:paraId="456F689D" w14:textId="77777777" w:rsidR="00951CB5" w:rsidRDefault="00000000">
      <w:r>
        <w:t xml:space="preserve">bi̱ piny te̱kɛ mal mi̱ di̱i̱t. Laat nhial tin </w:t>
      </w:r>
    </w:p>
    <w:p w14:paraId="5E0D3BFB" w14:textId="77777777" w:rsidR="00951CB5" w:rsidRDefault="00000000">
      <w:r>
        <w:t xml:space="preserve">gɔw täämɛ kä naath ci̱ kɛ tuɔɔk kä /ci̱ </w:t>
      </w:r>
    </w:p>
    <w:p w14:paraId="3CC2EA12" w14:textId="77777777" w:rsidR="00951CB5" w:rsidRDefault="00000000">
      <w:r>
        <w:t>kɛ bi̱ thuuk.</w:t>
      </w:r>
    </w:p>
    <w:p w14:paraId="1C9A7ED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E01EBAE" w14:textId="000F1D79" w:rsidR="00951CB5" w:rsidRDefault="00000000">
      <w:r>
        <w:rPr>
          <w:b/>
          <w:sz w:val="28"/>
        </w:rPr>
        <w:t>HYMN 199</w:t>
      </w:r>
      <w:r w:rsidR="00830BBB">
        <w:rPr>
          <w:b/>
          <w:sz w:val="28"/>
        </w:rPr>
        <w:t xml:space="preserve"> </w:t>
      </w:r>
    </w:p>
    <w:p w14:paraId="5ABB54AA" w14:textId="77777777" w:rsidR="00951CB5" w:rsidRDefault="00951CB5"/>
    <w:p w14:paraId="5FABF1AC" w14:textId="77777777" w:rsidR="00951CB5" w:rsidRDefault="00000000">
      <w:r>
        <w:t xml:space="preserve">Rɔ̱y ci=e[ KuËar m=e=edan nËi D=e=e-bËid&gt; t=e=e </w:t>
      </w:r>
    </w:p>
    <w:p w14:paraId="62632D3F" w14:textId="77777777" w:rsidR="00951CB5" w:rsidRDefault="00000000">
      <w:r>
        <w:t xml:space="preserve">luak mËi thiɔ̱l] kuak. Cu man Gatdɔ̱ </w:t>
      </w:r>
    </w:p>
    <w:p w14:paraId="11CBBAF5" w14:textId="77777777" w:rsidR="00951CB5" w:rsidRDefault="00000000">
      <w:r>
        <w:t xml:space="preserve">t,ËaËac rɔ̱y di=eny äË,Ë,k&gt; thiɔ̱lɔ̱ duel mËi </w:t>
      </w:r>
    </w:p>
    <w:p w14:paraId="4FD00027" w14:textId="77777777" w:rsidR="00951CB5" w:rsidRDefault="00000000">
      <w:r>
        <w:t xml:space="preserve">ninkɔ̱ thËin. </w:t>
      </w:r>
    </w:p>
    <w:p w14:paraId="79A2A604" w14:textId="77777777" w:rsidR="00951CB5" w:rsidRDefault="00000000">
      <w:r>
        <w:lastRenderedPageBreak/>
        <w:t xml:space="preserve">Man ɛ Mɛri̱, mëë caa poth ɛ Kuoth. </w:t>
      </w:r>
    </w:p>
    <w:p w14:paraId="6FC7DD17" w14:textId="77777777" w:rsidR="00951CB5" w:rsidRDefault="00000000">
      <w:r>
        <w:t xml:space="preserve">gatdɛ cɔalɛ i̱ Yecu Kri̱tho, Jɛn Gat </w:t>
      </w:r>
    </w:p>
    <w:p w14:paraId="61799C16" w14:textId="77777777" w:rsidR="00951CB5" w:rsidRDefault="00000000">
      <w:r>
        <w:t xml:space="preserve">Kuɔth mi̱ ci̱ ben piny.  </w:t>
      </w:r>
    </w:p>
    <w:p w14:paraId="1165E504" w14:textId="77777777" w:rsidR="00951CB5" w:rsidRDefault="00000000">
      <w:r>
        <w:t xml:space="preserve">ë. Cɛ ben piny Cieŋdɛ mi̱ te̱ nhial, Jɛn </w:t>
      </w:r>
    </w:p>
    <w:p w14:paraId="0D0F88F2" w14:textId="77777777" w:rsidR="00951CB5" w:rsidRDefault="00000000">
      <w:r>
        <w:t xml:space="preserve">Kuoth Jɛn Kuäär nath diaal. Thiɛlɛ ti̱c </w:t>
      </w:r>
    </w:p>
    <w:p w14:paraId="28057220" w14:textId="77777777" w:rsidR="00951CB5" w:rsidRDefault="00000000">
      <w:r>
        <w:t xml:space="preserve">mi̱ cɛ jek rɛy nath, cua Jɛ dap kɛ ɣɔ̱k </w:t>
      </w:r>
    </w:p>
    <w:p w14:paraId="73F7F0AA" w14:textId="77777777" w:rsidR="00951CB5" w:rsidRDefault="00000000">
      <w:r>
        <w:t xml:space="preserve">rɛy luaak. </w:t>
      </w:r>
    </w:p>
    <w:p w14:paraId="09D8AF0F" w14:textId="77777777" w:rsidR="00951CB5" w:rsidRDefault="00000000">
      <w:r>
        <w:t xml:space="preserve">Yecu Gua̱n luäkä, kä tëë buɔ̱m </w:t>
      </w:r>
    </w:p>
    <w:p w14:paraId="58C08B52" w14:textId="77777777" w:rsidR="00951CB5" w:rsidRDefault="00000000">
      <w:r>
        <w:t xml:space="preserve">kɛɛliw. Cɛ wuɔ̱tdɛ ba̱ny piny kɛ </w:t>
      </w:r>
    </w:p>
    <w:p w14:paraId="6DAD9D75" w14:textId="77777777" w:rsidR="00951CB5" w:rsidRDefault="00000000">
      <w:r>
        <w:t xml:space="preserve">kui̱dan, cɛ mat kɛ nɛy tin ga̱y </w:t>
      </w:r>
    </w:p>
    <w:p w14:paraId="387E7516" w14:textId="77777777" w:rsidR="00951CB5" w:rsidRDefault="00000000">
      <w:r>
        <w:t xml:space="preserve">e̱. Kä cɛ pith kä Na-dhɛ-rɛ-thä, ɛ Gat mi̱ </w:t>
      </w:r>
    </w:p>
    <w:p w14:paraId="665E8FE7" w14:textId="77777777" w:rsidR="00951CB5" w:rsidRDefault="00000000">
      <w:r>
        <w:t xml:space="preserve">gääy ni̱ naath. Kä laa liŋɛ man kä </w:t>
      </w:r>
    </w:p>
    <w:p w14:paraId="54C372A0" w14:textId="77777777" w:rsidR="00951CB5" w:rsidRDefault="00000000">
      <w:r>
        <w:t xml:space="preserve">nhɔkɛ, luthɛ man kɛ lätkɛ diaal. </w:t>
      </w:r>
    </w:p>
    <w:p w14:paraId="69113891" w14:textId="77777777" w:rsidR="00951CB5" w:rsidRDefault="00000000">
      <w:r>
        <w:t xml:space="preserve">Cɔɔl Yecu Gaatkɛ, bi̱kɛ Jɛ guɔ̱ɔ̱r </w:t>
      </w:r>
    </w:p>
    <w:p w14:paraId="54B407B6" w14:textId="77777777" w:rsidR="00951CB5" w:rsidRDefault="00000000">
      <w:r>
        <w:t xml:space="preserve">kɔɔr. Bi̱kɛ diëëthkiɛn liŋ kɛ luth </w:t>
      </w:r>
    </w:p>
    <w:p w14:paraId="1998C6AF" w14:textId="77777777" w:rsidR="00951CB5" w:rsidRDefault="00000000">
      <w:r>
        <w:t xml:space="preserve">lɔaac, bi̱ lo̱ckiɛn laa kɔ̱c kɛ Jɛ. </w:t>
      </w:r>
    </w:p>
    <w:p w14:paraId="150ADAD4" w14:textId="77777777" w:rsidR="00951CB5" w:rsidRDefault="00000000">
      <w:r>
        <w:t xml:space="preserve">4. Banɛ Jɛ we nɛn kɛ nyinkɔn, kɛ kui̱ </w:t>
      </w:r>
    </w:p>
    <w:p w14:paraId="5C79B3C8" w14:textId="77777777" w:rsidR="00951CB5" w:rsidRDefault="00000000">
      <w:r>
        <w:t xml:space="preserve">nho̱kädɛ kɛ kɔn. Gat ëë tɔt ëëdan mëë </w:t>
      </w:r>
    </w:p>
    <w:p w14:paraId="43F2E569" w14:textId="77777777" w:rsidR="00951CB5" w:rsidRDefault="00000000">
      <w:r>
        <w:t xml:space="preserve">caa dap, ɛ kuääran mi̱ te̱ cieŋ nhial. </w:t>
      </w:r>
    </w:p>
    <w:p w14:paraId="5857BA3F" w14:textId="77777777" w:rsidR="00951CB5" w:rsidRDefault="00000000">
      <w:r>
        <w:t xml:space="preserve">Täämɛ tëë wutdä, cɔɔlɛ Gaatkɛ </w:t>
      </w:r>
    </w:p>
    <w:p w14:paraId="3890D934" w14:textId="77777777" w:rsidR="00951CB5" w:rsidRDefault="00000000">
      <w:r>
        <w:t xml:space="preserve">diaal. Bi̱kɛ we kä Jɛ rɛy Ciëŋdɛ, </w:t>
      </w:r>
    </w:p>
    <w:p w14:paraId="27E98352" w14:textId="77777777" w:rsidR="00951CB5" w:rsidRDefault="00000000">
      <w:r>
        <w:t xml:space="preserve">gua̱a̱th mi̱ cɛ kɔn cop nhiamdiɛn. </w:t>
      </w:r>
    </w:p>
    <w:p w14:paraId="445FBC0D" w14:textId="77777777" w:rsidR="00951CB5" w:rsidRDefault="00000000">
      <w:r>
        <w:t xml:space="preserve">i̱. /Canɛ Jɛ bi̱ nɛn rɛy luaak ɔ, mëë thiɛlɛ </w:t>
      </w:r>
    </w:p>
    <w:p w14:paraId="27BE21B4" w14:textId="77777777" w:rsidR="00951CB5" w:rsidRDefault="00000000">
      <w:r>
        <w:t xml:space="preserve">kuak mëëdan. Banɛ Jɛ we nɛn rɛy </w:t>
      </w:r>
    </w:p>
    <w:p w14:paraId="441FCE35" w14:textId="77777777" w:rsidR="00951CB5" w:rsidRDefault="00000000">
      <w:r>
        <w:t xml:space="preserve">Ciëŋdɛ, cɛ nyuur cueec Kuɔth wutdä </w:t>
      </w:r>
    </w:p>
    <w:p w14:paraId="13369C9A" w14:textId="77777777" w:rsidR="00951CB5" w:rsidRDefault="00000000">
      <w:r>
        <w:t xml:space="preserve">nhial. </w:t>
      </w:r>
    </w:p>
    <w:p w14:paraId="31226F27" w14:textId="77777777" w:rsidR="00951CB5" w:rsidRDefault="00000000">
      <w:r>
        <w:lastRenderedPageBreak/>
        <w:t xml:space="preserve">Gaatkɛ ti̱ caa poth, ŋuankɛ ce̱tkɛ </w:t>
      </w:r>
    </w:p>
    <w:p w14:paraId="110EEF48" w14:textId="77777777" w:rsidR="00951CB5" w:rsidRDefault="00000000">
      <w:r>
        <w:t xml:space="preserve">kuɛl. Bi̱kɛ mucdiɛn jek kä </w:t>
      </w:r>
    </w:p>
    <w:p w14:paraId="04FE54E8" w14:textId="77777777" w:rsidR="00951CB5" w:rsidRDefault="00000000">
      <w:r>
        <w:t xml:space="preserve">Käändiɛn, bi̱kɛ Jɛ laa puanykɛ </w:t>
      </w:r>
    </w:p>
    <w:p w14:paraId="2C0C0127" w14:textId="77777777" w:rsidR="00951CB5" w:rsidRDefault="00000000">
      <w:r>
        <w:t>nhial.</w:t>
      </w:r>
    </w:p>
    <w:p w14:paraId="639509D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7A73A52" w14:textId="0633AFA1" w:rsidR="00951CB5" w:rsidRPr="00830BBB" w:rsidRDefault="00000000">
      <w:r>
        <w:rPr>
          <w:b/>
          <w:sz w:val="28"/>
        </w:rPr>
        <w:t>HYMN 200</w:t>
      </w:r>
      <w:r w:rsidR="00830BBB">
        <w:rPr>
          <w:b/>
          <w:sz w:val="28"/>
        </w:rPr>
        <w:t xml:space="preserve"> puanyɛ jɛ ɛn kään</w:t>
      </w:r>
    </w:p>
    <w:p w14:paraId="157544FE" w14:textId="77777777" w:rsidR="00951CB5" w:rsidRDefault="00951CB5"/>
    <w:p w14:paraId="4EE478A6" w14:textId="1C7E8CFF" w:rsidR="00951CB5" w:rsidRDefault="00830BBB">
      <w:r>
        <w:t xml:space="preserve">1. Canɛ jɔw jaakni̱ liŋ ki̱tkɛ, jiööth ti̱ gɔw </w:t>
      </w:r>
    </w:p>
    <w:p w14:paraId="2DF550DF" w14:textId="77777777" w:rsidR="00951CB5" w:rsidRDefault="00000000">
      <w:r>
        <w:t xml:space="preserve">ki̱tkɛ kɛ wäär. Cu pääm jiööthkiɛn kap </w:t>
      </w:r>
    </w:p>
    <w:p w14:paraId="372C4950" w14:textId="77777777" w:rsidR="00951CB5" w:rsidRDefault="00000000">
      <w:r>
        <w:t xml:space="preserve">nhial bä; kɛ ɣöö caa Kään wec muɔ̱ɔ̱n </w:t>
      </w:r>
    </w:p>
    <w:p w14:paraId="390554C9" w14:textId="77777777" w:rsidR="00951CB5" w:rsidRDefault="00000000">
      <w:r>
        <w:t xml:space="preserve">dap. </w:t>
      </w:r>
    </w:p>
    <w:p w14:paraId="66652719" w14:textId="77777777" w:rsidR="00830BBB" w:rsidRDefault="00830BBB">
      <w:r>
        <w:t>Choruɛ</w:t>
      </w:r>
    </w:p>
    <w:p w14:paraId="1C926AE1" w14:textId="082DF6E3" w:rsidR="00951CB5" w:rsidRDefault="00000000">
      <w:r>
        <w:t xml:space="preserve">Pua-anyɛ jɛ ɛn Kään, kɛ puɔny mi̱ </w:t>
      </w:r>
    </w:p>
    <w:p w14:paraId="381AF4A2" w14:textId="77777777" w:rsidR="00951CB5" w:rsidRDefault="00000000">
      <w:r>
        <w:t xml:space="preserve">leny ti̱ diaal. Pua-anyɛ jɛ ɛn Kään, </w:t>
      </w:r>
    </w:p>
    <w:p w14:paraId="7D27BBD8" w14:textId="77777777" w:rsidR="00951CB5" w:rsidRDefault="00000000">
      <w:r>
        <w:t xml:space="preserve">kɛ puɔny m,i̱ leny ti̱ diaal.  </w:t>
      </w:r>
    </w:p>
    <w:p w14:paraId="785E5B3B" w14:textId="15316D10" w:rsidR="00951CB5" w:rsidRDefault="00830BBB">
      <w:r>
        <w:t xml:space="preserve">2. Yiëën deet ɛ ŋu tɛth-lo̱ckun ɔ? Ɛŋu </w:t>
      </w:r>
    </w:p>
    <w:p w14:paraId="56DED9BF" w14:textId="77777777" w:rsidR="00951CB5" w:rsidRDefault="00000000">
      <w:r>
        <w:t xml:space="preserve">ki̱tkɛ nɛy diaal ɔ? Ɛ buay mi̱ ni̱n di̱ </w:t>
      </w:r>
    </w:p>
    <w:p w14:paraId="3E546335" w14:textId="77777777" w:rsidR="00951CB5" w:rsidRDefault="00000000">
      <w:r>
        <w:t xml:space="preserve">ciaa nɛn ɔ? kɛ thuk ti̱ gɔw ti̱ ni̱n di̱ ciaa </w:t>
      </w:r>
    </w:p>
    <w:p w14:paraId="466EB488" w14:textId="77777777" w:rsidR="00951CB5" w:rsidRDefault="00000000">
      <w:r>
        <w:t xml:space="preserve">liŋ ɔ? </w:t>
      </w:r>
    </w:p>
    <w:p w14:paraId="20109BCD" w14:textId="212FD6F4" w:rsidR="00951CB5" w:rsidRDefault="00830BBB">
      <w:r>
        <w:t xml:space="preserve">3. Biaa kä Beth-le-ɣeem bia ben, ɛn min </w:t>
      </w:r>
    </w:p>
    <w:p w14:paraId="3835CB82" w14:textId="77777777" w:rsidR="00951CB5" w:rsidRDefault="00000000">
      <w:r>
        <w:t xml:space="preserve">caa puany ɛ jaak nhial. Yiathɛ </w:t>
      </w:r>
    </w:p>
    <w:p w14:paraId="02CD115F" w14:textId="77777777" w:rsidR="00951CB5" w:rsidRDefault="00000000">
      <w:r>
        <w:t xml:space="preserve">mua̱a̱lkun piny nhiamdɛ, ɛn Gat in pay </w:t>
      </w:r>
    </w:p>
    <w:p w14:paraId="10202682" w14:textId="77777777" w:rsidR="00951CB5" w:rsidRDefault="00000000">
      <w:r>
        <w:t xml:space="preserve">dap puanyɛ jɛ. </w:t>
      </w:r>
    </w:p>
    <w:p w14:paraId="3C71F729" w14:textId="77777777" w:rsidR="00951CB5" w:rsidRDefault="00000000">
      <w:r>
        <w:t xml:space="preserve">4. Biaa nɛ̈nɛ jɛ rɛy diëny wal,  ɛn mëë ci̱ </w:t>
      </w:r>
    </w:p>
    <w:p w14:paraId="7B23B7A2" w14:textId="77777777" w:rsidR="00951CB5" w:rsidRDefault="00000000">
      <w:r>
        <w:t xml:space="preserve">jaak nhail ɛ puany. Mɛri̱ kɛnɛ Jo-thɛth </w:t>
      </w:r>
    </w:p>
    <w:p w14:paraId="2448B698" w14:textId="77777777" w:rsidR="00951CB5" w:rsidRDefault="00000000">
      <w:r>
        <w:t>bä cu lo̱ckiɛn diaal thia̱a̱ŋ kɛ nhök.</w:t>
      </w:r>
    </w:p>
    <w:p w14:paraId="149198B3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309BB656" w14:textId="3B0156D9" w:rsidR="00951CB5" w:rsidRDefault="00000000">
      <w:r>
        <w:rPr>
          <w:b/>
          <w:sz w:val="28"/>
        </w:rPr>
        <w:t>HYMN 201</w:t>
      </w:r>
      <w:r w:rsidR="00830BBB">
        <w:rPr>
          <w:b/>
          <w:sz w:val="28"/>
        </w:rPr>
        <w:t xml:space="preserve"> </w:t>
      </w:r>
      <w:r w:rsidR="00830BBB">
        <w:t>Aɣ Ji̱thɛth cä jɛ lar ɛ thuɔ̱k</w:t>
      </w:r>
    </w:p>
    <w:p w14:paraId="60AEDAA1" w14:textId="77777777" w:rsidR="00951CB5" w:rsidRDefault="00951CB5"/>
    <w:p w14:paraId="2F064714" w14:textId="7B6385E8" w:rsidR="00951CB5" w:rsidRDefault="00830BBB">
      <w:r>
        <w:t xml:space="preserve">1. Aɣ Ji̱thɛth, cä jɛ lar ɛ thuɔ̱k, bä La̱tdu </w:t>
      </w:r>
    </w:p>
    <w:p w14:paraId="1EE19605" w14:textId="77777777" w:rsidR="00951CB5" w:rsidRDefault="00000000">
      <w:r>
        <w:t xml:space="preserve">la̱t ɛ thiɛl pek. Te̱ni̱ kutdä bi̱ thia̱k kɛ </w:t>
      </w:r>
    </w:p>
    <w:p w14:paraId="4F4509CB" w14:textId="77777777" w:rsidR="00951CB5" w:rsidRDefault="00000000">
      <w:r>
        <w:t xml:space="preserve">ɣä Ji̱n Kuäärä kä Määthdä. Ɣän /cä bi̱ </w:t>
      </w:r>
    </w:p>
    <w:p w14:paraId="269591A1" w14:textId="77777777" w:rsidR="00951CB5" w:rsidRDefault="00000000">
      <w:r>
        <w:t xml:space="preserve">dual mi̱ wa̱a̱ gua̱a̱th köör mi̱ te̱ Ji̱n </w:t>
      </w:r>
    </w:p>
    <w:p w14:paraId="5300A202" w14:textId="77777777" w:rsidR="00951CB5" w:rsidRDefault="00000000">
      <w:r>
        <w:t xml:space="preserve">geekädä, ɣän /cä bi̱ ciɛc  rɛy duɔ̱p mi̱ </w:t>
      </w:r>
    </w:p>
    <w:p w14:paraId="5A53FC5E" w14:textId="77777777" w:rsidR="00951CB5" w:rsidRDefault="00000000">
      <w:r>
        <w:t xml:space="preserve">cuŋ mi̱ bi̱ Ji̱n a bo̱o̱thdä.  </w:t>
      </w:r>
    </w:p>
    <w:p w14:paraId="63059397" w14:textId="298C94DC" w:rsidR="00951CB5" w:rsidRDefault="00830BBB">
      <w:r>
        <w:t xml:space="preserve">2. A Ji̱ kua̱ mi̱ thia̱ki̱ ɣä, nyin ɣɔaa laa </w:t>
      </w:r>
    </w:p>
    <w:p w14:paraId="67FBE1D8" w14:textId="77777777" w:rsidR="00951CB5" w:rsidRDefault="00000000">
      <w:r>
        <w:t xml:space="preserve">thia̱ki̱ ɣä, yi̱i̱cɛ wi̱cdä kɛ tin nɛ̈ɛ̈nä tin </w:t>
      </w:r>
    </w:p>
    <w:p w14:paraId="4513FB14" w14:textId="77777777" w:rsidR="00951CB5" w:rsidRDefault="00000000">
      <w:r>
        <w:t xml:space="preserve">liɛŋä mɛ̈tkɛ ɣä. Ti̱ tɛ̈r kɛ ɣä ni̱ guäthni̱ </w:t>
      </w:r>
    </w:p>
    <w:p w14:paraId="2A93FF6A" w14:textId="77777777" w:rsidR="00951CB5" w:rsidRDefault="00000000">
      <w:r>
        <w:t xml:space="preserve">diaal tɛ̈r ɣɔaa kä tɛ̈r lɔaacdä, kä Ji̱thɛth </w:t>
      </w:r>
    </w:p>
    <w:p w14:paraId="0ABA547C" w14:textId="77777777" w:rsidR="00951CB5" w:rsidRDefault="00000000">
      <w:r>
        <w:t xml:space="preserve">ti̱i̱cni̱ rɔ thiekä bi̱ tieydä gaŋkɛ jiäk. </w:t>
      </w:r>
    </w:p>
    <w:p w14:paraId="2947DDC2" w14:textId="46EA02C9" w:rsidR="00951CB5" w:rsidRDefault="00830BBB">
      <w:r>
        <w:t xml:space="preserve">3. Aɣ liɛŋä ruac mi̱ ruaaci̱ ɣä ɛ määth kɛ </w:t>
      </w:r>
    </w:p>
    <w:p w14:paraId="4513249B" w14:textId="77777777" w:rsidR="00951CB5" w:rsidRDefault="00000000">
      <w:r>
        <w:t xml:space="preserve">thok mi̱ cuŋ, bi̱ Ruacdu tie̱m lɔaacdä </w:t>
      </w:r>
    </w:p>
    <w:p w14:paraId="0A7032F1" w14:textId="77777777" w:rsidR="00951CB5" w:rsidRDefault="00000000">
      <w:r>
        <w:t xml:space="preserve">ben le̱ny bɛ gör lɔaacdä ben joc. Ri̱tni̱ </w:t>
      </w:r>
    </w:p>
    <w:p w14:paraId="0D5EF8DB" w14:textId="77777777" w:rsidR="00951CB5" w:rsidRDefault="00000000">
      <w:r>
        <w:t xml:space="preserve">bi̱ </w:t>
      </w:r>
    </w:p>
    <w:p w14:paraId="0F7DB0F8" w14:textId="77777777" w:rsidR="00951CB5" w:rsidRDefault="00000000">
      <w:r>
        <w:t xml:space="preserve">lɔcdä jakä bum laa comi̱ rɛy </w:t>
      </w:r>
    </w:p>
    <w:p w14:paraId="63FAD18A" w14:textId="77777777" w:rsidR="00951CB5" w:rsidRDefault="00000000">
      <w:r>
        <w:t xml:space="preserve">lɔaacdä, ri̱tni̱ kä jakni̱ ɣä kä li̱ŋ Ji̱n </w:t>
      </w:r>
    </w:p>
    <w:p w14:paraId="284584DC" w14:textId="77777777" w:rsidR="00951CB5" w:rsidRDefault="00000000">
      <w:r>
        <w:t xml:space="preserve">Ji̱thɛth yieen lɔaacdä. </w:t>
      </w:r>
    </w:p>
    <w:p w14:paraId="0E06AAB7" w14:textId="77777777" w:rsidR="00951CB5" w:rsidRDefault="00000000">
      <w:r>
        <w:t xml:space="preserve">4. Aɣ Ji̱thɛth, ci̱ Jɛ lar ɛ thuɔ̱k kɛn nɛy tin </w:t>
      </w:r>
    </w:p>
    <w:p w14:paraId="30CFEA33" w14:textId="77777777" w:rsidR="00951CB5" w:rsidRDefault="00000000">
      <w:r>
        <w:t xml:space="preserve">guɔ̱ɔ̱rkɛ Jɛ, ɛn ram mi̱ lät La̱tdä ni̱ ciaŋ </w:t>
      </w:r>
    </w:p>
    <w:p w14:paraId="33587773" w14:textId="77777777" w:rsidR="00951CB5" w:rsidRDefault="00000000">
      <w:r>
        <w:t xml:space="preserve">bɛ Gɔɔydä nyuak kɛ ɣä. Aɣ Ji̱thɛth, cä </w:t>
      </w:r>
    </w:p>
    <w:p w14:paraId="63EB5735" w14:textId="77777777" w:rsidR="00951CB5" w:rsidRDefault="00000000">
      <w:r>
        <w:t xml:space="preserve">jɛ lar ɛ thuɔ̱k bä la̱tdu la̱t ɛ thiɛl pek, </w:t>
      </w:r>
    </w:p>
    <w:p w14:paraId="567D83B0" w14:textId="77777777" w:rsidR="00951CB5" w:rsidRDefault="00000000">
      <w:r>
        <w:t xml:space="preserve">moc ɣä kɛ puɔ̱th bä ji̱ ben guɔ̱ɔ̱r Ji̱n </w:t>
      </w:r>
    </w:p>
    <w:p w14:paraId="2831E54F" w14:textId="77777777" w:rsidR="00951CB5" w:rsidRDefault="00000000">
      <w:r>
        <w:lastRenderedPageBreak/>
        <w:t xml:space="preserve">Kuäärä kä Määthdä.  </w:t>
      </w:r>
    </w:p>
    <w:p w14:paraId="1D36D088" w14:textId="4B760095" w:rsidR="00951CB5" w:rsidRDefault="00830BBB">
      <w:r>
        <w:t xml:space="preserve">5. A nɛ̈ɛ̈nä Ciöku Ji̱n Ji̱thɛth, a ɣɔa̱nä </w:t>
      </w:r>
    </w:p>
    <w:p w14:paraId="5AEABA29" w14:textId="77777777" w:rsidR="00951CB5" w:rsidRDefault="00000000">
      <w:r>
        <w:t xml:space="preserve">ciökä thi̱n, mi̱ lua̱ŋä Ciöku guur ɛ puc </w:t>
      </w:r>
    </w:p>
    <w:p w14:paraId="79F49F0B" w14:textId="77777777" w:rsidR="00951CB5" w:rsidRDefault="00000000">
      <w:r>
        <w:t xml:space="preserve">kä Buɔ̱mdu bɛ ɣä luäk. Ji̱n bo̱o̱thi̱ ɣä, </w:t>
      </w:r>
    </w:p>
    <w:p w14:paraId="38865545" w14:textId="77777777" w:rsidR="00951CB5" w:rsidRDefault="00000000">
      <w:r>
        <w:t xml:space="preserve">kä cɔli̱ ɣä, kä luäki̱ ɣä ni̱ ciaŋ, lɛni̱ ɣä </w:t>
      </w:r>
    </w:p>
    <w:p w14:paraId="1481FDAE" w14:textId="77777777" w:rsidR="00951CB5" w:rsidRDefault="00000000">
      <w:r>
        <w:t xml:space="preserve">lɛ lor cieeŋdu ni̱ nhial Ji̱n Käändä kä </w:t>
      </w:r>
    </w:p>
    <w:p w14:paraId="59EDA5DF" w14:textId="77777777" w:rsidR="00951CB5" w:rsidRDefault="00000000">
      <w:r>
        <w:t>Määthdä.</w:t>
      </w:r>
    </w:p>
    <w:p w14:paraId="0D01358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2703E63" w14:textId="6D2FAB6E" w:rsidR="00951CB5" w:rsidRDefault="00000000">
      <w:r>
        <w:rPr>
          <w:b/>
          <w:sz w:val="28"/>
        </w:rPr>
        <w:t>HYMN 202</w:t>
      </w:r>
      <w:r w:rsidR="00830BBB">
        <w:rPr>
          <w:b/>
          <w:sz w:val="28"/>
        </w:rPr>
        <w:t xml:space="preserve"> </w:t>
      </w:r>
      <w:r w:rsidR="00830BBB">
        <w:t>Yecu cɔlɛ kɔn raar</w:t>
      </w:r>
    </w:p>
    <w:p w14:paraId="27161F7A" w14:textId="77777777" w:rsidR="00951CB5" w:rsidRDefault="00951CB5"/>
    <w:p w14:paraId="16C2580D" w14:textId="1079DD63" w:rsidR="00951CB5" w:rsidRDefault="00830BBB">
      <w:r>
        <w:t xml:space="preserve">1. Yecu cɔlɛ kɔn raar, rɛy muɔ̱th mi̱ ci̱ </w:t>
      </w:r>
    </w:p>
    <w:p w14:paraId="38B8B534" w14:textId="77777777" w:rsidR="00951CB5" w:rsidRDefault="00000000">
      <w:r>
        <w:t xml:space="preserve">kɔn buɔny bɛ kɔn luäk. Liaknɛ Jɛ kä </w:t>
      </w:r>
    </w:p>
    <w:p w14:paraId="210C5480" w14:textId="77777777" w:rsidR="00951CB5" w:rsidRDefault="00000000">
      <w:r>
        <w:t xml:space="preserve">puanynɛ Jɛ ɛn Kuäär. Ram lät cuɔ̱ɔ̱ŋ </w:t>
      </w:r>
    </w:p>
    <w:p w14:paraId="71126659" w14:textId="77777777" w:rsidR="00951CB5" w:rsidRDefault="00000000">
      <w:r>
        <w:t xml:space="preserve">wi̱i̱ muɔ̱ɔ̱n, bi̱ yiëëdɛ we nhial.  </w:t>
      </w:r>
    </w:p>
    <w:p w14:paraId="69ED58D8" w14:textId="5618218A" w:rsidR="00951CB5" w:rsidRDefault="00830BBB">
      <w:r>
        <w:t xml:space="preserve">2. Yecu cɔlɛ kɔn raar, rɛy muɔ̱th mi̱ ci̱ </w:t>
      </w:r>
    </w:p>
    <w:p w14:paraId="517641B1" w14:textId="77777777" w:rsidR="00951CB5" w:rsidRDefault="00000000">
      <w:r>
        <w:t xml:space="preserve">kɔn buɔny bɛ kɔn luäk. Liaknɛ Jɛ kä </w:t>
      </w:r>
    </w:p>
    <w:p w14:paraId="40C2FA5E" w14:textId="77777777" w:rsidR="00951CB5" w:rsidRDefault="00000000">
      <w:r>
        <w:t xml:space="preserve">puanynɛ Jɛ ɛn Kuäär. Ram we duer wi̱i̱ </w:t>
      </w:r>
    </w:p>
    <w:p w14:paraId="130BC48A" w14:textId="77777777" w:rsidR="00951CB5" w:rsidRDefault="00000000">
      <w:r>
        <w:t xml:space="preserve">muɔ̱ɔ̱n, bi̱ yiëëdɛ we maac. </w:t>
      </w:r>
    </w:p>
    <w:p w14:paraId="457F942F" w14:textId="7ACCDE33" w:rsidR="00951CB5" w:rsidRDefault="00830BBB">
      <w:r>
        <w:t xml:space="preserve">3. Yecu cɔlɛ kɔn raar, rɛy muɔ̱th mi̱ ci̱ </w:t>
      </w:r>
    </w:p>
    <w:p w14:paraId="4A64B5CD" w14:textId="77777777" w:rsidR="00951CB5" w:rsidRDefault="00000000">
      <w:r>
        <w:t xml:space="preserve">kɔn buɔny bɛ kɔn luäk. Liaknɛ Jɛ kä </w:t>
      </w:r>
    </w:p>
    <w:p w14:paraId="149F5470" w14:textId="77777777" w:rsidR="00951CB5" w:rsidRDefault="00000000">
      <w:r>
        <w:t xml:space="preserve">puanynɛ Jɛ ɛn Kuäär. Ba̱ny nɛ </w:t>
      </w:r>
    </w:p>
    <w:p w14:paraId="3F7713CB" w14:textId="77777777" w:rsidR="00951CB5" w:rsidRDefault="00000000">
      <w:r>
        <w:t>dueerkɔn piny, banɛ Kuääran guɔ̱ɔ̱r.</w:t>
      </w:r>
    </w:p>
    <w:p w14:paraId="563F3B0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2C90F34" w14:textId="7379194A" w:rsidR="00951CB5" w:rsidRDefault="00000000">
      <w:r>
        <w:rPr>
          <w:b/>
          <w:sz w:val="28"/>
        </w:rPr>
        <w:t>HYMN 203</w:t>
      </w:r>
      <w:r w:rsidR="00830BBB">
        <w:rPr>
          <w:b/>
          <w:sz w:val="28"/>
        </w:rPr>
        <w:t xml:space="preserve"> </w:t>
      </w:r>
      <w:r w:rsidR="00830BBB">
        <w:t>Canɛ jɔw mi̱ puɔl dhuɔ̱l lieŋ</w:t>
      </w:r>
    </w:p>
    <w:p w14:paraId="0659218D" w14:textId="77777777" w:rsidR="00951CB5" w:rsidRDefault="00951CB5"/>
    <w:p w14:paraId="2468C1AA" w14:textId="77777777" w:rsidR="00951CB5" w:rsidRDefault="00000000">
      <w:r>
        <w:t xml:space="preserve">Canɛ jɔw mi̱ puɔl dhuɔ̱l lieŋ, Kuäär ni̱ </w:t>
      </w:r>
    </w:p>
    <w:p w14:paraId="61DA6D60" w14:textId="77777777" w:rsidR="00951CB5" w:rsidRDefault="00000000">
      <w:r>
        <w:lastRenderedPageBreak/>
        <w:t xml:space="preserve">Yecu luäkɛ kɔn. Këëkɛ Ruacdɛ gua̱thni̱ </w:t>
      </w:r>
    </w:p>
    <w:p w14:paraId="13A2D4D1" w14:textId="77777777" w:rsidR="00951CB5" w:rsidRDefault="00000000">
      <w:r>
        <w:t xml:space="preserve">diaal, Kuäär ni̱ Yecu luäkɛ kɔn. Naŋɛ </w:t>
      </w:r>
    </w:p>
    <w:p w14:paraId="68CB20B4" w14:textId="77777777" w:rsidR="00951CB5" w:rsidRDefault="00000000">
      <w:r>
        <w:t xml:space="preserve">Nöpdɛ röli̱ diaal, wiaa wi̱i̱ pa̱a̱m kä </w:t>
      </w:r>
    </w:p>
    <w:p w14:paraId="53B27DDE" w14:textId="77777777" w:rsidR="00951CB5" w:rsidRDefault="00000000">
      <w:r>
        <w:t xml:space="preserve">jiɛ̈thɛ kui̱ yiëër. wiaa nhiamdun ɛ riet </w:t>
      </w:r>
    </w:p>
    <w:p w14:paraId="01939DBF" w14:textId="77777777" w:rsidR="00951CB5" w:rsidRDefault="00000000">
      <w:r>
        <w:t xml:space="preserve">Kua̱ran, Kuäär ni̱ Yecu luäkɛ kɔn.  </w:t>
      </w:r>
    </w:p>
    <w:p w14:paraId="171751AD" w14:textId="10B05DC1" w:rsidR="00951CB5" w:rsidRDefault="00830BBB">
      <w:r>
        <w:t xml:space="preserve">2. Da̱a̱kɛ Ruacdɛ bar in di̱i̱t, Kuäär ni̱ </w:t>
      </w:r>
    </w:p>
    <w:p w14:paraId="74A5108B" w14:textId="77777777" w:rsidR="00951CB5" w:rsidRDefault="00000000">
      <w:r>
        <w:t xml:space="preserve">Yecu luäkɛ kɔn. La̱rɛ jɛ ji̱ dueeri̱ diaal, </w:t>
      </w:r>
    </w:p>
    <w:p w14:paraId="7B78A0C3" w14:textId="77777777" w:rsidR="00951CB5" w:rsidRDefault="00000000">
      <w:r>
        <w:t xml:space="preserve">Kuäär ni̱ Yecu luäkɛ kɔn. Kietdɛ ciëŋ </w:t>
      </w:r>
    </w:p>
    <w:p w14:paraId="5DBC4F9A" w14:textId="77777777" w:rsidR="00951CB5" w:rsidRDefault="00000000">
      <w:r>
        <w:t>ti̱ te däär baar, luɔcɛ jɛ yɛn guaŋ</w:t>
      </w:r>
    </w:p>
    <w:p w14:paraId="1C469D0A" w14:textId="77777777" w:rsidR="00951CB5" w:rsidRDefault="00000000">
      <w:r>
        <w:t xml:space="preserve">guaŋni̱ diaal. Ɣɔw kɛɛliw bi̱ lɔcdɛ </w:t>
      </w:r>
    </w:p>
    <w:p w14:paraId="5C035728" w14:textId="77777777" w:rsidR="00951CB5" w:rsidRDefault="00000000">
      <w:r>
        <w:t xml:space="preserve">tɛɛth, Kuäär ni̱ Yecu luäkɛ kɔn.  </w:t>
      </w:r>
    </w:p>
    <w:p w14:paraId="07338129" w14:textId="597CB4D6" w:rsidR="00951CB5" w:rsidRDefault="00830BBB">
      <w:r>
        <w:t xml:space="preserve">3. Kietɛ jɛ mi̱ te naath kɛ riɛk, Kuäär ni̱ </w:t>
      </w:r>
    </w:p>
    <w:p w14:paraId="5DEEBD63" w14:textId="77777777" w:rsidR="00951CB5" w:rsidRDefault="00000000">
      <w:r>
        <w:t xml:space="preserve">Yecu luäkɛ kɔn. Caa Jɛ näk kä tëk ëë </w:t>
      </w:r>
    </w:p>
    <w:p w14:paraId="2AE46159" w14:textId="77777777" w:rsidR="00951CB5" w:rsidRDefault="00000000">
      <w:r>
        <w:t xml:space="preserve">wal, Kuäär ni̱ Yecu luäkɛ kɔn. Kietdɛ </w:t>
      </w:r>
    </w:p>
    <w:p w14:paraId="167759C4" w14:textId="77777777" w:rsidR="00951CB5" w:rsidRDefault="00000000">
      <w:r>
        <w:t xml:space="preserve">jɛ gua̱a̱th cuŋä naath, liɛpɛ Kuoth kɛ </w:t>
      </w:r>
    </w:p>
    <w:p w14:paraId="7BBB8426" w14:textId="77777777" w:rsidR="00951CB5" w:rsidRDefault="00000000">
      <w:r>
        <w:t xml:space="preserve">kɔ̱a̱c lɔaac mi̱ di̱i̱t. kietɛ gua̱a̱th kunyɛ </w:t>
      </w:r>
    </w:p>
    <w:p w14:paraId="63C99EBD" w14:textId="77777777" w:rsidR="00951CB5" w:rsidRDefault="00000000">
      <w:r>
        <w:t xml:space="preserve">kɛ tie̱m, Kuäär ni̱ Yecu luäkɛ kɔn.  </w:t>
      </w:r>
    </w:p>
    <w:p w14:paraId="48DB9918" w14:textId="77777777" w:rsidR="00951CB5" w:rsidRDefault="00000000">
      <w:r>
        <w:t xml:space="preserve">4. Kietɛ jiɔm mi̱ tekɛ wuɔ̱w, Kuäär ni̱ </w:t>
      </w:r>
    </w:p>
    <w:p w14:paraId="2B8CFECB" w14:textId="77777777" w:rsidR="00951CB5" w:rsidRDefault="00000000">
      <w:r>
        <w:t xml:space="preserve">Yecu luäkɛ kɔn. A naath diaal lo̱ckiɛn </w:t>
      </w:r>
    </w:p>
    <w:p w14:paraId="5B1779C0" w14:textId="77777777" w:rsidR="00951CB5" w:rsidRDefault="00000000">
      <w:r>
        <w:t xml:space="preserve">mal tɛɛth, Kuäär ni̱ Yecu luäkɛ kɔn. </w:t>
      </w:r>
    </w:p>
    <w:p w14:paraId="2EA6A9F2" w14:textId="77777777" w:rsidR="00951CB5" w:rsidRDefault="00000000">
      <w:r>
        <w:t xml:space="preserve">Lɔ̱a̱ŋɛ ci̱ luäk Kuɔth thuŋ ben, röli̱ </w:t>
      </w:r>
    </w:p>
    <w:p w14:paraId="4AD271AB" w14:textId="77777777" w:rsidR="00951CB5" w:rsidRDefault="00000000">
      <w:r>
        <w:t xml:space="preserve">diaal ti̱ ciɛ̈ŋkɛ ɛ naath. Canɛ tie̱m kä </w:t>
      </w:r>
    </w:p>
    <w:p w14:paraId="065F9546" w14:textId="77777777" w:rsidR="00951CB5" w:rsidRDefault="00000000">
      <w:r>
        <w:t>kɔn a ket, Kuäär ni̱ Yecu luäkɛ kɔn.</w:t>
      </w:r>
    </w:p>
    <w:p w14:paraId="1BEE645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38C2324" w14:textId="0138794B" w:rsidR="00951CB5" w:rsidRDefault="00000000">
      <w:r>
        <w:rPr>
          <w:b/>
          <w:sz w:val="28"/>
        </w:rPr>
        <w:t>HYMN 204</w:t>
      </w:r>
      <w:r w:rsidR="00830BBB">
        <w:rPr>
          <w:b/>
          <w:sz w:val="28"/>
        </w:rPr>
        <w:t xml:space="preserve"> </w:t>
      </w:r>
      <w:r w:rsidR="00830BBB">
        <w:t>Ji̱n ti̱i̱ thi̱n?</w:t>
      </w:r>
    </w:p>
    <w:p w14:paraId="522CE522" w14:textId="77777777" w:rsidR="00951CB5" w:rsidRDefault="00951CB5"/>
    <w:p w14:paraId="1F5F2704" w14:textId="73720BCB" w:rsidR="00951CB5" w:rsidRDefault="00830BBB">
      <w:r>
        <w:lastRenderedPageBreak/>
        <w:t xml:space="preserve">1. Ji̱n ti̱i̱ thi̱n, gua̱a̱th ëë pua̱tkɛ Kuäär wi̱i̱ </w:t>
      </w:r>
    </w:p>
    <w:p w14:paraId="206879E1" w14:textId="77777777" w:rsidR="00951CB5" w:rsidRDefault="00000000">
      <w:r>
        <w:t xml:space="preserve">jiaath? Ji̱n ti̱i̱ thi̱n, gua̱a̱th ëë </w:t>
      </w:r>
    </w:p>
    <w:p w14:paraId="631873C5" w14:textId="77777777" w:rsidR="00951CB5" w:rsidRDefault="00000000">
      <w:r>
        <w:t xml:space="preserve">pua̱tkɛKuäärä wi̱i̱ jiaath? Wu-u-u, kɛ </w:t>
      </w:r>
    </w:p>
    <w:p w14:paraId="3C1E2DE6" w14:textId="77777777" w:rsidR="00951CB5" w:rsidRDefault="00000000">
      <w:r>
        <w:t xml:space="preserve">tha̱a̱ŋ guäthni̱ mi̱ cä car, lathɛ puɔ̱nydä, </w:t>
      </w:r>
    </w:p>
    <w:p w14:paraId="6CD3A885" w14:textId="77777777" w:rsidR="00951CB5" w:rsidRDefault="00000000">
      <w:r>
        <w:t xml:space="preserve">lathɛ puɔ̱nydä, lathɛ puɔ̱nydä. Ji̱n ti̱i̱ </w:t>
      </w:r>
    </w:p>
    <w:p w14:paraId="0EF4D99A" w14:textId="77777777" w:rsidR="00951CB5" w:rsidRDefault="00000000">
      <w:r>
        <w:t xml:space="preserve">thi̱, gua̱a̱th ëë pua̱tkɛ Kuäär wi̱i̱ jiaath? </w:t>
      </w:r>
    </w:p>
    <w:p w14:paraId="624C8FFB" w14:textId="7321B075" w:rsidR="00951CB5" w:rsidRDefault="00830BBB">
      <w:r>
        <w:t xml:space="preserve">2. Ji̱n ti̱i̱ thi̱n, gua̱a̱th ëë ku ceŋ lɛ̈p lo̱k </w:t>
      </w:r>
    </w:p>
    <w:p w14:paraId="2E3C8260" w14:textId="77777777" w:rsidR="00951CB5" w:rsidRDefault="00000000">
      <w:r>
        <w:t xml:space="preserve">thi̱n? Ji̱n ti̱i̱ thi̱n, gua̱a̱th ëë ku ceŋ lɛ̈p </w:t>
      </w:r>
    </w:p>
    <w:p w14:paraId="62626FD2" w14:textId="77777777" w:rsidR="00951CB5" w:rsidRDefault="00000000">
      <w:r>
        <w:t xml:space="preserve">lo̱k thi̱n? Wu-u-u, kɛ tha̱a̱ŋ guäthni̱ mi̱ </w:t>
      </w:r>
    </w:p>
    <w:p w14:paraId="7568A80C" w14:textId="77777777" w:rsidR="00951CB5" w:rsidRDefault="00000000">
      <w:r>
        <w:t xml:space="preserve">cä car, lathɛ puɔ̱nydä, lathɛ puɔ̱nydä, </w:t>
      </w:r>
    </w:p>
    <w:p w14:paraId="4B03CF9E" w14:textId="77777777" w:rsidR="00951CB5" w:rsidRDefault="00000000">
      <w:r>
        <w:t xml:space="preserve">lathɛ puɔ̱nydä. Ji̱n ti̱i̱ thi̱n, gua̱a̱th ëë ku </w:t>
      </w:r>
    </w:p>
    <w:p w14:paraId="6C40B298" w14:textId="77777777" w:rsidR="00951CB5" w:rsidRDefault="00000000">
      <w:r>
        <w:t xml:space="preserve">ceŋ lɛ̈p lo̱k thi̱n? </w:t>
      </w:r>
    </w:p>
    <w:p w14:paraId="09105507" w14:textId="1234451B" w:rsidR="00951CB5" w:rsidRDefault="00830BBB">
      <w:r>
        <w:t xml:space="preserve">3. Ji̱n ti̱i̱ thi̱n, gua̱a̱th ëë la̱thkɛ Jɛ kɔ̱kä?  </w:t>
      </w:r>
    </w:p>
    <w:p w14:paraId="529A9EEB" w14:textId="77777777" w:rsidR="00951CB5" w:rsidRDefault="00000000">
      <w:r>
        <w:t xml:space="preserve">Ji̱n ti̱i̱ thi̱n, gua̱a̱th ëë la̱thkɛ Jɛ kɔ̱kä?  </w:t>
      </w:r>
    </w:p>
    <w:p w14:paraId="10CF921D" w14:textId="77777777" w:rsidR="00951CB5" w:rsidRDefault="00000000">
      <w:r>
        <w:t xml:space="preserve">Wu-u-u, kɛ tha̱a̱ŋ guäthni̱ mi̱ cä car, </w:t>
      </w:r>
    </w:p>
    <w:p w14:paraId="062515DD" w14:textId="77777777" w:rsidR="00951CB5" w:rsidRDefault="00000000">
      <w:r>
        <w:t xml:space="preserve">lathɛ puɔ̱nydä, lathɛ puɔ̱nydä, lathɛ </w:t>
      </w:r>
    </w:p>
    <w:p w14:paraId="57C48305" w14:textId="77777777" w:rsidR="00951CB5" w:rsidRDefault="00000000">
      <w:r>
        <w:t xml:space="preserve">puɔ̱nydä. Ji̱n ti̱i̱ thi̱n, gua̱a̱th ëë la̱thkɛ </w:t>
      </w:r>
    </w:p>
    <w:p w14:paraId="28E33873" w14:textId="77777777" w:rsidR="00951CB5" w:rsidRDefault="00000000">
      <w:r>
        <w:t xml:space="preserve">Jɛ kɔ̱kä? </w:t>
      </w:r>
    </w:p>
    <w:p w14:paraId="2FF96141" w14:textId="77777777" w:rsidR="00951CB5" w:rsidRDefault="00000000">
      <w:r>
        <w:t xml:space="preserve">4. Ji̱n ti̱i̱ thi̱n, gua̱a̱th ëë jiɛɛcɛ rɔ bakä? </w:t>
      </w:r>
    </w:p>
    <w:p w14:paraId="0D14CD6A" w14:textId="77777777" w:rsidR="00951CB5" w:rsidRDefault="00000000">
      <w:r>
        <w:t xml:space="preserve">Ji̱n ti̱i̱ thi̱n, gua̱a̱th ëë jiɛɛcɛ rɔ bakä? </w:t>
      </w:r>
    </w:p>
    <w:p w14:paraId="721903F7" w14:textId="77777777" w:rsidR="00951CB5" w:rsidRDefault="00000000">
      <w:r>
        <w:t xml:space="preserve">Wu-u-u, kɛ tha̱a̱ŋ guäthni̱ mi̱ cä car, </w:t>
      </w:r>
    </w:p>
    <w:p w14:paraId="44BA1E3B" w14:textId="77777777" w:rsidR="00951CB5" w:rsidRDefault="00000000">
      <w:r>
        <w:t xml:space="preserve">lathɛ puɔ̱nydä, lathɛ puɔ̱nydä, lathɛ </w:t>
      </w:r>
    </w:p>
    <w:p w14:paraId="33268EE2" w14:textId="77777777" w:rsidR="00951CB5" w:rsidRDefault="00000000">
      <w:r>
        <w:t xml:space="preserve">puɔ̱nydä. Ji̱n ti̱i̱ thi̱n, gua̱a̱th ëë jiɛɛcɛ </w:t>
      </w:r>
    </w:p>
    <w:p w14:paraId="69443895" w14:textId="77777777" w:rsidR="00951CB5" w:rsidRDefault="00000000">
      <w:r>
        <w:t>rɔ bakä?</w:t>
      </w:r>
    </w:p>
    <w:p w14:paraId="793BAD1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16BC943" w14:textId="753CD7A6" w:rsidR="00951CB5" w:rsidRDefault="00000000">
      <w:r>
        <w:rPr>
          <w:b/>
          <w:sz w:val="28"/>
        </w:rPr>
        <w:t>HYMN 205</w:t>
      </w:r>
      <w:r w:rsidR="00830BBB">
        <w:rPr>
          <w:b/>
          <w:sz w:val="28"/>
        </w:rPr>
        <w:t xml:space="preserve"> </w:t>
      </w:r>
      <w:r w:rsidR="00830BBB">
        <w:t>Gua̱a̱th mi̱ na̱n wi̱i̱ pa̱a̱m</w:t>
      </w:r>
    </w:p>
    <w:p w14:paraId="1F14BF85" w14:textId="77777777" w:rsidR="00951CB5" w:rsidRDefault="00951CB5"/>
    <w:p w14:paraId="7A042349" w14:textId="6EC48F9C" w:rsidR="00951CB5" w:rsidRDefault="00830BBB">
      <w:r>
        <w:t xml:space="preserve">1. Gua̱a̱th mi̱ na̱n wi̱i̱ pa̱a̱m cuŋ jiath ŋa̱p </w:t>
      </w:r>
    </w:p>
    <w:p w14:paraId="0BCAA84A" w14:textId="77777777" w:rsidR="00951CB5" w:rsidRDefault="00000000">
      <w:r>
        <w:t xml:space="preserve">Ji̱thɛth, kɛ kui̱ tɛthkä lɔaac kɛnɛ rik tin </w:t>
      </w:r>
    </w:p>
    <w:p w14:paraId="78A6C505" w14:textId="77777777" w:rsidR="00951CB5" w:rsidRDefault="00000000">
      <w:r>
        <w:t xml:space="preserve">di̱t. jiath ɛmɔ, nhɔakä jɛ, mi̱ caa ŋap ni̱ </w:t>
      </w:r>
    </w:p>
    <w:p w14:paraId="30E13C1D" w14:textId="77777777" w:rsidR="00951CB5" w:rsidRDefault="00000000">
      <w:r>
        <w:t xml:space="preserve">Ji̱thɛth, kɛ kui̱ dueeri̱ nath rɛy ɣɔaa.  </w:t>
      </w:r>
    </w:p>
    <w:p w14:paraId="1896E3AC" w14:textId="3EF481C1" w:rsidR="00830BBB" w:rsidRDefault="00830BBB">
      <w:r>
        <w:t>Chorus</w:t>
      </w:r>
    </w:p>
    <w:p w14:paraId="4BCC0292" w14:textId="45563E0A" w:rsidR="00951CB5" w:rsidRDefault="00000000">
      <w:r>
        <w:t xml:space="preserve">Ɣän bä jiath ɛmɔ ku la̱r tɛ̈th lɔaac, </w:t>
      </w:r>
    </w:p>
    <w:p w14:paraId="6C8B734D" w14:textId="77777777" w:rsidR="00951CB5" w:rsidRDefault="00000000">
      <w:r>
        <w:t xml:space="preserve">mäni̱ cäŋ mi̱ we ɣän bɛɛr ku cuŋ. </w:t>
      </w:r>
    </w:p>
    <w:p w14:paraId="3CD35020" w14:textId="77777777" w:rsidR="00951CB5" w:rsidRDefault="00000000">
      <w:r>
        <w:t xml:space="preserve">Ɣän bä käp ni̱ jiath ŋa̱p Ji̱thɛth, bɛ </w:t>
      </w:r>
    </w:p>
    <w:p w14:paraId="11B5BEE8" w14:textId="77777777" w:rsidR="00951CB5" w:rsidRDefault="00000000">
      <w:r>
        <w:t xml:space="preserve">ɣä luël kum teekä cäŋ kɛl.  </w:t>
      </w:r>
    </w:p>
    <w:p w14:paraId="0469979C" w14:textId="5E3C6C04" w:rsidR="00951CB5" w:rsidRDefault="00830BBB">
      <w:r>
        <w:t xml:space="preserve">2. Jiath ŋa̱p Ji̱thɛth mi̱ ci̱ dɔŋ, caa jɛ lat </w:t>
      </w:r>
    </w:p>
    <w:p w14:paraId="61EA0087" w14:textId="77777777" w:rsidR="00951CB5" w:rsidRDefault="00000000">
      <w:r>
        <w:t xml:space="preserve">jɔ̱ɔ̱r ɛ ɣɔw, cɛ pöc ku gaŋ kɛnɛ lia̱a̱ mi̱ </w:t>
      </w:r>
    </w:p>
    <w:p w14:paraId="69233879" w14:textId="77777777" w:rsidR="00951CB5" w:rsidRDefault="00000000">
      <w:r>
        <w:t xml:space="preserve">bäär. Neerɛ kɔn, ɛn Gat Kuoth, rietnɛ </w:t>
      </w:r>
    </w:p>
    <w:p w14:paraId="073A5659" w14:textId="77777777" w:rsidR="00951CB5" w:rsidRDefault="00000000">
      <w:r>
        <w:t xml:space="preserve">rɔ̱ nhiam Kuɔth. Caa kony mëëdan kä </w:t>
      </w:r>
    </w:p>
    <w:p w14:paraId="640F4662" w14:textId="77777777" w:rsidR="00951CB5" w:rsidRDefault="00000000">
      <w:r>
        <w:t xml:space="preserve">Käl-bä-ri̱. </w:t>
      </w:r>
    </w:p>
    <w:p w14:paraId="390C0454" w14:textId="1DD483EB" w:rsidR="00951CB5" w:rsidRDefault="00830BBB">
      <w:r>
        <w:t xml:space="preserve">3. Kɛ kui̱ jiaath ɛ gɛɛr ɛmɔ, ɣän bä lɔcdä </w:t>
      </w:r>
    </w:p>
    <w:p w14:paraId="1D0EE57B" w14:textId="77777777" w:rsidR="00951CB5" w:rsidRDefault="00000000">
      <w:r>
        <w:t xml:space="preserve">ka̱m Jɛ pa̱ny. Cɛ mi̱ bɛc rut kɛ ɣä </w:t>
      </w:r>
    </w:p>
    <w:p w14:paraId="5F8666CA" w14:textId="77777777" w:rsidR="00951CB5" w:rsidRDefault="00000000">
      <w:r>
        <w:t xml:space="preserve">mëëdan. Cɔl ɣä cäŋ kɛl rɛy dhɔaara </w:t>
      </w:r>
    </w:p>
    <w:p w14:paraId="42223BAF" w14:textId="77777777" w:rsidR="00951CB5" w:rsidRDefault="00000000">
      <w:r>
        <w:t xml:space="preserve">gua̱a̱th mi̱ na̱n, kɛ kui̱ tɛ̈thkä lɔaac mi̱ </w:t>
      </w:r>
    </w:p>
    <w:p w14:paraId="36587C6B" w14:textId="77777777" w:rsidR="00951CB5" w:rsidRDefault="00000000">
      <w:r>
        <w:t>bä lar.</w:t>
      </w:r>
    </w:p>
    <w:p w14:paraId="7BA9F88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2B01CD9" w14:textId="0DB1C5F3" w:rsidR="00951CB5" w:rsidRPr="00830BBB" w:rsidRDefault="00000000">
      <w:r>
        <w:rPr>
          <w:b/>
          <w:sz w:val="28"/>
        </w:rPr>
        <w:t>HYMN 206</w:t>
      </w:r>
      <w:r w:rsidR="00830BBB">
        <w:rPr>
          <w:b/>
          <w:sz w:val="28"/>
        </w:rPr>
        <w:t xml:space="preserve"> </w:t>
      </w:r>
      <w:r w:rsidR="00830BBB">
        <w:t>ŋa̱th kɛnɛ luth</w:t>
      </w:r>
    </w:p>
    <w:p w14:paraId="794F8785" w14:textId="77777777" w:rsidR="00951CB5" w:rsidRDefault="00951CB5"/>
    <w:p w14:paraId="7B0EFF96" w14:textId="37BB0AEC" w:rsidR="00951CB5" w:rsidRDefault="00830BBB">
      <w:r>
        <w:t xml:space="preserve">1. Mi̱ jäl kɔn kɛɛl kɛ Kuäär, rɛy buɔyä </w:t>
      </w:r>
    </w:p>
    <w:p w14:paraId="09700A84" w14:textId="77777777" w:rsidR="00951CB5" w:rsidRDefault="00000000">
      <w:r>
        <w:t xml:space="preserve">Rui̱ckädɛ, cɛ Puɔ̱nydɛ jakä tiep rɛy </w:t>
      </w:r>
    </w:p>
    <w:p w14:paraId="2A502885" w14:textId="77777777" w:rsidR="00951CB5" w:rsidRDefault="00000000">
      <w:r>
        <w:t xml:space="preserve">duɔ̱pdan. Gua̱a̱th mi̱ lät kɔn La̱tdɛ, Jɛn </w:t>
      </w:r>
    </w:p>
    <w:p w14:paraId="602F437E" w14:textId="77777777" w:rsidR="00951CB5" w:rsidRDefault="00000000">
      <w:r>
        <w:lastRenderedPageBreak/>
        <w:t xml:space="preserve">ŋotɛ kɛ kɔn kɛɛl, amäni̱ kɛn tin ŋa̱th kä </w:t>
      </w:r>
    </w:p>
    <w:p w14:paraId="103D1610" w14:textId="77777777" w:rsidR="00951CB5" w:rsidRDefault="00000000">
      <w:r>
        <w:t xml:space="preserve">Luɔ̱th Jɛ.  </w:t>
      </w:r>
    </w:p>
    <w:p w14:paraId="3942C74E" w14:textId="4F971644" w:rsidR="00830BBB" w:rsidRDefault="00830BBB">
      <w:r>
        <w:t>Chorus</w:t>
      </w:r>
    </w:p>
    <w:p w14:paraId="12841CC3" w14:textId="2BDF86CA" w:rsidR="00951CB5" w:rsidRDefault="00000000">
      <w:r>
        <w:t xml:space="preserve">Ŋa̱th kɛnɛ luth, </w:t>
      </w:r>
    </w:p>
    <w:p w14:paraId="71501A1C" w14:textId="77777777" w:rsidR="00951CB5" w:rsidRDefault="00000000">
      <w:r>
        <w:t xml:space="preserve">Kɛ kui̱ thiɛl kä duɔ̱p dɔ̱diɛn.  </w:t>
      </w:r>
    </w:p>
    <w:p w14:paraId="2906A9FF" w14:textId="77777777" w:rsidR="00951CB5" w:rsidRDefault="00000000">
      <w:r>
        <w:t xml:space="preserve">Kä tɛ̈th lɔaac kɛ Ji̱thɛth,  </w:t>
      </w:r>
    </w:p>
    <w:p w14:paraId="7FB45EFE" w14:textId="77777777" w:rsidR="00951CB5" w:rsidRDefault="00000000">
      <w:r>
        <w:t xml:space="preserve">Kä ɛ ŋa̱th kɛnɛ luth.  </w:t>
      </w:r>
    </w:p>
    <w:p w14:paraId="45AD41CA" w14:textId="506D5315" w:rsidR="00951CB5" w:rsidRDefault="00830BBB">
      <w:r>
        <w:t xml:space="preserve">2. Thiɛlɛ tieep mi̱ de̱e̱ jiɛɛn, thiɛlɛ pua̱r </w:t>
      </w:r>
    </w:p>
    <w:p w14:paraId="22C1C49E" w14:textId="77777777" w:rsidR="00951CB5" w:rsidRDefault="00000000">
      <w:r>
        <w:t xml:space="preserve">rɛydɛ nhial, kä duɔthkɛ juɔc kɛ jɛ pɛ̈th </w:t>
      </w:r>
    </w:p>
    <w:p w14:paraId="7EA099E4" w14:textId="77777777" w:rsidR="00951CB5" w:rsidRDefault="00000000">
      <w:r>
        <w:t xml:space="preserve">kä na̱n. Thiɛlɛ diw thiɛlɛ dual, thiɛlɛ </w:t>
      </w:r>
    </w:p>
    <w:p w14:paraId="723CBE61" w14:textId="77777777" w:rsidR="00951CB5" w:rsidRDefault="00000000">
      <w:r>
        <w:t xml:space="preserve">pa̱r thiɛlɛ mer, bɛ te̱ kɔn mi̱ ŋa̱thnɛ kä </w:t>
      </w:r>
    </w:p>
    <w:p w14:paraId="1F608780" w14:textId="77777777" w:rsidR="00951CB5" w:rsidRDefault="00000000">
      <w:r>
        <w:t xml:space="preserve">luɔ̱th Jɛ. </w:t>
      </w:r>
    </w:p>
    <w:p w14:paraId="553B0181" w14:textId="194D169D" w:rsidR="00951CB5" w:rsidRDefault="00830BBB">
      <w:r>
        <w:t xml:space="preserve">3. Thiɛlɛ ɣa̱a̱c ti̱ ba̱a̱kɔ rɔm, thiɛlɛ jiääk ti̱ </w:t>
      </w:r>
    </w:p>
    <w:p w14:paraId="53B5A10E" w14:textId="77777777" w:rsidR="00951CB5" w:rsidRDefault="00000000">
      <w:r>
        <w:t xml:space="preserve">ba̱a̱kɔ nyuaak, kä lätkɔn tin bɛ̈c-bɛ̈c cɛ </w:t>
      </w:r>
    </w:p>
    <w:p w14:paraId="79F08534" w14:textId="77777777" w:rsidR="00951CB5" w:rsidRDefault="00000000">
      <w:r>
        <w:t xml:space="preserve">kɛ cuɔl jɔk. Thiɛlɛ pa̱r thiɛlɛ bath, </w:t>
      </w:r>
    </w:p>
    <w:p w14:paraId="1B33040B" w14:textId="77777777" w:rsidR="00951CB5" w:rsidRDefault="00000000">
      <w:r>
        <w:t xml:space="preserve">thiɛlɛ ŋɛ̈p thiɛlɛ jiath, kä ɛ puɔ̱th mi̱ </w:t>
      </w:r>
    </w:p>
    <w:p w14:paraId="0F2EE00F" w14:textId="77777777" w:rsidR="00951CB5" w:rsidRDefault="00000000">
      <w:r>
        <w:t xml:space="preserve">ŋa̱thnɛ kä luɔ̱th Jɛ. </w:t>
      </w:r>
    </w:p>
    <w:p w14:paraId="14564C8F" w14:textId="77777777" w:rsidR="00951CB5" w:rsidRDefault="00000000">
      <w:r>
        <w:t xml:space="preserve">4. Kä /ci̱ kɔn dee te̱e̱ mat, ɛ jɛn kui̱ </w:t>
      </w:r>
    </w:p>
    <w:p w14:paraId="4DC3CAC3" w14:textId="77777777" w:rsidR="00951CB5" w:rsidRDefault="00000000">
      <w:r>
        <w:t xml:space="preserve">Nho̱kädɛ, amäni̱ kɛn diaal tin ci̱ kɔn kɛ </w:t>
      </w:r>
    </w:p>
    <w:p w14:paraId="6B46793F" w14:textId="77777777" w:rsidR="00951CB5" w:rsidRDefault="00000000">
      <w:r>
        <w:t xml:space="preserve">la̱th yiëë. Kä kɔ̱a̱c lɔaacdɛ cɛ nyuɔ̱ɔ̱th, </w:t>
      </w:r>
    </w:p>
    <w:p w14:paraId="09A660FF" w14:textId="77777777" w:rsidR="00951CB5" w:rsidRDefault="00000000">
      <w:r>
        <w:t xml:space="preserve">kä tɛ̈th lɔaacdɛ cɛ thöp, kɛ kui̱diɛn kɛn </w:t>
      </w:r>
    </w:p>
    <w:p w14:paraId="4EE3DAE5" w14:textId="77777777" w:rsidR="00951CB5" w:rsidRDefault="00000000">
      <w:r>
        <w:t xml:space="preserve">tin ŋa̱th kä luɔ̱th Jɛ. </w:t>
      </w:r>
    </w:p>
    <w:p w14:paraId="16516F3E" w14:textId="29F547F4" w:rsidR="00951CB5" w:rsidRDefault="00830BBB">
      <w:r>
        <w:t xml:space="preserve">5. Kä rɛy nyuaakä min com, bi̱ kɔn nyuur </w:t>
      </w:r>
    </w:p>
    <w:p w14:paraId="4D254E27" w14:textId="77777777" w:rsidR="00951CB5" w:rsidRDefault="00000000">
      <w:r>
        <w:t xml:space="preserve">Ciökni̱kɛ, mi̱ jälkɔn Gekädɛ rɛy </w:t>
      </w:r>
    </w:p>
    <w:p w14:paraId="2B340396" w14:textId="77777777" w:rsidR="00951CB5" w:rsidRDefault="00000000">
      <w:r>
        <w:t xml:space="preserve">Duɔ̱ɔ̱pdɛ. Mi̱ cɛ lar ba̱a̱kɔ la̱t, cɛ kɔ ja̱k </w:t>
      </w:r>
    </w:p>
    <w:p w14:paraId="057A6E08" w14:textId="77777777" w:rsidR="00951CB5" w:rsidRDefault="00000000">
      <w:r>
        <w:t xml:space="preserve">bi̱ nɛy we. Thiɛlɛ dual, kärɔa ŋa̱th kɛnɛ </w:t>
      </w:r>
    </w:p>
    <w:p w14:paraId="44DBE8E5" w14:textId="77777777" w:rsidR="00951CB5" w:rsidRDefault="00000000">
      <w:r>
        <w:lastRenderedPageBreak/>
        <w:t>luth.</w:t>
      </w:r>
    </w:p>
    <w:p w14:paraId="438277A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F36038E" w14:textId="77777777" w:rsidR="00951CB5" w:rsidRDefault="00000000">
      <w:r>
        <w:rPr>
          <w:b/>
          <w:sz w:val="28"/>
        </w:rPr>
        <w:t>HYMN 207</w:t>
      </w:r>
    </w:p>
    <w:p w14:paraId="56336B60" w14:textId="77777777" w:rsidR="00951CB5" w:rsidRDefault="00951CB5"/>
    <w:p w14:paraId="0DAB2768" w14:textId="77777777" w:rsidR="00951CB5" w:rsidRDefault="00000000">
      <w:r>
        <w:t xml:space="preserve">Min g,aa&gt; min g,aa&gt; ɔ̱ Ruath d=ɔ̱=ɔ̱l </w:t>
      </w:r>
    </w:p>
    <w:p w14:paraId="7A1378F9" w14:textId="77777777" w:rsidR="00951CB5" w:rsidRDefault="00000000">
      <w:r>
        <w:t xml:space="preserve">Ku,th&gt; min g,aa&gt; min g,aa&gt; ɔ̱ Ruath </w:t>
      </w:r>
    </w:p>
    <w:p w14:paraId="5814F180" w14:textId="77777777" w:rsidR="00951CB5" w:rsidRDefault="00000000">
      <w:r>
        <w:t xml:space="preserve">d=ɔ̱=ɔ̱l Ku,th. Min g,aa&gt; min g,aa&gt; ɔ̱ </w:t>
      </w:r>
    </w:p>
    <w:p w14:paraId="36819DE2" w14:textId="77777777" w:rsidR="00951CB5" w:rsidRDefault="00000000">
      <w:r>
        <w:t xml:space="preserve">Ruath d=ɔ̱=ɔ̱l Ku,th&gt; m=e=e caa [ot.  </w:t>
      </w:r>
    </w:p>
    <w:p w14:paraId="2592AD89" w14:textId="77777777" w:rsidR="00951CB5" w:rsidRDefault="00000000">
      <w:r>
        <w:t xml:space="preserve">Puany n] Jɔ̱ a-lɔ̱-lu-ya&gt; </w:t>
      </w:r>
    </w:p>
    <w:p w14:paraId="071830B9" w14:textId="77777777" w:rsidR="00951CB5" w:rsidRDefault="00000000">
      <w:r>
        <w:t xml:space="preserve">Liak nɔ̱ Jɔ̱ a-lɔ̱-lu-ya&gt; </w:t>
      </w:r>
    </w:p>
    <w:p w14:paraId="4611D56A" w14:textId="77777777" w:rsidR="00951CB5" w:rsidRDefault="00000000">
      <w:r>
        <w:t xml:space="preserve">Puany nɔ̱ Jɔ̱ a-lɔ̱-lu-ya&gt; </w:t>
      </w:r>
    </w:p>
    <w:p w14:paraId="353523CB" w14:textId="77777777" w:rsidR="00951CB5" w:rsidRDefault="00000000">
      <w:r>
        <w:t xml:space="preserve">Jɔ̱n Ruath-d=ɔ̱=ɔ̱l Kuoth. </w:t>
      </w:r>
    </w:p>
    <w:p w14:paraId="52AAE5E2" w14:textId="77777777" w:rsidR="00951CB5" w:rsidRDefault="00000000">
      <w:r>
        <w:t xml:space="preserve">ë. K=a=and=a&gt; Ku=ar=a&gt; ku mal ben&gt; t==a=amɔ̱ dee </w:t>
      </w:r>
    </w:p>
    <w:p w14:paraId="0141DF5B" w14:textId="77777777" w:rsidR="00951CB5" w:rsidRDefault="00000000">
      <w:r>
        <w:t xml:space="preserve">luËa[ duerËi thËiɔ̱l. NËoËo[nËi puË,th runËi tËi </w:t>
      </w:r>
    </w:p>
    <w:p w14:paraId="572247C6" w14:textId="77777777" w:rsidR="00951CB5" w:rsidRDefault="00000000">
      <w:r>
        <w:t xml:space="preserve">bathd,r&gt; Ruath-d=ɔ̱=ɔ̱l mËi g,aa.  </w:t>
      </w:r>
    </w:p>
    <w:p w14:paraId="59286D17" w14:textId="77777777" w:rsidR="00951CB5" w:rsidRDefault="00000000">
      <w:r>
        <w:t xml:space="preserve">e̱. D=e=en] guËaËath diaal jek Ëin]; nh,aknɔ̱ </w:t>
      </w:r>
    </w:p>
    <w:p w14:paraId="7EEE01D0" w14:textId="77777777" w:rsidR="00951CB5" w:rsidRDefault="00000000">
      <w:r>
        <w:t xml:space="preserve">lËatnɔ̱ puanynɔ̱ Jɔ̱. M=a=anËi cuË,pdan p=a=am </w:t>
      </w:r>
    </w:p>
    <w:p w14:paraId="0BC88F70" w14:textId="77777777" w:rsidR="00951CB5" w:rsidRDefault="00000000">
      <w:r>
        <w:t>Dha-y,n&gt; baanɔ̱ Ruath d=ɔ̱=ɔ̱l nɔ̱n</w:t>
      </w:r>
    </w:p>
    <w:p w14:paraId="28336D5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7F77308" w14:textId="77777777" w:rsidR="00951CB5" w:rsidRDefault="00000000">
      <w:r>
        <w:rPr>
          <w:b/>
          <w:sz w:val="28"/>
        </w:rPr>
        <w:t>HYMN 208</w:t>
      </w:r>
    </w:p>
    <w:p w14:paraId="4B04E979" w14:textId="77777777" w:rsidR="00951CB5" w:rsidRDefault="00951CB5"/>
    <w:p w14:paraId="167DB28F" w14:textId="77777777" w:rsidR="00951CB5" w:rsidRDefault="00000000">
      <w:r>
        <w:t xml:space="preserve">Ma-lai-kai jɔ̱n cɔ̱ ben cie[&gt; k=a Mɔ̱rËi nya </w:t>
      </w:r>
    </w:p>
    <w:p w14:paraId="6F37C521" w14:textId="77777777" w:rsidR="00951CB5" w:rsidRDefault="00000000">
      <w:r>
        <w:t xml:space="preserve">m mËi thËiɔ̱l luum&gt; NËoËo[] n=op&gt; mi b=e=e </w:t>
      </w:r>
    </w:p>
    <w:p w14:paraId="49927122" w14:textId="77777777" w:rsidR="00951CB5" w:rsidRDefault="00000000">
      <w:r>
        <w:t xml:space="preserve">Nhial. N=op ]m, nËoËo[] jɔ̱ k=a Kuoth&gt; </w:t>
      </w:r>
    </w:p>
    <w:p w14:paraId="120AFFCB" w14:textId="77777777" w:rsidR="00951CB5" w:rsidRDefault="00000000">
      <w:r>
        <w:t xml:space="preserve">ruacɔ̱ kɔ̱ kuËi k=an=a&gt; N=op ɔ̱m, nËoËo[] jɔ̱ </w:t>
      </w:r>
    </w:p>
    <w:p w14:paraId="4B03CB70" w14:textId="77777777" w:rsidR="00951CB5" w:rsidRDefault="00000000">
      <w:r>
        <w:t xml:space="preserve">k=a Kuoth&gt; ruacɔ̱ kɔ̱ kuËi Y=ecu.  </w:t>
      </w:r>
    </w:p>
    <w:p w14:paraId="6BA06678" w14:textId="77777777" w:rsidR="00951CB5" w:rsidRDefault="00000000">
      <w:r>
        <w:lastRenderedPageBreak/>
        <w:t xml:space="preserve">i̱8 </w:t>
      </w:r>
    </w:p>
    <w:p w14:paraId="0388012F" w14:textId="77777777" w:rsidR="00951CB5" w:rsidRDefault="00000000">
      <w:r>
        <w:t xml:space="preserve">JËithɔ̱th ca jɔ̱ dap; JËithɔ̱th ca Jɔ̱ dap&gt; </w:t>
      </w:r>
    </w:p>
    <w:p w14:paraId="13A217A8" w14:textId="77777777" w:rsidR="00951CB5" w:rsidRDefault="00000000">
      <w:r>
        <w:t xml:space="preserve">K=a jɔ̱n ɔ̱ gat Ku,th; k=a Jɔ̱n ɔ̱ Gat </w:t>
      </w:r>
    </w:p>
    <w:p w14:paraId="4C72489E" w14:textId="77777777" w:rsidR="00951CB5" w:rsidRDefault="00000000">
      <w:r>
        <w:t xml:space="preserve">Ku,th. Bɔ̱ naath ben k=an nɔ̱y tin cËi </w:t>
      </w:r>
    </w:p>
    <w:p w14:paraId="5758C544" w14:textId="77777777" w:rsidR="00951CB5" w:rsidRDefault="00000000">
      <w:r>
        <w:t xml:space="preserve">bath wËiËi-muË,n ɔ̱mɔ̱.  </w:t>
      </w:r>
    </w:p>
    <w:p w14:paraId="0394A2D0" w14:textId="77777777" w:rsidR="00951CB5" w:rsidRDefault="00000000">
      <w:r>
        <w:t xml:space="preserve">ë. Ma-lai-kai cɔ̱ n=op n=o=o[b=a&gt; k=a ruac] kɔ̱ </w:t>
      </w:r>
    </w:p>
    <w:p w14:paraId="7836C89F" w14:textId="77777777" w:rsidR="00951CB5" w:rsidRDefault="00000000">
      <w:r>
        <w:t xml:space="preserve">kuËi Yecu&gt; NËoËo[] jɔ̱ yi=e=endeet wËaËar. </w:t>
      </w:r>
    </w:p>
    <w:p w14:paraId="68BB6B67" w14:textId="77777777" w:rsidR="00951CB5" w:rsidRDefault="00000000">
      <w:r>
        <w:t xml:space="preserve">/Cuarɔ̱ dual ä=an n=o=o[=a nËi yɔ̱&gt; thuk </w:t>
      </w:r>
    </w:p>
    <w:p w14:paraId="79144121" w14:textId="77777777" w:rsidR="00951CB5" w:rsidRDefault="00000000">
      <w:r>
        <w:t xml:space="preserve">tɔ̱thk=a-l,ac tËi g,w&gt;K] ä=o=o bËi lËoc naath </w:t>
      </w:r>
    </w:p>
    <w:p w14:paraId="191392B7" w14:textId="77777777" w:rsidR="00951CB5" w:rsidRDefault="00000000">
      <w:r>
        <w:t xml:space="preserve">diaal tɔ̱ɔ̱th&gt; kɔ̱ kuËi d=ap=a Y=ecu.  </w:t>
      </w:r>
    </w:p>
    <w:p w14:paraId="1EF0368C" w14:textId="77777777" w:rsidR="00951CB5" w:rsidRDefault="00000000">
      <w:r>
        <w:t xml:space="preserve">e̱. Nɔ̱y tin p=ɔ̱l-p=ɔ̱=ɔ̱l cËi kɔ̱n ben&gt; nɔ̱y tin </w:t>
      </w:r>
    </w:p>
    <w:p w14:paraId="006957F4" w14:textId="77777777" w:rsidR="00951CB5" w:rsidRDefault="00000000">
      <w:r>
        <w:t xml:space="preserve">p=ɔ̱l-p=ɔ̱=ɔ̱l cËi kɔ̱n ben&gt; NËoËo[ kɔ̱n muc </w:t>
      </w:r>
    </w:p>
    <w:p w14:paraId="645FDCDE" w14:textId="77777777" w:rsidR="00951CB5" w:rsidRDefault="00000000">
      <w:r>
        <w:t xml:space="preserve">tɔ̱thk=al,ac. Ram in nhiam&gt; nËo[] nËi </w:t>
      </w:r>
    </w:p>
    <w:p w14:paraId="4CA91773" w14:textId="77777777" w:rsidR="00951CB5" w:rsidRDefault="00000000">
      <w:r>
        <w:t xml:space="preserve">dËaËap&gt; min rɔ̱wd] nËo[] nËi w=al&gt;Min </w:t>
      </w:r>
    </w:p>
    <w:p w14:paraId="0DF58719" w14:textId="77777777" w:rsidR="00951CB5" w:rsidRDefault="00000000">
      <w:r>
        <w:t xml:space="preserve">dËiË,kdiɔ̱n nËo[] nËi pakuur&gt; kɔ̱ kɔ̱n </w:t>
      </w:r>
    </w:p>
    <w:p w14:paraId="1F4C8846" w14:textId="77777777" w:rsidR="00951CB5" w:rsidRDefault="00000000">
      <w:r>
        <w:t>muckËiɔ̱n tË,tË,.</w:t>
      </w:r>
    </w:p>
    <w:p w14:paraId="5614B62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39BDB83" w14:textId="369B58DD" w:rsidR="00951CB5" w:rsidRDefault="00000000">
      <w:r>
        <w:rPr>
          <w:b/>
          <w:sz w:val="28"/>
        </w:rPr>
        <w:t>HYMN 209</w:t>
      </w:r>
      <w:r w:rsidR="00830BBB">
        <w:rPr>
          <w:b/>
          <w:sz w:val="28"/>
        </w:rPr>
        <w:t xml:space="preserve"> </w:t>
      </w:r>
      <w:r w:rsidR="00830BBB">
        <w:t>Tëë kɛ cäŋkɛl mi̱ gɔaa ɛlɔ̱ŋ</w:t>
      </w:r>
    </w:p>
    <w:p w14:paraId="3D413464" w14:textId="77777777" w:rsidR="00951CB5" w:rsidRDefault="00951CB5"/>
    <w:p w14:paraId="0983A74A" w14:textId="5C7DE3BD" w:rsidR="00951CB5" w:rsidRDefault="00830BBB">
      <w:r>
        <w:t xml:space="preserve">1. Tëë kɛ cäŋkɛl mi̱ gɔaa ɛlɔ̱ŋ, cäŋ mi̱ </w:t>
      </w:r>
    </w:p>
    <w:p w14:paraId="1AB575E3" w14:textId="77777777" w:rsidR="00951CB5" w:rsidRDefault="00000000">
      <w:r>
        <w:t xml:space="preserve">gɔaa kä ni̱nkä diaal. Ɣän /ci̱ ɣän ɛ bi̱ </w:t>
      </w:r>
    </w:p>
    <w:p w14:paraId="3E783B30" w14:textId="77777777" w:rsidR="00951CB5" w:rsidRDefault="00000000">
      <w:r>
        <w:t xml:space="preserve">me̱t pa̱l ruëëc. Cäŋ mi̱ bä ni̱nkä diaal </w:t>
      </w:r>
    </w:p>
    <w:p w14:paraId="25838358" w14:textId="77777777" w:rsidR="00951CB5" w:rsidRDefault="00000000">
      <w:r>
        <w:t xml:space="preserve">pa̱l ruëëc. </w:t>
      </w:r>
    </w:p>
    <w:p w14:paraId="47BAC99A" w14:textId="7A2289D2" w:rsidR="00830BBB" w:rsidRDefault="00830BBB">
      <w:r>
        <w:t>Chorus</w:t>
      </w:r>
    </w:p>
    <w:p w14:paraId="415297D1" w14:textId="44854527" w:rsidR="00951CB5" w:rsidRDefault="00000000">
      <w:r>
        <w:t xml:space="preserve">Cäŋ ëë li̱w kɛ Yecu Kuäär, cu mal </w:t>
      </w:r>
    </w:p>
    <w:p w14:paraId="18970665" w14:textId="77777777" w:rsidR="00951CB5" w:rsidRDefault="00000000">
      <w:r>
        <w:t xml:space="preserve">be̱n cu jiathlɔac jiɛɛn. Cäŋ ɛmɔ ɛ </w:t>
      </w:r>
    </w:p>
    <w:p w14:paraId="74DCFF85" w14:textId="77777777" w:rsidR="00951CB5" w:rsidRDefault="00000000">
      <w:r>
        <w:lastRenderedPageBreak/>
        <w:t xml:space="preserve">cäŋkɛl mi̱ gɔaa, cäŋ ɛmɔ bä jɛ a </w:t>
      </w:r>
    </w:p>
    <w:p w14:paraId="5D437F4F" w14:textId="77777777" w:rsidR="00951CB5" w:rsidRDefault="00000000">
      <w:r>
        <w:t xml:space="preserve">tiɛɛmä. </w:t>
      </w:r>
    </w:p>
    <w:p w14:paraId="0177EC6B" w14:textId="03C5E342" w:rsidR="00951CB5" w:rsidRDefault="00830BBB">
      <w:r>
        <w:t xml:space="preserve">2. Mëë ŋuɔtdä ɛ ɣän gua̱n dueeri̱, cu muth </w:t>
      </w:r>
    </w:p>
    <w:p w14:paraId="70B57BDE" w14:textId="77777777" w:rsidR="00951CB5" w:rsidRDefault="00000000">
      <w:r>
        <w:t xml:space="preserve">ben jɛn cuɛ ɣä kum. Kɛ cäŋ ëë li̱w kɛ </w:t>
      </w:r>
    </w:p>
    <w:p w14:paraId="7D5DD9EC" w14:textId="77777777" w:rsidR="00951CB5" w:rsidRDefault="00000000">
      <w:r>
        <w:t xml:space="preserve">Yecu, muth ɛmɔ jɛn cɛ rɔ bar. </w:t>
      </w:r>
    </w:p>
    <w:p w14:paraId="4031A511" w14:textId="63E539DE" w:rsidR="00830BBB" w:rsidRDefault="00830BBB">
      <w:r>
        <w:t>Chorus</w:t>
      </w:r>
    </w:p>
    <w:p w14:paraId="147E3C3B" w14:textId="003D0691" w:rsidR="00951CB5" w:rsidRDefault="00000000">
      <w:r>
        <w:t xml:space="preserve">Cäŋ ëë cupkɛ buay wi̱i̱ muɔ̱ɔ̱n, cuɛ </w:t>
      </w:r>
    </w:p>
    <w:p w14:paraId="49D962E6" w14:textId="77777777" w:rsidR="00951CB5" w:rsidRDefault="00000000">
      <w:r>
        <w:t xml:space="preserve">muth riaw cu duɔthni̱ buay. Buay </w:t>
      </w:r>
    </w:p>
    <w:p w14:paraId="33B3E5A0" w14:textId="77777777" w:rsidR="00951CB5" w:rsidRDefault="00000000">
      <w:r>
        <w:t xml:space="preserve">ɛmɔ ɛ jɛn Yecu; mëë ci̱ ben ala </w:t>
      </w:r>
    </w:p>
    <w:p w14:paraId="177CFD53" w14:textId="77777777" w:rsidR="00951CB5" w:rsidRDefault="00000000">
      <w:r>
        <w:t xml:space="preserve">buay ɣɔaa. </w:t>
      </w:r>
    </w:p>
    <w:p w14:paraId="310F1698" w14:textId="3B42AC54" w:rsidR="00951CB5" w:rsidRDefault="00830BBB">
      <w:r>
        <w:t xml:space="preserve">3. Cäŋ bä ŋɔaani̱ diaal pa̱l ruëëc, lia̱a̱ </w:t>
      </w:r>
    </w:p>
    <w:p w14:paraId="2AE29CF6" w14:textId="77777777" w:rsidR="00951CB5" w:rsidRDefault="00000000">
      <w:r>
        <w:t xml:space="preserve">Yecu jɛn /cɛ bi̱ ruëëc. Cäŋ Liethdɛ /cɛ </w:t>
      </w:r>
    </w:p>
    <w:p w14:paraId="52AC57BE" w14:textId="77777777" w:rsidR="00951CB5" w:rsidRDefault="00000000">
      <w:r>
        <w:t xml:space="preserve">bi̱ me̱t ruëëc; cäŋ bä cäŋni̱ diaal pa̱l </w:t>
      </w:r>
    </w:p>
    <w:p w14:paraId="38AEEDB7" w14:textId="77777777" w:rsidR="00951CB5" w:rsidRDefault="00000000">
      <w:r>
        <w:t xml:space="preserve">ruëëc. </w:t>
      </w:r>
    </w:p>
    <w:p w14:paraId="2274E0A9" w14:textId="77777777" w:rsidR="00830BBB" w:rsidRDefault="00830BBB">
      <w:r>
        <w:t>Chorus</w:t>
      </w:r>
    </w:p>
    <w:p w14:paraId="29E24938" w14:textId="4664C20A" w:rsidR="00951CB5" w:rsidRDefault="00000000">
      <w:r>
        <w:t xml:space="preserve">Lia̱a̱ Yecu cɛ tëk mi̱ bäär; nööŋ ɣä </w:t>
      </w:r>
    </w:p>
    <w:p w14:paraId="691FA49C" w14:textId="77777777" w:rsidR="00951CB5" w:rsidRDefault="00000000">
      <w:r>
        <w:t xml:space="preserve">ɣän ram ëë ci̱ li̱w. Bä jɛ tim ni̱ ciaŋ </w:t>
      </w:r>
    </w:p>
    <w:p w14:paraId="7DFAE882" w14:textId="77777777" w:rsidR="00951CB5" w:rsidRDefault="00000000">
      <w:r>
        <w:t>ni̱ ciaŋ, mäni̱ mi̱ ci̱ nɛy rɔ̱ nɛn.</w:t>
      </w:r>
    </w:p>
    <w:p w14:paraId="1DB6BC6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665F0DE" w14:textId="2FB9E943" w:rsidR="00951CB5" w:rsidRPr="00830BBB" w:rsidRDefault="00000000">
      <w:r>
        <w:rPr>
          <w:b/>
          <w:sz w:val="28"/>
        </w:rPr>
        <w:t>HYMN 210</w:t>
      </w:r>
      <w:r w:rsidR="00830BBB">
        <w:rPr>
          <w:b/>
          <w:sz w:val="28"/>
        </w:rPr>
        <w:t xml:space="preserve"> </w:t>
      </w:r>
      <w:r w:rsidR="00830BBB">
        <w:t>Mëë ci̱ Ji̱thɛth ben rɛy lɔacdä</w:t>
      </w:r>
    </w:p>
    <w:p w14:paraId="0FD63265" w14:textId="77777777" w:rsidR="00951CB5" w:rsidRDefault="00951CB5"/>
    <w:p w14:paraId="2757F395" w14:textId="73337C19" w:rsidR="00951CB5" w:rsidRDefault="00830BBB">
      <w:r>
        <w:t xml:space="preserve">1. Ɛ mi̱ gääy naath ɛn min ci̱ tuɔɔk rɛy </w:t>
      </w:r>
    </w:p>
    <w:p w14:paraId="74285904" w14:textId="77777777" w:rsidR="00951CB5" w:rsidRDefault="00000000">
      <w:r>
        <w:t xml:space="preserve">teekädä, kɛ ɣöö ci̱ Ji̱thɛth ben rɛy </w:t>
      </w:r>
    </w:p>
    <w:p w14:paraId="4AEBF001" w14:textId="77777777" w:rsidR="00951CB5" w:rsidRDefault="00000000">
      <w:r>
        <w:t xml:space="preserve">lɔaacdä. Ɣän cä buay ti̱yädä go̱r ni̱ kɛ </w:t>
      </w:r>
    </w:p>
    <w:p w14:paraId="58633273" w14:textId="77777777" w:rsidR="00951CB5" w:rsidRDefault="00000000">
      <w:r>
        <w:t xml:space="preserve">gua̱a̱th mi̱ bäär, kɛ ɣöö ci̱ Ji̱thɛth ben </w:t>
      </w:r>
    </w:p>
    <w:p w14:paraId="709348AE" w14:textId="77777777" w:rsidR="00951CB5" w:rsidRDefault="00000000">
      <w:r>
        <w:t xml:space="preserve">rɛy lɔaacdä.  </w:t>
      </w:r>
    </w:p>
    <w:p w14:paraId="0351ED34" w14:textId="77777777" w:rsidR="00830BBB" w:rsidRDefault="00830BBB">
      <w:r>
        <w:lastRenderedPageBreak/>
        <w:t>Chorus</w:t>
      </w:r>
    </w:p>
    <w:p w14:paraId="5D58326C" w14:textId="5CE61F77" w:rsidR="00951CB5" w:rsidRDefault="00000000">
      <w:r>
        <w:t xml:space="preserve">Mëë ci̱ Ji̱thɛth ben; cɛ ben rɛy </w:t>
      </w:r>
    </w:p>
    <w:p w14:paraId="1B9332C7" w14:textId="77777777" w:rsidR="00951CB5" w:rsidRDefault="00000000">
      <w:r>
        <w:t xml:space="preserve">lɔaacdä. Mëë ci̱ Ji̱thɛth be̱n; cɛ ben </w:t>
      </w:r>
    </w:p>
    <w:p w14:paraId="790FB217" w14:textId="77777777" w:rsidR="00951CB5" w:rsidRDefault="00000000">
      <w:r>
        <w:t xml:space="preserve">rɛy lɔaacdä. Cu tɛ̈th lɔaac mi̱ ce̱t </w:t>
      </w:r>
    </w:p>
    <w:p w14:paraId="6A30063A" w14:textId="77777777" w:rsidR="00951CB5" w:rsidRDefault="00000000">
      <w:r>
        <w:t xml:space="preserve">nyɔc lo̱ny rɛy ti̱i̱yädä, mëë ci̱ </w:t>
      </w:r>
    </w:p>
    <w:p w14:paraId="4F6BD23C" w14:textId="77777777" w:rsidR="00951CB5" w:rsidRDefault="00000000">
      <w:r>
        <w:t xml:space="preserve">Ji̱thɛth ben rɛy lɔaacdä.  </w:t>
      </w:r>
    </w:p>
    <w:p w14:paraId="766D289A" w14:textId="6670041D" w:rsidR="00951CB5" w:rsidRDefault="00830BBB">
      <w:r>
        <w:t xml:space="preserve">2. Ɣän ci̱ bathdä mëë cu bath kɛ ɣä cu </w:t>
      </w:r>
    </w:p>
    <w:p w14:paraId="54BB8FDC" w14:textId="77777777" w:rsidR="00951CB5" w:rsidRDefault="00000000">
      <w:r>
        <w:t xml:space="preserve">bath kɛ ɣä cu thuɔ̱k, kɛ ɣöö ci̱ Ji̱thɛth </w:t>
      </w:r>
    </w:p>
    <w:p w14:paraId="3A8AC4C3" w14:textId="77777777" w:rsidR="00951CB5" w:rsidRDefault="00000000">
      <w:r>
        <w:t xml:space="preserve">ben rɛy lɔaacdä. Cuaa dueerkä ti̱ ŋuan </w:t>
      </w:r>
    </w:p>
    <w:p w14:paraId="78AB3E82" w14:textId="77777777" w:rsidR="00951CB5" w:rsidRDefault="00000000">
      <w:r>
        <w:t xml:space="preserve">cu lak jɔ̱ɔ̱r ni̱ kɛn diaal, kɛ ɣöö ci̱ </w:t>
      </w:r>
    </w:p>
    <w:p w14:paraId="5C8A00FA" w14:textId="77777777" w:rsidR="00951CB5" w:rsidRDefault="00000000">
      <w:r>
        <w:t xml:space="preserve">Ji̱thɛth ben rɛy lɔaacdä.  </w:t>
      </w:r>
    </w:p>
    <w:p w14:paraId="35546B7C" w14:textId="1E7ED694" w:rsidR="00951CB5" w:rsidRDefault="00830BBB">
      <w:r>
        <w:t xml:space="preserve">3. Ɣän cua̱ ŋa̱th mi̱ bum jek mi̱ la thuɔ̱k, </w:t>
      </w:r>
    </w:p>
    <w:p w14:paraId="02AC46C6" w14:textId="77777777" w:rsidR="00951CB5" w:rsidRDefault="00000000">
      <w:r>
        <w:t xml:space="preserve">kɛ ɣöö ci̱ Ji̱thɛth ben rɛy lɔaacdä. Ɛn </w:t>
      </w:r>
    </w:p>
    <w:p w14:paraId="2623BB6D" w14:textId="77777777" w:rsidR="00951CB5" w:rsidRDefault="00000000">
      <w:r>
        <w:t xml:space="preserve">täämɛ thiɛlɛ pua̱a̱r mi̱ ci̱ rɔ ga̱k dupdä, </w:t>
      </w:r>
    </w:p>
    <w:p w14:paraId="43D9FF7E" w14:textId="77777777" w:rsidR="00951CB5" w:rsidRDefault="00000000">
      <w:r>
        <w:t xml:space="preserve">kɛ ɣöö ci̱ Ji̱thɛth ben rɛy lɔaacdä.  </w:t>
      </w:r>
    </w:p>
    <w:p w14:paraId="1D2B6CC7" w14:textId="77777777" w:rsidR="00951CB5" w:rsidRDefault="00000000">
      <w:r>
        <w:t xml:space="preserve">4. Tëë kɛ buay mi̱ te̱e̱ rɛy lo̱o̱lä lieth kɛ </w:t>
      </w:r>
    </w:p>
    <w:p w14:paraId="25F8C644" w14:textId="77777777" w:rsidR="00951CB5" w:rsidRDefault="00000000">
      <w:r>
        <w:t xml:space="preserve">kui̱dä, kɛ ɣöö ci̱ Jthɛth ben rɛy lɔaacdä. </w:t>
      </w:r>
    </w:p>
    <w:p w14:paraId="53DAEC7A" w14:textId="77777777" w:rsidR="00951CB5" w:rsidRDefault="00000000">
      <w:r>
        <w:t xml:space="preserve">Ɛn täämɛ cä thiekni̱ rɛ̈ɛ̈k nɛn kɛ ŋa̱th, </w:t>
      </w:r>
    </w:p>
    <w:p w14:paraId="10AEF2FE" w14:textId="77777777" w:rsidR="00951CB5" w:rsidRDefault="00000000">
      <w:r>
        <w:t xml:space="preserve">mëë ci̱ Ji̱thɛth ben rɛy lɔaacdä.  </w:t>
      </w:r>
    </w:p>
    <w:p w14:paraId="22ACB89E" w14:textId="666DC028" w:rsidR="00951CB5" w:rsidRDefault="00830BBB">
      <w:r>
        <w:t xml:space="preserve">5. Ɣän bä dhil we rɛy rɛ̈ɛ̈k kä bä cie̱ŋ ɛn </w:t>
      </w:r>
    </w:p>
    <w:p w14:paraId="57333DAB" w14:textId="77777777" w:rsidR="00951CB5" w:rsidRDefault="00000000">
      <w:r>
        <w:t xml:space="preserve">wi̱ni̱, kɛ ɣöö ci̱ Ji̱thɛth ben rɛy lɔaacdä. </w:t>
      </w:r>
    </w:p>
    <w:p w14:paraId="63D1B2C5" w14:textId="77777777" w:rsidR="00951CB5" w:rsidRDefault="00000000">
      <w:r>
        <w:t xml:space="preserve">Tɛth lɔacdä ɛn täämɛ kɛ we dä rɛy </w:t>
      </w:r>
    </w:p>
    <w:p w14:paraId="7EC40DBF" w14:textId="77777777" w:rsidR="00951CB5" w:rsidRDefault="00000000">
      <w:r>
        <w:t xml:space="preserve">ciëŋdä, kɛ ɣöö ci̱ Ji̱thɛth ben rɛy </w:t>
      </w:r>
    </w:p>
    <w:p w14:paraId="425064F4" w14:textId="77777777" w:rsidR="00951CB5" w:rsidRDefault="00000000">
      <w:r>
        <w:t>lɔaacdä</w:t>
      </w:r>
    </w:p>
    <w:p w14:paraId="213DB531" w14:textId="09D8571F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75CD664" w14:textId="5DA38218" w:rsidR="00951CB5" w:rsidRDefault="00000000">
      <w:r>
        <w:rPr>
          <w:b/>
          <w:sz w:val="28"/>
        </w:rPr>
        <w:t>HYMN 211</w:t>
      </w:r>
      <w:r w:rsidR="00830BBB">
        <w:rPr>
          <w:b/>
          <w:sz w:val="28"/>
        </w:rPr>
        <w:t xml:space="preserve"> </w:t>
      </w:r>
      <w:r w:rsidR="00830BBB">
        <w:t>Biaa, biaa yɛn nɛy tin ca lɛy</w:t>
      </w:r>
    </w:p>
    <w:p w14:paraId="1F99A002" w14:textId="77777777" w:rsidR="00951CB5" w:rsidRDefault="00951CB5"/>
    <w:p w14:paraId="639C32DC" w14:textId="5E81B9D0" w:rsidR="00951CB5" w:rsidRDefault="00830BBB">
      <w:r>
        <w:t xml:space="preserve">1. Biaa, biaa yɛn nɛy tin ca lɛy /cuarɛ </w:t>
      </w:r>
    </w:p>
    <w:p w14:paraId="7A57FC5B" w14:textId="77777777" w:rsidR="00951CB5" w:rsidRDefault="00000000">
      <w:r>
        <w:t xml:space="preserve">dual, kɛ tɛ̈thlɔaac wiaa dupni̱, cäŋni̱ mi̱ </w:t>
      </w:r>
    </w:p>
    <w:p w14:paraId="1C79387B" w14:textId="77777777" w:rsidR="00951CB5" w:rsidRDefault="00000000">
      <w:r>
        <w:t xml:space="preserve">ci̱ cetdɛ mi̱ bɛc ja̱l rɛy duɔ̱pdun. Bi̱ </w:t>
      </w:r>
    </w:p>
    <w:p w14:paraId="71787F40" w14:textId="77777777" w:rsidR="00951CB5" w:rsidRDefault="00000000">
      <w:r>
        <w:t xml:space="preserve">ni̱nkun thia̱a̱ŋkɛ puɔ̱th, bi̱ te kɔn kɛ </w:t>
      </w:r>
    </w:p>
    <w:p w14:paraId="36B6BFC6" w14:textId="77777777" w:rsidR="00951CB5" w:rsidRDefault="00000000">
      <w:r>
        <w:t xml:space="preserve">Kuääran mi̱ bi̱ kɔn bo̱th bi̱ kɔn ŋäthni̱ </w:t>
      </w:r>
    </w:p>
    <w:p w14:paraId="1BE7DCC8" w14:textId="77777777" w:rsidR="00951CB5" w:rsidRDefault="00000000">
      <w:r>
        <w:t xml:space="preserve">puth tin ŋunɛ, lätni̱ jɛ bi̱ tɛ̈th lɔaacdu </w:t>
      </w:r>
    </w:p>
    <w:p w14:paraId="290DB3EF" w14:textId="77777777" w:rsidR="00951CB5" w:rsidRDefault="00000000">
      <w:r>
        <w:t xml:space="preserve">rɔ̱ŋ, bi̱ tëkdu rɔ̱ŋ Rɛydɛ.  </w:t>
      </w:r>
    </w:p>
    <w:p w14:paraId="0DBC920C" w14:textId="7F6616D6" w:rsidR="00951CB5" w:rsidRDefault="00830BBB">
      <w:r>
        <w:t xml:space="preserve">2. Bi̱ kɔn lɔ̱a̱ŋ in c i̱ Kuoth ɛ riali̱kä jek, </w:t>
      </w:r>
    </w:p>
    <w:p w14:paraId="163B8F02" w14:textId="77777777" w:rsidR="00951CB5" w:rsidRDefault="00000000">
      <w:r>
        <w:t xml:space="preserve">mi̱ wëë kɔn cɔl kɛ ja̱a̱k, gua̱a̱th in </w:t>
      </w:r>
    </w:p>
    <w:p w14:paraId="05E9FF7F" w14:textId="77777777" w:rsidR="00951CB5" w:rsidRDefault="00000000">
      <w:r>
        <w:t xml:space="preserve">thiɛlɛ ram mi̱ bi̱ ji̱ moc riɛk kiɛ dual, </w:t>
      </w:r>
    </w:p>
    <w:p w14:paraId="7CFB4E5A" w14:textId="77777777" w:rsidR="00951CB5" w:rsidRDefault="00000000">
      <w:r>
        <w:t xml:space="preserve">bɛ a rueec ruëëcni̱ diaal, bi̱kɛ thia̱a̱ŋ kɛ </w:t>
      </w:r>
    </w:p>
    <w:p w14:paraId="4FF9BAC5" w14:textId="77777777" w:rsidR="00951CB5" w:rsidRDefault="00000000">
      <w:r>
        <w:t xml:space="preserve">diit puɔnyädɛ, liakɛ Kuoth in la Kuäär </w:t>
      </w:r>
    </w:p>
    <w:p w14:paraId="3A7EFCF2" w14:textId="77777777" w:rsidR="00951CB5" w:rsidRDefault="00000000">
      <w:r>
        <w:t xml:space="preserve">kä Rueec, öɣ tɛ̈th lɔaac mi̱ di̱i̱t ɛlɔ̱ŋ bi̱ </w:t>
      </w:r>
    </w:p>
    <w:p w14:paraId="34BAA08A" w14:textId="77777777" w:rsidR="00951CB5" w:rsidRDefault="00000000">
      <w:r>
        <w:t>tëkdu rɔ̱ŋ Rɛydɛ.</w:t>
      </w:r>
    </w:p>
    <w:p w14:paraId="76AD92B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BE171DB" w14:textId="77777777" w:rsidR="00951CB5" w:rsidRDefault="00000000">
      <w:r>
        <w:rPr>
          <w:b/>
          <w:sz w:val="28"/>
        </w:rPr>
        <w:t>HYMN 212</w:t>
      </w:r>
    </w:p>
    <w:p w14:paraId="12D9CB95" w14:textId="77777777" w:rsidR="00951CB5" w:rsidRDefault="00951CB5"/>
    <w:p w14:paraId="4863D1B2" w14:textId="77777777" w:rsidR="00951CB5" w:rsidRDefault="00000000">
      <w:r>
        <w:t xml:space="preserve">JËithɔ̱th yien deet&gt; JËithɔ̱th yieen deet&gt; </w:t>
      </w:r>
    </w:p>
    <w:p w14:paraId="387066D7" w14:textId="77777777" w:rsidR="00951CB5" w:rsidRDefault="00000000">
      <w:r>
        <w:t xml:space="preserve">JËithɔ̱th yieen deet yieen deet in g,aa.  </w:t>
      </w:r>
    </w:p>
    <w:p w14:paraId="4B262364" w14:textId="77777777" w:rsidR="00951CB5" w:rsidRDefault="00000000">
      <w:r>
        <w:t xml:space="preserve">Jɔ̱nɔ̱ yieen deet mi la thËop t=ekdɔ̱ kɔ̱ </w:t>
      </w:r>
    </w:p>
    <w:p w14:paraId="112892A4" w14:textId="77777777" w:rsidR="00951CB5" w:rsidRDefault="00000000">
      <w:r>
        <w:t xml:space="preserve">kui Deetkɔ̱&gt;Jɔ̱n ɔ̱ yieen deet mi thËop </w:t>
      </w:r>
    </w:p>
    <w:p w14:paraId="5C8E52DA" w14:textId="77777777" w:rsidR="00951CB5" w:rsidRDefault="00000000">
      <w:r>
        <w:t xml:space="preserve">t=ekdɔ̱ kɔ̱ kui Deetkɔ̱. </w:t>
      </w:r>
    </w:p>
    <w:p w14:paraId="5B0D54A7" w14:textId="77777777" w:rsidR="00951CB5" w:rsidRDefault="00000000">
      <w:r>
        <w:t xml:space="preserve">ë. Li[ detk] j,wdɔ̱&gt;li[ detk] j,wdɔ̱&gt;  </w:t>
      </w:r>
    </w:p>
    <w:p w14:paraId="2975743E" w14:textId="77777777" w:rsidR="00951CB5" w:rsidRDefault="00000000">
      <w:r>
        <w:t xml:space="preserve">li[ detk] j,wdɔ̱&gt;k=a guË,rkɔ̱ Jɔ̱.  </w:t>
      </w:r>
    </w:p>
    <w:p w14:paraId="19F945BE" w14:textId="77777777" w:rsidR="00951CB5" w:rsidRDefault="00000000">
      <w:r>
        <w:t xml:space="preserve">e̱. Li[ detk] j,wdɔ̱&gt; li[ detk] j,wdɔ̱.  </w:t>
      </w:r>
    </w:p>
    <w:p w14:paraId="0AF54DFD" w14:textId="77777777" w:rsidR="00951CB5" w:rsidRDefault="00000000">
      <w:r>
        <w:lastRenderedPageBreak/>
        <w:t xml:space="preserve">Jɔ̱n la kɔ̱ ac,lɔ̱ ci=o=otni kiɔ̱ndiaal.  </w:t>
      </w:r>
    </w:p>
    <w:p w14:paraId="7FBD8CB7" w14:textId="77777777" w:rsidR="00951CB5" w:rsidRDefault="00000000">
      <w:r>
        <w:t xml:space="preserve">4. Jɔ̱n k=amɔ̱ t=ek&gt;Jɔ̱n k=amɔ̱ t=ek.  </w:t>
      </w:r>
    </w:p>
    <w:p w14:paraId="25CC5652" w14:textId="77777777" w:rsidR="00951CB5" w:rsidRDefault="00000000">
      <w:r>
        <w:t>Jɔ̱n k=amɔ̱ t=ek mi thiɔ̱lɔ̱ pek.</w:t>
      </w:r>
    </w:p>
    <w:p w14:paraId="2B185BC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085F93F" w14:textId="08E7B06A" w:rsidR="00951CB5" w:rsidRDefault="00000000">
      <w:r>
        <w:rPr>
          <w:b/>
          <w:sz w:val="28"/>
        </w:rPr>
        <w:t>HYMN 213</w:t>
      </w:r>
      <w:r w:rsidR="00830BBB">
        <w:rPr>
          <w:b/>
          <w:sz w:val="28"/>
        </w:rPr>
        <w:t xml:space="preserve"> </w:t>
      </w:r>
      <w:r w:rsidR="00830BBB">
        <w:t>Ni̱-kɔ-di̱-mäth cɛ diɛɛr pa̱ny</w:t>
      </w:r>
    </w:p>
    <w:p w14:paraId="0EB7CDD1" w14:textId="77777777" w:rsidR="00951CB5" w:rsidRDefault="00951CB5"/>
    <w:p w14:paraId="3C5F7BEE" w14:textId="0F319063" w:rsidR="00951CB5" w:rsidRDefault="00830BBB">
      <w:r>
        <w:t xml:space="preserve">1. Ni̱-kɔ-di̱-mäth cɛ diɛɛr pa̱ny kɛ kɔr kä </w:t>
      </w:r>
    </w:p>
    <w:p w14:paraId="36222B5C" w14:textId="77777777" w:rsidR="00951CB5" w:rsidRDefault="00000000">
      <w:r>
        <w:t xml:space="preserve">mëë cɛ Yecu jek, jɛn cuɛ rɔ liak kɛ </w:t>
      </w:r>
    </w:p>
    <w:p w14:paraId="57E6305A" w14:textId="77777777" w:rsidR="00951CB5" w:rsidRDefault="00000000">
      <w:r>
        <w:t xml:space="preserve">mëë cɛ Yecu jek. Ɣɔ̱ɔ̱dä ɛ duel Kuɔth </w:t>
      </w:r>
    </w:p>
    <w:p w14:paraId="34D9D4EC" w14:textId="77777777" w:rsidR="00951CB5" w:rsidRDefault="00000000">
      <w:r>
        <w:t xml:space="preserve">bɛ ruac nenä lat nɛy diaal, mäni̱ mi̱ </w:t>
      </w:r>
    </w:p>
    <w:p w14:paraId="23CA2E9D" w14:textId="77777777" w:rsidR="00951CB5" w:rsidRDefault="00000000">
      <w:r>
        <w:t xml:space="preserve">wëë jɔc rɛy pua̱ri̱.  </w:t>
      </w:r>
    </w:p>
    <w:p w14:paraId="7D34076F" w14:textId="499C754F" w:rsidR="00830BBB" w:rsidRDefault="00830BBB">
      <w:r>
        <w:t>Chorus</w:t>
      </w:r>
    </w:p>
    <w:p w14:paraId="1E6AFE73" w14:textId="6D875E28" w:rsidR="00951CB5" w:rsidRDefault="00000000">
      <w:r>
        <w:t xml:space="preserve">/Cä bi̱lɛ ŋot kɛ wiee jɔk kä ɣän cɛ </w:t>
      </w:r>
    </w:p>
    <w:p w14:paraId="09B04B36" w14:textId="77777777" w:rsidR="00951CB5" w:rsidRDefault="00000000">
      <w:r>
        <w:t xml:space="preserve">coth rɛydɛ, /cä bi̱lɛ ŋot kɛ loc jɔk </w:t>
      </w:r>
    </w:p>
    <w:p w14:paraId="4B420A64" w14:textId="77777777" w:rsidR="00951CB5" w:rsidRDefault="00000000">
      <w:r>
        <w:t xml:space="preserve">rɛydɛ jɛn cɛ tieydä gɛr. Mäni̱ ni̱n </w:t>
      </w:r>
    </w:p>
    <w:p w14:paraId="3F958BE0" w14:textId="77777777" w:rsidR="00951CB5" w:rsidRDefault="00000000">
      <w:r>
        <w:t xml:space="preserve">rikä bɛ tyieydä gɛr. </w:t>
      </w:r>
    </w:p>
    <w:p w14:paraId="6723D947" w14:textId="36CB68CC" w:rsidR="00951CB5" w:rsidRDefault="00830BBB">
      <w:r>
        <w:t xml:space="preserve">2. Ɣän palä Kuoth a thiɛl lɔ̱a̱ŋ ɣän göörä </w:t>
      </w:r>
    </w:p>
    <w:p w14:paraId="65536EE1" w14:textId="77777777" w:rsidR="00951CB5" w:rsidRDefault="00000000">
      <w:r>
        <w:t xml:space="preserve">ɣöö bɛ gɛr, ɣän bä rɔ liak kɛ min ci̱ </w:t>
      </w:r>
    </w:p>
    <w:p w14:paraId="4CD191C4" w14:textId="77777777" w:rsidR="00951CB5" w:rsidRDefault="00000000">
      <w:r>
        <w:t xml:space="preserve">cop rɛydä, /cä bi̱lɛ ŋot kɛ loc jɔk rɛydɛ </w:t>
      </w:r>
    </w:p>
    <w:p w14:paraId="1ED1F8DA" w14:textId="77777777" w:rsidR="00951CB5" w:rsidRDefault="00000000">
      <w:r>
        <w:t xml:space="preserve">ɣän cä coth rɛydɛ mä mi̱ wëë jɔɔc rɛy </w:t>
      </w:r>
    </w:p>
    <w:p w14:paraId="78448534" w14:textId="77777777" w:rsidR="00951CB5" w:rsidRDefault="00000000">
      <w:r>
        <w:t xml:space="preserve">pua̱ri̱.  </w:t>
      </w:r>
    </w:p>
    <w:p w14:paraId="77B71D10" w14:textId="335EB995" w:rsidR="00951CB5" w:rsidRDefault="00830BBB">
      <w:r>
        <w:t xml:space="preserve">3. Min di̱tni̱ jɛn ɛ loc piny rrɛydɛ min ca </w:t>
      </w:r>
    </w:p>
    <w:p w14:paraId="46E2F4B6" w14:textId="77777777" w:rsidR="00951CB5" w:rsidRDefault="00000000">
      <w:r>
        <w:t xml:space="preserve">boonydɛ jek,  cäŋ ta̱a̱ run kä thiɛlɛ ɣä </w:t>
      </w:r>
    </w:p>
    <w:p w14:paraId="0BD2B460" w14:textId="77777777" w:rsidR="00951CB5" w:rsidRDefault="00000000">
      <w:r>
        <w:t xml:space="preserve">nhök rɛydä, ɣän /ka̱n hɔw riet jɔkdä </w:t>
      </w:r>
    </w:p>
    <w:p w14:paraId="2D5E7A94" w14:textId="77777777" w:rsidR="00951CB5" w:rsidRDefault="00000000">
      <w:r>
        <w:t xml:space="preserve">ŋotdɛ cäŋ cä coth rɛydɛ, thiɛlɛ mi̱ bä </w:t>
      </w:r>
    </w:p>
    <w:p w14:paraId="1C913FFB" w14:textId="77777777" w:rsidR="00951CB5" w:rsidRDefault="00000000">
      <w:r>
        <w:t>luäŋ cäŋ ta̱a̱ rɛyudɛ.</w:t>
      </w:r>
    </w:p>
    <w:p w14:paraId="0B504D37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22AEDFF8" w14:textId="097B6C86" w:rsidR="00951CB5" w:rsidRDefault="00000000">
      <w:r>
        <w:rPr>
          <w:b/>
          <w:sz w:val="28"/>
        </w:rPr>
        <w:t>HYMN 214</w:t>
      </w:r>
      <w:r w:rsidR="00830BBB">
        <w:rPr>
          <w:b/>
          <w:sz w:val="28"/>
        </w:rPr>
        <w:t xml:space="preserve"> </w:t>
      </w:r>
      <w:r w:rsidR="00830BBB">
        <w:t>Ɣän ba lätni Kuäär i̱kä</w:t>
      </w:r>
    </w:p>
    <w:p w14:paraId="29D2EE48" w14:textId="77777777" w:rsidR="00951CB5" w:rsidRDefault="00951CB5"/>
    <w:p w14:paraId="1C0C1B0C" w14:textId="43946CD1" w:rsidR="00951CB5" w:rsidRDefault="00830BBB">
      <w:r>
        <w:t xml:space="preserve">1. Ɣän ba lätni Kuäär i̱kä min ci̱ rɔdɛ jiɛc </w:t>
      </w:r>
    </w:p>
    <w:p w14:paraId="17765B80" w14:textId="77777777" w:rsidR="00951CB5" w:rsidRDefault="00000000">
      <w:r>
        <w:t xml:space="preserve">li̱th, ɣän ŋa̱a̱thä jɛ ëë tekɛ cäŋ mi jay </w:t>
      </w:r>
    </w:p>
    <w:p w14:paraId="32A1038F" w14:textId="77777777" w:rsidR="00951CB5" w:rsidRDefault="00000000">
      <w:r>
        <w:t xml:space="preserve">nääth ɛ bä. Ɣän nɛ̈nɛ tet Nhökädɛ liɛŋä </w:t>
      </w:r>
    </w:p>
    <w:p w14:paraId="6612586B" w14:textId="77777777" w:rsidR="00951CB5" w:rsidRDefault="00000000">
      <w:r>
        <w:t xml:space="preserve">jɔwdɛ min gɔää. Kɛ ɣöö guäth in gööra </w:t>
      </w:r>
    </w:p>
    <w:p w14:paraId="68D6E80C" w14:textId="77777777" w:rsidR="00951CB5" w:rsidRDefault="00000000">
      <w:r>
        <w:t xml:space="preserve">jɛ, Jɛn tëë thiekä.  </w:t>
      </w:r>
    </w:p>
    <w:p w14:paraId="576954A0" w14:textId="02F6E9BD" w:rsidR="00830BBB" w:rsidRDefault="00830BBB">
      <w:r>
        <w:t>Chorus</w:t>
      </w:r>
    </w:p>
    <w:p w14:paraId="1790F2C6" w14:textId="3B02043C" w:rsidR="00951CB5" w:rsidRDefault="00000000">
      <w:r>
        <w:t xml:space="preserve">Tëkɛ, tëkɛ Ji̱thɛth tëkɛ ɛn walɛ. </w:t>
      </w:r>
    </w:p>
    <w:p w14:paraId="2EBE4450" w14:textId="77777777" w:rsidR="00951CB5" w:rsidRDefault="00000000">
      <w:r>
        <w:t xml:space="preserve">Jälɛ kɛ ɣä ruacɛ kɛ ɣä rɛy teka mi̱ </w:t>
      </w:r>
    </w:p>
    <w:p w14:paraId="544F753F" w14:textId="77777777" w:rsidR="00951CB5" w:rsidRDefault="00000000">
      <w:r>
        <w:t xml:space="preserve">bɛc-bɛc. Tëkɛ, tëkɛ bɛ ka̱n ka̱m </w:t>
      </w:r>
    </w:p>
    <w:p w14:paraId="0751D6F8" w14:textId="77777777" w:rsidR="00951CB5" w:rsidRDefault="00000000">
      <w:r>
        <w:t xml:space="preserve">Nɛɛkɛ diaal, ji̱n thieci ɣä i̱ Jɛn tëkɛ, </w:t>
      </w:r>
    </w:p>
    <w:p w14:paraId="69B09CD7" w14:textId="77777777" w:rsidR="00951CB5" w:rsidRDefault="00000000">
      <w:r>
        <w:t xml:space="preserve">tëkɛ rɛy lɔacda.  </w:t>
      </w:r>
    </w:p>
    <w:p w14:paraId="377DDF83" w14:textId="040177EE" w:rsidR="00951CB5" w:rsidRDefault="00830BBB">
      <w:r>
        <w:t xml:space="preserve">2. Rɛy guäthni diaal tin ta̱a̱ thi̱n nɛ̈nä </w:t>
      </w:r>
    </w:p>
    <w:p w14:paraId="72F484A5" w14:textId="77777777" w:rsidR="00951CB5" w:rsidRDefault="00000000">
      <w:r>
        <w:t xml:space="preserve">nhökdɛ min gɔää. Cäŋ ci jiath lɔadä ɣä </w:t>
      </w:r>
    </w:p>
    <w:p w14:paraId="2991A8E7" w14:textId="77777777" w:rsidR="00951CB5" w:rsidRDefault="00000000">
      <w:r>
        <w:t xml:space="preserve">tiäm, ɣän bä ŋot ŋa̱a̱thä jɛ. Ŋacä jɛ i̱ </w:t>
      </w:r>
    </w:p>
    <w:p w14:paraId="54095C3D" w14:textId="77777777" w:rsidR="00951CB5" w:rsidRDefault="00000000">
      <w:r>
        <w:t xml:space="preserve">bothɛ ɣä, rɛy thuɔ̱li diaal tin put,  kɛ </w:t>
      </w:r>
    </w:p>
    <w:p w14:paraId="06248474" w14:textId="77777777" w:rsidR="00951CB5" w:rsidRDefault="00000000">
      <w:r>
        <w:t xml:space="preserve">ɣöö ci ben dɛ thia̱a̱kä, jɔacdɛ kɛ jɔak.  </w:t>
      </w:r>
    </w:p>
    <w:p w14:paraId="41FA0605" w14:textId="2AB7B633" w:rsidR="00951CB5" w:rsidRDefault="00830BBB">
      <w:r>
        <w:t xml:space="preserve">3. A lɔcdu-tɛth kuricini kapɛ ji̱öthkun </w:t>
      </w:r>
    </w:p>
    <w:p w14:paraId="2FC5CA47" w14:textId="77777777" w:rsidR="00951CB5" w:rsidRDefault="00000000">
      <w:r>
        <w:t xml:space="preserve">diaal nhiaal, tɛth-lɔac a-lɛ-lu-yaa te </w:t>
      </w:r>
    </w:p>
    <w:p w14:paraId="51EDE52D" w14:textId="77777777" w:rsidR="00951CB5" w:rsidRDefault="00000000">
      <w:r>
        <w:t xml:space="preserve">Ji̱thɛth kuär-kua̱a̱ri̱. Ɛ Jɛn la ŋa̱th kä </w:t>
      </w:r>
    </w:p>
    <w:p w14:paraId="2E7DD1F4" w14:textId="77777777" w:rsidR="00951CB5" w:rsidRDefault="00000000">
      <w:r>
        <w:t xml:space="preserve">nɛy diaal tin go̱o̱r ŋa̱th nɛy tin thiec. </w:t>
      </w:r>
    </w:p>
    <w:p w14:paraId="2BEC58FB" w14:textId="77777777" w:rsidR="00951CB5" w:rsidRDefault="00000000">
      <w:r>
        <w:t>Jɛn thiɛlɛ rami lökɛ nhɔkɛ nɛy diaal.</w:t>
      </w:r>
    </w:p>
    <w:p w14:paraId="251E58C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8405144" w14:textId="1E0AE0E5" w:rsidR="00951CB5" w:rsidRDefault="00000000">
      <w:r>
        <w:rPr>
          <w:b/>
          <w:sz w:val="28"/>
        </w:rPr>
        <w:t>HYMN 215</w:t>
      </w:r>
      <w:r w:rsidR="00830BBB">
        <w:rPr>
          <w:b/>
          <w:sz w:val="28"/>
        </w:rPr>
        <w:t xml:space="preserve"> </w:t>
      </w:r>
      <w:r w:rsidR="00830BBB">
        <w:t>Wër kä Ji̱thɛth Käändu</w:t>
      </w:r>
    </w:p>
    <w:p w14:paraId="767A4D0E" w14:textId="77777777" w:rsidR="00951CB5" w:rsidRDefault="00951CB5"/>
    <w:p w14:paraId="4CEB0A7F" w14:textId="03E76256" w:rsidR="00951CB5" w:rsidRDefault="00830BBB">
      <w:r>
        <w:t xml:space="preserve">1. Wër kä Ji̱thɛth Käändu, cɔɔlɛ ji̱ ni̱ ciaŋ, </w:t>
      </w:r>
    </w:p>
    <w:p w14:paraId="6FFE8014" w14:textId="77777777" w:rsidR="00951CB5" w:rsidRDefault="00000000">
      <w:r>
        <w:t xml:space="preserve">tëë rɛy duɔ̱p lipɛ ni̱ ji̱ ni̱ ciaŋ. Wia we </w:t>
      </w:r>
    </w:p>
    <w:p w14:paraId="11846638" w14:textId="77777777" w:rsidR="00951CB5" w:rsidRDefault="00000000">
      <w:r>
        <w:t xml:space="preserve">rɔm bɛ cu gɔaa, bɛ tee kɛl kɛ ji, bia </w:t>
      </w:r>
    </w:p>
    <w:p w14:paraId="1F523C00" w14:textId="77777777" w:rsidR="00951CB5" w:rsidRDefault="00000000">
      <w:r>
        <w:t xml:space="preserve">ja̱lni̱ kɛɛl ni ciaŋ. </w:t>
      </w:r>
    </w:p>
    <w:p w14:paraId="1335749E" w14:textId="77777777" w:rsidR="00830BBB" w:rsidRDefault="00830BBB">
      <w:r>
        <w:t>Chorus</w:t>
      </w:r>
    </w:p>
    <w:p w14:paraId="30D494AF" w14:textId="3EFD370B" w:rsidR="00951CB5" w:rsidRDefault="00000000">
      <w:r>
        <w:t xml:space="preserve">We yɛn we röm; we yɛn we röm, </w:t>
      </w:r>
    </w:p>
    <w:p w14:paraId="6658B864" w14:textId="77777777" w:rsidR="00951CB5" w:rsidRDefault="00000000">
      <w:r>
        <w:t xml:space="preserve">yɛnɛ Ji̱thɛth, bi̱ lɔcdu tɛɛth kɛ cäŋ </w:t>
      </w:r>
    </w:p>
    <w:p w14:paraId="74A6C4B8" w14:textId="77777777" w:rsidR="00951CB5" w:rsidRDefault="00000000">
      <w:r>
        <w:t xml:space="preserve">ɛmɔ. We yɛn wää rööm yɛnɛ </w:t>
      </w:r>
    </w:p>
    <w:p w14:paraId="3CD5B25E" w14:textId="77777777" w:rsidR="00951CB5" w:rsidRDefault="00000000">
      <w:r>
        <w:t xml:space="preserve">Ji̱thɛth, we wää röm bi lɔcdu tɛɛth </w:t>
      </w:r>
    </w:p>
    <w:p w14:paraId="6D288CCC" w14:textId="77777777" w:rsidR="00951CB5" w:rsidRDefault="00000000">
      <w:r>
        <w:t xml:space="preserve">kɛ cäŋ ɛmɔ. </w:t>
      </w:r>
    </w:p>
    <w:p w14:paraId="47AE6758" w14:textId="7957A7F8" w:rsidR="00951CB5" w:rsidRDefault="00830BBB">
      <w:r>
        <w:t xml:space="preserve">2. Wër kä Ji̱thɛth Käändu, lät ni Jɛ </w:t>
      </w:r>
    </w:p>
    <w:p w14:paraId="08BF70EA" w14:textId="77777777" w:rsidR="00951CB5" w:rsidRDefault="00000000">
      <w:r>
        <w:t xml:space="preserve">dueerku, Jɛn ɛ pääl dueeri̱ bɛ dueerku </w:t>
      </w:r>
    </w:p>
    <w:p w14:paraId="335B8199" w14:textId="77777777" w:rsidR="00951CB5" w:rsidRDefault="00000000">
      <w:r>
        <w:t xml:space="preserve">päl. Päli̱kädɛ cɛ nyoth kɛ lia̱a̱dɛ wi̱i̱ </w:t>
      </w:r>
    </w:p>
    <w:p w14:paraId="58879416" w14:textId="77777777" w:rsidR="00951CB5" w:rsidRDefault="00000000">
      <w:r>
        <w:t xml:space="preserve">jiaath, cɛ nyoth kä Käl-bäri̱. </w:t>
      </w:r>
    </w:p>
    <w:p w14:paraId="6448F119" w14:textId="0303DDDC" w:rsidR="00951CB5" w:rsidRDefault="00830BBB">
      <w:r>
        <w:t xml:space="preserve">3. Wër kä Ji̱thɛth Käändu, lätni jɛ riku, </w:t>
      </w:r>
    </w:p>
    <w:p w14:paraId="5D563581" w14:textId="77777777" w:rsidR="00951CB5" w:rsidRDefault="00000000">
      <w:r>
        <w:t xml:space="preserve">Jɛn ɛ luääk bɛ ji̱ luäk kɛ riku. Diɛɛr ni̱ </w:t>
      </w:r>
    </w:p>
    <w:p w14:paraId="4F4F8581" w14:textId="77777777" w:rsidR="00951CB5" w:rsidRDefault="00000000">
      <w:r>
        <w:t xml:space="preserve">Jɛn kɛ kui̱du, ɛ ŋot /ken niɛ ni̱ thiec, </w:t>
      </w:r>
    </w:p>
    <w:p w14:paraId="38C1986E" w14:textId="77777777" w:rsidR="00951CB5" w:rsidRDefault="00000000">
      <w:r>
        <w:t>diɛɛrɛ kɛ kui̱du ni̱ ciaŋ.</w:t>
      </w:r>
    </w:p>
    <w:p w14:paraId="7601836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31A351F" w14:textId="2AED4391" w:rsidR="00951CB5" w:rsidRDefault="00000000">
      <w:r>
        <w:rPr>
          <w:b/>
          <w:sz w:val="28"/>
        </w:rPr>
        <w:t>HYMN 216</w:t>
      </w:r>
      <w:r w:rsidR="00830BBB">
        <w:rPr>
          <w:b/>
          <w:sz w:val="28"/>
        </w:rPr>
        <w:t xml:space="preserve"> </w:t>
      </w:r>
      <w:r w:rsidR="00830BBB">
        <w:t>Ji̱n buay wec muɔ̱ɔ̱n</w:t>
      </w:r>
    </w:p>
    <w:p w14:paraId="0F74BD1B" w14:textId="77777777" w:rsidR="00951CB5" w:rsidRDefault="00951CB5"/>
    <w:p w14:paraId="0C877C4B" w14:textId="4C72A18C" w:rsidR="00951CB5" w:rsidRDefault="00830BBB">
      <w:r>
        <w:t xml:space="preserve">1. Ji̱n buay wec muɔ̱ɔ̱n ci̱ ben piny rɛy </w:t>
      </w:r>
    </w:p>
    <w:p w14:paraId="44B807A9" w14:textId="77777777" w:rsidR="00951CB5" w:rsidRDefault="00000000">
      <w:r>
        <w:t xml:space="preserve">muɔ̱th ɛmɛ, lɛp wäŋkä kä bä cu guic. </w:t>
      </w:r>
    </w:p>
    <w:p w14:paraId="630AC3FF" w14:textId="77777777" w:rsidR="00951CB5" w:rsidRDefault="00000000">
      <w:r>
        <w:t xml:space="preserve">Gɔɔydu min jak lɔcdä kä bɛ Ji̱ liak, </w:t>
      </w:r>
    </w:p>
    <w:p w14:paraId="2F0DF32A" w14:textId="77777777" w:rsidR="00951CB5" w:rsidRDefault="00000000">
      <w:r>
        <w:t xml:space="preserve">ŋa̱th teekädä tëë Rɛydu. </w:t>
      </w:r>
    </w:p>
    <w:p w14:paraId="6263CAE7" w14:textId="77777777" w:rsidR="00830BBB" w:rsidRDefault="00830BBB">
      <w:r>
        <w:lastRenderedPageBreak/>
        <w:t>Chorus</w:t>
      </w:r>
    </w:p>
    <w:p w14:paraId="453670D1" w14:textId="3301AD58" w:rsidR="00951CB5" w:rsidRDefault="00000000">
      <w:r>
        <w:t xml:space="preserve">Cä ben kɛ ɣöö bi̱ pal, cä ben kɛ ɣöö </w:t>
      </w:r>
    </w:p>
    <w:p w14:paraId="5492E49B" w14:textId="77777777" w:rsidR="00951CB5" w:rsidRDefault="00000000">
      <w:r>
        <w:t xml:space="preserve">bä rɔ goŋ, cä ben kɛ ɣöö bä lär i̱, </w:t>
      </w:r>
    </w:p>
    <w:p w14:paraId="2258F09E" w14:textId="77777777" w:rsidR="00951CB5" w:rsidRDefault="00000000">
      <w:r>
        <w:t xml:space="preserve">“Ji̱n Kuothdä.” Öɣ, rɔ̱ŋi̱ Ji̱n  </w:t>
      </w:r>
    </w:p>
    <w:p w14:paraId="49139CDD" w14:textId="77777777" w:rsidR="00951CB5" w:rsidRDefault="00000000">
      <w:r>
        <w:t xml:space="preserve">kɛ nhökdä, rɔ̱ŋi̱ Ji̱n kɛ liakdä, rɔ̱ŋi̱ </w:t>
      </w:r>
    </w:p>
    <w:p w14:paraId="10759E5C" w14:textId="77777777" w:rsidR="00951CB5" w:rsidRDefault="00000000">
      <w:r>
        <w:t xml:space="preserve">Ji̱n kɛ ti̱ diaal kɛ kui̱dä.  </w:t>
      </w:r>
    </w:p>
    <w:p w14:paraId="0B48DB42" w14:textId="2E678148" w:rsidR="00951CB5" w:rsidRDefault="00830BBB">
      <w:r>
        <w:t xml:space="preserve">2. Kuäär ni̱ni̱ diaal, ööɣ, Ji̱n ram min te̱e̱ </w:t>
      </w:r>
    </w:p>
    <w:p w14:paraId="0510306C" w14:textId="77777777" w:rsidR="00951CB5" w:rsidRDefault="00000000">
      <w:r>
        <w:t xml:space="preserve">ni̱ nhial, gɔɔy puɔnyädu jɛn tëë nhial. </w:t>
      </w:r>
    </w:p>
    <w:p w14:paraId="591E509C" w14:textId="77777777" w:rsidR="00951CB5" w:rsidRDefault="00000000">
      <w:r>
        <w:t xml:space="preserve">Ci̱ rɔ luɔc piny, ci̱ ben wi̱i̱ muɔ̱ɔ̱n in ci̱ </w:t>
      </w:r>
    </w:p>
    <w:p w14:paraId="7B076568" w14:textId="77777777" w:rsidR="00951CB5" w:rsidRDefault="00000000">
      <w:r>
        <w:t xml:space="preserve">cak, kɛ kui̱ nho̱kä ci̱ laa can.  </w:t>
      </w:r>
    </w:p>
    <w:p w14:paraId="65CA46D5" w14:textId="0B1563FD" w:rsidR="00951CB5" w:rsidRDefault="00830BBB">
      <w:r>
        <w:t xml:space="preserve">3. /Cänɛ dee ŋa̱c ɛn pek in cɛ naŋ, jɔɔ </w:t>
      </w:r>
    </w:p>
    <w:p w14:paraId="1C0C438E" w14:textId="77777777" w:rsidR="00951CB5" w:rsidRDefault="00000000">
      <w:r>
        <w:t xml:space="preserve">jiaath kɛ ɣöö bä dueerkä diaal nɛn. </w:t>
      </w:r>
    </w:p>
    <w:p w14:paraId="1D8860D3" w14:textId="77777777" w:rsidR="00951CB5" w:rsidRDefault="00000000">
      <w:r>
        <w:t xml:space="preserve">/Cänɛ dee ŋa̱c ɛ pek in cɛ naŋ jɔɔ </w:t>
      </w:r>
    </w:p>
    <w:p w14:paraId="13F74803" w14:textId="77777777" w:rsidR="00951CB5" w:rsidRDefault="00000000">
      <w:r>
        <w:t>jiaath, kɛ ɣöö bä dueerkä diaal nɛn.</w:t>
      </w:r>
    </w:p>
    <w:p w14:paraId="109247E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6DD0DDB" w14:textId="1F335E99" w:rsidR="00951CB5" w:rsidRDefault="00000000">
      <w:r>
        <w:rPr>
          <w:b/>
          <w:sz w:val="28"/>
        </w:rPr>
        <w:t>HYMN 217</w:t>
      </w:r>
      <w:r w:rsidR="00830BBB">
        <w:rPr>
          <w:b/>
          <w:sz w:val="28"/>
        </w:rPr>
        <w:t xml:space="preserve"> </w:t>
      </w:r>
      <w:r w:rsidR="00830BBB">
        <w:t>Ɛ jiath lɔac! Ci̱ Käändä ku lo̱o̱ny</w:t>
      </w:r>
    </w:p>
    <w:p w14:paraId="79697973" w14:textId="77777777" w:rsidR="00951CB5" w:rsidRDefault="00951CB5"/>
    <w:p w14:paraId="5E652A62" w14:textId="49B3F525" w:rsidR="00951CB5" w:rsidRDefault="00830BBB">
      <w:r>
        <w:t xml:space="preserve">1. Ɛ jiath lɔac! Ci̱ Käändä ku lo̱o̱ny, ɛ </w:t>
      </w:r>
    </w:p>
    <w:p w14:paraId="6A17EA4F" w14:textId="77777777" w:rsidR="00951CB5" w:rsidRDefault="00000000">
      <w:r>
        <w:t xml:space="preserve">puc ci̱ Kuäärä li̱w? Ɛ puc Jɛn cɛ rɔ </w:t>
      </w:r>
    </w:p>
    <w:p w14:paraId="3284CA71" w14:textId="77777777" w:rsidR="00951CB5" w:rsidRDefault="00000000">
      <w:r>
        <w:t xml:space="preserve">thöp kɛ lia̱a̱, kɛ kui̱dä ɣän gua̱n dueeri̱.  </w:t>
      </w:r>
    </w:p>
    <w:p w14:paraId="20897D86" w14:textId="25408DB0" w:rsidR="00830BBB" w:rsidRDefault="00830BBB">
      <w:r>
        <w:t>Chorus</w:t>
      </w:r>
    </w:p>
    <w:p w14:paraId="2B57208D" w14:textId="70DE705C" w:rsidR="00951CB5" w:rsidRDefault="00000000">
      <w:r>
        <w:t xml:space="preserve">Ni̱ puɔ̱ɔ̱ny jiaath, ni̱ puɔ̱ɔ̱ny jiaath, </w:t>
      </w:r>
    </w:p>
    <w:p w14:paraId="48889059" w14:textId="77777777" w:rsidR="00951CB5" w:rsidRDefault="00000000">
      <w:r>
        <w:t xml:space="preserve">gua̱a̱th ëë nɛ̈nä buay kɛ nhiam. Kä </w:t>
      </w:r>
    </w:p>
    <w:p w14:paraId="3A1678FB" w14:textId="77777777" w:rsidR="00951CB5" w:rsidRDefault="00000000">
      <w:r>
        <w:t xml:space="preserve">cu ŋɔak diaal tin dɛ̈ckɛ ɣä jiɛɛn kɛn </w:t>
      </w:r>
    </w:p>
    <w:p w14:paraId="0B2BF613" w14:textId="77777777" w:rsidR="00951CB5" w:rsidRDefault="00000000">
      <w:r>
        <w:t xml:space="preserve">diaal. Ɛ jɛn gua̱a̱th ɔ kɛ ŋa̱th jëkä </w:t>
      </w:r>
    </w:p>
    <w:p w14:paraId="308BF5EB" w14:textId="77777777" w:rsidR="00951CB5" w:rsidRDefault="00000000">
      <w:r>
        <w:t xml:space="preserve">nëndä thi̱n. Kä ɛn täämɛ tɛthni̱ </w:t>
      </w:r>
    </w:p>
    <w:p w14:paraId="046608FF" w14:textId="77777777" w:rsidR="00951CB5" w:rsidRDefault="00000000">
      <w:r>
        <w:lastRenderedPageBreak/>
        <w:t xml:space="preserve">lɔcdä guäth ni̱ diaal. </w:t>
      </w:r>
    </w:p>
    <w:p w14:paraId="5973E332" w14:textId="607809B6" w:rsidR="00951CB5" w:rsidRDefault="00830BBB">
      <w:r>
        <w:t xml:space="preserve">2. Ku kɛ laa jiäkä tin cä la̱t, mëë wiee kɛ </w:t>
      </w:r>
    </w:p>
    <w:p w14:paraId="4DDFD6B8" w14:textId="77777777" w:rsidR="00951CB5" w:rsidRDefault="00000000">
      <w:r>
        <w:t xml:space="preserve">Jɛ jɔɔ jiaath? Ci̱ lɔcdɛ ŋɛ̈p kɛ ɣöö bä </w:t>
      </w:r>
    </w:p>
    <w:p w14:paraId="1F3D3DB8" w14:textId="77777777" w:rsidR="00951CB5" w:rsidRDefault="00000000">
      <w:r>
        <w:t xml:space="preserve">kään, cɛ ɣä nyuɔ̱th nhök mi̱ thiɛl pek. </w:t>
      </w:r>
    </w:p>
    <w:p w14:paraId="0B756C67" w14:textId="04CF33D0" w:rsidR="00951CB5" w:rsidRDefault="00830BBB">
      <w:r>
        <w:t xml:space="preserve">3. Kɛn mer jiɛthkä lɔaac ti̱ /caa pik, ŋua̱l </w:t>
      </w:r>
    </w:p>
    <w:p w14:paraId="32CC5381" w14:textId="77777777" w:rsidR="00951CB5" w:rsidRDefault="00000000">
      <w:r>
        <w:t xml:space="preserve">nho̱kä min te̱e̱ ɣä. Täämɛ, Kuäärä, cä </w:t>
      </w:r>
    </w:p>
    <w:p w14:paraId="63AC5C85" w14:textId="77777777" w:rsidR="00951CB5" w:rsidRDefault="00000000">
      <w:r>
        <w:t>puɔ̱nyä jay, kɛ ɣöö ɛ jɛn in dëë la̱t.</w:t>
      </w:r>
    </w:p>
    <w:p w14:paraId="6666404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BBD5F40" w14:textId="77777777" w:rsidR="00951CB5" w:rsidRDefault="00000000">
      <w:r>
        <w:rPr>
          <w:b/>
          <w:sz w:val="28"/>
        </w:rPr>
        <w:t>HYMN 218</w:t>
      </w:r>
    </w:p>
    <w:p w14:paraId="2AFC0A92" w14:textId="77777777" w:rsidR="00951CB5" w:rsidRDefault="00951CB5"/>
    <w:p w14:paraId="222E414E" w14:textId="77777777" w:rsidR="00951CB5" w:rsidRDefault="00000000">
      <w:r>
        <w:t xml:space="preserve">Y=ecu ɔ̱ muc&gt; [un Kuoth ] nËi Nhial.   </w:t>
      </w:r>
    </w:p>
    <w:p w14:paraId="638C2500" w14:textId="77777777" w:rsidR="00951CB5" w:rsidRDefault="00000000">
      <w:r>
        <w:t xml:space="preserve">A-lɔ̱-lu-ya&gt; baa Kuoth kËam liak.  </w:t>
      </w:r>
    </w:p>
    <w:p w14:paraId="12745EC6" w14:textId="77777777" w:rsidR="00951CB5" w:rsidRDefault="00000000">
      <w:r>
        <w:t xml:space="preserve">A-lɔ̱-lu-ya Kuoth; A-lɔ̱-lu-ya&gt;  </w:t>
      </w:r>
    </w:p>
    <w:p w14:paraId="15648961" w14:textId="6BA4C456" w:rsidR="00951CB5" w:rsidRDefault="00000000">
      <w:r>
        <w:t>A-lɔ̱-lu-ya&gt; baa kuoth kËam liak.</w:t>
      </w:r>
      <w:r w:rsidR="005E420F">
        <w:t>(x2)</w:t>
      </w:r>
      <w:r>
        <w:t xml:space="preserve">  </w:t>
      </w:r>
    </w:p>
    <w:p w14:paraId="4CF71199" w14:textId="77777777" w:rsidR="00951CB5" w:rsidRDefault="00000000">
      <w:r>
        <w:t xml:space="preserve">ë. Y=ecu ɔ̱ duË,p&gt; [un Kuoth ] ni Nhial&gt;  </w:t>
      </w:r>
    </w:p>
    <w:p w14:paraId="3D6AFFBC" w14:textId="77777777" w:rsidR="00951CB5" w:rsidRDefault="00000000">
      <w:r>
        <w:t xml:space="preserve">A-lɔ̱-lu-ya &gt; baa Kuoth kËam liak.  </w:t>
      </w:r>
    </w:p>
    <w:p w14:paraId="4CE1B161" w14:textId="77777777" w:rsidR="00951CB5" w:rsidRDefault="00000000">
      <w:r>
        <w:t xml:space="preserve">e̱. Y=ecu ɔ̱ t=ek&gt; [un Kuoth ] ni Nhial&gt;  </w:t>
      </w:r>
    </w:p>
    <w:p w14:paraId="095EA72A" w14:textId="77777777" w:rsidR="00951CB5" w:rsidRDefault="00000000">
      <w:r>
        <w:t xml:space="preserve">A-lɔ̱-lu-ya&gt; baa Kuoth kËam liak.  </w:t>
      </w:r>
    </w:p>
    <w:p w14:paraId="0F3FB055" w14:textId="77777777" w:rsidR="00951CB5" w:rsidRDefault="00000000">
      <w:r>
        <w:t xml:space="preserve">4. Y=ecu ɔ̱ k=a=an&gt; [un Kuoth ] ni Nhial&gt;  </w:t>
      </w:r>
    </w:p>
    <w:p w14:paraId="195C5797" w14:textId="77777777" w:rsidR="00951CB5" w:rsidRDefault="00000000">
      <w:r>
        <w:t>A-lɔ̱-lu-ya&gt; baa Kuoth kËam liak.</w:t>
      </w:r>
    </w:p>
    <w:p w14:paraId="069903D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735FE1E" w14:textId="3F74A85A" w:rsidR="00951CB5" w:rsidRDefault="00000000">
      <w:r>
        <w:rPr>
          <w:b/>
          <w:sz w:val="28"/>
        </w:rPr>
        <w:t>HYMN 219</w:t>
      </w:r>
      <w:r w:rsidR="00830BBB">
        <w:rPr>
          <w:b/>
          <w:sz w:val="28"/>
        </w:rPr>
        <w:t xml:space="preserve"> </w:t>
      </w:r>
      <w:r w:rsidR="00830BBB">
        <w:t>Ɣän cä Määth jek</w:t>
      </w:r>
    </w:p>
    <w:p w14:paraId="2D628DA8" w14:textId="77777777" w:rsidR="00951CB5" w:rsidRDefault="00951CB5"/>
    <w:p w14:paraId="38E127D2" w14:textId="0A6C1FBC" w:rsidR="00951CB5" w:rsidRDefault="00830BBB">
      <w:r>
        <w:t xml:space="preserve">1. Ɣän cä Määth jek;  ɛ Määth mi̱ gɔaa! </w:t>
      </w:r>
    </w:p>
    <w:p w14:paraId="30C16933" w14:textId="77777777" w:rsidR="00951CB5" w:rsidRDefault="00000000">
      <w:r>
        <w:t xml:space="preserve">Jɛn nhɔkɛ ɣä ŋäcä Jɛ; cɛ ɣä jaa we kä </w:t>
      </w:r>
    </w:p>
    <w:p w14:paraId="06ED8F11" w14:textId="77777777" w:rsidR="00951CB5" w:rsidRDefault="00000000">
      <w:r>
        <w:t xml:space="preserve">Jɛ kɛ nhök, kä Jɛn cɛ ɣä cu ka̱p rɔ . Kä </w:t>
      </w:r>
    </w:p>
    <w:p w14:paraId="629621DE" w14:textId="77777777" w:rsidR="00951CB5" w:rsidRDefault="00000000">
      <w:r>
        <w:lastRenderedPageBreak/>
        <w:t xml:space="preserve">cɛ lɔcdä riet rɔ kɛ nhök, kä kɛn tëë </w:t>
      </w:r>
    </w:p>
    <w:p w14:paraId="349E1F4F" w14:textId="77777777" w:rsidR="00951CB5" w:rsidRDefault="00000000">
      <w:r>
        <w:t xml:space="preserve">cuɔ̱ckɛ ɣä baaŋ, kä ɛ ɣän Duŋdɛ kä ɛ </w:t>
      </w:r>
    </w:p>
    <w:p w14:paraId="3123F57D" w14:textId="77777777" w:rsidR="00951CB5" w:rsidRDefault="00000000">
      <w:r>
        <w:t xml:space="preserve">duŋdä, mä cäŋ amäni̱ cäŋ kɛl.  </w:t>
      </w:r>
    </w:p>
    <w:p w14:paraId="4B8D8371" w14:textId="2E7185C2" w:rsidR="00951CB5" w:rsidRDefault="00830BBB">
      <w:r>
        <w:t xml:space="preserve">2. Ɣän cä Määth jek; ɛ Määth mi̱ gɔaa! </w:t>
      </w:r>
    </w:p>
    <w:p w14:paraId="0EF86763" w14:textId="77777777" w:rsidR="00951CB5" w:rsidRDefault="00000000">
      <w:r>
        <w:t xml:space="preserve">Cɛ lo̱o̱ny cɛ li̱w, kɛ ɣöö bɛ ɣä kän; /ciɛ </w:t>
      </w:r>
    </w:p>
    <w:p w14:paraId="6AA2F291" w14:textId="77777777" w:rsidR="00951CB5" w:rsidRDefault="00000000">
      <w:r>
        <w:t xml:space="preserve">jɛn kärɔa ɛn muc teekä, cɛ Puɔ̱nydɛ </w:t>
      </w:r>
    </w:p>
    <w:p w14:paraId="084087F6" w14:textId="77777777" w:rsidR="00951CB5" w:rsidRDefault="00000000">
      <w:r>
        <w:t xml:space="preserve">thöp kɛ kui̱dä. Lɔr diaal tin te̱e̱ ɣä ni̱ </w:t>
      </w:r>
    </w:p>
    <w:p w14:paraId="2EAC8F55" w14:textId="77777777" w:rsidR="00951CB5" w:rsidRDefault="00000000">
      <w:r>
        <w:t xml:space="preserve">kɛn diaal, cä kɛ ka̱m Ram ëë tho̱p rɔ. </w:t>
      </w:r>
    </w:p>
    <w:p w14:paraId="2D0374BD" w14:textId="77777777" w:rsidR="00951CB5" w:rsidRDefault="00000000">
      <w:r>
        <w:t xml:space="preserve">Lɔcdä, lua̱ŋdä, mää tëk, kuak diaal, kɛ </w:t>
      </w:r>
    </w:p>
    <w:p w14:paraId="78A24DB9" w14:textId="77777777" w:rsidR="00951CB5" w:rsidRDefault="00000000">
      <w:r>
        <w:t xml:space="preserve">Nyinkɛ mäni̱ cäŋ kɛl.  </w:t>
      </w:r>
    </w:p>
    <w:p w14:paraId="058CB4F6" w14:textId="2EDFD573" w:rsidR="00951CB5" w:rsidRDefault="00830BBB">
      <w:r>
        <w:t xml:space="preserve">3. Ɣän cä Määth jek; ɛ Määth mi̱ gɔaa! </w:t>
      </w:r>
    </w:p>
    <w:p w14:paraId="0206F380" w14:textId="77777777" w:rsidR="00951CB5" w:rsidRDefault="00000000">
      <w:r>
        <w:t xml:space="preserve">Lua̱ŋ kɛɛliw caa jɛ ka̱m Jɛ. Kä bɛ ɣä </w:t>
      </w:r>
    </w:p>
    <w:p w14:paraId="5FB81678" w14:textId="77777777" w:rsidR="00951CB5" w:rsidRDefault="00000000">
      <w:r>
        <w:t xml:space="preserve">tieet kɛ wedä nhial, bɛ ɣä naŋ nhial ɛ </w:t>
      </w:r>
    </w:p>
    <w:p w14:paraId="3442D070" w14:textId="77777777" w:rsidR="00951CB5" w:rsidRDefault="00000000">
      <w:r>
        <w:t xml:space="preserve">cä kään. Ɛn gɔɔy puɔnyä min te̱e̱ ni̱ </w:t>
      </w:r>
    </w:p>
    <w:p w14:paraId="0243372D" w14:textId="77777777" w:rsidR="00951CB5" w:rsidRDefault="00000000">
      <w:r>
        <w:t xml:space="preserve">nhial, bɛ nyuäändä woc kä bɛ ɣä com. </w:t>
      </w:r>
    </w:p>
    <w:p w14:paraId="67A86EB2" w14:textId="77777777" w:rsidR="00951CB5" w:rsidRDefault="00000000">
      <w:r>
        <w:t xml:space="preserve">Täämɛ bä guic, bä lät, bä nyiëëny, kä </w:t>
      </w:r>
    </w:p>
    <w:p w14:paraId="43AB8918" w14:textId="77777777" w:rsidR="00951CB5" w:rsidRDefault="00000000">
      <w:r>
        <w:t xml:space="preserve">bä cu lɔ̱ɔ̱ŋ a thiɛl pek.  </w:t>
      </w:r>
    </w:p>
    <w:p w14:paraId="26B733D0" w14:textId="77777777" w:rsidR="00951CB5" w:rsidRDefault="00000000">
      <w:r>
        <w:t xml:space="preserve">4. Ɣän cä Määth jek; ɛ Määth mi̱ gɔaa! Ɛ </w:t>
      </w:r>
    </w:p>
    <w:p w14:paraId="5D4B8116" w14:textId="77777777" w:rsidR="00951CB5" w:rsidRDefault="00000000">
      <w:r>
        <w:t xml:space="preserve">Luääk, kä ɛ Thuɔ̱k, Jɛn Muɔ̱lɛ. Jɛn </w:t>
      </w:r>
    </w:p>
    <w:p w14:paraId="34A4109E" w14:textId="77777777" w:rsidR="00951CB5" w:rsidRDefault="00000000">
      <w:r>
        <w:t xml:space="preserve">pɛlɛ kä ɛ Cuum kä ɛ Ti̱i̱t, kä ɛ Gääŋ mi̱ </w:t>
      </w:r>
    </w:p>
    <w:p w14:paraId="151E5F42" w14:textId="77777777" w:rsidR="00951CB5" w:rsidRDefault="00000000">
      <w:r>
        <w:t xml:space="preserve">bum ɛlɔ̱ŋ. Kä Jɛn Ram in nhɔk ɣä ɛlɔ̱ŋ </w:t>
      </w:r>
    </w:p>
    <w:p w14:paraId="493922FE" w14:textId="77777777" w:rsidR="00951CB5" w:rsidRDefault="00000000">
      <w:r>
        <w:t xml:space="preserve">pa̱ny, ɛ lua̱ŋ in mi̱th bi̱ ɣä jaa dual? </w:t>
      </w:r>
    </w:p>
    <w:p w14:paraId="30005712" w14:textId="77777777" w:rsidR="00951CB5" w:rsidRDefault="00000000">
      <w:r>
        <w:t xml:space="preserve">Kua tëk kiɛ lia̱a̱, kua ɣɔw kiɛ jɔɔk? </w:t>
      </w:r>
    </w:p>
    <w:p w14:paraId="18191D7E" w14:textId="77777777" w:rsidR="00951CB5" w:rsidRDefault="00000000">
      <w:r>
        <w:t>Ɣaal, ɛ ɣän Duŋdɛ mä cäŋ kɛl.</w:t>
      </w:r>
    </w:p>
    <w:p w14:paraId="168D16F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DB77B78" w14:textId="58F39A79" w:rsidR="00951CB5" w:rsidRDefault="00000000">
      <w:r>
        <w:rPr>
          <w:b/>
          <w:sz w:val="28"/>
        </w:rPr>
        <w:t>HYMN 220</w:t>
      </w:r>
      <w:r w:rsidR="00830BBB">
        <w:rPr>
          <w:b/>
          <w:sz w:val="28"/>
        </w:rPr>
        <w:t xml:space="preserve"> </w:t>
      </w:r>
      <w:r w:rsidR="00830BBB">
        <w:t>I-ma-nu-ɛl jɛn ɛ muc</w:t>
      </w:r>
    </w:p>
    <w:p w14:paraId="43086DBB" w14:textId="77777777" w:rsidR="00951CB5" w:rsidRDefault="00951CB5"/>
    <w:p w14:paraId="35666F2F" w14:textId="749810B0" w:rsidR="00951CB5" w:rsidRDefault="00830BBB">
      <w:r>
        <w:t xml:space="preserve">1. I-ma-nu-ɛl jɛn ɛ muc mi cä jek; caa </w:t>
      </w:r>
    </w:p>
    <w:p w14:paraId="35C42628" w14:textId="77777777" w:rsidR="00951CB5" w:rsidRDefault="00000000">
      <w:r>
        <w:t xml:space="preserve">kam ɣä ɛ Kuoth in tee nhial. Ka cä </w:t>
      </w:r>
    </w:p>
    <w:p w14:paraId="40F89C55" w14:textId="77777777" w:rsidR="00951CB5" w:rsidRDefault="00000000">
      <w:r>
        <w:t xml:space="preserve">käm ɣä ala mieeth teekä; caa ka̱m ɣä </w:t>
      </w:r>
    </w:p>
    <w:p w14:paraId="1C922D84" w14:textId="77777777" w:rsidR="00951CB5" w:rsidRDefault="00000000">
      <w:r>
        <w:t xml:space="preserve">ala pi̱i̱ teekä. </w:t>
      </w:r>
    </w:p>
    <w:p w14:paraId="54B983E6" w14:textId="3B690894" w:rsidR="00830BBB" w:rsidRDefault="00830BBB">
      <w:r>
        <w:t>Chorus</w:t>
      </w:r>
    </w:p>
    <w:p w14:paraId="2EE8E31E" w14:textId="122947F0" w:rsidR="00951CB5" w:rsidRDefault="00000000">
      <w:r>
        <w:t xml:space="preserve">I-ma-nu-ɛl, I-ma-nu-ɛl  </w:t>
      </w:r>
    </w:p>
    <w:p w14:paraId="375DB849" w14:textId="10311EDD" w:rsidR="00951CB5" w:rsidRDefault="00000000">
      <w:r>
        <w:t xml:space="preserve">I-ma-nu-ɛl. Ɛ muc mi cä jek </w:t>
      </w:r>
      <w:r w:rsidR="006144EB">
        <w:t>(x2)</w:t>
      </w:r>
      <w:r>
        <w:t xml:space="preserve">  </w:t>
      </w:r>
    </w:p>
    <w:p w14:paraId="21739FD0" w14:textId="178E9366" w:rsidR="00951CB5" w:rsidRDefault="00830BBB">
      <w:r>
        <w:t xml:space="preserve">2. I-ma-nu-ɛl jɛn ɛmuc mi cä jek ca ka̱m </w:t>
      </w:r>
    </w:p>
    <w:p w14:paraId="6BC6B97D" w14:textId="77777777" w:rsidR="00951CB5" w:rsidRDefault="00000000">
      <w:r>
        <w:t xml:space="preserve">ɣä kɛ ɣöö ba tekdä. Guath ëë cä bath </w:t>
      </w:r>
    </w:p>
    <w:p w14:paraId="41C6E2D3" w14:textId="77777777" w:rsidR="00951CB5" w:rsidRDefault="00000000">
      <w:r>
        <w:t xml:space="preserve">kä Jɛn cɛ ɣä luɔc, rɛy teekä ɛn täämɛ </w:t>
      </w:r>
    </w:p>
    <w:p w14:paraId="05F8A095" w14:textId="77777777" w:rsidR="00951CB5" w:rsidRDefault="00000000">
      <w:r>
        <w:t xml:space="preserve">cä tëk.  </w:t>
      </w:r>
    </w:p>
    <w:p w14:paraId="2E352522" w14:textId="4FB77C77" w:rsidR="00951CB5" w:rsidRDefault="00830BBB">
      <w:r>
        <w:t xml:space="preserve">3. I-ma-nu-ɛl Jɛn ɛ muc mi̱ cä jek; ca </w:t>
      </w:r>
    </w:p>
    <w:p w14:paraId="47DE5B3F" w14:textId="77777777" w:rsidR="00951CB5" w:rsidRDefault="00000000">
      <w:r>
        <w:t xml:space="preserve">ka̱m ɣä ɛ la buay teekä. Cä jiɛn rɛy </w:t>
      </w:r>
    </w:p>
    <w:p w14:paraId="385F6E2F" w14:textId="77777777" w:rsidR="00951CB5" w:rsidRDefault="00000000">
      <w:r>
        <w:t xml:space="preserve">muɔ̱th cä we rɛy buɔyä, cɛ ɣä mɛr cä </w:t>
      </w:r>
    </w:p>
    <w:p w14:paraId="4012C2F0" w14:textId="77777777" w:rsidR="00951CB5" w:rsidRDefault="00000000">
      <w:r>
        <w:t>buay cetkɛ Jɛ.</w:t>
      </w:r>
    </w:p>
    <w:p w14:paraId="2ACD3E1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ED2D397" w14:textId="030693AA" w:rsidR="00951CB5" w:rsidRDefault="00000000">
      <w:r>
        <w:rPr>
          <w:b/>
          <w:sz w:val="28"/>
        </w:rPr>
        <w:t>HYMN 221</w:t>
      </w:r>
      <w:r w:rsidR="00830BBB">
        <w:rPr>
          <w:b/>
          <w:sz w:val="28"/>
        </w:rPr>
        <w:t xml:space="preserve"> </w:t>
      </w:r>
      <w:r w:rsidR="00830BBB">
        <w:t>Kε jͻw mi̱ kɔ̱c kä te nhӧk</w:t>
      </w:r>
    </w:p>
    <w:p w14:paraId="190C114A" w14:textId="77777777" w:rsidR="00951CB5" w:rsidRDefault="00951CB5"/>
    <w:p w14:paraId="7EFFF7A8" w14:textId="2F68CDCE" w:rsidR="00951CB5" w:rsidRDefault="005214FF">
      <w:r>
        <w:t xml:space="preserve">1. Kε jͻw mi̱ kɔ̱c kä te nhӧk, Ji̱thεth cio̱tε, </w:t>
      </w:r>
    </w:p>
    <w:p w14:paraId="3CCCD594" w14:textId="77777777" w:rsidR="00951CB5" w:rsidRDefault="00000000">
      <w:r>
        <w:t xml:space="preserve">jεn cͻlε ji, kä cͻlε ɣä; rεy lo̱cni kͻn tëë </w:t>
      </w:r>
    </w:p>
    <w:p w14:paraId="192A57D3" w14:textId="77777777" w:rsidR="00951CB5" w:rsidRDefault="00000000">
      <w:r>
        <w:t xml:space="preserve">li̱pä kä jεn tëë gui̱c, jεn ε kui̱du, ε </w:t>
      </w:r>
    </w:p>
    <w:p w14:paraId="0877F0F4" w14:textId="77777777" w:rsidR="00951CB5" w:rsidRDefault="00000000">
      <w:r>
        <w:t xml:space="preserve">kui̱dä. </w:t>
      </w:r>
    </w:p>
    <w:p w14:paraId="5C4CB2E6" w14:textId="6847541A" w:rsidR="005214FF" w:rsidRDefault="005214FF">
      <w:r>
        <w:t>Chorus</w:t>
      </w:r>
    </w:p>
    <w:p w14:paraId="7C637610" w14:textId="61DC5243" w:rsidR="00951CB5" w:rsidRDefault="00000000">
      <w:r>
        <w:t xml:space="preserve">Biaa cieŋ, biaa cieŋ, yɛn diaal tin ci̱ </w:t>
      </w:r>
    </w:p>
    <w:p w14:paraId="0EB53136" w14:textId="77777777" w:rsidR="00951CB5" w:rsidRDefault="00000000">
      <w:r>
        <w:t xml:space="preserve">cuuc biaa cieŋ; ɛ cɛ rɔ luɔc piny ɛn </w:t>
      </w:r>
    </w:p>
    <w:p w14:paraId="582D9F96" w14:textId="77777777" w:rsidR="00951CB5" w:rsidRDefault="00000000">
      <w:r>
        <w:lastRenderedPageBreak/>
        <w:t xml:space="preserve">Ji̱thɛth Jɛn Cio̱tɛ, yεn bia ji̱ dueri </w:t>
      </w:r>
    </w:p>
    <w:p w14:paraId="69501575" w14:textId="3C0B7803" w:rsidR="00951CB5" w:rsidRDefault="00000000">
      <w:r>
        <w:t>bia cie</w:t>
      </w:r>
      <w:r w:rsidR="005214FF">
        <w:t>ŋ</w:t>
      </w:r>
      <w:r>
        <w:t xml:space="preserve">. </w:t>
      </w:r>
    </w:p>
    <w:p w14:paraId="40540CC9" w14:textId="23580480" w:rsidR="00951CB5" w:rsidRDefault="005214FF">
      <w:r>
        <w:t xml:space="preserve">2. Ɛ ŋu gaal ji̱ mɔ kä Ji̱thɛth go̱o̱rɛ ji̱, </w:t>
      </w:r>
    </w:p>
    <w:p w14:paraId="737B4858" w14:textId="77777777" w:rsidR="00951CB5" w:rsidRDefault="00000000">
      <w:r>
        <w:t xml:space="preserve">go̱o̱rɛ ni̱ ji̱ kɛnɛ ɣä? Ɛ ŋu gaal nɛ mɔ </w:t>
      </w:r>
    </w:p>
    <w:p w14:paraId="5B934331" w14:textId="77777777" w:rsidR="00951CB5" w:rsidRDefault="00000000">
      <w:r>
        <w:t xml:space="preserve">kä lӧknε kͻac lͻacdε,  kä ε kui̱du, ε </w:t>
      </w:r>
    </w:p>
    <w:p w14:paraId="3B8585F1" w14:textId="77777777" w:rsidR="00951CB5" w:rsidRDefault="00000000">
      <w:r>
        <w:t xml:space="preserve">kui̱dä. </w:t>
      </w:r>
    </w:p>
    <w:p w14:paraId="0C7051E9" w14:textId="6CD6B477" w:rsidR="00951CB5" w:rsidRDefault="005214FF">
      <w:r>
        <w:t xml:space="preserve">3. Carnε nhӧkdε min gääy naath ëë cε lar </w:t>
      </w:r>
    </w:p>
    <w:p w14:paraId="4C030593" w14:textId="0E1CC22B" w:rsidR="00951CB5" w:rsidRDefault="00000000">
      <w:r>
        <w:t>kͻn; kä ε ki̱du, ε kui̱dä. Cä</w:t>
      </w:r>
      <w:r w:rsidR="005214FF">
        <w:t>ŋ</w:t>
      </w:r>
      <w:r>
        <w:t xml:space="preserve"> canε duer </w:t>
      </w:r>
    </w:p>
    <w:p w14:paraId="2AF9BF81" w14:textId="77777777" w:rsidR="00951CB5" w:rsidRDefault="00000000">
      <w:r>
        <w:t xml:space="preserve">Jɛn bε kͻn nyuɔ̱th kɔ̱a̱c lͻacdε, kε </w:t>
      </w:r>
    </w:p>
    <w:p w14:paraId="4A348F4E" w14:textId="77777777" w:rsidR="00951CB5" w:rsidRDefault="00000000">
      <w:r>
        <w:t>kui̱du, kε kui̱dä.</w:t>
      </w:r>
    </w:p>
    <w:p w14:paraId="5D6A7C3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92B9AB3" w14:textId="276404B1" w:rsidR="00951CB5" w:rsidRDefault="00000000">
      <w:r>
        <w:rPr>
          <w:b/>
          <w:sz w:val="28"/>
        </w:rPr>
        <w:t>HYMN 222</w:t>
      </w:r>
      <w:r w:rsidR="005214FF">
        <w:rPr>
          <w:b/>
          <w:sz w:val="28"/>
        </w:rPr>
        <w:t xml:space="preserve"> </w:t>
      </w:r>
      <w:r w:rsidR="005214FF">
        <w:t>Naŋ ciӧt Ji̱thεth kε ji̱ kεεl</w:t>
      </w:r>
    </w:p>
    <w:p w14:paraId="78DAADA0" w14:textId="77777777" w:rsidR="00951CB5" w:rsidRDefault="00951CB5"/>
    <w:p w14:paraId="7843C2D7" w14:textId="320D7F4F" w:rsidR="00951CB5" w:rsidRDefault="005214FF">
      <w:r>
        <w:t xml:space="preserve">1. Naŋ ciӧt Ji̱thεth kε ji̱ kεεl, gat jiεthkä </w:t>
      </w:r>
    </w:p>
    <w:p w14:paraId="5A96ABB6" w14:textId="77777777" w:rsidR="00951CB5" w:rsidRDefault="00000000">
      <w:r>
        <w:t xml:space="preserve">lͻac kεnε rik; bε ji moc tἔth lͻac kεnε </w:t>
      </w:r>
    </w:p>
    <w:p w14:paraId="61465DD3" w14:textId="3024FC44" w:rsidR="00951CB5" w:rsidRDefault="00000000">
      <w:r>
        <w:t>com. Na</w:t>
      </w:r>
      <w:r w:rsidR="005214FF">
        <w:t>ŋ</w:t>
      </w:r>
      <w:r>
        <w:t xml:space="preserve">ε guäthni diaal tin wi̱i̱ thi̱n. </w:t>
      </w:r>
    </w:p>
    <w:p w14:paraId="6DBCAA06" w14:textId="77777777" w:rsidR="005214FF" w:rsidRDefault="005214FF">
      <w:r>
        <w:t>chorus</w:t>
      </w:r>
    </w:p>
    <w:p w14:paraId="638A5964" w14:textId="680D9FE9" w:rsidR="00951CB5" w:rsidRDefault="00000000">
      <w:r>
        <w:t xml:space="preserve">Ciӧt mi̱ gͻaa, Ö, limεA̱ Ŋa̱th wiec </w:t>
      </w:r>
    </w:p>
    <w:p w14:paraId="4D944731" w14:textId="77777777" w:rsidR="00951CB5" w:rsidRDefault="00000000">
      <w:r>
        <w:t xml:space="preserve">muɔ̱ɔ̱n kä tἔth lͻac rööl nhial. Ciӧt </w:t>
      </w:r>
    </w:p>
    <w:p w14:paraId="4C7BF1ED" w14:textId="77777777" w:rsidR="00951CB5" w:rsidRDefault="00000000">
      <w:r>
        <w:t xml:space="preserve">mi̱ gͻaa, Ӧɣ, li̱mεA̱ Ŋa̱th wiec </w:t>
      </w:r>
    </w:p>
    <w:p w14:paraId="49FCE3BE" w14:textId="77777777" w:rsidR="00951CB5" w:rsidRDefault="00000000">
      <w:r>
        <w:t xml:space="preserve">muɔ̱ɔ̱n kä tἔth lͻac rööl nhial. </w:t>
      </w:r>
    </w:p>
    <w:p w14:paraId="05B9D747" w14:textId="453228E7" w:rsidR="00951CB5" w:rsidRDefault="005214FF">
      <w:r>
        <w:t xml:space="preserve">2. Naŋ ciӧt Ji̱thεth kε ji̱ ni̱ ciaŋ, ε la ko̱t </w:t>
      </w:r>
    </w:p>
    <w:p w14:paraId="45847DCF" w14:textId="77777777" w:rsidR="00951CB5" w:rsidRDefault="00000000">
      <w:r>
        <w:t xml:space="preserve">kä mἔἔtni diaal; kä mi̱ ca ji̱ go̱l ɛ ɣɔ̱ɔ̱ni, </w:t>
      </w:r>
    </w:p>
    <w:p w14:paraId="06DB3ED3" w14:textId="2A88F823" w:rsidR="00951CB5" w:rsidRDefault="00000000">
      <w:r>
        <w:t>la̱</w:t>
      </w:r>
      <w:r w:rsidR="005214FF">
        <w:t>ŋ</w:t>
      </w:r>
      <w:r>
        <w:t xml:space="preserve">ni kε jεn ciӧt εmͻ. </w:t>
      </w:r>
    </w:p>
    <w:p w14:paraId="2405E937" w14:textId="3D2EEDCD" w:rsidR="00951CB5" w:rsidRDefault="005214FF">
      <w:r>
        <w:t xml:space="preserve">3. Ӧ, kε Ciӧt Ji̱thεth in gͻaa! Mocε tieydä </w:t>
      </w:r>
    </w:p>
    <w:p w14:paraId="11D09E2D" w14:textId="77777777" w:rsidR="00951CB5" w:rsidRDefault="00000000">
      <w:r>
        <w:t xml:space="preserve">tἔth lͻac, kä mi we kͻn we cop </w:t>
      </w:r>
    </w:p>
    <w:p w14:paraId="0B50EADC" w14:textId="77777777" w:rsidR="00951CB5" w:rsidRDefault="00000000">
      <w:r>
        <w:lastRenderedPageBreak/>
        <w:t xml:space="preserve">nhiamdε, kä bi̱ kͻn cu kεtni diit. </w:t>
      </w:r>
    </w:p>
    <w:p w14:paraId="3A4EAA7A" w14:textId="2D4F049A" w:rsidR="00951CB5" w:rsidRDefault="00000000">
      <w:r>
        <w:t>4. Banε rɔ̱ go</w:t>
      </w:r>
      <w:r w:rsidR="005214FF">
        <w:t>ŋ</w:t>
      </w:r>
      <w:r>
        <w:t xml:space="preserve"> kε Ciӧt Ji̱thεth, banε tεth </w:t>
      </w:r>
    </w:p>
    <w:p w14:paraId="76EED8C4" w14:textId="77777777" w:rsidR="00951CB5" w:rsidRDefault="00000000">
      <w:r>
        <w:t xml:space="preserve">Ciӧknikε, ba Jɛ cu jakä Kuär Kua̱ri, kä </w:t>
      </w:r>
    </w:p>
    <w:p w14:paraId="43FEDE39" w14:textId="77777777" w:rsidR="00951CB5" w:rsidRDefault="00000000">
      <w:r>
        <w:t>mi̱ we ja̱lan we  thuͻk.</w:t>
      </w:r>
    </w:p>
    <w:p w14:paraId="23A016D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F98D952" w14:textId="77777777" w:rsidR="00951CB5" w:rsidRDefault="00000000">
      <w:r>
        <w:rPr>
          <w:b/>
          <w:sz w:val="28"/>
        </w:rPr>
        <w:t>HYMN 223</w:t>
      </w:r>
    </w:p>
    <w:p w14:paraId="35D606DE" w14:textId="77777777" w:rsidR="00951CB5" w:rsidRDefault="00951CB5"/>
    <w:p w14:paraId="6ED23196" w14:textId="77777777" w:rsidR="00951CB5" w:rsidRDefault="00000000">
      <w:r>
        <w:t xml:space="preserve">JËithɔ̱th cɔ̱ tËi b=ɔ̱c-b=ɔ̱=ɔ̱c rut kɔ̱ kuid=a&gt;  </w:t>
      </w:r>
    </w:p>
    <w:p w14:paraId="10C53783" w14:textId="77777777" w:rsidR="00951CB5" w:rsidRDefault="00000000">
      <w:r>
        <w:t xml:space="preserve">kɔ̱ ä=o=o b=a tËe guËath Nhial.  </w:t>
      </w:r>
    </w:p>
    <w:p w14:paraId="78EF6558" w14:textId="77777777" w:rsidR="00951CB5" w:rsidRDefault="00000000">
      <w:r>
        <w:t>TËi b=ɔ̱c-b=ɔ̱=ɔ̱c rut&gt; kɔ̱ kuid=a&gt; tËi b=ɔ̱c</w:t>
      </w:r>
    </w:p>
    <w:p w14:paraId="130FC91F" w14:textId="77777777" w:rsidR="00951CB5" w:rsidRDefault="00000000">
      <w:r>
        <w:t xml:space="preserve">b=ɔ̱=ɔ̱c rut&gt; kɔ̱ kuid=a. TËi b=ɔ̱c-b==ɔ̱=ɔ̱c rut </w:t>
      </w:r>
    </w:p>
    <w:p w14:paraId="5FA37051" w14:textId="77777777" w:rsidR="00951CB5" w:rsidRDefault="00000000">
      <w:r>
        <w:t xml:space="preserve">cɔ̱ tËi b=ɔ̱c-b=ɔ̱=ɔ̱c rut kɔ̱ kuid=a.  </w:t>
      </w:r>
    </w:p>
    <w:p w14:paraId="1C18CD43" w14:textId="77777777" w:rsidR="00951CB5" w:rsidRDefault="00000000">
      <w:r>
        <w:t xml:space="preserve">ë. Cɔ̱ r, th=op kɔ̱ ä=o=o bɔ̱ la nyuuth maar=a </w:t>
      </w:r>
    </w:p>
    <w:p w14:paraId="7E874426" w14:textId="77777777" w:rsidR="00951CB5" w:rsidRDefault="00000000">
      <w:r>
        <w:t xml:space="preserve">Kuoth&gt; kamdɔ̱kɔ̱nɔ̱Nɔ̱ɔ̱kɔ̱.  </w:t>
      </w:r>
    </w:p>
    <w:p w14:paraId="264E6A94" w14:textId="77777777" w:rsidR="00951CB5" w:rsidRDefault="00000000">
      <w:r>
        <w:t xml:space="preserve">öë </w:t>
      </w:r>
    </w:p>
    <w:p w14:paraId="295B8483" w14:textId="77777777" w:rsidR="00951CB5" w:rsidRDefault="00000000">
      <w:r>
        <w:t xml:space="preserve">e̱. C=a[nËi m=e=e caa j] na[ nhiam P,n-tɔ̱th- </w:t>
      </w:r>
    </w:p>
    <w:p w14:paraId="36F759C7" w14:textId="77777777" w:rsidR="00951CB5" w:rsidRDefault="00000000">
      <w:r>
        <w:t xml:space="preserve">Pay-lɔ̱t&gt; /kËen] dual kɔ̱ lËiaËadɔ̱.  </w:t>
      </w:r>
    </w:p>
    <w:p w14:paraId="4A3BE602" w14:textId="77777777" w:rsidR="00951CB5" w:rsidRDefault="00000000">
      <w:r>
        <w:t>4. J,,cɔ̱ ɔ̱ la Ku=ar-kuËarËi k=a Ruec</w:t>
      </w:r>
    </w:p>
    <w:p w14:paraId="76F3B5D6" w14:textId="77777777" w:rsidR="00951CB5" w:rsidRDefault="00000000">
      <w:r>
        <w:t>ru=e=ecnËi&gt;G,,ydɔ̱ cɔ̱ nyuË,th wËiËi muË,n</w:t>
      </w:r>
    </w:p>
    <w:p w14:paraId="7E93CE2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75867F1" w14:textId="77777777" w:rsidR="00951CB5" w:rsidRDefault="00000000">
      <w:r>
        <w:rPr>
          <w:b/>
          <w:sz w:val="28"/>
        </w:rPr>
        <w:t>HYMN 224</w:t>
      </w:r>
    </w:p>
    <w:p w14:paraId="65983DD3" w14:textId="77777777" w:rsidR="00951CB5" w:rsidRDefault="00951CB5"/>
    <w:p w14:paraId="1C88A71D" w14:textId="77777777" w:rsidR="00951CB5" w:rsidRDefault="00000000">
      <w:r>
        <w:t xml:space="preserve">Y=ecu min la Gat Kuoth cɔ̱ lËiw wËËiËi jiath </w:t>
      </w:r>
    </w:p>
    <w:p w14:paraId="417FC6BF" w14:textId="77777777" w:rsidR="00951CB5" w:rsidRDefault="00000000">
      <w:r>
        <w:t xml:space="preserve">guËath ɔ̱ mËi . Y=ecu Ku=ar Jɔ̱n cɔ̱ r, ny,k </w:t>
      </w:r>
    </w:p>
    <w:p w14:paraId="5DF8649A" w14:textId="77777777" w:rsidR="00951CB5" w:rsidRDefault="00000000">
      <w:r>
        <w:t xml:space="preserve">kɔ̱ jËi=ec.  </w:t>
      </w:r>
    </w:p>
    <w:p w14:paraId="1D385245" w14:textId="77777777" w:rsidR="00951CB5" w:rsidRDefault="00000000">
      <w:r>
        <w:t xml:space="preserve">Jɔ̱n cɔ̱ r, jiɔ̱c;  Y=ecu Ku=ar Jɔ̱n cɔ̱ r, </w:t>
      </w:r>
    </w:p>
    <w:p w14:paraId="14B8F13E" w14:textId="77777777" w:rsidR="00951CB5" w:rsidRDefault="00000000">
      <w:r>
        <w:lastRenderedPageBreak/>
        <w:t xml:space="preserve">ny,k kɔ̱ jËi=ec&gt; Jɔ̱n cɔ̱ r, jiɔ̱c. K,n b=a </w:t>
      </w:r>
    </w:p>
    <w:p w14:paraId="160B98A4" w14:textId="3049422A" w:rsidR="00951CB5" w:rsidRDefault="00000000">
      <w:r>
        <w:t xml:space="preserve">banɔ̱ rË,Ë,dan ny,k ɔ̱ ji=ec. </w:t>
      </w:r>
      <w:r w:rsidR="005E420F">
        <w:t>(x2)</w:t>
      </w:r>
      <w:r>
        <w:t xml:space="preserve">  </w:t>
      </w:r>
    </w:p>
    <w:p w14:paraId="55EB7922" w14:textId="77777777" w:rsidR="00951CB5" w:rsidRDefault="00000000">
      <w:r>
        <w:t xml:space="preserve">ë. Mɔ̱-ri kɔ̱nɔ̱ Mar-tha cËi kɔ̱n Y=ecu we </w:t>
      </w:r>
    </w:p>
    <w:p w14:paraId="4592F7F9" w14:textId="77777777" w:rsidR="00951CB5" w:rsidRDefault="00000000">
      <w:r>
        <w:t xml:space="preserve">guËil&gt; Y=ecu Ku=ar Jɔ̱n cɔ̱ r, ny,,k kɔ̱ </w:t>
      </w:r>
    </w:p>
    <w:p w14:paraId="323FF781" w14:textId="77777777" w:rsidR="00951CB5" w:rsidRDefault="00000000">
      <w:r>
        <w:t xml:space="preserve">jËi=ec. </w:t>
      </w:r>
    </w:p>
    <w:p w14:paraId="5B06E6DB" w14:textId="77777777" w:rsidR="00951CB5" w:rsidRDefault="00000000">
      <w:r>
        <w:t xml:space="preserve">e̱. PËi-t,r kɔ̱nɔ̱ JË,Ë,n cËi kɔ̱n we nËi rɔ̱y puË,l &gt; </w:t>
      </w:r>
    </w:p>
    <w:p w14:paraId="32D334FA" w14:textId="77777777" w:rsidR="00951CB5" w:rsidRDefault="00000000">
      <w:r>
        <w:t xml:space="preserve">Y=ecu Ku=ar Jɔ̱n cɔ̱ r, ny,,k kɔ̱ jËiec.  </w:t>
      </w:r>
    </w:p>
    <w:p w14:paraId="6BA4375B" w14:textId="77777777" w:rsidR="00951CB5" w:rsidRDefault="00000000">
      <w:r>
        <w:t xml:space="preserve">4. Guɔ̱cɔ̱ nɔ̱y tin nh,akɔ̱ Jɔ̱ bËi kɔ̱ rË, jiɔ̱c nËi </w:t>
      </w:r>
    </w:p>
    <w:p w14:paraId="15EC846A" w14:textId="77777777" w:rsidR="00951CB5" w:rsidRDefault="00000000">
      <w:r>
        <w:t xml:space="preserve">lËiËith&gt; k,n b=a banɔ̱ rË,Ë,dan ny,,k kɔ̱ </w:t>
      </w:r>
    </w:p>
    <w:p w14:paraId="2DA08EC8" w14:textId="77777777" w:rsidR="00951CB5" w:rsidRDefault="00000000">
      <w:r>
        <w:t xml:space="preserve">jËi=ec.  </w:t>
      </w:r>
    </w:p>
    <w:p w14:paraId="039251F2" w14:textId="77777777" w:rsidR="00951CB5" w:rsidRDefault="00000000">
      <w:r>
        <w:t xml:space="preserve">i̱. A liak teekɔ̱ Y=ecu k,n banɔ̱ rË,ny,k kɔ̱ </w:t>
      </w:r>
    </w:p>
    <w:p w14:paraId="1F5E68BD" w14:textId="77777777" w:rsidR="00951CB5" w:rsidRDefault="00000000">
      <w:r>
        <w:t>jËi=ec&gt; K,n b=a banɔ̱ rË,Ë,dan ny,k kɔ̱ jËi=ec.</w:t>
      </w:r>
    </w:p>
    <w:p w14:paraId="03E4DA8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D9F310B" w14:textId="7BBE1EEC" w:rsidR="00951CB5" w:rsidRDefault="00000000">
      <w:r>
        <w:rPr>
          <w:b/>
          <w:sz w:val="28"/>
        </w:rPr>
        <w:t>HYMN 225</w:t>
      </w:r>
      <w:r w:rsidR="005214FF">
        <w:rPr>
          <w:b/>
          <w:sz w:val="28"/>
        </w:rPr>
        <w:t xml:space="preserve"> </w:t>
      </w:r>
      <w:r w:rsidR="005214FF">
        <w:t>Yecu min la Gat Kuɔth</w:t>
      </w:r>
    </w:p>
    <w:p w14:paraId="5F297D50" w14:textId="77777777" w:rsidR="00951CB5" w:rsidRDefault="00951CB5"/>
    <w:p w14:paraId="55B94BE4" w14:textId="55965F8A" w:rsidR="00951CB5" w:rsidRDefault="005214FF">
      <w:r>
        <w:t xml:space="preserve">1. Yecu min la Gat Kuɔth jɛn cɛ kɔn moc </w:t>
      </w:r>
    </w:p>
    <w:p w14:paraId="40A13DE6" w14:textId="77777777" w:rsidR="00951CB5" w:rsidRDefault="00000000">
      <w:r>
        <w:t xml:space="preserve">cuɔ̱ɔ̱ŋ kɛ ŋa̱th, kɛ ɣöö me̱e̱dan kɔn na̱n </w:t>
      </w:r>
    </w:p>
    <w:p w14:paraId="04D072C1" w14:textId="77777777" w:rsidR="00951CB5" w:rsidRDefault="00000000">
      <w:r>
        <w:t xml:space="preserve">kɔn kɛ Kuoth, kä ɛn täämɛ Jɛn cɛ kɔn </w:t>
      </w:r>
    </w:p>
    <w:p w14:paraId="4BCF138E" w14:textId="77777777" w:rsidR="00951CB5" w:rsidRDefault="00000000">
      <w:r>
        <w:t xml:space="preserve">ka lɔr.  </w:t>
      </w:r>
    </w:p>
    <w:p w14:paraId="666A9E92" w14:textId="77777777" w:rsidR="005214FF" w:rsidRDefault="005214FF">
      <w:r>
        <w:t>chorus</w:t>
      </w:r>
    </w:p>
    <w:p w14:paraId="622E0653" w14:textId="048466DB" w:rsidR="00951CB5" w:rsidRDefault="00000000">
      <w:r>
        <w:t xml:space="preserve">Moc cuɔ̱ɔ̱ŋ kɛ ŋa̱th, kɛ ciaaŋ cuŋni̱ </w:t>
      </w:r>
    </w:p>
    <w:p w14:paraId="1AB592E5" w14:textId="77777777" w:rsidR="00951CB5" w:rsidRDefault="00000000">
      <w:r>
        <w:t xml:space="preserve">kɛ ŋa̱th, Kuäär ni̱ Yecu Jɛn cɛ kɔn </w:t>
      </w:r>
    </w:p>
    <w:p w14:paraId="42D10E84" w14:textId="77777777" w:rsidR="00951CB5" w:rsidRDefault="00000000">
      <w:r>
        <w:t xml:space="preserve">ja lɔr.  </w:t>
      </w:r>
    </w:p>
    <w:p w14:paraId="6926C80D" w14:textId="2522571B" w:rsidR="00951CB5" w:rsidRDefault="005214FF">
      <w:r>
        <w:t xml:space="preserve">2. Yecu min la Gat Kuɔth Jɛn cɛ kɔn moc </w:t>
      </w:r>
    </w:p>
    <w:p w14:paraId="0FD57C5C" w14:textId="77777777" w:rsidR="00951CB5" w:rsidRDefault="00000000">
      <w:r>
        <w:t xml:space="preserve">cuɔ̱ɔ̱ŋ kɛ ŋa̱th, cɛ rɔdɛ thöp ala lueel </w:t>
      </w:r>
    </w:p>
    <w:p w14:paraId="0C107C8A" w14:textId="77777777" w:rsidR="00951CB5" w:rsidRDefault="00000000">
      <w:r>
        <w:t xml:space="preserve">dueeri̱ kɛ kui̱ nɛɛni̱ diaal. Jɛn cɛ kɔn ja </w:t>
      </w:r>
    </w:p>
    <w:p w14:paraId="6F866690" w14:textId="77777777" w:rsidR="00951CB5" w:rsidRDefault="00000000">
      <w:r>
        <w:lastRenderedPageBreak/>
        <w:t xml:space="preserve">lɔr.  </w:t>
      </w:r>
    </w:p>
    <w:p w14:paraId="12199781" w14:textId="58E086DF" w:rsidR="00951CB5" w:rsidRDefault="005214FF">
      <w:r>
        <w:t xml:space="preserve">3. Yecu min la Gat Kuɔth jɛn cɛ kɔn moc </w:t>
      </w:r>
    </w:p>
    <w:p w14:paraId="7AD5E6A2" w14:textId="77777777" w:rsidR="00951CB5" w:rsidRDefault="00000000">
      <w:r>
        <w:t xml:space="preserve">cuɔ̱ɔ̱ŋ kɛ ŋa̱th. Kɛ puɔ̱th baaŋdɛ ɛ jɛn in </w:t>
      </w:r>
    </w:p>
    <w:p w14:paraId="7AFDCC95" w14:textId="77777777" w:rsidR="00951CB5" w:rsidRDefault="00000000">
      <w:r>
        <w:t xml:space="preserve">banɛ jek ka̱n. Kä ɛn täämɛ Jɛn cɛ kɔn </w:t>
      </w:r>
    </w:p>
    <w:p w14:paraId="759E7A85" w14:textId="77777777" w:rsidR="00951CB5" w:rsidRDefault="00000000">
      <w:r>
        <w:t>ja lɔr.</w:t>
      </w:r>
    </w:p>
    <w:p w14:paraId="5BCF2D0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5FFA1B0" w14:textId="77777777" w:rsidR="00951CB5" w:rsidRDefault="00000000">
      <w:r>
        <w:rPr>
          <w:b/>
          <w:sz w:val="28"/>
        </w:rPr>
        <w:t>HYMN 226</w:t>
      </w:r>
    </w:p>
    <w:p w14:paraId="2AEABA99" w14:textId="77777777" w:rsidR="00951CB5" w:rsidRDefault="00951CB5"/>
    <w:p w14:paraId="0A055B5F" w14:textId="77777777" w:rsidR="00951CB5" w:rsidRDefault="00000000">
      <w:r>
        <w:t xml:space="preserve">Ɔ̱[a mËi cet k] Jithɔ̱th kɔ̱ nh=ok in cɔ̱ </w:t>
      </w:r>
    </w:p>
    <w:p w14:paraId="0A8F128C" w14:textId="77777777" w:rsidR="00951CB5" w:rsidRDefault="00000000">
      <w:r>
        <w:t xml:space="preserve">nh,k ni ä=a. Ɔ̱[a mi cet k] Jithɔ̱th in ci </w:t>
      </w:r>
    </w:p>
    <w:p w14:paraId="2DC73FD4" w14:textId="77777777" w:rsidR="00951CB5" w:rsidRDefault="00000000">
      <w:r>
        <w:t xml:space="preserve">ä=a nh,k.  </w:t>
      </w:r>
    </w:p>
    <w:p w14:paraId="4FE87FFB" w14:textId="77777777" w:rsidR="00951CB5" w:rsidRDefault="00000000">
      <w:r>
        <w:t xml:space="preserve">Ɔ̱ Jɔ̱n ram in ci ä=a nyuË,th Nh=okdɔ̱ </w:t>
      </w:r>
    </w:p>
    <w:p w14:paraId="2582A377" w14:textId="77777777" w:rsidR="00951CB5" w:rsidRDefault="00000000">
      <w:r>
        <w:t xml:space="preserve">min thuË,k. Ɔ̱[a mi cet k] Jithɔ̱th in </w:t>
      </w:r>
    </w:p>
    <w:p w14:paraId="1FC5D98F" w14:textId="00FC2AB9" w:rsidR="00951CB5" w:rsidRDefault="00000000">
      <w:r>
        <w:t xml:space="preserve">cËi ä=a nh,k. </w:t>
      </w:r>
      <w:r w:rsidR="005E420F">
        <w:t>(x2)</w:t>
      </w:r>
      <w:r>
        <w:t xml:space="preserve">  </w:t>
      </w:r>
    </w:p>
    <w:p w14:paraId="043807D0" w14:textId="77777777" w:rsidR="00951CB5" w:rsidRDefault="00000000">
      <w:r>
        <w:t xml:space="preserve">ë. Ɔ̱ [a mi cet k] JËithɔ̱th kɔ̱ ä=o=o Jɔ̱n cɔ̱ </w:t>
      </w:r>
    </w:p>
    <w:p w14:paraId="74906743" w14:textId="77777777" w:rsidR="00951CB5" w:rsidRDefault="00000000">
      <w:r>
        <w:t xml:space="preserve">lËiw kɔ̱ ä=a. Ɔ̱[a mi cet k] JËithɔ̱th in ci </w:t>
      </w:r>
    </w:p>
    <w:p w14:paraId="62D67817" w14:textId="77777777" w:rsidR="00951CB5" w:rsidRDefault="00000000">
      <w:r>
        <w:t xml:space="preserve">ä=anh,k.  </w:t>
      </w:r>
    </w:p>
    <w:p w14:paraId="58C9E2D8" w14:textId="77777777" w:rsidR="00951CB5" w:rsidRDefault="00000000">
      <w:r>
        <w:t xml:space="preserve">e̱. Ɔ̱[a mi cet k] jËithɔ̱th kɔ̱ ä==o=o Jɔ̱ncɔ̱ ä=a </w:t>
      </w:r>
    </w:p>
    <w:p w14:paraId="5410662A" w14:textId="77777777" w:rsidR="00951CB5" w:rsidRDefault="00000000">
      <w:r>
        <w:t xml:space="preserve">jaa l,r. Ɔ̱[a mi cet k] JËithɔ̱th in ci ä=a </w:t>
      </w:r>
    </w:p>
    <w:p w14:paraId="142C301A" w14:textId="77777777" w:rsidR="00951CB5" w:rsidRDefault="00000000">
      <w:r>
        <w:t>nh,k.</w:t>
      </w:r>
    </w:p>
    <w:p w14:paraId="7E3E1CE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FE894E1" w14:textId="77777777" w:rsidR="00951CB5" w:rsidRDefault="00000000">
      <w:r>
        <w:rPr>
          <w:b/>
          <w:sz w:val="28"/>
        </w:rPr>
        <w:t>HYMN 227</w:t>
      </w:r>
    </w:p>
    <w:p w14:paraId="08A43B0E" w14:textId="77777777" w:rsidR="00951CB5" w:rsidRDefault="00951CB5"/>
    <w:p w14:paraId="1F7A4E39" w14:textId="77777777" w:rsidR="00951CB5" w:rsidRDefault="00000000">
      <w:r>
        <w:t xml:space="preserve">Ruac t=e=e wËan, a /kËan ä,w nËi cak&gt; Ruac </w:t>
      </w:r>
    </w:p>
    <w:p w14:paraId="321794C9" w14:textId="77777777" w:rsidR="00951CB5" w:rsidRDefault="00000000">
      <w:r>
        <w:t xml:space="preserve">ɔ̱ Jɔ̱n cak naath k=a ruac ɔ̱ Jɔ̱n buay.  </w:t>
      </w:r>
    </w:p>
    <w:p w14:paraId="4DB39FB6" w14:textId="77777777" w:rsidR="00951CB5" w:rsidRDefault="00000000">
      <w:r>
        <w:t xml:space="preserve">CËiËe[] rɔ̱y ä,aa nËi tuk=a a /kËan ä,w nËi </w:t>
      </w:r>
    </w:p>
    <w:p w14:paraId="7F02E7E6" w14:textId="77777777" w:rsidR="00951CB5" w:rsidRDefault="00000000">
      <w:r>
        <w:lastRenderedPageBreak/>
        <w:t xml:space="preserve">cak.  </w:t>
      </w:r>
    </w:p>
    <w:p w14:paraId="2D875A24" w14:textId="77777777" w:rsidR="00951CB5" w:rsidRDefault="00000000">
      <w:r>
        <w:t xml:space="preserve">OOä Ruac t=e=e thËin; nËi tuk=a&gt; nËi tuk=a </w:t>
      </w:r>
    </w:p>
    <w:p w14:paraId="3C99ED05" w14:textId="3DCF38EA" w:rsidR="00951CB5" w:rsidRDefault="00000000">
      <w:r>
        <w:t xml:space="preserve">ä,aa. </w:t>
      </w:r>
      <w:r w:rsidR="005E420F">
        <w:t>(x2)</w:t>
      </w:r>
      <w:r>
        <w:t xml:space="preserve"> Du[ thiɔ̱lËi Jɔ̱n thiɔ̱l] mËi </w:t>
      </w:r>
    </w:p>
    <w:p w14:paraId="7826BFC4" w14:textId="77777777" w:rsidR="00951CB5" w:rsidRDefault="00000000">
      <w:r>
        <w:t xml:space="preserve">d=e=e cak. Cu JË,Ë,n ben ɔ̱ la neen mËi </w:t>
      </w:r>
    </w:p>
    <w:p w14:paraId="0197B213" w14:textId="77777777" w:rsidR="00951CB5" w:rsidRDefault="00000000">
      <w:r>
        <w:t xml:space="preserve">cËi Kuothɔ̱ jËak nËi nhial&gt; K=a rialɔ̱ dup </w:t>
      </w:r>
    </w:p>
    <w:p w14:paraId="33973DB9" w14:textId="77777777" w:rsidR="00951CB5" w:rsidRDefault="00000000">
      <w:r>
        <w:t xml:space="preserve">KuËar nËi Kuoth Ëik=a.  </w:t>
      </w:r>
    </w:p>
    <w:p w14:paraId="4C27AC3D" w14:textId="77777777" w:rsidR="00951CB5" w:rsidRDefault="00000000">
      <w:r>
        <w:t xml:space="preserve">ë. NËi tuk=a ä,aa a /kËan ä,w nËi cak&gt; Cu </w:t>
      </w:r>
    </w:p>
    <w:p w14:paraId="290770D2" w14:textId="77777777" w:rsidR="00951CB5" w:rsidRDefault="00000000">
      <w:r>
        <w:t xml:space="preserve">Kuoth Nhial ɔ̱ lar “A buay tee thËin” k=a&gt; </w:t>
      </w:r>
    </w:p>
    <w:p w14:paraId="1D80038E" w14:textId="77777777" w:rsidR="00951CB5" w:rsidRDefault="00000000">
      <w:r>
        <w:t xml:space="preserve">Cuɔ̱ cuËa jɔ̱n buay&gt;nËi tuk=a a /kËan ä,w nËi </w:t>
      </w:r>
    </w:p>
    <w:p w14:paraId="53151B34" w14:textId="77777777" w:rsidR="00951CB5" w:rsidRDefault="00000000">
      <w:r>
        <w:t xml:space="preserve">cak.  </w:t>
      </w:r>
    </w:p>
    <w:p w14:paraId="6BC171B4" w14:textId="77777777" w:rsidR="00951CB5" w:rsidRDefault="00000000">
      <w:r>
        <w:t xml:space="preserve">e̱. Kɔ̱ k,rɔ̱ cu Kuoth Nhial ɔ̱ guic&gt; G,aa </w:t>
      </w:r>
    </w:p>
    <w:p w14:paraId="77340218" w14:textId="77777777" w:rsidR="00951CB5" w:rsidRDefault="00000000">
      <w:r>
        <w:t xml:space="preserve">buay cuɔ̱ muth dËaËak kɔ̱nɔ̱ buay k=a  Cuɔ̱ </w:t>
      </w:r>
    </w:p>
    <w:p w14:paraId="21414EBA" w14:textId="77777777" w:rsidR="00951CB5" w:rsidRDefault="00000000">
      <w:r>
        <w:t xml:space="preserve">muth c,,lËi w=a=ar&gt;cuɔ̱ buay c,,lËi bɔ̱ cuËa </w:t>
      </w:r>
    </w:p>
    <w:p w14:paraId="617600B9" w14:textId="77777777" w:rsidR="00951CB5" w:rsidRDefault="00000000">
      <w:r>
        <w:t xml:space="preserve">c=a[d=a=ar.  </w:t>
      </w:r>
    </w:p>
    <w:p w14:paraId="07069A2B" w14:textId="77777777" w:rsidR="00951CB5" w:rsidRDefault="00000000">
      <w:r>
        <w:t xml:space="preserve">4. Ni ]n gu=ath ɔ̱m, cu Kuoth Nhial yi=er </w:t>
      </w:r>
    </w:p>
    <w:p w14:paraId="235518BF" w14:textId="77777777" w:rsidR="00951CB5" w:rsidRDefault="00000000">
      <w:r>
        <w:t xml:space="preserve">cu cak&gt; Kɔ̱nɔ̱ rɔ̱c&gt; cuɔ̱ ley cak&gt; k=a cuɔ̱ </w:t>
      </w:r>
    </w:p>
    <w:p w14:paraId="12A328E9" w14:textId="77777777" w:rsidR="00951CB5" w:rsidRDefault="00000000">
      <w:r>
        <w:t xml:space="preserve">diit cak&gt; K=a cuɔ̱ raan cak&gt;kɔ̱ c=a[ in </w:t>
      </w:r>
    </w:p>
    <w:p w14:paraId="18653E1A" w14:textId="77777777" w:rsidR="00951CB5" w:rsidRDefault="00000000">
      <w:r>
        <w:t>bËar,wdiɔ̱n cu] cu lË,Ë,[.</w:t>
      </w:r>
    </w:p>
    <w:p w14:paraId="7F0C1B8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E89BB3B" w14:textId="77777777" w:rsidR="00951CB5" w:rsidRDefault="00000000">
      <w:r>
        <w:rPr>
          <w:b/>
          <w:sz w:val="28"/>
        </w:rPr>
        <w:t>HYMN 228</w:t>
      </w:r>
    </w:p>
    <w:p w14:paraId="54E0732A" w14:textId="77777777" w:rsidR="00951CB5" w:rsidRDefault="00951CB5"/>
    <w:p w14:paraId="41AEFCF5" w14:textId="77777777" w:rsidR="00951CB5" w:rsidRDefault="00000000">
      <w:r>
        <w:t xml:space="preserve">Cu guËan ä,m=a ben k=a Jɔ̱&gt; cuɔ̱ Jɔ̱ ji=ok Ëi </w:t>
      </w:r>
    </w:p>
    <w:p w14:paraId="712B0FA7" w14:textId="77777777" w:rsidR="00951CB5" w:rsidRDefault="00000000">
      <w:r>
        <w:t xml:space="preserve">“MËi ɔ̱ JËin Gat Ku,th; locnËi p=a=am ɔ̱ tËiËi </w:t>
      </w:r>
    </w:p>
    <w:p w14:paraId="1C0472E8" w14:textId="77777777" w:rsidR="00951CB5" w:rsidRDefault="00000000">
      <w:r>
        <w:t xml:space="preserve">juray.” Cu Y=ecu jɔ̱ loc&gt;“Ca jɔ̱ gË,r Ëi /ci </w:t>
      </w:r>
    </w:p>
    <w:p w14:paraId="71B8DDDC" w14:textId="77777777" w:rsidR="00951CB5" w:rsidRDefault="00000000">
      <w:r>
        <w:t xml:space="preserve">raan dee t=e=ek kɔ̱ mi=ath k=ar,a; Ɔ̱ nËi rieet </w:t>
      </w:r>
    </w:p>
    <w:p w14:paraId="5C2427DF" w14:textId="77777777" w:rsidR="00951CB5" w:rsidRDefault="00000000">
      <w:r>
        <w:t xml:space="preserve">Ku,th.”  </w:t>
      </w:r>
    </w:p>
    <w:p w14:paraId="721A8607" w14:textId="77777777" w:rsidR="00951CB5" w:rsidRDefault="00000000">
      <w:r>
        <w:lastRenderedPageBreak/>
        <w:t xml:space="preserve">Puanyɔ̱ Jɔ̱; Puanyɔ̱ Jɔ̱ Y=ecu Gat </w:t>
      </w:r>
    </w:p>
    <w:p w14:paraId="7E94A995" w14:textId="77777777" w:rsidR="00951CB5" w:rsidRDefault="00000000">
      <w:r>
        <w:t xml:space="preserve">Ku,th.  Puanyɔ̱ Jɔ̱; puanyɔ̱ Jɔ̱ Y=ecu </w:t>
      </w:r>
    </w:p>
    <w:p w14:paraId="283AC0D3" w14:textId="77777777" w:rsidR="00951CB5" w:rsidRDefault="00000000">
      <w:r>
        <w:t xml:space="preserve">K=a=andan. Cɔ̱ äË,Ë,ni guËan ji=akni </w:t>
      </w:r>
    </w:p>
    <w:p w14:paraId="710436B1" w14:textId="77777777" w:rsidR="00951CB5" w:rsidRDefault="00000000">
      <w:r>
        <w:t xml:space="preserve">tiam.  </w:t>
      </w:r>
    </w:p>
    <w:p w14:paraId="49B30E8D" w14:textId="77777777" w:rsidR="00951CB5" w:rsidRDefault="00000000">
      <w:r>
        <w:t>ë. Cu guËan ji=aknËi Jɔ̱ na[ Jɔ̱-ru-th]</w:t>
      </w:r>
    </w:p>
    <w:p w14:paraId="75420093" w14:textId="77777777" w:rsidR="00951CB5" w:rsidRDefault="00000000">
      <w:r>
        <w:t xml:space="preserve">lɔ̱m&gt;cuɔ̱ Jɔ̱ lËath wËËii luak Ku,th.  Cuɔ̱ Jɔ̱ </w:t>
      </w:r>
    </w:p>
    <w:p w14:paraId="001D00F1" w14:textId="77777777" w:rsidR="00951CB5" w:rsidRDefault="00000000">
      <w:r>
        <w:t xml:space="preserve">ji=ok “MËi ɔ̱ JËin Gat Ku,th; yori r, piny </w:t>
      </w:r>
    </w:p>
    <w:p w14:paraId="73B9C2A3" w14:textId="77777777" w:rsidR="00951CB5" w:rsidRDefault="00000000">
      <w:r>
        <w:t xml:space="preserve">baa JËi thak ɔ̱ jaak Ku,th.” Cu Y=ecu jɔ̱ </w:t>
      </w:r>
    </w:p>
    <w:p w14:paraId="386CE40C" w14:textId="77777777" w:rsidR="00951CB5" w:rsidRDefault="00000000">
      <w:r>
        <w:t xml:space="preserve">ji=ok&gt;“Ca jɔ̱ gË,r /cu Ku=ar nËi Kuothdu </w:t>
      </w:r>
    </w:p>
    <w:p w14:paraId="447579C0" w14:textId="77777777" w:rsidR="00951CB5" w:rsidRDefault="00000000">
      <w:r>
        <w:t xml:space="preserve">äË,n.”  </w:t>
      </w:r>
    </w:p>
    <w:p w14:paraId="69CC88F9" w14:textId="77777777" w:rsidR="00951CB5" w:rsidRDefault="00000000">
      <w:r>
        <w:t xml:space="preserve">e̱. Cu guËan ji=akni Jɔ̱ na[ wËiËi pËaËam mi </w:t>
      </w:r>
    </w:p>
    <w:p w14:paraId="66AFAA92" w14:textId="77777777" w:rsidR="00951CB5" w:rsidRDefault="00000000">
      <w:r>
        <w:t xml:space="preserve">b=a=ar&gt; cu] Jɔ̱ nyuË,th Ku=a=ari ä,aa diaal. </w:t>
      </w:r>
    </w:p>
    <w:p w14:paraId="7C2F9560" w14:textId="77777777" w:rsidR="00951CB5" w:rsidRDefault="00000000">
      <w:r>
        <w:t xml:space="preserve">Cuɔ̱ Y=ecu ji=ok&gt;“MËi k=ami r, muËaËal pali </w:t>
      </w:r>
    </w:p>
    <w:p w14:paraId="48828B1F" w14:textId="77777777" w:rsidR="00951CB5" w:rsidRDefault="00000000">
      <w:r>
        <w:t xml:space="preserve">ä=a&gt; b=a ji kËam [,ak diaal.” Cu Yecu j] </w:t>
      </w:r>
    </w:p>
    <w:p w14:paraId="531FF8DB" w14:textId="77777777" w:rsidR="00951CB5" w:rsidRDefault="00000000">
      <w:r>
        <w:t xml:space="preserve">loc “Woc r, Cɔ̱y-tɔ̱n caa jɔ̱ gË,r  bËi </w:t>
      </w:r>
    </w:p>
    <w:p w14:paraId="0C9AC62C" w14:textId="77777777" w:rsidR="00951CB5" w:rsidRDefault="00000000">
      <w:r>
        <w:t>palni Kuothdu k=ar,a. "''</w:t>
      </w:r>
    </w:p>
    <w:p w14:paraId="28B14CF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4E193EA" w14:textId="77777777" w:rsidR="00951CB5" w:rsidRDefault="00000000">
      <w:r>
        <w:rPr>
          <w:b/>
          <w:sz w:val="28"/>
        </w:rPr>
        <w:t>HYMN 229</w:t>
      </w:r>
    </w:p>
    <w:p w14:paraId="4CF45418" w14:textId="77777777" w:rsidR="00951CB5" w:rsidRDefault="00951CB5"/>
    <w:p w14:paraId="544AFFA0" w14:textId="77777777" w:rsidR="00951CB5" w:rsidRDefault="00000000">
      <w:r>
        <w:t xml:space="preserve">J=a=ak R=o=ol Nhial cɔ̱ ben k=a Mɔ̱ri. Nyam </w:t>
      </w:r>
    </w:p>
    <w:p w14:paraId="5C3D6DF9" w14:textId="77777777" w:rsidR="00951CB5" w:rsidRDefault="00000000">
      <w:r>
        <w:t xml:space="preserve">mËi thiɔ̱l luum&gt; nyam mËi thiɔ̱l luum&gt; Ca </w:t>
      </w:r>
    </w:p>
    <w:p w14:paraId="3BB0C2EC" w14:textId="77777777" w:rsidR="00951CB5" w:rsidRDefault="00000000">
      <w:r>
        <w:t xml:space="preserve">jËi poth rɔ̱y nyiet diaal; jËin bËi K=a=an ku </w:t>
      </w:r>
    </w:p>
    <w:p w14:paraId="0732ACEE" w14:textId="77777777" w:rsidR="00951CB5" w:rsidRDefault="00000000">
      <w:r>
        <w:t xml:space="preserve">dap.  </w:t>
      </w:r>
    </w:p>
    <w:p w14:paraId="3E20EE18" w14:textId="77777777" w:rsidR="00951CB5" w:rsidRDefault="00000000">
      <w:r>
        <w:t xml:space="preserve">DËap Y=ecu cɔ̱ tu,k k=a Beth-lɔ̱-äɔ̱m; </w:t>
      </w:r>
    </w:p>
    <w:p w14:paraId="105ADB13" w14:textId="77777777" w:rsidR="00951CB5" w:rsidRDefault="00000000">
      <w:r>
        <w:t xml:space="preserve">Cu cier cuË,[ nËi wËiËi luak caa jËi poth </w:t>
      </w:r>
    </w:p>
    <w:p w14:paraId="08931EE7" w14:textId="640BD420" w:rsidR="00951CB5" w:rsidRDefault="00000000">
      <w:r>
        <w:t xml:space="preserve">Mɔ̱ri. </w:t>
      </w:r>
      <w:r w:rsidR="005E420F">
        <w:t>(x2)</w:t>
      </w:r>
      <w:r>
        <w:t xml:space="preserve"> Cu Mɔ̱ri j] loc; “ËAä </w:t>
      </w:r>
    </w:p>
    <w:p w14:paraId="0F1543D6" w14:textId="77777777" w:rsidR="00951CB5" w:rsidRDefault="00000000">
      <w:r>
        <w:lastRenderedPageBreak/>
        <w:t xml:space="preserve">Ku=ar a tee n,; Ku=ar=a a tee n, kɔ̱ </w:t>
      </w:r>
    </w:p>
    <w:p w14:paraId="3DD819E5" w14:textId="77777777" w:rsidR="00951CB5" w:rsidRDefault="00000000">
      <w:r>
        <w:t xml:space="preserve">ä=o=o bËi d=or diaal ä=a cu c,,lËi mËi ca </w:t>
      </w:r>
    </w:p>
    <w:p w14:paraId="26664607" w14:textId="77777777" w:rsidR="00951CB5" w:rsidRDefault="00000000">
      <w:r>
        <w:t xml:space="preserve">poth.”  </w:t>
      </w:r>
    </w:p>
    <w:p w14:paraId="3C993A3C" w14:textId="77777777" w:rsidR="00951CB5" w:rsidRDefault="00000000">
      <w:r>
        <w:t>ë. Cu ruac we raar k=a Thii-thɔ̱r &lt;-g=ath</w:t>
      </w:r>
    </w:p>
    <w:p w14:paraId="5D5BD268" w14:textId="77777777" w:rsidR="00951CB5" w:rsidRDefault="00000000">
      <w:r>
        <w:t xml:space="preserve">t=ath&gt; baa ci=o=ot naath gË,r wËiËi-muË,n. Cu </w:t>
      </w:r>
    </w:p>
    <w:p w14:paraId="26A3CBFB" w14:textId="77777777" w:rsidR="00951CB5" w:rsidRDefault="00000000">
      <w:r>
        <w:t xml:space="preserve">Jo-thɔ̱p kɔ̱nɔ̱ Mɔ̱ri&gt; jiɔ̱n wa ci=o=otkiɔ̱n </w:t>
      </w:r>
    </w:p>
    <w:p w14:paraId="74D51ABF" w14:textId="77777777" w:rsidR="00951CB5" w:rsidRDefault="00000000">
      <w:r>
        <w:t xml:space="preserve">gË,r.  </w:t>
      </w:r>
    </w:p>
    <w:p w14:paraId="2E7004ED" w14:textId="77777777" w:rsidR="00951CB5" w:rsidRDefault="00000000">
      <w:r>
        <w:t xml:space="preserve">e̱. Cu Jak Nhial ɔ̱ ji=ok /cu dual Mɔ̱rËi . JËin </w:t>
      </w:r>
    </w:p>
    <w:p w14:paraId="1A79D589" w14:textId="77777777" w:rsidR="00951CB5" w:rsidRDefault="00000000">
      <w:r>
        <w:t xml:space="preserve">bËi dap kɔ̱ Gat mËi dhËol&gt; baa jɔ̱ c,li </w:t>
      </w:r>
    </w:p>
    <w:p w14:paraId="4F01AFA7" w14:textId="77777777" w:rsidR="00951CB5" w:rsidRDefault="00000000">
      <w:r>
        <w:t xml:space="preserve">Y=ecu&gt; k=a ba c,lËi Gat Ku,th.  </w:t>
      </w:r>
    </w:p>
    <w:p w14:paraId="0EBC6D11" w14:textId="77777777" w:rsidR="00951CB5" w:rsidRDefault="00000000">
      <w:r>
        <w:t xml:space="preserve">4. Niɔ̱n guËath ɔ̱m, cu buË,n jËi Nhial kɔ̱ </w:t>
      </w:r>
    </w:p>
    <w:p w14:paraId="6DB0DF05" w14:textId="77777777" w:rsidR="00951CB5" w:rsidRDefault="00000000">
      <w:r>
        <w:t xml:space="preserve">p=a=ar;  A liak we k=a Kuoth Nhial&gt; K=a a </w:t>
      </w:r>
    </w:p>
    <w:p w14:paraId="3568A559" w14:textId="77777777" w:rsidR="00951CB5" w:rsidRDefault="00000000">
      <w:r>
        <w:t>mal te jËi piɔ̱ny&gt; tin tɔ̱th kɔ̱ L,c Ku,th.</w:t>
      </w:r>
    </w:p>
    <w:p w14:paraId="0A9C1BC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1E26FF8" w14:textId="29B3577D" w:rsidR="00951CB5" w:rsidRDefault="00000000">
      <w:r>
        <w:rPr>
          <w:b/>
          <w:sz w:val="28"/>
        </w:rPr>
        <w:t>HYMN 230</w:t>
      </w:r>
      <w:r w:rsidR="005214FF">
        <w:rPr>
          <w:b/>
          <w:sz w:val="28"/>
        </w:rPr>
        <w:t xml:space="preserve"> </w:t>
      </w:r>
      <w:r w:rsidR="005214FF">
        <w:t>Ruaacni̱ ti̱ gɔw ɛ bi̱ kuäärä</w:t>
      </w:r>
    </w:p>
    <w:p w14:paraId="06EE4C4C" w14:textId="77777777" w:rsidR="00951CB5" w:rsidRDefault="00951CB5"/>
    <w:p w14:paraId="7EF1B2DB" w14:textId="2E8608D9" w:rsidR="00951CB5" w:rsidRDefault="005214FF">
      <w:r>
        <w:t xml:space="preserve">1Ruaacni̱ ti̱ gɔw ɛ bi̱ kuäärä we ben, </w:t>
      </w:r>
    </w:p>
    <w:p w14:paraId="1967850E" w14:textId="77777777" w:rsidR="00951CB5" w:rsidRDefault="00000000">
      <w:r>
        <w:t xml:space="preserve">Kuäär mi̱ ci̱ Kuoth kɔŋ laar. A lo̱c </w:t>
      </w:r>
    </w:p>
    <w:p w14:paraId="3368298D" w14:textId="77777777" w:rsidR="00951CB5" w:rsidRDefault="00000000">
      <w:r>
        <w:t xml:space="preserve">diaal rialkɛ rɔ̱ kä bi̱ gua̱a̱thdɛ ben </w:t>
      </w:r>
    </w:p>
    <w:p w14:paraId="3E0EDA4B" w14:textId="77777777" w:rsidR="00951CB5" w:rsidRDefault="00000000">
      <w:r>
        <w:t xml:space="preserve">tey, a thuk puany Jɛ kɛ diit.  </w:t>
      </w:r>
    </w:p>
    <w:p w14:paraId="5AD94171" w14:textId="2519BB71" w:rsidR="00951CB5" w:rsidRDefault="005214FF">
      <w:r>
        <w:t xml:space="preserve">2. Bɛ ben kɛ naath ti̱ caa yian lony, naath </w:t>
      </w:r>
    </w:p>
    <w:p w14:paraId="5BB06FDB" w14:textId="77777777" w:rsidR="00951CB5" w:rsidRDefault="00000000">
      <w:r>
        <w:t xml:space="preserve">ti̱ caa yian ɛ jiäk. Rɛkdiɛn baa döth, </w:t>
      </w:r>
    </w:p>
    <w:p w14:paraId="1ABFFC4D" w14:textId="77777777" w:rsidR="00951CB5" w:rsidRDefault="00000000">
      <w:r>
        <w:t xml:space="preserve">kuatdiɛn baa töl, Kuääriɛn bɛ ben kɛ </w:t>
      </w:r>
    </w:p>
    <w:p w14:paraId="523EE459" w14:textId="77777777" w:rsidR="00951CB5" w:rsidRDefault="00000000">
      <w:r>
        <w:t xml:space="preserve">buɔ̱m. </w:t>
      </w:r>
    </w:p>
    <w:p w14:paraId="51CB0405" w14:textId="019DE96D" w:rsidR="00951CB5" w:rsidRDefault="005214FF">
      <w:r>
        <w:t xml:space="preserve">3. Bɛ ben bɛ lo̱c ti̱ ci̱ jiath luek, löc ti̱ caa </w:t>
      </w:r>
    </w:p>
    <w:p w14:paraId="74661DE9" w14:textId="77777777" w:rsidR="00951CB5" w:rsidRDefault="00000000">
      <w:r>
        <w:t xml:space="preserve">näk ben tëk. Bɛ nɛy ti̱ ga̱y kä kɔ̱c </w:t>
      </w:r>
    </w:p>
    <w:p w14:paraId="0C967BA5" w14:textId="77777777" w:rsidR="00951CB5" w:rsidRDefault="00000000">
      <w:r>
        <w:lastRenderedPageBreak/>
        <w:t xml:space="preserve">lo̱ckiɛn, bɛ kɛ moc puɔ̱th mi̱ di̱i̱t.  </w:t>
      </w:r>
    </w:p>
    <w:p w14:paraId="04121022" w14:textId="71CE04C9" w:rsidR="00951CB5" w:rsidRDefault="005214FF">
      <w:r>
        <w:t xml:space="preserve">4. Ba̱kɔ ji̱ lor, Gua̱n malä nath, ba̱kɔ ji̱ </w:t>
      </w:r>
    </w:p>
    <w:p w14:paraId="44019BC1" w14:textId="77777777" w:rsidR="00951CB5" w:rsidRDefault="00000000">
      <w:r>
        <w:t xml:space="preserve">liak kɛ kiet. Ciötdu min di̱i̱t baa puany </w:t>
      </w:r>
    </w:p>
    <w:p w14:paraId="0CC105D2" w14:textId="77777777" w:rsidR="00951CB5" w:rsidRDefault="00000000">
      <w:r>
        <w:t>kɛ nhök, baa puany cieŋ ni̱ nhial.</w:t>
      </w:r>
    </w:p>
    <w:p w14:paraId="6409006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862968A" w14:textId="77777777" w:rsidR="00951CB5" w:rsidRDefault="00000000">
      <w:r>
        <w:rPr>
          <w:b/>
          <w:sz w:val="28"/>
        </w:rPr>
        <w:t>HYMN 231</w:t>
      </w:r>
    </w:p>
    <w:p w14:paraId="0935FB69" w14:textId="77777777" w:rsidR="00951CB5" w:rsidRDefault="00951CB5"/>
    <w:p w14:paraId="76FAA55C" w14:textId="77777777" w:rsidR="00951CB5" w:rsidRDefault="00000000">
      <w:r>
        <w:t xml:space="preserve">JËithɔ̱th “Ɔ̱ Ä=an duË,p&gt; a lËockun /ci diɔ̱r&gt; </w:t>
      </w:r>
    </w:p>
    <w:p w14:paraId="08A6BFCC" w14:textId="77777777" w:rsidR="00951CB5" w:rsidRDefault="00000000">
      <w:r>
        <w:t xml:space="preserve">[Ëath] Kuoth [Ëath] Ä=a&gt; wËaËa guËath lËat kɔ̱ </w:t>
      </w:r>
    </w:p>
    <w:p w14:paraId="0018B4E1" w14:textId="77777777" w:rsidR="00951CB5" w:rsidRDefault="00000000">
      <w:r>
        <w:t xml:space="preserve">kuËidun&gt; b=a luny j,k b=a yɔ̱ na[ ] laa </w:t>
      </w:r>
    </w:p>
    <w:p w14:paraId="4EDFBEF4" w14:textId="77777777" w:rsidR="00951CB5" w:rsidRDefault="00000000">
      <w:r>
        <w:t xml:space="preserve">nɔ̱ɔ̱k=a&gt; Kɔ̱ ä=o=o bi yɔ̱n ciËe[ k] Ä=a kɔ̱ɔ̱l.”  </w:t>
      </w:r>
    </w:p>
    <w:p w14:paraId="78AD7EB7" w14:textId="77777777" w:rsidR="00951CB5" w:rsidRDefault="00000000">
      <w:r>
        <w:t xml:space="preserve">(Jithɔ̱th bɔ̱ luny j,k) (Jithɔ̱th bɔ̱ </w:t>
      </w:r>
    </w:p>
    <w:p w14:paraId="32E3256C" w14:textId="77777777" w:rsidR="00951CB5" w:rsidRDefault="00000000">
      <w:r>
        <w:t xml:space="preserve">luny j,k we guËath lËat) Cɔ̱ Jɔ̱ lar </w:t>
      </w:r>
    </w:p>
    <w:p w14:paraId="4F1F6C49" w14:textId="77777777" w:rsidR="00951CB5" w:rsidRDefault="00000000">
      <w:r>
        <w:t xml:space="preserve">“Ä=an wËa nhial wËa guËath lËat&gt; Kɔ̱ </w:t>
      </w:r>
    </w:p>
    <w:p w14:paraId="038A1460" w14:textId="77777777" w:rsidR="00951CB5" w:rsidRDefault="00000000">
      <w:r>
        <w:t xml:space="preserve">kuËidun yɔ̱n diaal yɔ̱n Nɔ̱ɔ̱k=a.”  </w:t>
      </w:r>
    </w:p>
    <w:p w14:paraId="633C50E8" w14:textId="77777777" w:rsidR="00951CB5" w:rsidRDefault="00000000">
      <w:r>
        <w:t xml:space="preserve">ë. K=a [=ac yɔ̱n duË,Ë,p in&gt; min w=e k] Ä=a b=a&gt; </w:t>
      </w:r>
    </w:p>
    <w:p w14:paraId="1BF8D0AA" w14:textId="77777777" w:rsidR="00951CB5" w:rsidRDefault="00000000">
      <w:r>
        <w:t xml:space="preserve">Min we kɔ̱ min we kɔ̱ kɔ̱ Ä=a pËany. Cu </w:t>
      </w:r>
    </w:p>
    <w:p w14:paraId="3369D151" w14:textId="77777777" w:rsidR="00951CB5" w:rsidRDefault="00000000">
      <w:r>
        <w:t xml:space="preserve">T,mɔ̱th ɔ̱ji=ok&gt;“K,n /kueck, duË,p in we </w:t>
      </w:r>
    </w:p>
    <w:p w14:paraId="7D8FD5CE" w14:textId="77777777" w:rsidR="00951CB5" w:rsidRDefault="00000000">
      <w:r>
        <w:t xml:space="preserve">kɔ̱ jËi pËany.” Cu Yecu ɔ̱ ji=ok “Ɔ̱ Ä=an </w:t>
      </w:r>
    </w:p>
    <w:p w14:paraId="120A47AF" w14:textId="77777777" w:rsidR="00951CB5" w:rsidRDefault="00000000">
      <w:r>
        <w:t xml:space="preserve">duË,p&gt; ɔ̱ Ä=an thuË,k&gt; k=a ɔ̱ Ä=an t=ek; </w:t>
      </w:r>
    </w:p>
    <w:p w14:paraId="2F6CC431" w14:textId="77777777" w:rsidR="00951CB5" w:rsidRDefault="00000000">
      <w:r>
        <w:t xml:space="preserve">Thiɔ̱lɔ̱ramËi we k=a guËar ɔ̱ /cɔ̱ be k=a Ä=a.”  </w:t>
      </w:r>
    </w:p>
    <w:p w14:paraId="7AAF4771" w14:textId="77777777" w:rsidR="00951CB5" w:rsidRDefault="00000000">
      <w:r>
        <w:t xml:space="preserve">e̱. MËi cËi yɔ̱n Ä=a [Ëac&gt; dee yɔ̱n GuËar cu [Ëac&gt; </w:t>
      </w:r>
    </w:p>
    <w:p w14:paraId="3154AA5F" w14:textId="77777777" w:rsidR="00951CB5" w:rsidRDefault="00000000">
      <w:r>
        <w:t xml:space="preserve">Ɔ̱n t=a=am] [=ac yɔ̱n] cia j] nɔ̱n. Cu Pi-lip </w:t>
      </w:r>
    </w:p>
    <w:p w14:paraId="1818BCC8" w14:textId="77777777" w:rsidR="00951CB5" w:rsidRDefault="00000000">
      <w:r>
        <w:t xml:space="preserve">ɔ̱ ji=ok “JËin nyoth Guur nyuth nËi Jɔ̱ k, bËi </w:t>
      </w:r>
    </w:p>
    <w:p w14:paraId="080EF5F6" w14:textId="77777777" w:rsidR="00951CB5" w:rsidRDefault="00000000">
      <w:r>
        <w:t xml:space="preserve">nɔ̱y [Ëath.” Cu Yecu j] ji=ok “CËi Ä=an </w:t>
      </w:r>
    </w:p>
    <w:p w14:paraId="40FEA5C6" w14:textId="77777777" w:rsidR="00951CB5" w:rsidRDefault="00000000">
      <w:r>
        <w:t xml:space="preserve">j=a=any kɔ̱ yɔ̱ kɔ̱ɔ̱l kuic yɔ̱n Ä=a? Ram mËi </w:t>
      </w:r>
    </w:p>
    <w:p w14:paraId="042A7ABE" w14:textId="77777777" w:rsidR="00951CB5" w:rsidRDefault="00000000">
      <w:r>
        <w:lastRenderedPageBreak/>
        <w:t xml:space="preserve">cËi Ä=a nɔ̱n cɔ̱ GuËar nɔ̱n.”  </w:t>
      </w:r>
    </w:p>
    <w:p w14:paraId="6CB38E62" w14:textId="77777777" w:rsidR="00951CB5" w:rsidRDefault="00000000">
      <w:r>
        <w:t xml:space="preserve">4. "''CËi jɔ̱ [=ac ]n ä=o=o Ä=an tËaËa kɔ̱ɔ̱l kɔ̱ </w:t>
      </w:r>
    </w:p>
    <w:p w14:paraId="3F6A2AC1" w14:textId="77777777" w:rsidR="00951CB5" w:rsidRDefault="00000000">
      <w:r>
        <w:t xml:space="preserve">GuËar; K=a tee GuËar jɔ̱n puË,nydɔ̱ kɔ̱ Ä=a </w:t>
      </w:r>
    </w:p>
    <w:p w14:paraId="66F71058" w14:textId="77777777" w:rsidR="00951CB5" w:rsidRDefault="00000000">
      <w:r>
        <w:t xml:space="preserve">kɔ̱ɔ̱l? Kɔ̱n tin c=a lËat yɔ̱&gt; /ci kɔ̱ lat raan ɔ̱ </w:t>
      </w:r>
    </w:p>
    <w:p w14:paraId="2F3ADED4" w14:textId="77777777" w:rsidR="00951CB5" w:rsidRDefault="00000000">
      <w:r>
        <w:t xml:space="preserve">Jɔ̱n GuËar in tee rɔ̱yd=a&gt; Kɔ̱ ä=o=o Ä=an </w:t>
      </w:r>
    </w:p>
    <w:p w14:paraId="00834336" w14:textId="77777777" w:rsidR="00951CB5" w:rsidRDefault="00000000">
      <w:r>
        <w:t>puË,nyd=a tËaËa rɔ̱y GuËar. '</w:t>
      </w:r>
    </w:p>
    <w:p w14:paraId="46B61A1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313323B" w14:textId="33A0AE40" w:rsidR="00951CB5" w:rsidRDefault="00000000">
      <w:r>
        <w:rPr>
          <w:b/>
          <w:sz w:val="28"/>
        </w:rPr>
        <w:t>HYMN 232</w:t>
      </w:r>
      <w:r w:rsidR="005214FF">
        <w:rPr>
          <w:b/>
          <w:sz w:val="28"/>
        </w:rPr>
        <w:t xml:space="preserve"> </w:t>
      </w:r>
      <w:r w:rsidR="005214FF">
        <w:t>Ditdä bɛ dhil a Ji̱thɛth</w:t>
      </w:r>
    </w:p>
    <w:p w14:paraId="227AD2E2" w14:textId="77777777" w:rsidR="00951CB5" w:rsidRDefault="00951CB5"/>
    <w:p w14:paraId="5CF8EC96" w14:textId="58F49C1D" w:rsidR="00951CB5" w:rsidRDefault="005214FF">
      <w:r>
        <w:t xml:space="preserve">1. Ditdä bɛ dhil a Ji̱thɛth Jɛn cɛ ni̱nkä jaa </w:t>
      </w:r>
    </w:p>
    <w:p w14:paraId="54991114" w14:textId="77777777" w:rsidR="00951CB5" w:rsidRDefault="00000000">
      <w:r>
        <w:t xml:space="preserve">gɔw. Cɛ lɔcdä thiäŋ kɛ puɔ̱thdɛ kä cɛ </w:t>
      </w:r>
    </w:p>
    <w:p w14:paraId="0F311D43" w14:textId="77777777" w:rsidR="00951CB5" w:rsidRDefault="00000000">
      <w:r>
        <w:t xml:space="preserve">lɔcdä jaa ki̱t. (Ditdä bɛ dhil a Ji̱thɛth ɛn </w:t>
      </w:r>
    </w:p>
    <w:p w14:paraId="6A3C4384" w14:textId="77777777" w:rsidR="00951CB5" w:rsidRDefault="00000000">
      <w:r>
        <w:t xml:space="preserve">Ruath Dɛ̈ɛ̈l Kuɔth in gɔaa, mëë ci̱ ɣä </w:t>
      </w:r>
    </w:p>
    <w:p w14:paraId="24F7174A" w14:textId="77777777" w:rsidR="00951CB5" w:rsidRDefault="00000000">
      <w:r>
        <w:t xml:space="preserve">kän kɛ Riɛmdɛ kä cɛ ɣä kɔk kɛ </w:t>
      </w:r>
    </w:p>
    <w:p w14:paraId="364540C9" w14:textId="77777777" w:rsidR="00951CB5" w:rsidRDefault="00000000">
      <w:r>
        <w:t xml:space="preserve">Riɛmdɛ) </w:t>
      </w:r>
    </w:p>
    <w:p w14:paraId="19D31CC3" w14:textId="5425B656" w:rsidR="00951CB5" w:rsidRDefault="005214FF">
      <w:r>
        <w:t xml:space="preserve">2. Ditdä bɛ dhil a Ji̱thɛth mi̱ cä nyuur </w:t>
      </w:r>
    </w:p>
    <w:p w14:paraId="53033217" w14:textId="77777777" w:rsidR="00951CB5" w:rsidRDefault="00000000">
      <w:r>
        <w:t xml:space="preserve">Ciökni̱kɛ. Cä gɔɔydɛ ciööl cäärädä, cɛ </w:t>
      </w:r>
    </w:p>
    <w:p w14:paraId="3CA5809C" w14:textId="77777777" w:rsidR="00951CB5" w:rsidRDefault="00000000">
      <w:r>
        <w:t xml:space="preserve">tɛ̈th-lɔaacdä jaa rɔ̱ŋ. (Ditdä bɛ dhil a </w:t>
      </w:r>
    </w:p>
    <w:p w14:paraId="3443BBDC" w14:textId="77777777" w:rsidR="00951CB5" w:rsidRDefault="00000000">
      <w:r>
        <w:t xml:space="preserve">Ji̱thɛth cäŋ lɛn liaw ben kä ɣä. Bä </w:t>
      </w:r>
    </w:p>
    <w:p w14:paraId="258AC2F0" w14:textId="77777777" w:rsidR="00951CB5" w:rsidRDefault="00000000">
      <w:r>
        <w:t xml:space="preserve">puɔ̱thdɛ kit kɛ ɣöö cɛ ɣä kän, kä cɛ ɣä </w:t>
      </w:r>
    </w:p>
    <w:p w14:paraId="576526C3" w14:textId="77777777" w:rsidR="00951CB5" w:rsidRDefault="00000000">
      <w:r>
        <w:t xml:space="preserve">jaa tiaam kɛn diaal.) </w:t>
      </w:r>
    </w:p>
    <w:p w14:paraId="5E8CDBCF" w14:textId="77ED4C3F" w:rsidR="00951CB5" w:rsidRDefault="005214FF">
      <w:r>
        <w:t xml:space="preserve">3. Ditdä bɛ dhil a Ji̱thɛth gua̱a̱th in wa̱a̱ </w:t>
      </w:r>
    </w:p>
    <w:p w14:paraId="5CD96D4A" w14:textId="77777777" w:rsidR="00951CB5" w:rsidRDefault="00000000">
      <w:r>
        <w:t xml:space="preserve">rɛy duɔ̱pdä. Ni̱ gua̱a̱th in riaaw gɔɔy </w:t>
      </w:r>
    </w:p>
    <w:p w14:paraId="1C42889A" w14:textId="77777777" w:rsidR="00951CB5" w:rsidRDefault="00000000">
      <w:r>
        <w:t xml:space="preserve">ciëŋdä, in wic-wic kä rɛl rɔ. (Kä gua̱a̱th </w:t>
      </w:r>
    </w:p>
    <w:p w14:paraId="3F7F31D2" w14:textId="77777777" w:rsidR="00951CB5" w:rsidRDefault="00000000">
      <w:r>
        <w:t xml:space="preserve">in we tieydä cop ni̱ rɛy duëli̱ tin gɔw, </w:t>
      </w:r>
    </w:p>
    <w:p w14:paraId="0DA70FC5" w14:textId="77777777" w:rsidR="00951CB5" w:rsidRDefault="00000000">
      <w:r>
        <w:t xml:space="preserve">bä diit puɔnyä kët Ji̱thɛth mä cäŋkɛl ɛn </w:t>
      </w:r>
    </w:p>
    <w:p w14:paraId="5D14C12C" w14:textId="77777777" w:rsidR="00951CB5" w:rsidRDefault="00000000">
      <w:r>
        <w:lastRenderedPageBreak/>
        <w:t>wi̱ni̱.)</w:t>
      </w:r>
    </w:p>
    <w:p w14:paraId="00438F3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AD965AE" w14:textId="502D94FF" w:rsidR="00951CB5" w:rsidRDefault="00000000">
      <w:r>
        <w:rPr>
          <w:b/>
          <w:sz w:val="28"/>
        </w:rPr>
        <w:t>HYMN 233</w:t>
      </w:r>
      <w:r w:rsidR="005214FF">
        <w:rPr>
          <w:b/>
          <w:sz w:val="28"/>
        </w:rPr>
        <w:t xml:space="preserve"> </w:t>
      </w:r>
      <w:r w:rsidR="005214FF">
        <w:t>Bi̱ lɔ̱a̱ŋ mi̱ gɔaa jek rɛy Ji̱thɛth</w:t>
      </w:r>
    </w:p>
    <w:p w14:paraId="411E88FF" w14:textId="77777777" w:rsidR="00951CB5" w:rsidRDefault="00951CB5"/>
    <w:p w14:paraId="4B7A7D1F" w14:textId="5BC7D0F6" w:rsidR="00951CB5" w:rsidRDefault="005214FF">
      <w:r>
        <w:t xml:space="preserve">1. Bi̱ lɔ̱a̱ŋ mi̱ gɔaa jek rɛy Ji̱thɛth, bi̱ gɔɔy </w:t>
      </w:r>
    </w:p>
    <w:p w14:paraId="351EE9FA" w14:textId="77777777" w:rsidR="00951CB5" w:rsidRDefault="00000000">
      <w:r>
        <w:t xml:space="preserve">jek Thieekädɛ. Te rɛydɛ kɛ nhök mi̱ </w:t>
      </w:r>
    </w:p>
    <w:p w14:paraId="7E02DBE1" w14:textId="77777777" w:rsidR="00951CB5" w:rsidRDefault="00000000">
      <w:r>
        <w:t xml:space="preserve">di̱i̱t. Bi̱ tieydä lɔ̱a̱ŋ jek thi̱n.  </w:t>
      </w:r>
    </w:p>
    <w:p w14:paraId="48DF8F4B" w14:textId="77777777" w:rsidR="005214FF" w:rsidRDefault="005214FF">
      <w:r>
        <w:t>chorus</w:t>
      </w:r>
    </w:p>
    <w:p w14:paraId="4EBA528E" w14:textId="693F9FBA" w:rsidR="00951CB5" w:rsidRDefault="00000000">
      <w:r>
        <w:t xml:space="preserve">Liɛŋɛ jɔw jaakni̱ ki̱tkɛ,jak kɛn </w:t>
      </w:r>
    </w:p>
    <w:p w14:paraId="5CFDE953" w14:textId="77777777" w:rsidR="00951CB5" w:rsidRDefault="00000000">
      <w:r>
        <w:t xml:space="preserve">lɔcdä jakä tɛɛth. Giua̱a̱th in te </w:t>
      </w:r>
    </w:p>
    <w:p w14:paraId="13ED09E5" w14:textId="77777777" w:rsidR="00951CB5" w:rsidRDefault="00000000">
      <w:r>
        <w:t xml:space="preserve">puɔny nhiam kɔaam Kuäärä rɛy </w:t>
      </w:r>
    </w:p>
    <w:p w14:paraId="07A14985" w14:textId="77777777" w:rsidR="00951CB5" w:rsidRDefault="00000000">
      <w:r>
        <w:t xml:space="preserve">baar nenä. </w:t>
      </w:r>
    </w:p>
    <w:p w14:paraId="518E370D" w14:textId="23F6D473" w:rsidR="00951CB5" w:rsidRDefault="005214FF">
      <w:r>
        <w:t xml:space="preserve">2. Bi̱ lɔ̱a̱ŋ mi̱ gɔaa jek rɛy Ji̱thɛth, bi̱ gɔɔy </w:t>
      </w:r>
    </w:p>
    <w:p w14:paraId="57E2CF5A" w14:textId="77777777" w:rsidR="00951CB5" w:rsidRDefault="00000000">
      <w:r>
        <w:t xml:space="preserve">jek rɛy teekä ɛmɛ. Jɛn bɛ ji̱ gaŋ kɛ rik </w:t>
      </w:r>
    </w:p>
    <w:p w14:paraId="3339A389" w14:textId="77777777" w:rsidR="00951CB5" w:rsidRDefault="00000000">
      <w:r>
        <w:t xml:space="preserve">wec muɔ̱ɔ̱n. /Ci̱ duer ji̱ bi̱ tiam thi̱n.  </w:t>
      </w:r>
    </w:p>
    <w:p w14:paraId="4686AF62" w14:textId="77777777" w:rsidR="005214FF" w:rsidRDefault="005214FF">
      <w:r>
        <w:t>chorus</w:t>
      </w:r>
    </w:p>
    <w:p w14:paraId="45439191" w14:textId="349801B8" w:rsidR="00951CB5" w:rsidRDefault="00000000">
      <w:r>
        <w:t xml:space="preserve">Bi̱ lɔar kä jiath lɔaac ɣɔaa ɛmɛ. Bi̱ </w:t>
      </w:r>
    </w:p>
    <w:p w14:paraId="4C343680" w14:textId="77777777" w:rsidR="00951CB5" w:rsidRDefault="00000000">
      <w:r>
        <w:t xml:space="preserve">lɔar kä diw kɛnɛ dual. Ci̱ duɔthni̱ </w:t>
      </w:r>
    </w:p>
    <w:p w14:paraId="0A1BA9A4" w14:textId="77777777" w:rsidR="00951CB5" w:rsidRDefault="00000000">
      <w:r>
        <w:t xml:space="preserve">gua̱a̱th mi̱ tɔt, baa mer nyin kɔn cu </w:t>
      </w:r>
    </w:p>
    <w:p w14:paraId="6247A396" w14:textId="77777777" w:rsidR="00951CB5" w:rsidRDefault="00000000">
      <w:r>
        <w:t xml:space="preserve">poc.  </w:t>
      </w:r>
    </w:p>
    <w:p w14:paraId="715B955E" w14:textId="0E80BF95" w:rsidR="00951CB5" w:rsidRDefault="005214FF">
      <w:r>
        <w:t xml:space="preserve">3. Ji̱thɛth ɛ Jɛn la luääkdä mɔ, kɛ ɣöö cɛ </w:t>
      </w:r>
    </w:p>
    <w:p w14:paraId="617E3C38" w14:textId="77777777" w:rsidR="00951CB5" w:rsidRDefault="00000000">
      <w:r>
        <w:t xml:space="preserve">li̱w kɛ kui̱dä. Bä rɔdä rɔam kä päm </w:t>
      </w:r>
    </w:p>
    <w:p w14:paraId="42D920F6" w14:textId="77777777" w:rsidR="00951CB5" w:rsidRDefault="00000000">
      <w:r>
        <w:t xml:space="preserve">teekä, ɛ Jɛn bä ŋäthni̱ Jɛ.  </w:t>
      </w:r>
    </w:p>
    <w:p w14:paraId="6A733071" w14:textId="77777777" w:rsidR="005214FF" w:rsidRDefault="005214FF">
      <w:r>
        <w:t>chorus</w:t>
      </w:r>
    </w:p>
    <w:p w14:paraId="1ED2576F" w14:textId="2F3DA1C1" w:rsidR="00951CB5" w:rsidRDefault="00000000">
      <w:r>
        <w:t xml:space="preserve">Ɣän bä liep kɛ päl-piny. Mäni̱ mi̱ </w:t>
      </w:r>
    </w:p>
    <w:p w14:paraId="0670FD8B" w14:textId="77777777" w:rsidR="00951CB5" w:rsidRDefault="00000000">
      <w:r>
        <w:t xml:space="preserve">ci̱ wäär thuɔ̱k. Amäni̱ mi̱ ci̱ buay </w:t>
      </w:r>
    </w:p>
    <w:p w14:paraId="37BB6429" w14:textId="77777777" w:rsidR="00951CB5" w:rsidRDefault="00000000">
      <w:r>
        <w:lastRenderedPageBreak/>
        <w:t>lɛ̈p, thoyiëër in gɔaa.</w:t>
      </w:r>
    </w:p>
    <w:p w14:paraId="2AFE483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8265A12" w14:textId="32AE0FF2" w:rsidR="00951CB5" w:rsidRDefault="00000000">
      <w:r>
        <w:rPr>
          <w:b/>
          <w:sz w:val="28"/>
        </w:rPr>
        <w:t>HYMN 234</w:t>
      </w:r>
      <w:r w:rsidR="005214FF">
        <w:rPr>
          <w:b/>
          <w:sz w:val="28"/>
        </w:rPr>
        <w:t xml:space="preserve"> </w:t>
      </w:r>
      <w:r w:rsidR="005214FF">
        <w:t>Tëëkɛ cäŋ mi̱ bi̱ ben</w:t>
      </w:r>
    </w:p>
    <w:p w14:paraId="725A65CA" w14:textId="77777777" w:rsidR="00951CB5" w:rsidRDefault="00951CB5"/>
    <w:p w14:paraId="10FFDCF6" w14:textId="3A7C0D2D" w:rsidR="00951CB5" w:rsidRDefault="00CE086A">
      <w:r>
        <w:t xml:space="preserve">1. Tëëkɛ cäŋ mi̱ bi̱ ben, gua̱a̱th in /ci̱ jiath </w:t>
      </w:r>
    </w:p>
    <w:p w14:paraId="42CC9678" w14:textId="77777777" w:rsidR="00951CB5" w:rsidRDefault="00000000">
      <w:r>
        <w:t xml:space="preserve">lɔaac te̱ thi̱n. thiɛlɛ pua̱a̱r mi̱ bi̱ te </w:t>
      </w:r>
    </w:p>
    <w:p w14:paraId="3DB54FE9" w14:textId="77777777" w:rsidR="00951CB5" w:rsidRDefault="00000000">
      <w:r>
        <w:t xml:space="preserve">nhial. Thiɛlɛ mer ti̱ bi̱ guec pën. Te̱ ni̱ </w:t>
      </w:r>
    </w:p>
    <w:p w14:paraId="6FC78112" w14:textId="77777777" w:rsidR="00951CB5" w:rsidRDefault="00000000">
      <w:r>
        <w:t xml:space="preserve">mal thi̱n mää cäŋkɛl. Thoyiëër tɛthkä </w:t>
      </w:r>
    </w:p>
    <w:p w14:paraId="53AF912A" w14:textId="77777777" w:rsidR="00951CB5" w:rsidRDefault="00000000">
      <w:r>
        <w:t xml:space="preserve">lɔaacdan. Baa cäŋ tɛthkä lɔaac mi̱ ni̱n </w:t>
      </w:r>
    </w:p>
    <w:p w14:paraId="1160DB64" w14:textId="77777777" w:rsidR="00951CB5" w:rsidRDefault="00000000">
      <w:r>
        <w:t xml:space="preserve">di̱? </w:t>
      </w:r>
    </w:p>
    <w:p w14:paraId="4CF11505" w14:textId="0412D6A8" w:rsidR="00CE086A" w:rsidRDefault="00CE086A">
      <w:r>
        <w:t>Chorus</w:t>
      </w:r>
    </w:p>
    <w:p w14:paraId="4BCD4AB8" w14:textId="5B43A3D5" w:rsidR="00951CB5" w:rsidRDefault="00000000">
      <w:r>
        <w:t xml:space="preserve">Baa cäŋ tɛthkä lɔaac, mi̱ we kɔn </w:t>
      </w:r>
    </w:p>
    <w:p w14:paraId="1DB841F3" w14:textId="77777777" w:rsidR="00951CB5" w:rsidRDefault="00000000">
      <w:r>
        <w:t xml:space="preserve">Yecu we nɛn. Kä bi̱ kɔn nhiamdɛ </w:t>
      </w:r>
    </w:p>
    <w:p w14:paraId="40C6B73B" w14:textId="77777777" w:rsidR="00951CB5" w:rsidRDefault="00000000">
      <w:r>
        <w:t xml:space="preserve">we guec, ɛn Ram mëë ci̱ ɣä kän kä </w:t>
      </w:r>
    </w:p>
    <w:p w14:paraId="227035DE" w14:textId="77777777" w:rsidR="00951CB5" w:rsidRDefault="00000000">
      <w:r>
        <w:t xml:space="preserve">lia̱a̱. Mi̱ wëë ɣä we naŋ cieŋdɛ, kä </w:t>
      </w:r>
    </w:p>
    <w:p w14:paraId="45CF3A8C" w14:textId="77777777" w:rsidR="00951CB5" w:rsidRDefault="00000000">
      <w:r>
        <w:t xml:space="preserve">bo̱o̱thɛ ɣä rɛy ciëŋ in gɔaa. Baa cäŋ </w:t>
      </w:r>
    </w:p>
    <w:p w14:paraId="3A05EFD7" w14:textId="77777777" w:rsidR="00951CB5" w:rsidRDefault="00000000">
      <w:r>
        <w:t xml:space="preserve">tɛthkä lɔaac mi̱ ni̱n di̱? </w:t>
      </w:r>
    </w:p>
    <w:p w14:paraId="10CEE2ED" w14:textId="5B83378E" w:rsidR="00951CB5" w:rsidRDefault="00CE086A">
      <w:r>
        <w:t xml:space="preserve">2. Bɛ thiɛl pa̱r ɛn wi̱ni̱. Thiɛlɛ ɣa̱a̱c ti̱ </w:t>
      </w:r>
    </w:p>
    <w:p w14:paraId="6BE44D13" w14:textId="77777777" w:rsidR="00951CB5" w:rsidRDefault="00000000">
      <w:r>
        <w:t xml:space="preserve">banɛ  kap. Thiɛlɛ dual kɛnɛ cuɔ̱c. Kä </w:t>
      </w:r>
    </w:p>
    <w:p w14:paraId="306DCDD6" w14:textId="77777777" w:rsidR="00951CB5" w:rsidRDefault="00000000">
      <w:r>
        <w:t xml:space="preserve">/ci̱ naath bi̱ lɛn däk piny. Kä bä te kɛɛl </w:t>
      </w:r>
    </w:p>
    <w:p w14:paraId="7F7E4F00" w14:textId="77777777" w:rsidR="00951CB5" w:rsidRDefault="00000000">
      <w:r>
        <w:t xml:space="preserve">kɛ Ram mëë ci̱ li̱w kɛ kui̱dä wi̱i̱ jiaath. </w:t>
      </w:r>
    </w:p>
    <w:p w14:paraId="2BA99F0C" w14:textId="77777777" w:rsidR="00951CB5" w:rsidRDefault="00000000">
      <w:r>
        <w:t>Baa cäŋ tɛthkä lɔaac mi̱ ni̱n di̱?</w:t>
      </w:r>
    </w:p>
    <w:p w14:paraId="2547668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F341FDB" w14:textId="4F8B9E84" w:rsidR="00951CB5" w:rsidRDefault="00000000">
      <w:r>
        <w:rPr>
          <w:b/>
          <w:sz w:val="28"/>
        </w:rPr>
        <w:t>HYMN 235</w:t>
      </w:r>
      <w:r w:rsidR="00CE086A">
        <w:rPr>
          <w:b/>
          <w:sz w:val="28"/>
        </w:rPr>
        <w:t xml:space="preserve"> </w:t>
      </w:r>
      <w:r w:rsidR="00CE086A">
        <w:t>Lär ni̱ ɣä ruac kɛ kui̱ Ji̱thɛth</w:t>
      </w:r>
    </w:p>
    <w:p w14:paraId="4DB6E8DA" w14:textId="77777777" w:rsidR="00951CB5" w:rsidRDefault="00951CB5"/>
    <w:p w14:paraId="7D0FDA4B" w14:textId="2A26E5C8" w:rsidR="00951CB5" w:rsidRDefault="00CE086A">
      <w:r>
        <w:t xml:space="preserve">1. Lär ni̱ ɣä ruac kɛ kui̱ Ji̱thɛth, gɔ̱rni̱ </w:t>
      </w:r>
    </w:p>
    <w:p w14:paraId="64366D0C" w14:textId="77777777" w:rsidR="00951CB5" w:rsidRDefault="00000000">
      <w:r>
        <w:lastRenderedPageBreak/>
        <w:t xml:space="preserve">rieetkɛ rɛy lɔaacdä. Lät ni̱ ɣä ruac mi̱ </w:t>
      </w:r>
    </w:p>
    <w:p w14:paraId="170264AA" w14:textId="77777777" w:rsidR="00951CB5" w:rsidRDefault="00000000">
      <w:r>
        <w:t xml:space="preserve">gɔaa ɛlɔ̱ŋ, mi̱ /ka̱n me̱t liŋ rɛy teekä. </w:t>
      </w:r>
    </w:p>
    <w:p w14:paraId="51DC9889" w14:textId="77777777" w:rsidR="00951CB5" w:rsidRDefault="00000000">
      <w:r>
        <w:t xml:space="preserve">Lät ni̱ ɣä ta̱a̱ ëë ci̱ jaak kiet, kɛ jɛ </w:t>
      </w:r>
    </w:p>
    <w:p w14:paraId="16D4A440" w14:textId="77777777" w:rsidR="00951CB5" w:rsidRDefault="00000000">
      <w:r>
        <w:t xml:space="preserve">gua̱a̱th ëë dapkɛ Jɛ. “A liak te Kuoth in </w:t>
      </w:r>
    </w:p>
    <w:p w14:paraId="76ADF4FA" w14:textId="77777777" w:rsidR="00951CB5" w:rsidRDefault="00000000">
      <w:r>
        <w:t xml:space="preserve">te ro̱o̱l nhial kä a mal te wi̱i̱ muɔ̱ɔ̱n.” </w:t>
      </w:r>
    </w:p>
    <w:p w14:paraId="0A9C10D6" w14:textId="7BC61B39" w:rsidR="00951CB5" w:rsidRDefault="00CE086A">
      <w:r>
        <w:t xml:space="preserve">2. Cuɛ mi̱th thɛk rɛy dɔaar kärɔaadɛ, lär </w:t>
      </w:r>
    </w:p>
    <w:p w14:paraId="203E9884" w14:textId="77777777" w:rsidR="00951CB5" w:rsidRDefault="00000000">
      <w:r>
        <w:t xml:space="preserve">ni̱ ɣä pek ni̱ni̱ tëë cɛ naŋ. Jɛn caa ɣɔ̱a̱a̱n </w:t>
      </w:r>
    </w:p>
    <w:p w14:paraId="1C6DD154" w14:textId="77777777" w:rsidR="00951CB5" w:rsidRDefault="00000000">
      <w:r>
        <w:t xml:space="preserve">kɛ kui̱ dueeri̱kɔn, duŋ ni̱ ɣöö kɛ jɔak </w:t>
      </w:r>
    </w:p>
    <w:p w14:paraId="3C044108" w14:textId="77777777" w:rsidR="00951CB5" w:rsidRDefault="00000000">
      <w:r>
        <w:t xml:space="preserve">cuɛ tiem.lär ni̱ ɣä run tëë cɛ naŋ lät, </w:t>
      </w:r>
    </w:p>
    <w:p w14:paraId="0A3FAE9F" w14:textId="77777777" w:rsidR="00951CB5" w:rsidRDefault="00000000">
      <w:r>
        <w:t xml:space="preserve">kɛnɛ jiath-lɔaac ëë cɛ rut. Jɛn caa lo̱k </w:t>
      </w:r>
    </w:p>
    <w:p w14:paraId="481AADA7" w14:textId="77777777" w:rsidR="00951CB5" w:rsidRDefault="00000000">
      <w:r>
        <w:t xml:space="preserve">kä caa moc rik, caa jɛ lo̱k ɛn Ram thiɛl </w:t>
      </w:r>
    </w:p>
    <w:p w14:paraId="4284B9BB" w14:textId="77777777" w:rsidR="00951CB5" w:rsidRDefault="00000000">
      <w:r>
        <w:t xml:space="preserve">ciëëŋ. </w:t>
      </w:r>
    </w:p>
    <w:p w14:paraId="78D62182" w14:textId="3B40C2A6" w:rsidR="00951CB5" w:rsidRDefault="00CE086A">
      <w:r>
        <w:t xml:space="preserve">3. Lärni̱ ɣä ruac kɛ kui̱ jiath ŋa̱pdɛ, mëë </w:t>
      </w:r>
    </w:p>
    <w:p w14:paraId="49D06B9E" w14:textId="77777777" w:rsidR="00951CB5" w:rsidRDefault="00000000">
      <w:r>
        <w:t xml:space="preserve">rutdɛ rik ɣɔaa jɔkdɛ. Lär ni̱ ɣä ruac kɛ </w:t>
      </w:r>
    </w:p>
    <w:p w14:paraId="5BBD5BBF" w14:textId="77777777" w:rsidR="00951CB5" w:rsidRDefault="00000000">
      <w:r>
        <w:t xml:space="preserve">kui̱ kɔ̱kädɛ, kɛnɛ jiëcdɛ li̱th. Nhök mi̱ </w:t>
      </w:r>
    </w:p>
    <w:p w14:paraId="0A7595F1" w14:textId="77777777" w:rsidR="00951CB5" w:rsidRDefault="00000000">
      <w:r>
        <w:t xml:space="preserve">gääy naath tëë rɛy ruacdɛ, mɛrɛ wi̱c </w:t>
      </w:r>
    </w:p>
    <w:p w14:paraId="5C05F313" w14:textId="77777777" w:rsidR="00951CB5" w:rsidRDefault="00000000">
      <w:r>
        <w:t xml:space="preserve">muɔ̱ɔ̱n ni̱ kɛɛliw. Kuäär piny ciökni̱ku </w:t>
      </w:r>
    </w:p>
    <w:p w14:paraId="6B4B0667" w14:textId="77777777" w:rsidR="00951CB5" w:rsidRDefault="00000000">
      <w:r>
        <w:t>ɣän rötdä, kɛ ɣöö ci̱ ɣä kɔk kɛ riɛm.</w:t>
      </w:r>
    </w:p>
    <w:p w14:paraId="384189D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551D0A7" w14:textId="77777777" w:rsidR="00951CB5" w:rsidRDefault="00000000">
      <w:r>
        <w:rPr>
          <w:b/>
          <w:sz w:val="28"/>
        </w:rPr>
        <w:t>HYMN 236</w:t>
      </w:r>
    </w:p>
    <w:p w14:paraId="6EBE5E72" w14:textId="77777777" w:rsidR="00951CB5" w:rsidRDefault="00951CB5"/>
    <w:p w14:paraId="183A3C12" w14:textId="62DC1714" w:rsidR="00951CB5" w:rsidRDefault="00CE086A">
      <w:r>
        <w:t xml:space="preserve">1. Kuoth cɛ Gatdɛ ja̱k, cuɛ cɔl i̱ Ji̱thɛth. </w:t>
      </w:r>
    </w:p>
    <w:p w14:paraId="0D1F2D5F" w14:textId="77777777" w:rsidR="00951CB5" w:rsidRDefault="00000000">
      <w:r>
        <w:t xml:space="preserve">Cuɛ ben kɛ nhök. päli̱kä kɛn gɔɔy, </w:t>
      </w:r>
    </w:p>
    <w:p w14:paraId="001C5D26" w14:textId="77777777" w:rsidR="00951CB5" w:rsidRDefault="00000000">
      <w:r>
        <w:t xml:space="preserve">mäni̱ lia̱a̱dɛ. kɛ ɣöö banɛ kän. ɛn kɔ̱a̱k </w:t>
      </w:r>
    </w:p>
    <w:p w14:paraId="5B2E20CB" w14:textId="77777777" w:rsidR="00951CB5" w:rsidRDefault="00000000">
      <w:r>
        <w:t xml:space="preserve">ëë ca jek baaŋ nyothɛ jɛ i̱ tëë teekä.  </w:t>
      </w:r>
    </w:p>
    <w:p w14:paraId="2CCB76A7" w14:textId="7EF58174" w:rsidR="00CE086A" w:rsidRDefault="00CE086A">
      <w:r>
        <w:t>Chorus</w:t>
      </w:r>
    </w:p>
    <w:p w14:paraId="13ACE91C" w14:textId="517C68C0" w:rsidR="00951CB5" w:rsidRDefault="00000000">
      <w:r>
        <w:lastRenderedPageBreak/>
        <w:t xml:space="preserve">Kɛ ɣöö tëkɛ; bi̱ nɛy jëk kɔn kuäärä. </w:t>
      </w:r>
    </w:p>
    <w:p w14:paraId="6B77A578" w14:textId="77777777" w:rsidR="00951CB5" w:rsidRDefault="00000000">
      <w:r>
        <w:t xml:space="preserve">kɛ ɣöö tëkɛ, cu dualä jiɛɛn. Kɛ ɣöö </w:t>
      </w:r>
    </w:p>
    <w:p w14:paraId="6813E5AD" w14:textId="77777777" w:rsidR="00951CB5" w:rsidRDefault="00000000">
      <w:r>
        <w:t xml:space="preserve">ɛ jɛn ram in ŋäc min bi̱ tuɔɔk </w:t>
      </w:r>
    </w:p>
    <w:p w14:paraId="5E5F0C11" w14:textId="77777777" w:rsidR="00951CB5" w:rsidRDefault="00000000">
      <w:r>
        <w:t xml:space="preserve">nhiam. Tëkdä gɔaa ɛ, kɛ ɣöö cä ŋa̱c </w:t>
      </w:r>
    </w:p>
    <w:p w14:paraId="7F5EC96E" w14:textId="77777777" w:rsidR="00951CB5" w:rsidRDefault="00000000">
      <w:r>
        <w:t xml:space="preserve">i̱ Jɛn tëkɛ.  </w:t>
      </w:r>
    </w:p>
    <w:p w14:paraId="72627852" w14:textId="23BABB38" w:rsidR="00951CB5" w:rsidRDefault="00CE086A">
      <w:r>
        <w:t xml:space="preserve">2. La lɔcdu a tɛth, kɛ gat mi̱ pay dap, kɛ </w:t>
      </w:r>
    </w:p>
    <w:p w14:paraId="46AEC944" w14:textId="77777777" w:rsidR="00951CB5" w:rsidRDefault="00000000">
      <w:r>
        <w:t xml:space="preserve">tɛ̈th-lɔaac in laa nyuthɛ ji̱. Duŋni̱ ɣöö </w:t>
      </w:r>
    </w:p>
    <w:p w14:paraId="3A6C09B3" w14:textId="77777777" w:rsidR="00951CB5" w:rsidRDefault="00000000">
      <w:r>
        <w:t xml:space="preserve">römdan kɛ kuäär ni̱ Yecu, kɔn gaatkɛ </w:t>
      </w:r>
    </w:p>
    <w:p w14:paraId="5DBCE341" w14:textId="77777777" w:rsidR="00951CB5" w:rsidRDefault="00000000">
      <w:r>
        <w:t xml:space="preserve">diaal banɛ we jëk, kɛ ɣöö tëkɛ. </w:t>
      </w:r>
    </w:p>
    <w:p w14:paraId="32671C8A" w14:textId="06DF1EEF" w:rsidR="00951CB5" w:rsidRDefault="00CE086A">
      <w:r>
        <w:t xml:space="preserve">3. Kɛ gua̱a̱th in bi̱ be̱n ɣän bä yier ŋok. </w:t>
      </w:r>
    </w:p>
    <w:p w14:paraId="38BEB180" w14:textId="77777777" w:rsidR="00951CB5" w:rsidRDefault="00000000">
      <w:r>
        <w:t xml:space="preserve">Bä ko̱r teekä in jɔak cu tɛr. Kä bi̱ lia̱a̱ </w:t>
      </w:r>
    </w:p>
    <w:p w14:paraId="06AC4D67" w14:textId="77777777" w:rsidR="00951CB5" w:rsidRDefault="00000000">
      <w:r>
        <w:t xml:space="preserve">jiɛɛn, bi̱ cu be̱ni̱  tie̱m. ɣän bä buay </w:t>
      </w:r>
    </w:p>
    <w:p w14:paraId="1B2209FD" w14:textId="77777777" w:rsidR="00951CB5" w:rsidRDefault="00000000">
      <w:r>
        <w:t>puɔnyä nɛn kɛ ɣöö Jɛn tëë teekä.</w:t>
      </w:r>
    </w:p>
    <w:p w14:paraId="03E5F0C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752A8CF" w14:textId="698C43FA" w:rsidR="00951CB5" w:rsidRDefault="00000000">
      <w:r>
        <w:rPr>
          <w:b/>
          <w:sz w:val="28"/>
        </w:rPr>
        <w:t>HYMN 237</w:t>
      </w:r>
      <w:r w:rsidR="00CE086A">
        <w:rPr>
          <w:b/>
          <w:sz w:val="28"/>
        </w:rPr>
        <w:t xml:space="preserve"> </w:t>
      </w:r>
      <w:r w:rsidR="00CE086A">
        <w:t>Öɣ bër, öɣ bër I̱-ma-nuɛl</w:t>
      </w:r>
    </w:p>
    <w:p w14:paraId="2922CE9D" w14:textId="77777777" w:rsidR="00951CB5" w:rsidRDefault="00951CB5"/>
    <w:p w14:paraId="375D2677" w14:textId="45AEED49" w:rsidR="00951CB5" w:rsidRDefault="00CE086A">
      <w:r>
        <w:t xml:space="preserve">1. Öɣ bër, öɣ bër I̱-ma-nuɛl, Ji̱n ram ëë ci̱ </w:t>
      </w:r>
    </w:p>
    <w:p w14:paraId="0B997D5F" w14:textId="77777777" w:rsidR="00951CB5" w:rsidRDefault="00000000">
      <w:r>
        <w:t xml:space="preserve">ji̱ I̱thɛ-rɛl lony kä dueer.pa̱r ɛmɛ ɛ ɣöö </w:t>
      </w:r>
    </w:p>
    <w:p w14:paraId="1A6B6CB2" w14:textId="77777777" w:rsidR="00951CB5" w:rsidRDefault="00000000">
      <w:r>
        <w:t xml:space="preserve">caa kɔ pɛc. Amäni̱ mi̱ we gat Kuɔth we </w:t>
      </w:r>
    </w:p>
    <w:p w14:paraId="2635B192" w14:textId="77777777" w:rsidR="00951CB5" w:rsidRDefault="00000000">
      <w:r>
        <w:t xml:space="preserve">jɔɔc. </w:t>
      </w:r>
    </w:p>
    <w:p w14:paraId="719CAAB2" w14:textId="77777777" w:rsidR="00CE086A" w:rsidRDefault="00CE086A">
      <w:r>
        <w:t>chorus</w:t>
      </w:r>
    </w:p>
    <w:p w14:paraId="74E9FDC3" w14:textId="31F3D0C4" w:rsidR="00951CB5" w:rsidRDefault="00000000">
      <w:r>
        <w:t xml:space="preserve">Tɛ̈th-lɔaac; tɛ̈th-lɔaac. I̱-ma-nuɛl, </w:t>
      </w:r>
    </w:p>
    <w:p w14:paraId="4FB905DE" w14:textId="77777777" w:rsidR="00951CB5" w:rsidRDefault="00000000">
      <w:r>
        <w:t xml:space="preserve">bɛ be̱n kä yɛ yɛn ji̱ I̱-thɛ-rɛl. </w:t>
      </w:r>
    </w:p>
    <w:p w14:paraId="08230260" w14:textId="0E9D7818" w:rsidR="00951CB5" w:rsidRDefault="00CE086A">
      <w:r>
        <w:t xml:space="preserve">2. Öɣ ɛ pɛ̈lu min gääy naath bëë nhial, kä </w:t>
      </w:r>
    </w:p>
    <w:p w14:paraId="421EBF7E" w14:textId="77777777" w:rsidR="00951CB5" w:rsidRDefault="00000000">
      <w:r>
        <w:t xml:space="preserve">bɛ nɛy nyuɔ̱th tin thia̱k amäni̱ tin na̱n. </w:t>
      </w:r>
    </w:p>
    <w:p w14:paraId="30A51B77" w14:textId="77777777" w:rsidR="00951CB5" w:rsidRDefault="00000000">
      <w:r>
        <w:t xml:space="preserve">Kä bɛ nɛy nyuɔ̱th duɔ̱ɔ̱p pɛlädu, bɛ nɛy </w:t>
      </w:r>
    </w:p>
    <w:p w14:paraId="491B8423" w14:textId="77777777" w:rsidR="00951CB5" w:rsidRDefault="00000000">
      <w:r>
        <w:lastRenderedPageBreak/>
        <w:t xml:space="preserve">cu jaa we rɛy duɔ̱pdu. </w:t>
      </w:r>
    </w:p>
    <w:p w14:paraId="3FA91FBC" w14:textId="1D27537D" w:rsidR="00951CB5" w:rsidRDefault="00CE086A">
      <w:r>
        <w:t xml:space="preserve">3. Öɣ bër Ji̱n Ram, in go̱o̱r döör diaalɛ, </w:t>
      </w:r>
    </w:p>
    <w:p w14:paraId="56335426" w14:textId="77777777" w:rsidR="00951CB5" w:rsidRDefault="00000000">
      <w:r>
        <w:t xml:space="preserve">mat nɛy diaal tin te wi̱ muɔ̱ɔ̱n kɛ lɔc </w:t>
      </w:r>
    </w:p>
    <w:p w14:paraId="0A302261" w14:textId="77777777" w:rsidR="00951CB5" w:rsidRDefault="00000000">
      <w:r>
        <w:t xml:space="preserve">kɛl. Jakni̱ ciaaŋ jiäk knɛ rɔal kä cuŋ, </w:t>
      </w:r>
    </w:p>
    <w:p w14:paraId="73A39E47" w14:textId="77777777" w:rsidR="00951CB5" w:rsidRDefault="00000000">
      <w:r>
        <w:t xml:space="preserve">jakni̱ wi̱c muɔ̱ɔ̱n kɛɛliw kä thiäŋ kɛ </w:t>
      </w:r>
    </w:p>
    <w:p w14:paraId="66FC0F17" w14:textId="77777777" w:rsidR="00951CB5" w:rsidRDefault="00000000">
      <w:r>
        <w:t>mal.</w:t>
      </w:r>
    </w:p>
    <w:p w14:paraId="6EDBC49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011A987" w14:textId="1F41CC51" w:rsidR="00951CB5" w:rsidRDefault="00000000">
      <w:r>
        <w:rPr>
          <w:b/>
          <w:sz w:val="28"/>
        </w:rPr>
        <w:t>HYMN 238</w:t>
      </w:r>
      <w:r w:rsidR="00CE086A">
        <w:rPr>
          <w:b/>
          <w:sz w:val="28"/>
        </w:rPr>
        <w:t xml:space="preserve"> </w:t>
      </w:r>
      <w:r w:rsidR="00CE086A">
        <w:t>Yɛn liɛŋɛ cäät in bä ku la̱r yɛ</w:t>
      </w:r>
    </w:p>
    <w:p w14:paraId="40A15D69" w14:textId="77777777" w:rsidR="00951CB5" w:rsidRDefault="00951CB5"/>
    <w:p w14:paraId="098955EC" w14:textId="2FA1A663" w:rsidR="00951CB5" w:rsidRDefault="00CE086A">
      <w:r>
        <w:t xml:space="preserve">1. Yɛn liɛŋɛ cäät in bä ku la̱r yɛ, caa Jɛ </w:t>
      </w:r>
    </w:p>
    <w:p w14:paraId="74B1F880" w14:textId="77777777" w:rsidR="00951CB5" w:rsidRDefault="00000000">
      <w:r>
        <w:t xml:space="preserve">cɔl i̱ gua̱n dueeri̱. Jɛn ram in bëë rɛy </w:t>
      </w:r>
    </w:p>
    <w:p w14:paraId="6A97486C" w14:textId="77777777" w:rsidR="00951CB5" w:rsidRDefault="00000000">
      <w:r>
        <w:t xml:space="preserve">puɔnyä rööl nhial, cɛ kɔn kän kä lia̱a̱ </w:t>
      </w:r>
    </w:p>
    <w:p w14:paraId="48C2563D" w14:textId="77777777" w:rsidR="00951CB5" w:rsidRDefault="00000000">
      <w:r>
        <w:t xml:space="preserve">mi̱ bɛc. </w:t>
      </w:r>
    </w:p>
    <w:p w14:paraId="70619FA8" w14:textId="77777777" w:rsidR="00CE086A" w:rsidRDefault="00CE086A">
      <w:r>
        <w:t>chorus</w:t>
      </w:r>
    </w:p>
    <w:p w14:paraId="6273376D" w14:textId="50B950E7" w:rsidR="00951CB5" w:rsidRDefault="00000000">
      <w:r>
        <w:t xml:space="preserve">Ɛ ŋa kään kɔn kä lia̱a̱ ɛ di̱i̱t ɛ, ɛ Gat </w:t>
      </w:r>
    </w:p>
    <w:p w14:paraId="7922458F" w14:textId="77777777" w:rsidR="00951CB5" w:rsidRDefault="00000000">
      <w:r>
        <w:t xml:space="preserve">Kuɔth ni̱ Yecu Kuär. Ɛ Jɛn Gat </w:t>
      </w:r>
    </w:p>
    <w:p w14:paraId="32D36D8B" w14:textId="77777777" w:rsidR="00951CB5" w:rsidRDefault="00000000">
      <w:r>
        <w:t xml:space="preserve">Kuɔth ni̱ Yecu Kuär. Ɛ ŋu cɛ la̱t? </w:t>
      </w:r>
    </w:p>
    <w:p w14:paraId="741E4B3B" w14:textId="77777777" w:rsidR="00951CB5" w:rsidRDefault="00000000">
      <w:r>
        <w:t xml:space="preserve">Cɛ li̱w kɛ kɔn, jaa ni̱ täämɛ, ŋa̱thnɛ </w:t>
      </w:r>
    </w:p>
    <w:p w14:paraId="4938F930" w14:textId="77777777" w:rsidR="00951CB5" w:rsidRDefault="00000000">
      <w:r>
        <w:t xml:space="preserve">ni̱ Jɛ jaa cieŋ nhial la̱ŋɛ kɛ kui̱dan.  </w:t>
      </w:r>
    </w:p>
    <w:p w14:paraId="29BC8FDD" w14:textId="111E5165" w:rsidR="00951CB5" w:rsidRDefault="00CE086A">
      <w:r>
        <w:t xml:space="preserve">2. Thiɛlɛ jak Kuɔth mi̱ dee Gua̱a̱thdɛ </w:t>
      </w:r>
    </w:p>
    <w:p w14:paraId="41E7DA91" w14:textId="77777777" w:rsidR="00951CB5" w:rsidRDefault="00000000">
      <w:r>
        <w:t xml:space="preserve">guäl, cäŋni̱ mëë tëë wi̱i̱diɛn dial. Yecu </w:t>
      </w:r>
    </w:p>
    <w:p w14:paraId="76B8B8E0" w14:textId="77777777" w:rsidR="00951CB5" w:rsidRDefault="00000000">
      <w:r>
        <w:t xml:space="preserve">nhökdɛ jɛn cɛ cuuc wi̱i̱ jiath. Kä ɛ Ram </w:t>
      </w:r>
    </w:p>
    <w:p w14:paraId="27995F2A" w14:textId="77777777" w:rsidR="00951CB5" w:rsidRDefault="00000000">
      <w:r>
        <w:t xml:space="preserve">kɛl kä diɔ̱k in di̱i̱t.  </w:t>
      </w:r>
    </w:p>
    <w:p w14:paraId="41E4966A" w14:textId="5788DA8D" w:rsidR="00951CB5" w:rsidRDefault="00CE086A">
      <w:r>
        <w:t xml:space="preserve">3. Mi̱ nhɔkɛ Jɛ ji̱n tho̱pni̱ tëkdu, luthni̱ Jɛ </w:t>
      </w:r>
    </w:p>
    <w:p w14:paraId="796B3746" w14:textId="77777777" w:rsidR="00951CB5" w:rsidRDefault="00000000">
      <w:r>
        <w:t xml:space="preserve">locni̱ rɔ piny. Ji̱n ŋäcni̱ jɛ ɛn Kään ɛ </w:t>
      </w:r>
    </w:p>
    <w:p w14:paraId="21345F4F" w14:textId="77777777" w:rsidR="00951CB5" w:rsidRDefault="00000000">
      <w:r>
        <w:t>Luääkdu. Bɛ ji̱ woc rɛy rikni̱ diaal.</w:t>
      </w:r>
    </w:p>
    <w:p w14:paraId="71391C4F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36FFEEE6" w14:textId="097793B7" w:rsidR="00951CB5" w:rsidRDefault="00000000">
      <w:r>
        <w:rPr>
          <w:b/>
          <w:sz w:val="28"/>
        </w:rPr>
        <w:t>HYMN 239</w:t>
      </w:r>
      <w:r w:rsidR="00CE086A">
        <w:rPr>
          <w:b/>
          <w:sz w:val="28"/>
        </w:rPr>
        <w:t xml:space="preserve"> </w:t>
      </w:r>
      <w:r w:rsidR="00CE086A">
        <w:t>Ni̱ mëë ŋot ɣɔw /ka̱nɛ ni̱ cak</w:t>
      </w:r>
    </w:p>
    <w:p w14:paraId="137CAC1F" w14:textId="77777777" w:rsidR="00951CB5" w:rsidRDefault="00951CB5"/>
    <w:p w14:paraId="30E3EE70" w14:textId="7DAFBAE5" w:rsidR="00951CB5" w:rsidRDefault="00CE086A">
      <w:r>
        <w:t xml:space="preserve">1. (Ni̱ mëë ŋot ɣɔw /ka̱nɛ ni̱ cak; ɛn Ruac </w:t>
      </w:r>
    </w:p>
    <w:p w14:paraId="333F1BF9" w14:textId="77777777" w:rsidR="00951CB5" w:rsidRDefault="00000000">
      <w:r>
        <w:t xml:space="preserve">tëë kɛɛl kɛ Kuoth, kä Ruac ɛ Jɛn </w:t>
      </w:r>
    </w:p>
    <w:p w14:paraId="1720FEC5" w14:textId="77777777" w:rsidR="00951CB5" w:rsidRDefault="00000000">
      <w:r>
        <w:t xml:space="preserve">Kuoth Nhial.) (Ruac ɛmɔ ɛn täämɛ ɛ </w:t>
      </w:r>
    </w:p>
    <w:p w14:paraId="67DA80D7" w14:textId="77777777" w:rsidR="00951CB5" w:rsidRDefault="00000000">
      <w:r>
        <w:t xml:space="preserve">Jɛn Yecu Kri̱tho). </w:t>
      </w:r>
    </w:p>
    <w:p w14:paraId="448D9790" w14:textId="77777777" w:rsidR="00951CB5" w:rsidRDefault="00000000">
      <w:r>
        <w:t xml:space="preserve">Ji̱n mi̱ ci̱ Yecu nɛn, ji̱n bä ci̱ Kuoth </w:t>
      </w:r>
    </w:p>
    <w:p w14:paraId="06FC58E4" w14:textId="77777777" w:rsidR="00951CB5" w:rsidRDefault="00000000">
      <w:r>
        <w:t xml:space="preserve">nhial nɛn. Ji̱n bä bi̱ Kuoth nhial </w:t>
      </w:r>
    </w:p>
    <w:p w14:paraId="19EAD3AF" w14:textId="77777777" w:rsidR="00951CB5" w:rsidRDefault="00000000">
      <w:r>
        <w:t xml:space="preserve">nhɔk. Ji̱n bä bi̱ Kuoth nhial ŋäth. </w:t>
      </w:r>
    </w:p>
    <w:p w14:paraId="60C7A488" w14:textId="77777777" w:rsidR="00951CB5" w:rsidRDefault="00000000">
      <w:r>
        <w:t xml:space="preserve">Ruac ɛmɔ ɛn täämɛ ɛ Jɛn Yecu </w:t>
      </w:r>
    </w:p>
    <w:p w14:paraId="65FFEBF1" w14:textId="77777777" w:rsidR="00951CB5" w:rsidRDefault="00000000">
      <w:r>
        <w:t xml:space="preserve">Kri̱tho. </w:t>
      </w:r>
    </w:p>
    <w:p w14:paraId="260B6407" w14:textId="2F3C3271" w:rsidR="00951CB5" w:rsidRDefault="00CE086A">
      <w:r>
        <w:t xml:space="preserve">2. (Lät Kua̱ran ni̱ Yecu kɛ gua̱a̱th ëë tëë </w:t>
      </w:r>
    </w:p>
    <w:p w14:paraId="1E093477" w14:textId="77777777" w:rsidR="00951CB5" w:rsidRDefault="00000000">
      <w:r>
        <w:t xml:space="preserve">wi̱i̱ muɔ̱ɔ̱n, laa jakɛ naath kä gɔw). </w:t>
      </w:r>
    </w:p>
    <w:p w14:paraId="622E7D7D" w14:textId="77777777" w:rsidR="00951CB5" w:rsidRDefault="00000000">
      <w:r>
        <w:t xml:space="preserve">Ruac ɛmɔ ɛ Jɛn Yecu Kri̱tho.  </w:t>
      </w:r>
    </w:p>
    <w:p w14:paraId="2C911075" w14:textId="340F1B53" w:rsidR="00951CB5" w:rsidRDefault="00CE086A">
      <w:r>
        <w:t xml:space="preserve">3. (La̱t Kua̱ran ni̱ Yecu kɛ gua̱a̱th ëë tëë </w:t>
      </w:r>
    </w:p>
    <w:p w14:paraId="54312F7F" w14:textId="77777777" w:rsidR="00951CB5" w:rsidRDefault="00000000">
      <w:r>
        <w:t xml:space="preserve">wi̱i̱ muɔ̱ɔ̱n jiɛɛcɛ naath tin ci̱ li̱w). </w:t>
      </w:r>
    </w:p>
    <w:p w14:paraId="7DF7F08D" w14:textId="77777777" w:rsidR="00951CB5" w:rsidRDefault="00000000">
      <w:r>
        <w:t xml:space="preserve">Ruac ɛmɔ ɛn täämɛ ɛ Jɛn Yecu Kri̱tho. </w:t>
      </w:r>
    </w:p>
    <w:p w14:paraId="2BD45420" w14:textId="77777777" w:rsidR="00951CB5" w:rsidRDefault="00000000">
      <w:r>
        <w:t xml:space="preserve">4. (A liak te̱e̱ kɛ Yecu, ɛ Jɛn la Kuäär </w:t>
      </w:r>
    </w:p>
    <w:p w14:paraId="0BAC0FB1" w14:textId="77777777" w:rsidR="00951CB5" w:rsidRDefault="00000000">
      <w:r>
        <w:t xml:space="preserve">kua̱ri̱; kä ɛ Jɛn la rueec-ruëëcni̱). (Ruac </w:t>
      </w:r>
    </w:p>
    <w:p w14:paraId="62E2B863" w14:textId="77777777" w:rsidR="00951CB5" w:rsidRDefault="00000000">
      <w:r>
        <w:t>ɛmɛ ɛn täämɛ ɛ jɛn Yecu.)</w:t>
      </w:r>
    </w:p>
    <w:p w14:paraId="2EC8ABE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3783D2C" w14:textId="77777777" w:rsidR="00951CB5" w:rsidRDefault="00000000">
      <w:r>
        <w:rPr>
          <w:b/>
          <w:sz w:val="28"/>
        </w:rPr>
        <w:t>HYMN 240</w:t>
      </w:r>
    </w:p>
    <w:p w14:paraId="16CFA2EB" w14:textId="77777777" w:rsidR="00951CB5" w:rsidRDefault="00951CB5"/>
    <w:p w14:paraId="36A9D45C" w14:textId="77777777" w:rsidR="00951CB5" w:rsidRDefault="00000000">
      <w:r>
        <w:t xml:space="preserve">Ɔ̱ m=a=ath indiɔ̱n te k,n rɔ̱y Jithɔ̱th&gt; duer </w:t>
      </w:r>
    </w:p>
    <w:p w14:paraId="2C448FBC" w14:textId="77777777" w:rsidR="00951CB5" w:rsidRDefault="00000000">
      <w:r>
        <w:t xml:space="preserve">k,n diaal kɔ̱nɔ̱ jiɔ̱thl,ac. Kɔ̱ ba[ tin </w:t>
      </w:r>
    </w:p>
    <w:p w14:paraId="5D4AEF9E" w14:textId="77777777" w:rsidR="00951CB5" w:rsidRDefault="00000000">
      <w:r>
        <w:lastRenderedPageBreak/>
        <w:t xml:space="preserve">kiɔ̱n tin den] tit&gt; nööŋnɛ kɛn diaal </w:t>
      </w:r>
    </w:p>
    <w:p w14:paraId="1ED775D0" w14:textId="77777777" w:rsidR="00951CB5" w:rsidRDefault="00000000">
      <w:r>
        <w:t xml:space="preserve">Kuäär kɛ pal! Ɔ̱ mal indiɔ̱n min denɔ̱ </w:t>
      </w:r>
    </w:p>
    <w:p w14:paraId="4ACF783D" w14:textId="77777777" w:rsidR="00951CB5" w:rsidRDefault="00000000">
      <w:r>
        <w:t xml:space="preserve">th=o=op&gt; ɔ̱ b+ɔ̱c indiɔ̱n min denɔ̱ ruut&gt; </w:t>
      </w:r>
    </w:p>
    <w:p w14:paraId="1444A789" w14:textId="77777777" w:rsidR="00951CB5" w:rsidRDefault="00000000">
      <w:r>
        <w:t xml:space="preserve">[,ani diaal k] ä=o=o /canɔ̱ diɔ̱r&gt; nööŋnɛ </w:t>
      </w:r>
    </w:p>
    <w:p w14:paraId="28DBF169" w14:textId="77777777" w:rsidR="00951CB5" w:rsidRDefault="00000000">
      <w:r>
        <w:t xml:space="preserve">kɛn diaal Kuäär kɛ pal! </w:t>
      </w:r>
    </w:p>
    <w:p w14:paraId="18C91D4B" w14:textId="77777777" w:rsidR="00951CB5" w:rsidRDefault="00000000">
      <w:r>
        <w:t xml:space="preserve">ë. Te k,n rɔ̱y bɔ̱c=a kɔ̱nɔ̱ ä,ni? Te riik thin </w:t>
      </w:r>
    </w:p>
    <w:p w14:paraId="7675790B" w14:textId="77777777" w:rsidR="00951CB5" w:rsidRDefault="00000000">
      <w:r>
        <w:t xml:space="preserve">ni gu=ath ni diaal? Ɔ̱ lËoc k,n b=a /ci lɔ̱n </w:t>
      </w:r>
    </w:p>
    <w:p w14:paraId="13B1A10C" w14:textId="77777777" w:rsidR="00951CB5" w:rsidRDefault="00000000">
      <w:r>
        <w:t xml:space="preserve">nɔ̱ tiam; na[ ni k] nhiam ku=ar kɔ̱ pal! </w:t>
      </w:r>
    </w:p>
    <w:p w14:paraId="207BFB30" w14:textId="77777777" w:rsidR="00951CB5" w:rsidRDefault="00000000">
      <w:r>
        <w:t xml:space="preserve">Denɔ̱ m==ath mi te kɔ̱ [Ëath jek&gt; mi de rik </w:t>
      </w:r>
    </w:p>
    <w:p w14:paraId="4F603242" w14:textId="77777777" w:rsidR="00951CB5" w:rsidRDefault="00000000">
      <w:r>
        <w:t xml:space="preserve">diaal nyuak k] k,n? Jithɔ̱th [=ac] </w:t>
      </w:r>
    </w:p>
    <w:p w14:paraId="3874F54E" w14:textId="77777777" w:rsidR="00951CB5" w:rsidRDefault="00000000">
      <w:r>
        <w:t xml:space="preserve">nyu=andan kɔ̱ɔ̱liw; n=o=o[ n] kɔ̱ nhiam </w:t>
      </w:r>
    </w:p>
    <w:p w14:paraId="79F37751" w14:textId="77777777" w:rsidR="00951CB5" w:rsidRDefault="00000000">
      <w:r>
        <w:t xml:space="preserve">KuËar kɔ̱ pal. </w:t>
      </w:r>
    </w:p>
    <w:p w14:paraId="0C35514B" w14:textId="77777777" w:rsidR="00951CB5" w:rsidRDefault="00000000">
      <w:r>
        <w:t xml:space="preserve">e̱. Ci k,n cuuc kɔ̱ kËap äËaËacni ti thiɔ̱k&gt; kɔ̱ </w:t>
      </w:r>
    </w:p>
    <w:p w14:paraId="747C6F41" w14:textId="77777777" w:rsidR="00951CB5" w:rsidRDefault="00000000">
      <w:r>
        <w:t xml:space="preserve">tit in dit in ci k,n cuc? K=a=an in thu,k </w:t>
      </w:r>
    </w:p>
    <w:p w14:paraId="64C4F59D" w14:textId="77777777" w:rsidR="00951CB5" w:rsidRDefault="00000000">
      <w:r>
        <w:t xml:space="preserve">[ot] ɔ̱ lu=akdan&gt; n=o=o[n] kɔ̱ nhiam KuËar </w:t>
      </w:r>
    </w:p>
    <w:p w14:paraId="730F828A" w14:textId="77777777" w:rsidR="00951CB5" w:rsidRDefault="00000000">
      <w:r>
        <w:t xml:space="preserve">kɔ̱ pal. LËok m=athniku k=a bËany kɔ̱ ji </w:t>
      </w:r>
    </w:p>
    <w:p w14:paraId="350FE7A9" w14:textId="77777777" w:rsidR="00951CB5" w:rsidRDefault="00000000">
      <w:r>
        <w:t xml:space="preserve">piny? Na[ ni k] nhiam KuËar kɔ̱ pal! </w:t>
      </w:r>
    </w:p>
    <w:p w14:paraId="3E371E3A" w14:textId="77777777" w:rsidR="00951CB5" w:rsidRDefault="00000000">
      <w:r>
        <w:t xml:space="preserve">Rɔ̱y bum=adɔ̱ Jɔ̱n bɔ̱ ji ga[; bi com in </w:t>
      </w:r>
    </w:p>
    <w:p w14:paraId="638F7D1F" w14:textId="77777777" w:rsidR="00951CB5" w:rsidRDefault="00000000">
      <w:r>
        <w:t>thu,k we jek wini.</w:t>
      </w:r>
    </w:p>
    <w:p w14:paraId="12BFF73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97CA4FE" w14:textId="77777777" w:rsidR="00951CB5" w:rsidRDefault="00000000">
      <w:r>
        <w:rPr>
          <w:b/>
          <w:sz w:val="28"/>
        </w:rPr>
        <w:t>HYMN 241</w:t>
      </w:r>
    </w:p>
    <w:p w14:paraId="6DD28933" w14:textId="77777777" w:rsidR="00951CB5" w:rsidRDefault="00951CB5"/>
    <w:p w14:paraId="40E65D11" w14:textId="77777777" w:rsidR="00951CB5" w:rsidRDefault="00000000">
      <w:r>
        <w:t xml:space="preserve">CËi Y=ecu we ɔ̱ “Ä=an buay ä,aa; Ram mËi </w:t>
      </w:r>
    </w:p>
    <w:p w14:paraId="608D329C" w14:textId="77777777" w:rsidR="00951CB5" w:rsidRDefault="00000000">
      <w:r>
        <w:t xml:space="preserve">guur ä=a /c ɔ̱ bËi jËal rɔ̱y muË,th&gt; Bɔ̱ tËeËe kɔ̱ </w:t>
      </w:r>
    </w:p>
    <w:p w14:paraId="23DB77EB" w14:textId="77777777" w:rsidR="00951CB5" w:rsidRDefault="00000000">
      <w:r>
        <w:t xml:space="preserve">buay teek=a&gt; Ä=an bËi Ä=an a bËothdɔ̱; Ä=an </w:t>
      </w:r>
    </w:p>
    <w:p w14:paraId="359445C4" w14:textId="77777777" w:rsidR="00951CB5" w:rsidRDefault="00000000">
      <w:r>
        <w:t xml:space="preserve">b=a tee kɔ̱ɔ̱l kɔ̱ jɔ̱ gu=athnËi diaal tin t=e=e </w:t>
      </w:r>
    </w:p>
    <w:p w14:paraId="1445506A" w14:textId="77777777" w:rsidR="00951CB5" w:rsidRDefault="00000000">
      <w:r>
        <w:lastRenderedPageBreak/>
        <w:t xml:space="preserve">thËin.  </w:t>
      </w:r>
    </w:p>
    <w:p w14:paraId="422AAEAD" w14:textId="77777777" w:rsidR="00951CB5" w:rsidRDefault="00000000">
      <w:r>
        <w:t xml:space="preserve">Yecu; ɔ̱ Jɔ̱n buay ä,aa&gt; k,n guË,r nɔ̱ </w:t>
      </w:r>
    </w:p>
    <w:p w14:paraId="7A7BF737" w14:textId="77777777" w:rsidR="00951CB5" w:rsidRDefault="00000000">
      <w:r>
        <w:t xml:space="preserve">nËi Jɔ̱&gt; Bɔ̱ k,n moc kɔ̱ buay; bɔ̱ k,n </w:t>
      </w:r>
    </w:p>
    <w:p w14:paraId="00C7E70E" w14:textId="77777777" w:rsidR="00951CB5" w:rsidRDefault="00000000">
      <w:r>
        <w:t xml:space="preserve">kËam nËi buay teek=a. Kuoth Nhial; ɔ̱ </w:t>
      </w:r>
    </w:p>
    <w:p w14:paraId="0FF7B11F" w14:textId="77777777" w:rsidR="00951CB5" w:rsidRDefault="00000000">
      <w:r>
        <w:t xml:space="preserve">Jɔ̱n GuËandan&gt; k,n [Ëathn] nËi Jɔ̱; Cɔ̱ </w:t>
      </w:r>
    </w:p>
    <w:p w14:paraId="2C52AC1C" w14:textId="77777777" w:rsidR="00951CB5" w:rsidRDefault="00000000">
      <w:r>
        <w:t xml:space="preserve">k,n kËam Gatdɔ̱&gt; cɔ̱ k,n kËam ni </w:t>
      </w:r>
    </w:p>
    <w:p w14:paraId="7AA175D6" w14:textId="77777777" w:rsidR="00951CB5" w:rsidRDefault="00000000">
      <w:r>
        <w:t xml:space="preserve">buay teek=a. Min te kɔ̱ɔ̱l kɔ̱ k,n </w:t>
      </w:r>
    </w:p>
    <w:p w14:paraId="1F329C20" w14:textId="77777777" w:rsidR="00951CB5" w:rsidRDefault="00000000">
      <w:r>
        <w:t xml:space="preserve">guËathni diaal&gt; K,n guË,rnɔ̱ ni Jɔ̱ ɔ̱ </w:t>
      </w:r>
    </w:p>
    <w:p w14:paraId="739C3FC7" w14:textId="77777777" w:rsidR="00951CB5" w:rsidRDefault="00000000">
      <w:r>
        <w:t xml:space="preserve">Jɔ̱n buay teek=a.  </w:t>
      </w:r>
    </w:p>
    <w:p w14:paraId="4C47B26C" w14:textId="77777777" w:rsidR="00951CB5" w:rsidRDefault="00000000">
      <w:r>
        <w:t xml:space="preserve">ë. CËi Y=ecu we ɔ̱ ”Ɔ̱ Ä=an buay ä,aa&gt; Ram </w:t>
      </w:r>
    </w:p>
    <w:p w14:paraId="7594C042" w14:textId="77777777" w:rsidR="00951CB5" w:rsidRDefault="00000000">
      <w:r>
        <w:t xml:space="preserve">li[ Ruacd=a ] jɔ̱n raand=a. A jɔ̱ p=al ruacnËi </w:t>
      </w:r>
    </w:p>
    <w:p w14:paraId="66A09AD0" w14:textId="77777777" w:rsidR="00951CB5" w:rsidRDefault="00000000">
      <w:r>
        <w:t xml:space="preserve">ä,aa; a jɔ̱ li[ ruaacnËi Ku,th&gt; Jɔ̱n b=a mËi </w:t>
      </w:r>
    </w:p>
    <w:p w14:paraId="3A5FFAB3" w14:textId="77777777" w:rsidR="00951CB5" w:rsidRDefault="00000000">
      <w:r>
        <w:t xml:space="preserve">w=e=e Ä=a thiec b=a j] kËam min gËoËorɔ̱.  </w:t>
      </w:r>
    </w:p>
    <w:p w14:paraId="0F217667" w14:textId="77777777" w:rsidR="00951CB5" w:rsidRDefault="00000000">
      <w:r>
        <w:t xml:space="preserve">e̱. CËi Y=ecu we “Ɔ̱ Ä=an buay ä,aa&gt; Ram </w:t>
      </w:r>
    </w:p>
    <w:p w14:paraId="11C80AF0" w14:textId="77777777" w:rsidR="00951CB5" w:rsidRDefault="00000000">
      <w:r>
        <w:t xml:space="preserve">mi guur Ä=a a kap jiathdɔ̱&gt; A jɔ̱ p=al äËac </w:t>
      </w:r>
    </w:p>
    <w:p w14:paraId="42585189" w14:textId="77777777" w:rsidR="00951CB5" w:rsidRDefault="00000000">
      <w:r>
        <w:t xml:space="preserve">duerËi&gt; ä=an b=a jɔ̱ pËal dueerkɔ̱.  Nɔ̱y diaal </w:t>
      </w:r>
    </w:p>
    <w:p w14:paraId="513CBF06" w14:textId="77777777" w:rsidR="00951CB5" w:rsidRDefault="00000000">
      <w:r>
        <w:t xml:space="preserve">tin guË,r kɔ̱ Ä=a c=a guËaËathdiɔ̱n rialik=a </w:t>
      </w:r>
    </w:p>
    <w:p w14:paraId="2279233F" w14:textId="77777777" w:rsidR="00951CB5" w:rsidRDefault="00000000">
      <w:r>
        <w:t xml:space="preserve">Cie[ Nhial.”  </w:t>
      </w:r>
    </w:p>
    <w:p w14:paraId="1C49E81A" w14:textId="77777777" w:rsidR="00951CB5" w:rsidRDefault="00000000">
      <w:r>
        <w:t xml:space="preserve">4. K,n liɔ̱[n] j] k,n jËi k,aar Y=ecu; LËatnɔ̱ </w:t>
      </w:r>
    </w:p>
    <w:p w14:paraId="5A59FA78" w14:textId="77777777" w:rsidR="00951CB5" w:rsidRDefault="00000000">
      <w:r>
        <w:t xml:space="preserve">nËi l=at tin gËor Kuoth kɔ̱&gt; Kɔ̱ ä=o=o ram l=at </w:t>
      </w:r>
    </w:p>
    <w:p w14:paraId="48EAC34E" w14:textId="77777777" w:rsidR="00951CB5" w:rsidRDefault="00000000">
      <w:r>
        <w:t xml:space="preserve">lËat Ku,th baa jɔ̱ cuË,l pek lËatdɔ̱&gt; K,n </w:t>
      </w:r>
    </w:p>
    <w:p w14:paraId="71536EE2" w14:textId="77777777" w:rsidR="00951CB5" w:rsidRDefault="00000000">
      <w:r>
        <w:t>/cuanɔ̱ l=at nËi ä,w ɔ̱ ji=ak ɔ̱mɔ̱ Ëik=a.</w:t>
      </w:r>
    </w:p>
    <w:p w14:paraId="28D1D55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4F2C446" w14:textId="77777777" w:rsidR="00951CB5" w:rsidRDefault="00000000">
      <w:r>
        <w:rPr>
          <w:b/>
          <w:sz w:val="28"/>
        </w:rPr>
        <w:t>HYMN 242</w:t>
      </w:r>
    </w:p>
    <w:p w14:paraId="40607E75" w14:textId="77777777" w:rsidR="00951CB5" w:rsidRDefault="00951CB5"/>
    <w:p w14:paraId="50E01DDA" w14:textId="77777777" w:rsidR="00951CB5" w:rsidRDefault="00000000">
      <w:r>
        <w:t xml:space="preserve">Kɔ̱ guËath =e=e cËi we b=a&gt; [Ëac=a j] ɔ̱n ä=o=o ɔ̱ </w:t>
      </w:r>
    </w:p>
    <w:p w14:paraId="40E61BBF" w14:textId="77777777" w:rsidR="00951CB5" w:rsidRDefault="00000000">
      <w:r>
        <w:lastRenderedPageBreak/>
        <w:t xml:space="preserve">thuË,k&gt; ca Gat dap nËi kɔ̱ ä=o=o [Ëac j] b=a </w:t>
      </w:r>
    </w:p>
    <w:p w14:paraId="56C34946" w14:textId="77777777" w:rsidR="00951CB5" w:rsidRDefault="00000000">
      <w:r>
        <w:t xml:space="preserve">k=a=an. Cu JË,Ë,n ɔ̱ nɔ̱n gek=a yi=e=er </w:t>
      </w:r>
    </w:p>
    <w:p w14:paraId="1CDEE8EF" w14:textId="77777777" w:rsidR="00951CB5" w:rsidRDefault="00000000">
      <w:r>
        <w:t xml:space="preserve">Ruathd=ɔ̱=ɔ̱l mËi bËi j=a=any&gt; cËi Jithɔ̱th lËiw k=a </w:t>
      </w:r>
    </w:p>
    <w:p w14:paraId="2E9ADEE2" w14:textId="77777777" w:rsidR="00951CB5" w:rsidRDefault="00000000">
      <w:r>
        <w:t xml:space="preserve">K=al-b=arËi.  </w:t>
      </w:r>
    </w:p>
    <w:p w14:paraId="06655793" w14:textId="77777777" w:rsidR="00951CB5" w:rsidRDefault="00000000">
      <w:r>
        <w:t xml:space="preserve">A-l=e-lu-ya nh,ak=a jɔ̱ nh,ak=a jɔ̱ ɔ̱n </w:t>
      </w:r>
    </w:p>
    <w:p w14:paraId="78DD6336" w14:textId="77777777" w:rsidR="00951CB5" w:rsidRDefault="00000000">
      <w:r>
        <w:t xml:space="preserve">jɔ̱n raan G=ɔ̱-lɔ̱-li&gt; Kɔ̱ [u? K] kuid=a </w:t>
      </w:r>
    </w:p>
    <w:p w14:paraId="60341363" w14:textId="77777777" w:rsidR="00951CB5" w:rsidRDefault="00000000">
      <w:r>
        <w:t xml:space="preserve">cɔ̱ tËi [uan nËi kɔ̱n lËaËat cet k] [u? Jɔ̱n </w:t>
      </w:r>
    </w:p>
    <w:p w14:paraId="48D8B812" w14:textId="77777777" w:rsidR="00951CB5" w:rsidRDefault="00000000">
      <w:r>
        <w:t xml:space="preserve">c] duer k=a diaal p=alik=a t=e=e kɔ̱ Yi=e=e </w:t>
      </w:r>
    </w:p>
    <w:p w14:paraId="3D1A7516" w14:textId="77777777" w:rsidR="00951CB5" w:rsidRDefault="00000000">
      <w:r>
        <w:t xml:space="preserve">Ku,th rɔ̱l ɔ̱ r,; Nh,ak=a Jɔ̱ nh,k=a Jɔ̱ </w:t>
      </w:r>
    </w:p>
    <w:p w14:paraId="3B0AB212" w14:textId="77777777" w:rsidR="00951CB5" w:rsidRDefault="00000000">
      <w:r>
        <w:t xml:space="preserve">ɔ̱n Jɔ̱n raan G=ɔ̱-lɔ̱-li.  </w:t>
      </w:r>
    </w:p>
    <w:p w14:paraId="245E37A7" w14:textId="77777777" w:rsidR="00951CB5" w:rsidRDefault="00000000">
      <w:r>
        <w:t xml:space="preserve">ë. Ni-k,-dËi-mɔ̱th ben kɔ̱ w=a=ar bɔ̱ duË,p in </w:t>
      </w:r>
    </w:p>
    <w:p w14:paraId="4D89D6B6" w14:textId="77777777" w:rsidR="00951CB5" w:rsidRDefault="00000000">
      <w:r>
        <w:t xml:space="preserve">thuË,k ben [Ëac&gt; cu] Gat Ranthiec ɔ̱n </w:t>
      </w:r>
    </w:p>
    <w:p w14:paraId="3BFEE42D" w14:textId="77777777" w:rsidR="00951CB5" w:rsidRDefault="00000000">
      <w:r>
        <w:t xml:space="preserve">ä=o=o “Ɔ̱ [u mËi b=a lËat.” Cu JËithɔ̱th Ku=ar </w:t>
      </w:r>
    </w:p>
    <w:p w14:paraId="3C8466F1" w14:textId="77777777" w:rsidR="00951CB5" w:rsidRDefault="00000000">
      <w:r>
        <w:t xml:space="preserve">]loc “Baa jËi dhil ny,k kɔ̱ dËap&gt; Kɔ̱ </w:t>
      </w:r>
    </w:p>
    <w:p w14:paraId="3E6E082A" w14:textId="77777777" w:rsidR="00951CB5" w:rsidRDefault="00000000">
      <w:r>
        <w:t xml:space="preserve">Yi=e=edɔ̱ ɔ̱n Jɔ̱n raan G=ɔ̱-lɔ̱-li.”  </w:t>
      </w:r>
    </w:p>
    <w:p w14:paraId="1E3BFA38" w14:textId="77777777" w:rsidR="00951CB5" w:rsidRDefault="00000000">
      <w:r>
        <w:t xml:space="preserve">e̱. Jaak Ku,th kiit kɔ̱n nËi diit&gt; “A liak tee </w:t>
      </w:r>
    </w:p>
    <w:p w14:paraId="7DFAEA57" w14:textId="77777777" w:rsidR="00951CB5" w:rsidRDefault="00000000">
      <w:r>
        <w:t xml:space="preserve">kɔ̱ Kuoth.” Lip kɔ̱n nËi Yi=e=e indËiËit in baa </w:t>
      </w:r>
    </w:p>
    <w:p w14:paraId="1DFD0E0F" w14:textId="77777777" w:rsidR="00951CB5" w:rsidRDefault="00000000">
      <w:r>
        <w:t xml:space="preserve">kËam kɔ̱. Cuɔ̱ ben kɔ̱ p=ɔ̱th kɔ̱ buË,m kɔ̱ </w:t>
      </w:r>
    </w:p>
    <w:p w14:paraId="10111212" w14:textId="77777777" w:rsidR="00951CB5" w:rsidRDefault="00000000">
      <w:r>
        <w:t xml:space="preserve">buay mËi dËiËit&gt; kɔ̱ Yi=e=e dɔ̱ ɔ̱n Jɔ̱n raan </w:t>
      </w:r>
    </w:p>
    <w:p w14:paraId="79EEEDFD" w14:textId="77777777" w:rsidR="00951CB5" w:rsidRDefault="00000000">
      <w:r>
        <w:t>G=ɔ̱-lɔ̱-lËi.</w:t>
      </w:r>
    </w:p>
    <w:p w14:paraId="5E2CFE9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F30C90A" w14:textId="77777777" w:rsidR="00951CB5" w:rsidRDefault="00000000">
      <w:r>
        <w:rPr>
          <w:b/>
          <w:sz w:val="28"/>
        </w:rPr>
        <w:t>HYMN 243</w:t>
      </w:r>
    </w:p>
    <w:p w14:paraId="0D9D7614" w14:textId="77777777" w:rsidR="00951CB5" w:rsidRDefault="00951CB5"/>
    <w:p w14:paraId="6CC7910A" w14:textId="77777777" w:rsidR="00951CB5" w:rsidRDefault="00000000">
      <w:r>
        <w:t xml:space="preserve">Y=ecu cɔ̱ lar Ëi “Ɔ̱ Ä=an jiath in thuË,k k=a </w:t>
      </w:r>
    </w:p>
    <w:p w14:paraId="3F141A2E" w14:textId="77777777" w:rsidR="00951CB5" w:rsidRDefault="00000000">
      <w:r>
        <w:t xml:space="preserve">GuËar ɔ̱ guËan pËith=a&gt; Jɔ̱n thomɔ̱ kar diaal </w:t>
      </w:r>
    </w:p>
    <w:p w14:paraId="013D1FC5" w14:textId="77777777" w:rsidR="00951CB5" w:rsidRDefault="00000000">
      <w:r>
        <w:t xml:space="preserve">tin /ca dɔ̱y ti g,w kuir kɔ̱ ä=o=o deekɔ̱ ku </w:t>
      </w:r>
    </w:p>
    <w:p w14:paraId="20F87FDE" w14:textId="77777777" w:rsidR="00951CB5" w:rsidRDefault="00000000">
      <w:r>
        <w:lastRenderedPageBreak/>
        <w:t xml:space="preserve">lɔ̱ kuer.  </w:t>
      </w:r>
    </w:p>
    <w:p w14:paraId="784E1D12" w14:textId="77777777" w:rsidR="00951CB5" w:rsidRDefault="00000000">
      <w:r>
        <w:t xml:space="preserve">“TËaËayɔ̱ kɔ̱ɔ̱l kɔ̱ Ä=a ɔ̱ jɔ̱n bia tËeËe </w:t>
      </w:r>
    </w:p>
    <w:p w14:paraId="67BE346F" w14:textId="2E80C6FB" w:rsidR="00951CB5" w:rsidRDefault="00000000">
      <w:r>
        <w:t>buË,m.”(</w:t>
      </w:r>
      <w:r w:rsidR="00A642DA">
        <w:t>x4</w:t>
      </w:r>
      <w:r>
        <w:t xml:space="preserve">) Kɔ̱ ä=o=o /ci kaar dɔ̱y dee </w:t>
      </w:r>
    </w:p>
    <w:p w14:paraId="06EE7659" w14:textId="77777777" w:rsidR="00951CB5" w:rsidRDefault="00000000">
      <w:r>
        <w:t xml:space="preserve">kuir k=ar,a&gt; ɔ̱ni mi t=e=e puË,ny jiath ɔ̱ </w:t>
      </w:r>
    </w:p>
    <w:p w14:paraId="053ED6A7" w14:textId="77777777" w:rsidR="00951CB5" w:rsidRDefault="00000000">
      <w:r>
        <w:t xml:space="preserve">jɔ̱n derɔ̱ ku lɔ̱ kuer.  </w:t>
      </w:r>
    </w:p>
    <w:p w14:paraId="56BD7F7C" w14:textId="77777777" w:rsidR="00951CB5" w:rsidRDefault="00000000">
      <w:r>
        <w:t xml:space="preserve">ë. Y=ecu cɔ̱ lar Ëi " /Cia dee met tËeËe luËa[ mi </w:t>
      </w:r>
    </w:p>
    <w:p w14:paraId="3ED0A871" w14:textId="77777777" w:rsidR="00951CB5" w:rsidRDefault="00000000">
      <w:r>
        <w:t xml:space="preserve">/cia tËeËe kɔ̱ɔ̱l k] ä=a. Kɔ̱ ä=o=o n, yɔ̱n </w:t>
      </w:r>
    </w:p>
    <w:p w14:paraId="65DABC35" w14:textId="77777777" w:rsidR="00951CB5" w:rsidRDefault="00000000">
      <w:r>
        <w:t xml:space="preserve">tËaËayɔ̱ reyd=a&gt;ɔ̱ jɔ̱n bia tekɔ̱ kɔ̱ buË,m.” </w:t>
      </w:r>
    </w:p>
    <w:p w14:paraId="13733032" w14:textId="77777777" w:rsidR="00951CB5" w:rsidRDefault="00000000">
      <w:r>
        <w:t xml:space="preserve">e̱. Jɔ̱n cɔ̱ jɔ̱ laar&gt;“Cet kɔ̱ min ci GuËar yɔ̱ </w:t>
      </w:r>
    </w:p>
    <w:p w14:paraId="450CBA11" w14:textId="77777777" w:rsidR="00951CB5" w:rsidRDefault="00000000">
      <w:r>
        <w:t xml:space="preserve">nh,k&gt; Ä=an b=a c=a yɔ̱ nh,k. Kɔ̱ ä=o=o n, </w:t>
      </w:r>
    </w:p>
    <w:p w14:paraId="144AF818" w14:textId="77777777" w:rsidR="00951CB5" w:rsidRDefault="00000000">
      <w:r>
        <w:t xml:space="preserve">b=a; ku=ɔ̱ cie[ nhËoËok=ad=a&gt; k=a kËap] Ruacni </w:t>
      </w:r>
    </w:p>
    <w:p w14:paraId="1B1C6300" w14:textId="77777777" w:rsidR="00951CB5" w:rsidRDefault="00000000">
      <w:r>
        <w:t>k=a.”</w:t>
      </w:r>
    </w:p>
    <w:p w14:paraId="2B0EA5E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BFF83E1" w14:textId="77777777" w:rsidR="00951CB5" w:rsidRDefault="00000000">
      <w:r>
        <w:rPr>
          <w:b/>
          <w:sz w:val="28"/>
        </w:rPr>
        <w:t>HYMN 244</w:t>
      </w:r>
    </w:p>
    <w:p w14:paraId="44733D55" w14:textId="77777777" w:rsidR="00951CB5" w:rsidRDefault="00951CB5"/>
    <w:p w14:paraId="1404C39E" w14:textId="77777777" w:rsidR="00951CB5" w:rsidRDefault="00000000">
      <w:r>
        <w:t xml:space="preserve">Ä,m Cɔ̱y-tËan kɔ̱ Ku=ar nËi Y=ecu&gt;gua̱th </w:t>
      </w:r>
    </w:p>
    <w:p w14:paraId="15D140CB" w14:textId="77777777" w:rsidR="00951CB5" w:rsidRDefault="00000000">
      <w:r>
        <w:t>ëë te Kuär ni̱ Yëcu kɛ ni̱n ti̱ jiɛn</w:t>
      </w:r>
    </w:p>
    <w:p w14:paraId="17AF6EA9" w14:textId="77777777" w:rsidR="00951CB5" w:rsidRDefault="00000000">
      <w:r>
        <w:t xml:space="preserve">ŋuaan;wäär kɛnɛ cäŋdäär. Cu gua̱n </w:t>
      </w:r>
    </w:p>
    <w:p w14:paraId="403504BD" w14:textId="77777777" w:rsidR="00951CB5" w:rsidRDefault="00000000">
      <w:r>
        <w:t xml:space="preserve">jiäkni̱ Jɛ ji̱ök i̱; “Mi̱ ɛ Ji̱n Gat Kuɔth </w:t>
      </w:r>
    </w:p>
    <w:p w14:paraId="4D039B1B" w14:textId="77777777" w:rsidR="00951CB5" w:rsidRDefault="00000000">
      <w:r>
        <w:t xml:space="preserve">locni̱ pääm jurayni̱.” </w:t>
      </w:r>
    </w:p>
    <w:p w14:paraId="1E62297C" w14:textId="77777777" w:rsidR="00951CB5" w:rsidRDefault="00000000">
      <w:r>
        <w:t xml:space="preserve">/CËi raan dee t=ek kɔ̱ mieth k=ar,aa </w:t>
      </w:r>
    </w:p>
    <w:p w14:paraId="36DE493F" w14:textId="77777777" w:rsidR="00951CB5" w:rsidRDefault="00000000">
      <w:r>
        <w:t xml:space="preserve">ɔ̱nËi riet in be raar thok Ku,th. /CËi </w:t>
      </w:r>
    </w:p>
    <w:p w14:paraId="08ACCF81" w14:textId="77777777" w:rsidR="00951CB5" w:rsidRDefault="00000000">
      <w:r>
        <w:t xml:space="preserve">raan dee t=ek kɔ̱ mieth k=ar,aa. Ɔ̱nËi </w:t>
      </w:r>
    </w:p>
    <w:p w14:paraId="68A144A1" w14:textId="497BC72C" w:rsidR="00951CB5" w:rsidRDefault="00000000">
      <w:r>
        <w:t>riet in be raar thok Ku,th. (</w:t>
      </w:r>
      <w:r w:rsidR="00A642DA">
        <w:t>x4</w:t>
      </w:r>
      <w:r>
        <w:t xml:space="preserve">)  </w:t>
      </w:r>
    </w:p>
    <w:p w14:paraId="0DD2BA3F" w14:textId="77777777" w:rsidR="00951CB5" w:rsidRDefault="00000000">
      <w:r>
        <w:t xml:space="preserve">ë. NËikɔ̱ k,rɔ̱ cuɔ̱ nyuË,th g,,y Ä,aa&gt; ka </w:t>
      </w:r>
    </w:p>
    <w:p w14:paraId="683FA99F" w14:textId="77777777" w:rsidR="00951CB5" w:rsidRDefault="00000000">
      <w:r>
        <w:t xml:space="preserve">l=arɔ̱ jɔ̱ Jɔ̱ “Ɔ̱n luËa[ ]mɔ̱ caa kËam ä=a; </w:t>
      </w:r>
    </w:p>
    <w:p w14:paraId="6D5B3571" w14:textId="77777777" w:rsidR="00951CB5" w:rsidRDefault="00000000">
      <w:r>
        <w:lastRenderedPageBreak/>
        <w:t xml:space="preserve">D=e=e jɔ̱ lɔ̱ kËam ËJi;  Ɔ̱n nɔ̱mɔ̱ kɔ̱ɔ̱liw dera </w:t>
      </w:r>
    </w:p>
    <w:p w14:paraId="5F1E137B" w14:textId="77777777" w:rsidR="00951CB5" w:rsidRDefault="00000000">
      <w:r>
        <w:t xml:space="preserve">Du[du mËi palËi ä=a.”  </w:t>
      </w:r>
    </w:p>
    <w:p w14:paraId="1FDE3106" w14:textId="77777777" w:rsidR="00951CB5" w:rsidRDefault="00000000">
      <w:r>
        <w:t xml:space="preserve">e̱. K,n KurËi-cini cu,mn] rË,Ë,dan&gt; k=a </w:t>
      </w:r>
    </w:p>
    <w:p w14:paraId="2A0B76C4" w14:textId="77777777" w:rsidR="00951CB5" w:rsidRDefault="00000000">
      <w:r>
        <w:t xml:space="preserve">tËaËanɔ̱ kɔ̱ dhieel kɔ̱ äË,Ë,nËi tin äË,Ë,nkɔ̱ </w:t>
      </w:r>
    </w:p>
    <w:p w14:paraId="14D810E7" w14:textId="77777777" w:rsidR="00951CB5" w:rsidRDefault="00000000">
      <w:r>
        <w:t xml:space="preserve">k,n&gt; Ɔ̱ guËan ji=aknËi. K,n ti=emnɔ̱ cetkɔ̱ </w:t>
      </w:r>
    </w:p>
    <w:p w14:paraId="400D1D46" w14:textId="77777777" w:rsidR="00951CB5" w:rsidRDefault="00000000">
      <w:r>
        <w:t>m=e=e ci Ku=aran Ä,w tiam.</w:t>
      </w:r>
    </w:p>
    <w:p w14:paraId="5228D87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4059631" w14:textId="77777777" w:rsidR="00951CB5" w:rsidRDefault="00000000">
      <w:r>
        <w:rPr>
          <w:b/>
          <w:sz w:val="28"/>
        </w:rPr>
        <w:t>HYMN 245</w:t>
      </w:r>
    </w:p>
    <w:p w14:paraId="655F8F6B" w14:textId="77777777" w:rsidR="00951CB5" w:rsidRDefault="00951CB5"/>
    <w:p w14:paraId="1E0DEFDD" w14:textId="77777777" w:rsidR="00951CB5" w:rsidRDefault="00000000">
      <w:r>
        <w:t xml:space="preserve">M=e=e ruac Y=ecu kɔ̱ jaakɔ̱&gt; jiËokɔ̱ kɔ̱ ɔ̱n </w:t>
      </w:r>
    </w:p>
    <w:p w14:paraId="17B7ABA8" w14:textId="77777777" w:rsidR="00951CB5" w:rsidRDefault="00000000">
      <w:r>
        <w:t xml:space="preserve">ä=o=o “GuËath a b=e=eni &gt; biaa tee rɔ̱y riknËi </w:t>
      </w:r>
    </w:p>
    <w:p w14:paraId="7C41129C" w14:textId="77777777" w:rsidR="00951CB5" w:rsidRDefault="00000000">
      <w:r>
        <w:t xml:space="preserve">wiec-muË,n ɔ̱mɔ̱. {Ëacɔ̱ jɔ̱ ɔ̱n ä=o=o cuc </w:t>
      </w:r>
    </w:p>
    <w:p w14:paraId="6773EEEB" w14:textId="77777777" w:rsidR="00951CB5" w:rsidRDefault="00000000">
      <w:r>
        <w:t xml:space="preserve">yɔ̱n kɔ̱ ä=a kɔ̱ɔ̱l.”  </w:t>
      </w:r>
    </w:p>
    <w:p w14:paraId="65A19E23" w14:textId="77777777" w:rsidR="00951CB5" w:rsidRDefault="00000000">
      <w:r>
        <w:t xml:space="preserve">M=e=e ruac Y=ecu kɔ̱ jaakɔ̱&gt; jiËokɔ̱ kɔ̱ </w:t>
      </w:r>
    </w:p>
    <w:p w14:paraId="043C8CB8" w14:textId="77777777" w:rsidR="00951CB5" w:rsidRDefault="00000000">
      <w:r>
        <w:t xml:space="preserve">ɔ̱n ä=o=o; “/Cuaarɔ̱ Ä=a b=any-piny kɔ̱ </w:t>
      </w:r>
    </w:p>
    <w:p w14:paraId="21EF26D1" w14:textId="77777777" w:rsidR="00951CB5" w:rsidRDefault="00000000">
      <w:r>
        <w:t xml:space="preserve">kui riknËi&gt; {Ëacɔ̱ jɔ̱ ɔ̱n ä=o=o ɔ̱ Ä=an </w:t>
      </w:r>
    </w:p>
    <w:p w14:paraId="6EB0EDB3" w14:textId="77777777" w:rsidR="00951CB5" w:rsidRDefault="00000000">
      <w:r>
        <w:t xml:space="preserve">G=a=a[dun&gt; Yɔ̱n [Ëac] j] ɔ̱n ä=o=o ɔ̱ </w:t>
      </w:r>
    </w:p>
    <w:p w14:paraId="149BDAB3" w14:textId="77777777" w:rsidR="00951CB5" w:rsidRDefault="00000000">
      <w:r>
        <w:t>Ä=an G=a=a[dun&gt; /Cuaar] Ä=a b=any</w:t>
      </w:r>
    </w:p>
    <w:p w14:paraId="3A21C371" w14:textId="77777777" w:rsidR="00951CB5" w:rsidRDefault="00000000">
      <w:r>
        <w:t xml:space="preserve">piny kɔ̱ kui rikni.  </w:t>
      </w:r>
    </w:p>
    <w:p w14:paraId="3C53ABA7" w14:textId="77777777" w:rsidR="00951CB5" w:rsidRDefault="00000000">
      <w:r>
        <w:t xml:space="preserve">ö8 </w:t>
      </w:r>
    </w:p>
    <w:p w14:paraId="70ED0B31" w14:textId="77777777" w:rsidR="00951CB5" w:rsidRDefault="00000000">
      <w:r>
        <w:t xml:space="preserve">ë. M=e=e ruac Y=ecu kɔ̱ jaakɔ̱&gt; JiËokɔ̱ kɔ̱ ɔ̱n </w:t>
      </w:r>
    </w:p>
    <w:p w14:paraId="50D35BB9" w14:textId="77777777" w:rsidR="00951CB5" w:rsidRDefault="00000000">
      <w:r>
        <w:t xml:space="preserve">ä=o=o “BËi lËockun ji=a=ak. A lËockun /cibath </w:t>
      </w:r>
    </w:p>
    <w:p w14:paraId="5772AB09" w14:textId="77777777" w:rsidR="00951CB5" w:rsidRDefault="00000000">
      <w:r>
        <w:t xml:space="preserve">k=a rik wiec-muË,n. BËi lËockun tɔ̱ɔ̱th&gt; kɔ̱ </w:t>
      </w:r>
    </w:p>
    <w:p w14:paraId="65186883" w14:textId="77777777" w:rsidR="00951CB5" w:rsidRDefault="00000000">
      <w:r>
        <w:t xml:space="preserve">guËathiËa b=e=eni.”  </w:t>
      </w:r>
    </w:p>
    <w:p w14:paraId="746E472C" w14:textId="77777777" w:rsidR="00951CB5" w:rsidRDefault="00000000">
      <w:r>
        <w:t xml:space="preserve">e̱. M=e=e ruac Y=ecu kɔ̱ jaakɔ̱&gt; JiËokɔ̱ kɔ̱ ɔ̱n </w:t>
      </w:r>
    </w:p>
    <w:p w14:paraId="45AD5E2B" w14:textId="77777777" w:rsidR="00951CB5" w:rsidRDefault="00000000">
      <w:r>
        <w:t xml:space="preserve">ä=o=o “B=a wee kut GuËaËar&gt; Ä=an b=a we kɔ̱ </w:t>
      </w:r>
    </w:p>
    <w:p w14:paraId="270262C7" w14:textId="77777777" w:rsidR="00951CB5" w:rsidRDefault="00000000">
      <w:r>
        <w:lastRenderedPageBreak/>
        <w:t xml:space="preserve">ä=o=o b=a guËath we lËat. {Ëacɔ̱ jɔ̱ ɔ̱n ä=o=o&gt; </w:t>
      </w:r>
    </w:p>
    <w:p w14:paraId="219426E4" w14:textId="77777777" w:rsidR="00951CB5" w:rsidRDefault="00000000">
      <w:r>
        <w:t xml:space="preserve">Ä=an b=a yɔ̱ ben b=e=e.”  </w:t>
      </w:r>
    </w:p>
    <w:p w14:paraId="4BA4ADF4" w14:textId="77777777" w:rsidR="00951CB5" w:rsidRDefault="00000000">
      <w:r>
        <w:t xml:space="preserve">4. M=e=e ruac Y=ecu kɔ̱ jaakɔ̱&gt; JiËokɔ̱ kɔ̱ ɔ̱n </w:t>
      </w:r>
    </w:p>
    <w:p w14:paraId="07B23B2B" w14:textId="77777777" w:rsidR="00951CB5" w:rsidRDefault="00000000">
      <w:r>
        <w:t xml:space="preserve">ä=o=o “A lËokun tɔ̱ɔ̱th&gt; C=a[ tËaËay] rɔ̱y riknËi </w:t>
      </w:r>
    </w:p>
    <w:p w14:paraId="5B9485B6" w14:textId="77777777" w:rsidR="00951CB5" w:rsidRDefault="00000000">
      <w:r>
        <w:t>a lËockun tɔ̱th. BËi ji=ɔ̱th-l,aac a t=ɔ̱th</w:t>
      </w:r>
    </w:p>
    <w:p w14:paraId="6BDA6D95" w14:textId="77777777" w:rsidR="00951CB5" w:rsidRDefault="00000000">
      <w:r>
        <w:t xml:space="preserve">l,aac k=a yɔ̱.”  </w:t>
      </w:r>
    </w:p>
    <w:p w14:paraId="35AADE7F" w14:textId="77777777" w:rsidR="00951CB5" w:rsidRDefault="00000000">
      <w:r>
        <w:t xml:space="preserve">i̱. M=e=e ruac Y=ecu kɔ̱ jaakɔ̱&gt; JiËok ɔ̱ kɔ̱ ɔ̱n </w:t>
      </w:r>
    </w:p>
    <w:p w14:paraId="7726813B" w14:textId="77777777" w:rsidR="00951CB5" w:rsidRDefault="00000000">
      <w:r>
        <w:t xml:space="preserve">ä=o=o “Ɔ̱ Ä=an DuË,pdun&gt; Min laa luel </w:t>
      </w:r>
    </w:p>
    <w:p w14:paraId="1B389F22" w14:textId="77777777" w:rsidR="00951CB5" w:rsidRDefault="00000000">
      <w:r>
        <w:t xml:space="preserve">dueerËi k=a k=a=an naath diaal&gt; GuË,rɔ̱ nËi </w:t>
      </w:r>
    </w:p>
    <w:p w14:paraId="663DA800" w14:textId="77777777" w:rsidR="00951CB5" w:rsidRDefault="00000000">
      <w:r>
        <w:t>Ä=a&gt; Ä=an b=a yɔ̱ kËam t=ek.''</w:t>
      </w:r>
    </w:p>
    <w:p w14:paraId="6663013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F333096" w14:textId="77777777" w:rsidR="00951CB5" w:rsidRDefault="00000000">
      <w:r>
        <w:rPr>
          <w:b/>
          <w:sz w:val="28"/>
        </w:rPr>
        <w:t>HYMN 246</w:t>
      </w:r>
    </w:p>
    <w:p w14:paraId="69DBE9DE" w14:textId="77777777" w:rsidR="00951CB5" w:rsidRDefault="00951CB5"/>
    <w:p w14:paraId="34A7E1C2" w14:textId="77777777" w:rsidR="00951CB5" w:rsidRDefault="00000000">
      <w:r>
        <w:t>CËi Y=ecu T=ekdɔ̱ th=op wËiËi jiaath k=a K=al</w:t>
      </w:r>
    </w:p>
    <w:p w14:paraId="278CAFD6" w14:textId="77777777" w:rsidR="00951CB5" w:rsidRDefault="00000000">
      <w:r>
        <w:t xml:space="preserve">b=ari&gt; Jɔ̱n cɔ̱ T=ekdɔ̱ th=op kɔ̱ kuidan </w:t>
      </w:r>
    </w:p>
    <w:p w14:paraId="5B426ED8" w14:textId="77777777" w:rsidR="00951CB5" w:rsidRDefault="00000000">
      <w:r>
        <w:t xml:space="preserve">pËany&gt; Jɔ̱n cɔ̱ T=ekdɔ̱ th=opkɔ̱ kuËidan </w:t>
      </w:r>
    </w:p>
    <w:p w14:paraId="1EA346F6" w14:textId="77777777" w:rsidR="00951CB5" w:rsidRDefault="00000000">
      <w:r>
        <w:t xml:space="preserve">pany.  </w:t>
      </w:r>
    </w:p>
    <w:p w14:paraId="78E613D2" w14:textId="77777777" w:rsidR="00951CB5" w:rsidRDefault="00000000">
      <w:r>
        <w:t xml:space="preserve">Puanynɔ̱ Y=ecu a-le-lu-ya;   </w:t>
      </w:r>
    </w:p>
    <w:p w14:paraId="2D9351EE" w14:textId="3DC960AE" w:rsidR="00951CB5" w:rsidRDefault="00000000">
      <w:r>
        <w:t xml:space="preserve">Puanynɔ̱ Jɔ̱ kɔ̱ diit. </w:t>
      </w:r>
      <w:r w:rsidR="006A3B72">
        <w:t>(x3)</w:t>
      </w:r>
      <w:r>
        <w:t xml:space="preserve">  </w:t>
      </w:r>
    </w:p>
    <w:p w14:paraId="07BAEE02" w14:textId="77777777" w:rsidR="00951CB5" w:rsidRDefault="00000000">
      <w:r>
        <w:t xml:space="preserve">Ku=ar cɔ̱ T=ekdɔ̱ th=op nËi kɔ̱ kuËidan </w:t>
      </w:r>
    </w:p>
    <w:p w14:paraId="29496E56" w14:textId="77777777" w:rsidR="00951CB5" w:rsidRDefault="00000000">
      <w:r>
        <w:t xml:space="preserve">pËany.  </w:t>
      </w:r>
    </w:p>
    <w:p w14:paraId="011AA825" w14:textId="77777777" w:rsidR="00951CB5" w:rsidRDefault="00000000">
      <w:r>
        <w:t xml:space="preserve">ë. Ci Y=ecu T=ekdɔ̱ th=opdɔ̱ wËiËi jiaath k=a </w:t>
      </w:r>
    </w:p>
    <w:p w14:paraId="76B1512E" w14:textId="77777777" w:rsidR="00951CB5" w:rsidRDefault="00000000">
      <w:r>
        <w:t xml:space="preserve">K=al-b=arËi&gt; Jɔ̱n cɔ̱ duË,p lËat kɔ̱ Riɔ̱mdɔ̱ </w:t>
      </w:r>
    </w:p>
    <w:p w14:paraId="0B844554" w14:textId="77777777" w:rsidR="00951CB5" w:rsidRDefault="00000000">
      <w:r>
        <w:t xml:space="preserve">pËany&gt; Jɔ̱n cɔ̱ T=ekdɔ̱ th=op kɔ̱ kuidan </w:t>
      </w:r>
    </w:p>
    <w:p w14:paraId="6C647105" w14:textId="77777777" w:rsidR="00951CB5" w:rsidRDefault="00000000">
      <w:r>
        <w:t xml:space="preserve">pËany.  </w:t>
      </w:r>
    </w:p>
    <w:p w14:paraId="6450ADEC" w14:textId="77777777" w:rsidR="00951CB5" w:rsidRDefault="00000000">
      <w:r>
        <w:t>e̱. CËi Y=ecu T=ekdɔ̱ th=op wËiËi jiath k=a K=al</w:t>
      </w:r>
    </w:p>
    <w:p w14:paraId="062D202A" w14:textId="77777777" w:rsidR="00951CB5" w:rsidRDefault="00000000">
      <w:r>
        <w:lastRenderedPageBreak/>
        <w:t xml:space="preserve">b=ari&gt; </w:t>
      </w:r>
    </w:p>
    <w:p w14:paraId="0C378E2E" w14:textId="77777777" w:rsidR="00951CB5" w:rsidRDefault="00000000">
      <w:r>
        <w:t xml:space="preserve">Jɔ̱n cɔ̱ ä,w puË,t kɔ̱ ciaa[ </w:t>
      </w:r>
    </w:p>
    <w:p w14:paraId="4A56208D" w14:textId="77777777" w:rsidR="00951CB5" w:rsidRDefault="00000000">
      <w:r>
        <w:t xml:space="preserve">Cu[nËidɔ̱&gt; Jɔ̱n c] T=ekd] th=op kɔ̱ kuidan </w:t>
      </w:r>
    </w:p>
    <w:p w14:paraId="652B90A5" w14:textId="77777777" w:rsidR="00951CB5" w:rsidRDefault="00000000">
      <w:r>
        <w:t xml:space="preserve">pËany. </w:t>
      </w:r>
    </w:p>
    <w:p w14:paraId="5358F876" w14:textId="77777777" w:rsidR="00951CB5" w:rsidRDefault="00000000">
      <w:r>
        <w:t>4. CËi Y=ecu T=ekdɔ̱ th=op wËiËi jiath k=a K=al</w:t>
      </w:r>
    </w:p>
    <w:p w14:paraId="17409DA3" w14:textId="77777777" w:rsidR="00951CB5" w:rsidRDefault="00000000">
      <w:r>
        <w:t xml:space="preserve">b=ari. Jɔ̱n cɔ̱ lËiw k=a Jɔ̱n cɔ̱ r, jiɔ̱c&gt; Jɔ̱n cɔ̱ </w:t>
      </w:r>
    </w:p>
    <w:p w14:paraId="24EC36BB" w14:textId="77777777" w:rsidR="00951CB5" w:rsidRDefault="00000000">
      <w:r>
        <w:t>T=ekdɔ̱ th=op kɔ̱ kuidan pËany.</w:t>
      </w:r>
    </w:p>
    <w:p w14:paraId="14FC667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1F3EED3" w14:textId="25C9C38D" w:rsidR="00951CB5" w:rsidRDefault="00000000">
      <w:r>
        <w:rPr>
          <w:b/>
          <w:sz w:val="28"/>
        </w:rPr>
        <w:t>HYMN 247</w:t>
      </w:r>
      <w:r w:rsidR="00CE086A">
        <w:rPr>
          <w:b/>
          <w:sz w:val="28"/>
        </w:rPr>
        <w:t xml:space="preserve"> </w:t>
      </w:r>
      <w:r w:rsidR="00CE086A">
        <w:t>Thiɛlɛ ɣä lɛ ka̱n cieŋ nhial</w:t>
      </w:r>
    </w:p>
    <w:p w14:paraId="761DD756" w14:textId="77777777" w:rsidR="00951CB5" w:rsidRDefault="00951CB5"/>
    <w:p w14:paraId="71DAF167" w14:textId="759A94FB" w:rsidR="00951CB5" w:rsidRDefault="00CE086A">
      <w:r>
        <w:t xml:space="preserve">1Thiɛlɛ ɣä lɛ ka̱n cieŋ nhial ca̱tä kɛ kuay </w:t>
      </w:r>
    </w:p>
    <w:p w14:paraId="776C03A9" w14:textId="77777777" w:rsidR="00951CB5" w:rsidRDefault="00000000">
      <w:r>
        <w:t xml:space="preserve">mi̱ ci̱ pɛn däär duɔ̱p rɛy ɣɔaa ɛmɛ. Ca̱tä </w:t>
      </w:r>
    </w:p>
    <w:p w14:paraId="05D5655B" w14:textId="77777777" w:rsidR="00951CB5" w:rsidRDefault="00000000">
      <w:r>
        <w:t xml:space="preserve">kɛ kuay mi̱ ci̱ pɛn muun mi̱ jiääk, ca̱tä </w:t>
      </w:r>
    </w:p>
    <w:p w14:paraId="669E0A61" w14:textId="77777777" w:rsidR="00951CB5" w:rsidRDefault="00000000">
      <w:r>
        <w:t xml:space="preserve">kɛ kuay mi̱ ci̱ pɛn muun mi̱ jiääk. </w:t>
      </w:r>
    </w:p>
    <w:p w14:paraId="58011F87" w14:textId="77777777" w:rsidR="00951CB5" w:rsidRDefault="00000000">
      <w:r>
        <w:t xml:space="preserve">Thiɛlɛ ɣä cuɔ̱ŋ, thiɛlɛ ɣä cuɔ̱ɔ̱ŋ mi̱ dëë </w:t>
      </w:r>
    </w:p>
    <w:p w14:paraId="3E235449" w14:textId="77777777" w:rsidR="00951CB5" w:rsidRDefault="00000000">
      <w:r>
        <w:t xml:space="preserve">jek tëk nhiam Kua̱r ni̱ nhial.  </w:t>
      </w:r>
    </w:p>
    <w:p w14:paraId="10835783" w14:textId="191455DE" w:rsidR="00CE086A" w:rsidRDefault="00CE086A">
      <w:r>
        <w:t>Chorus</w:t>
      </w:r>
    </w:p>
    <w:p w14:paraId="6C6550FB" w14:textId="0DE11F88" w:rsidR="00951CB5" w:rsidRDefault="00000000">
      <w:r>
        <w:t xml:space="preserve">Ci̱ kɔ pith Yecu, ci̱ kɔ pith Gua̱n </w:t>
      </w:r>
    </w:p>
    <w:p w14:paraId="05E08C92" w14:textId="77777777" w:rsidR="00951CB5" w:rsidRDefault="00000000">
      <w:r>
        <w:t xml:space="preserve">Ɣɔaa, ci̱ kɔ Yieen deet ɛ Ruacdu, ci̱ </w:t>
      </w:r>
    </w:p>
    <w:p w14:paraId="127D795C" w14:textId="77777777" w:rsidR="00951CB5" w:rsidRDefault="00000000">
      <w:r>
        <w:t xml:space="preserve">kɔ pith Lueel ɣɔaa. Woc jiääk ɛmɛ </w:t>
      </w:r>
    </w:p>
    <w:p w14:paraId="72A57A5D" w14:textId="77777777" w:rsidR="00951CB5" w:rsidRDefault="00000000">
      <w:r>
        <w:t xml:space="preserve">rɛy lɔaacdä, woc jiääk ɛmɛ rɛy </w:t>
      </w:r>
    </w:p>
    <w:p w14:paraId="5154279D" w14:textId="77777777" w:rsidR="00951CB5" w:rsidRDefault="00000000">
      <w:r>
        <w:t xml:space="preserve">lɔaacdä. Ɛ Ruacdu /cɛ pen we </w:t>
      </w:r>
    </w:p>
    <w:p w14:paraId="2480862E" w14:textId="77777777" w:rsidR="00951CB5" w:rsidRDefault="00000000">
      <w:r>
        <w:t xml:space="preserve">lɔɔcdä, woc jiääk ɛmɛ rɛy lɔaacdä. </w:t>
      </w:r>
    </w:p>
    <w:p w14:paraId="71A86BDF" w14:textId="77777777" w:rsidR="00951CB5" w:rsidRDefault="00000000">
      <w:r>
        <w:t xml:space="preserve">Wocɛ Yecu, wocɛ may Lɔɔc, wocɛ </w:t>
      </w:r>
    </w:p>
    <w:p w14:paraId="653F500E" w14:textId="77777777" w:rsidR="00951CB5" w:rsidRDefault="00000000">
      <w:r>
        <w:t xml:space="preserve">rɛy lɔaacdä käm ni̱ ɣä Nhökdu </w:t>
      </w:r>
    </w:p>
    <w:p w14:paraId="48EF27A4" w14:textId="77777777" w:rsidR="00951CB5" w:rsidRDefault="00000000">
      <w:r>
        <w:t xml:space="preserve">Gua̱n Ɣɔaa. Ce̱t nɛy kɛ kuay ti̱ ci̱ </w:t>
      </w:r>
    </w:p>
    <w:p w14:paraId="19D09067" w14:textId="77777777" w:rsidR="00951CB5" w:rsidRDefault="00000000">
      <w:r>
        <w:lastRenderedPageBreak/>
        <w:t xml:space="preserve">pɛn muun mi̱ pinydɛ päm kɛ ɣöö </w:t>
      </w:r>
    </w:p>
    <w:p w14:paraId="71408061" w14:textId="77777777" w:rsidR="00951CB5" w:rsidRDefault="00000000">
      <w:r>
        <w:t xml:space="preserve">dɛc diɛɛr nyini̱kɔ nɛy rɛy ɣɔaa. </w:t>
      </w:r>
    </w:p>
    <w:p w14:paraId="5289F595" w14:textId="77777777" w:rsidR="00951CB5" w:rsidRDefault="00000000">
      <w:r>
        <w:t xml:space="preserve">Woc lɔc mi̱ göör ciaŋ nyi̱ni̱ rieŋ </w:t>
      </w:r>
    </w:p>
    <w:p w14:paraId="119F4826" w14:textId="77777777" w:rsidR="00951CB5" w:rsidRDefault="00000000">
      <w:r>
        <w:t xml:space="preserve">tuɔ̱ɔ̱r ɛmɛ, Kuothda min thuɔ̱k </w:t>
      </w:r>
    </w:p>
    <w:p w14:paraId="269F8650" w14:textId="77777777" w:rsidR="00951CB5" w:rsidRDefault="00000000">
      <w:r>
        <w:t xml:space="preserve">nhɔki̱ kɔ, mi̱ wa̱a̱ kɔ kään ɛ Duŋdu. </w:t>
      </w:r>
    </w:p>
    <w:p w14:paraId="50F080DB" w14:textId="77777777" w:rsidR="00951CB5" w:rsidRDefault="00000000">
      <w:r>
        <w:t xml:space="preserve">Ji̱thɛth Kuray kämni̱ Nhökdu ɣä </w:t>
      </w:r>
    </w:p>
    <w:p w14:paraId="358C2A93" w14:textId="77777777" w:rsidR="00951CB5" w:rsidRDefault="00000000">
      <w:r>
        <w:t xml:space="preserve">Gua̱n ɣɔaa, ce̱t nɛy kɛ kuay ti̱ ci̱ </w:t>
      </w:r>
    </w:p>
    <w:p w14:paraId="5D4A1B26" w14:textId="77777777" w:rsidR="00951CB5" w:rsidRDefault="00000000">
      <w:r>
        <w:t xml:space="preserve">pɛn rɛy jiɛn kuiyni̱. </w:t>
      </w:r>
    </w:p>
    <w:p w14:paraId="7F006129" w14:textId="7006C75C" w:rsidR="00951CB5" w:rsidRDefault="00CE086A">
      <w:r>
        <w:t xml:space="preserve">2. Cääkdä ni̱ may Lɔɔd cɛ ɣä ka̱m Tëkdɛ, </w:t>
      </w:r>
    </w:p>
    <w:p w14:paraId="4C9C525D" w14:textId="77777777" w:rsidR="00951CB5" w:rsidRDefault="00000000">
      <w:r>
        <w:t xml:space="preserve">cɛ ɣä pën rɛy muɔ̱th, kɛ Tëkdɛ cɛ kɔn </w:t>
      </w:r>
    </w:p>
    <w:p w14:paraId="241085FD" w14:textId="77777777" w:rsidR="00951CB5" w:rsidRDefault="00000000">
      <w:r>
        <w:t xml:space="preserve">diaal riali̱kä. /Cu ɣä lɛ jakä ta̱a̱ rɛy </w:t>
      </w:r>
    </w:p>
    <w:p w14:paraId="28F10A56" w14:textId="77777777" w:rsidR="00951CB5" w:rsidRDefault="00000000">
      <w:r>
        <w:t xml:space="preserve">ɣɔaa kɛ Buɔ̱mdu, /cu ɣä lɛ jakä ta̱a̱ rɛy </w:t>
      </w:r>
    </w:p>
    <w:p w14:paraId="42264D66" w14:textId="77777777" w:rsidR="00951CB5" w:rsidRDefault="00000000">
      <w:r>
        <w:t xml:space="preserve">ɣɔaa kɛ Buɔ̱mdu.  </w:t>
      </w:r>
    </w:p>
    <w:p w14:paraId="527418D2" w14:textId="59107C9E" w:rsidR="00951CB5" w:rsidRDefault="00CE086A">
      <w:r>
        <w:t xml:space="preserve">3. Käändä ni̱ Yecu cɛ ɣä ka̱m Tëkdɛ, cɛ </w:t>
      </w:r>
    </w:p>
    <w:p w14:paraId="4AE9172A" w14:textId="77777777" w:rsidR="00951CB5" w:rsidRDefault="00000000">
      <w:r>
        <w:t xml:space="preserve">ɣä luɛl jɔɔ jiath, kɛ Riɛmdɛ, cɛ kɔn </w:t>
      </w:r>
    </w:p>
    <w:p w14:paraId="6B2A8F28" w14:textId="77777777" w:rsidR="00951CB5" w:rsidRDefault="00000000">
      <w:r>
        <w:t xml:space="preserve">diaal päli̱kä. La̱tnɛ rɔ̱ɔ̱dan com ci̱ </w:t>
      </w:r>
    </w:p>
    <w:p w14:paraId="5AC2D6C2" w14:textId="77777777" w:rsidR="00951CB5" w:rsidRDefault="00000000">
      <w:r>
        <w:t xml:space="preserve">Luëël ben, la̱tnɛ rɔ̱ɔ̱dan com ci̱ Lue̱e̱l </w:t>
      </w:r>
    </w:p>
    <w:p w14:paraId="7FB5B999" w14:textId="77777777" w:rsidR="00951CB5" w:rsidRDefault="00000000">
      <w:r>
        <w:t xml:space="preserve">ben. </w:t>
      </w:r>
    </w:p>
    <w:p w14:paraId="799E1CB6" w14:textId="77777777" w:rsidR="00951CB5" w:rsidRDefault="00000000">
      <w:r>
        <w:t xml:space="preserve">4. Bendu wi̱i̱ muɔ̱n Gua̱n Ɣɔaa, bɛ te̱e̱ </w:t>
      </w:r>
    </w:p>
    <w:p w14:paraId="41C07551" w14:textId="77777777" w:rsidR="00951CB5" w:rsidRDefault="00000000">
      <w:r>
        <w:t xml:space="preserve">wiee mi̱ di̱i̱t rɛy ɣɔaa. Gaat maari̱ </w:t>
      </w:r>
    </w:p>
    <w:p w14:paraId="0F61805E" w14:textId="77777777" w:rsidR="00951CB5" w:rsidRDefault="00000000">
      <w:r>
        <w:t xml:space="preserve">cuɔmnɛ rɔ̱ kɛ ɣöö baa luk tok kɛ ji̱ gɔal </w:t>
      </w:r>
    </w:p>
    <w:p w14:paraId="2A8644C1" w14:textId="77777777" w:rsidR="00951CB5" w:rsidRDefault="00000000">
      <w:r>
        <w:t xml:space="preserve">Kuɔth, nyiee maari̱ cuɔmnɛ rɔ̱ kɛ ɣöö </w:t>
      </w:r>
    </w:p>
    <w:p w14:paraId="7C087933" w14:textId="77777777" w:rsidR="00951CB5" w:rsidRDefault="00000000">
      <w:r>
        <w:t xml:space="preserve">baa luk tok kɛ ji̱ gɔal Kuɔth. Mi̱ wi̱i̱ we </w:t>
      </w:r>
    </w:p>
    <w:p w14:paraId="6C1E989A" w14:textId="77777777" w:rsidR="00951CB5" w:rsidRDefault="00000000">
      <w:r>
        <w:t xml:space="preserve">ŋäth ni̱ Cɛy-ta̱n bi̱ waaŋ kɛ mac, bi̱ lul </w:t>
      </w:r>
    </w:p>
    <w:p w14:paraId="6CD14E8B" w14:textId="77777777" w:rsidR="00951CB5" w:rsidRDefault="00000000">
      <w:r>
        <w:t>we jek kɛnɛ lia̱a̱ mi̱ thiɛl pek.</w:t>
      </w:r>
    </w:p>
    <w:p w14:paraId="34BF1B6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28B8129" w14:textId="32C7F18A" w:rsidR="00951CB5" w:rsidRDefault="00000000">
      <w:r>
        <w:rPr>
          <w:b/>
          <w:sz w:val="28"/>
        </w:rPr>
        <w:lastRenderedPageBreak/>
        <w:t>HYMN 248</w:t>
      </w:r>
      <w:r w:rsidR="00CE086A">
        <w:rPr>
          <w:b/>
          <w:sz w:val="28"/>
        </w:rPr>
        <w:t xml:space="preserve"> </w:t>
      </w:r>
      <w:r w:rsidR="00CE086A">
        <w:t>Ɣän cä ka̱n jek kɛ lia̱a̱ Ji̱thɛth</w:t>
      </w:r>
    </w:p>
    <w:p w14:paraId="5CE6B897" w14:textId="77777777" w:rsidR="00951CB5" w:rsidRDefault="00951CB5"/>
    <w:p w14:paraId="1A4469A0" w14:textId="62E75001" w:rsidR="00951CB5" w:rsidRDefault="00CE086A">
      <w:r>
        <w:t>1. Ɣän cä ka̱n jek kɛ lia̱a̱ Ji̱thɛth kä Käl</w:t>
      </w:r>
    </w:p>
    <w:p w14:paraId="4D94E0C3" w14:textId="77777777" w:rsidR="00951CB5" w:rsidRDefault="00000000">
      <w:r>
        <w:t>bä-ri̱. Mi̱ we guut ben wiaa cieŋ Gɛ̈-lɛ</w:t>
      </w:r>
    </w:p>
    <w:p w14:paraId="637F772C" w14:textId="77777777" w:rsidR="00951CB5" w:rsidRDefault="00000000">
      <w:r>
        <w:t xml:space="preserve">lii baa yɛ moc mal. Kuäärun bɛ ben </w:t>
      </w:r>
    </w:p>
    <w:p w14:paraId="2C0BC720" w14:textId="77777777" w:rsidR="00951CB5" w:rsidRDefault="00000000">
      <w:r>
        <w:t xml:space="preserve">Yieen deet in gɔaa mëë ŋun Gua̱a̱n ɛ. </w:t>
      </w:r>
    </w:p>
    <w:p w14:paraId="5AE2DEEE" w14:textId="77777777" w:rsidR="00951CB5" w:rsidRDefault="00000000">
      <w:r>
        <w:t xml:space="preserve">Baa yɛ ben ɣɔa̱a̱n rɛy lätni̱kun cuɔmɛ </w:t>
      </w:r>
    </w:p>
    <w:p w14:paraId="4C8F352A" w14:textId="77777777" w:rsidR="00951CB5" w:rsidRDefault="00000000">
      <w:r>
        <w:t>rɔ̱ a gɔaa. Cäŋ mi̱ dual yɛn kɛ lath</w:t>
      </w:r>
    </w:p>
    <w:p w14:paraId="2CF76AE5" w14:textId="77777777" w:rsidR="00951CB5" w:rsidRDefault="00000000">
      <w:r>
        <w:t xml:space="preserve">piɛny bä Kuaykɛ cɛ kɛ riali̱kä.  </w:t>
      </w:r>
    </w:p>
    <w:p w14:paraId="3027B5F5" w14:textId="0088123A" w:rsidR="00CE086A" w:rsidRDefault="00CE086A">
      <w:r>
        <w:t>Chorus</w:t>
      </w:r>
    </w:p>
    <w:p w14:paraId="2ACC967B" w14:textId="283FBC4E" w:rsidR="00951CB5" w:rsidRDefault="00000000">
      <w:r>
        <w:t xml:space="preserve">Riali̱ gua̱a̱thdä i̱kä, riali̱ gua̱a̱thdä </w:t>
      </w:r>
    </w:p>
    <w:p w14:paraId="05B5A482" w14:textId="77777777" w:rsidR="00951CB5" w:rsidRDefault="00000000">
      <w:r>
        <w:t xml:space="preserve">i̱kä, riali̱ gua̱a̱thdä i̱kä. Wa̱a̱ palni̱ </w:t>
      </w:r>
    </w:p>
    <w:p w14:paraId="2474CF11" w14:textId="77777777" w:rsidR="00951CB5" w:rsidRDefault="00000000">
      <w:r>
        <w:t xml:space="preserve">nhial, wa̱a̱ palni̱ nhial, wa̱a̱ palni̱ </w:t>
      </w:r>
    </w:p>
    <w:p w14:paraId="30388FBA" w14:textId="77777777" w:rsidR="00951CB5" w:rsidRDefault="00000000">
      <w:r>
        <w:t xml:space="preserve">nhial. Ni̱ni̱ tɔ̱tɔ̱ riali̱ gua̱a̱thdä i̱kä. </w:t>
      </w:r>
    </w:p>
    <w:p w14:paraId="04EE902A" w14:textId="77777777" w:rsidR="00951CB5" w:rsidRDefault="00000000">
      <w:r>
        <w:t xml:space="preserve">Riɛmdu, Riɛmdu, Pi̱i̱ku, Lia̱a̱du, a </w:t>
      </w:r>
    </w:p>
    <w:p w14:paraId="4F1D5A92" w14:textId="77777777" w:rsidR="00951CB5" w:rsidRDefault="00000000">
      <w:r>
        <w:t xml:space="preserve">lööw, a lööw. Riɛmdu, Riɛmdu </w:t>
      </w:r>
    </w:p>
    <w:p w14:paraId="34287F89" w14:textId="77777777" w:rsidR="00951CB5" w:rsidRDefault="00000000">
      <w:r>
        <w:t xml:space="preserve">Pi̱i̱ku.  </w:t>
      </w:r>
    </w:p>
    <w:p w14:paraId="10B18536" w14:textId="69FF63A3" w:rsidR="00951CB5" w:rsidRDefault="00CE086A">
      <w:r>
        <w:t xml:space="preserve">2. Gua̱a̱ra jio̱kɛ yieen deet, kuɛ̈nɛ käth </w:t>
      </w:r>
    </w:p>
    <w:p w14:paraId="05502550" w14:textId="77777777" w:rsidR="00951CB5" w:rsidRDefault="00000000">
      <w:r>
        <w:t xml:space="preserve">ciökni̱kiɛn diaal, kɛn diaal bä kɛn kä </w:t>
      </w:r>
    </w:p>
    <w:p w14:paraId="6EB4267B" w14:textId="77777777" w:rsidR="00951CB5" w:rsidRDefault="00000000">
      <w:r>
        <w:t xml:space="preserve">ɣä. Aɣ, Kuoth mi̱ ŋun Buaydɛ, </w:t>
      </w:r>
    </w:p>
    <w:p w14:paraId="10353446" w14:textId="77777777" w:rsidR="00951CB5" w:rsidRDefault="00000000">
      <w:r>
        <w:t xml:space="preserve">kämni̱kɔ mieth Teekädu, bo̱thkɔ rɛy </w:t>
      </w:r>
    </w:p>
    <w:p w14:paraId="64231102" w14:textId="77777777" w:rsidR="00951CB5" w:rsidRDefault="00000000">
      <w:r>
        <w:t xml:space="preserve">jäli̱ kɔ, ɣän cɔr jakni̱ ɣä kä ne̱n. </w:t>
      </w:r>
    </w:p>
    <w:p w14:paraId="305060AE" w14:textId="2748BC83" w:rsidR="00951CB5" w:rsidRDefault="00CE086A">
      <w:r>
        <w:t xml:space="preserve">3. Cäŋ mi̱ linyi̱ Kuayku, Kuäärä /cu ɣä </w:t>
      </w:r>
    </w:p>
    <w:p w14:paraId="1699BCB8" w14:textId="77777777" w:rsidR="00951CB5" w:rsidRDefault="00000000">
      <w:r>
        <w:t xml:space="preserve">bäny rɛy juɔl, ɣän kɛl mi̱ to̱l Ŋuɔ̱tku. </w:t>
      </w:r>
    </w:p>
    <w:p w14:paraId="22E99997" w14:textId="77777777" w:rsidR="00951CB5" w:rsidRDefault="00000000">
      <w:r>
        <w:t xml:space="preserve">Cäŋ mi̱ riali̱kɛ i̱kä, Kuäärä /cu ɣä bäny </w:t>
      </w:r>
    </w:p>
    <w:p w14:paraId="76B5F8EA" w14:textId="77777777" w:rsidR="00951CB5" w:rsidRDefault="00000000">
      <w:r>
        <w:t xml:space="preserve">rɛy juɔl, ɣän kɛl mi̱ to̱l Ŋuɔ̱tku. Cäŋ mi̱ </w:t>
      </w:r>
    </w:p>
    <w:p w14:paraId="3E1B18A7" w14:textId="77777777" w:rsidR="00951CB5" w:rsidRDefault="00000000">
      <w:r>
        <w:lastRenderedPageBreak/>
        <w:t xml:space="preserve">naŋi̱ kɛ nhial, Kuäärä /cu ɣä bäny rɛy </w:t>
      </w:r>
    </w:p>
    <w:p w14:paraId="308D8B05" w14:textId="77777777" w:rsidR="00951CB5" w:rsidRDefault="00000000">
      <w:r>
        <w:t xml:space="preserve">juɔl, ɣän kɛl mi̱ to̱l Ŋuɔ̱tku. Cäŋ luɔ̱k </w:t>
      </w:r>
    </w:p>
    <w:p w14:paraId="411B1C2D" w14:textId="77777777" w:rsidR="00951CB5" w:rsidRDefault="00000000">
      <w:r>
        <w:t xml:space="preserve">dueeri̱ cieŋ nhial, ɛ ɣän baa tok luk ɔ, </w:t>
      </w:r>
    </w:p>
    <w:p w14:paraId="4814D0A0" w14:textId="77777777" w:rsidR="00951CB5" w:rsidRDefault="00000000">
      <w:r>
        <w:t xml:space="preserve">ɣän kɛl mi̱ to̱l Ŋuɔ̱tku. </w:t>
      </w:r>
    </w:p>
    <w:p w14:paraId="619461A4" w14:textId="77777777" w:rsidR="00951CB5" w:rsidRDefault="00000000">
      <w:r>
        <w:t xml:space="preserve">4. Ɛ Ji̱n Kuoth cani̱ diaal, ɛ Ji̱n Kuoth </w:t>
      </w:r>
    </w:p>
    <w:p w14:paraId="1472B06A" w14:textId="77777777" w:rsidR="00951CB5" w:rsidRDefault="00000000">
      <w:r>
        <w:t xml:space="preserve">cio̱o̱ri̱ diaal, ɛ Ji̱n Kuoth mieŋni̱ diaal. </w:t>
      </w:r>
    </w:p>
    <w:p w14:paraId="0EE69233" w14:textId="77777777" w:rsidR="00951CB5" w:rsidRDefault="00000000">
      <w:r>
        <w:t xml:space="preserve">Ji̱n mi̱ jak cio̱o̱r jaa ne̱n, Ji̱n mi̱ jak </w:t>
      </w:r>
    </w:p>
    <w:p w14:paraId="3E837124" w14:textId="77777777" w:rsidR="00951CB5" w:rsidRDefault="00000000">
      <w:r>
        <w:t xml:space="preserve">mieŋ jaa li̱ŋ, Ji̱n mi̱ rial can i̱kä. </w:t>
      </w:r>
    </w:p>
    <w:p w14:paraId="539837E9" w14:textId="14B7F3CB" w:rsidR="00951CB5" w:rsidRDefault="00CE086A">
      <w:r>
        <w:t xml:space="preserve">5. Ji̱n mi̱ te̱e̱ kɛɛl kɛ kɔ, ti̱i̱c ni̱ rɔ dup </w:t>
      </w:r>
    </w:p>
    <w:p w14:paraId="11A5CA93" w14:textId="77777777" w:rsidR="00951CB5" w:rsidRDefault="00000000">
      <w:r>
        <w:t xml:space="preserve">thiääkäda, bi̱ ɣɔ̱ɔ̱n gua̱n jiäkni̱ joc. Cäŋ </w:t>
      </w:r>
    </w:p>
    <w:p w14:paraId="20593695" w14:textId="77777777" w:rsidR="00951CB5" w:rsidRDefault="00000000">
      <w:r>
        <w:t xml:space="preserve">mɔ lökɛ Ruacdu, “Ɛ ŋu? Ɛ ŋu Gaatkä, </w:t>
      </w:r>
    </w:p>
    <w:p w14:paraId="198FA90E" w14:textId="77777777" w:rsidR="00951CB5" w:rsidRDefault="00000000">
      <w:r>
        <w:t>lo̱k yɛn Ruac Gua̱a̱r ni̱ nhial?”</w:t>
      </w:r>
    </w:p>
    <w:p w14:paraId="3755370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B2D098B" w14:textId="47CAA71C" w:rsidR="00951CB5" w:rsidRDefault="00000000">
      <w:r>
        <w:rPr>
          <w:b/>
          <w:sz w:val="28"/>
        </w:rPr>
        <w:t>HYMN 249</w:t>
      </w:r>
      <w:r w:rsidR="00CE086A">
        <w:rPr>
          <w:b/>
          <w:sz w:val="28"/>
        </w:rPr>
        <w:t xml:space="preserve"> </w:t>
      </w:r>
      <w:r w:rsidR="00CE086A">
        <w:t>Gaat ɣɔaa larɛ Kuäär</w:t>
      </w:r>
    </w:p>
    <w:p w14:paraId="69D3F8F4" w14:textId="77777777" w:rsidR="00951CB5" w:rsidRDefault="00951CB5"/>
    <w:p w14:paraId="04029238" w14:textId="795C3513" w:rsidR="00951CB5" w:rsidRDefault="00CE086A">
      <w:r>
        <w:t xml:space="preserve">1. Gaat ɣɔaa, larɛ Kuäär, “Liɛŋɛ jɔw biaa </w:t>
      </w:r>
    </w:p>
    <w:p w14:paraId="71B01F32" w14:textId="77777777" w:rsidR="00951CB5" w:rsidRDefault="00000000">
      <w:r>
        <w:t xml:space="preserve">ta̱a̱ wi̱i̱ pa̱a̱m, ka̱nɛ rieet ti̱ caa da̱a̱k.” </w:t>
      </w:r>
    </w:p>
    <w:p w14:paraId="0CA9AB7E" w14:textId="77777777" w:rsidR="00951CB5" w:rsidRDefault="00000000">
      <w:r>
        <w:t xml:space="preserve">Lia̱a̱du kɛ dueerkɔ. Lor ɣä Kään, lor ɣä </w:t>
      </w:r>
    </w:p>
    <w:p w14:paraId="6424AAA8" w14:textId="77777777" w:rsidR="00951CB5" w:rsidRDefault="00000000">
      <w:r>
        <w:t xml:space="preserve">Kään.  </w:t>
      </w:r>
    </w:p>
    <w:p w14:paraId="4AE9F628" w14:textId="548749CF" w:rsidR="00CE086A" w:rsidRDefault="00CE086A">
      <w:r>
        <w:t>Chorus</w:t>
      </w:r>
    </w:p>
    <w:p w14:paraId="6DB3DD79" w14:textId="01A25029" w:rsidR="00951CB5" w:rsidRDefault="00000000">
      <w:r>
        <w:t xml:space="preserve">Buay ɣɔaa mɛrkɔ naŋ lia̱a̱dä jiaath </w:t>
      </w:r>
    </w:p>
    <w:p w14:paraId="2844611F" w14:textId="77777777" w:rsidR="00951CB5" w:rsidRDefault="00000000">
      <w:r>
        <w:t xml:space="preserve">in riew. Lor ɣä, Käändä, lor ɣä </w:t>
      </w:r>
    </w:p>
    <w:p w14:paraId="624EA6F8" w14:textId="77777777" w:rsidR="00951CB5" w:rsidRDefault="00000000">
      <w:r>
        <w:t xml:space="preserve">Käändä. Buay ɣɔaa mɛrkɔ, naŋ </w:t>
      </w:r>
    </w:p>
    <w:p w14:paraId="7E686795" w14:textId="77777777" w:rsidR="00951CB5" w:rsidRDefault="00000000">
      <w:r>
        <w:t xml:space="preserve">lia̱a̱dä jiaath in riew.  </w:t>
      </w:r>
    </w:p>
    <w:p w14:paraId="065ACA20" w14:textId="34D9526D" w:rsidR="00951CB5" w:rsidRDefault="00CE086A">
      <w:r>
        <w:t xml:space="preserve">2. Gaat maar jiɛth lɔcdä, ja̱a̱lä dueer ba̱a̱ </w:t>
      </w:r>
    </w:p>
    <w:p w14:paraId="6408DF00" w14:textId="77777777" w:rsidR="00951CB5" w:rsidRDefault="00000000">
      <w:r>
        <w:t xml:space="preserve">lony ɛ Kään. Liny ɣä kɔ̱a̱c ɣɔaa kɛnɛ </w:t>
      </w:r>
    </w:p>
    <w:p w14:paraId="435FF7BD" w14:textId="77777777" w:rsidR="00951CB5" w:rsidRDefault="00000000">
      <w:r>
        <w:lastRenderedPageBreak/>
        <w:t xml:space="preserve">jiääk piɛny, lom, tiɛl, /cu raan gueer. </w:t>
      </w:r>
    </w:p>
    <w:p w14:paraId="53AFE759" w14:textId="77777777" w:rsidR="00951CB5" w:rsidRDefault="00000000">
      <w:r>
        <w:t xml:space="preserve">Ka̱nɛ buɔ̱m yɛn gaat mää dɔŋ, Käändä </w:t>
      </w:r>
    </w:p>
    <w:p w14:paraId="1E4B2B6F" w14:textId="77777777" w:rsidR="00951CB5" w:rsidRDefault="00000000">
      <w:r>
        <w:t xml:space="preserve">Jɛn bɛ ben. </w:t>
      </w:r>
    </w:p>
    <w:p w14:paraId="44CDFC98" w14:textId="63DDBD66" w:rsidR="00951CB5" w:rsidRDefault="00CE086A">
      <w:r>
        <w:t xml:space="preserve">3. Wieeda kɛ dueerkɔ, ka̱mɛ Määthdan </w:t>
      </w:r>
    </w:p>
    <w:p w14:paraId="2D6020B2" w14:textId="77777777" w:rsidR="00951CB5" w:rsidRDefault="00000000">
      <w:r>
        <w:t xml:space="preserve">dueer, maari̱, ɛ ɣän duääny kä ɛ ɣän </w:t>
      </w:r>
    </w:p>
    <w:p w14:paraId="5BD31F75" w14:textId="77777777" w:rsidR="00951CB5" w:rsidRDefault="00000000">
      <w:r>
        <w:t xml:space="preserve">cɔr. Kuiy lieŋdä, lɛpdä wäär, guɛɛcɛ </w:t>
      </w:r>
    </w:p>
    <w:p w14:paraId="4D6AC0B1" w14:textId="77777777" w:rsidR="00951CB5" w:rsidRDefault="00000000">
      <w:r>
        <w:t xml:space="preserve">Kuäär ëë jiɛy rɔ buɔ̱ɔ̱m, wëë rɛy ciëŋdɛ </w:t>
      </w:r>
    </w:p>
    <w:p w14:paraId="136F2371" w14:textId="77777777" w:rsidR="00951CB5" w:rsidRDefault="00000000">
      <w:r>
        <w:t>kä Gɛ̈-lɛ-lii. Raa-bay Ŋi̱i̱cda ben.</w:t>
      </w:r>
    </w:p>
    <w:p w14:paraId="29AF511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5C59054" w14:textId="156ACD42" w:rsidR="00951CB5" w:rsidRDefault="00000000">
      <w:r>
        <w:rPr>
          <w:b/>
          <w:sz w:val="28"/>
        </w:rPr>
        <w:t>HYMN 250</w:t>
      </w:r>
      <w:r w:rsidR="00CE086A">
        <w:rPr>
          <w:b/>
          <w:sz w:val="28"/>
        </w:rPr>
        <w:t xml:space="preserve"> </w:t>
      </w:r>
      <w:r w:rsidR="00CE086A">
        <w:t>Bër, ji̱n gua̱a̱th lo̱nyä puthni̱ kɔ</w:t>
      </w:r>
    </w:p>
    <w:p w14:paraId="473EC53A" w14:textId="77777777" w:rsidR="00951CB5" w:rsidRDefault="00951CB5"/>
    <w:p w14:paraId="4E210C53" w14:textId="03B478D0" w:rsidR="00951CB5" w:rsidRDefault="00CE086A">
      <w:r>
        <w:t xml:space="preserve">1. Bër, ji̱n gua̱a̱th lo̱nyä puthni̱ kɔ, a lɔcdä </w:t>
      </w:r>
    </w:p>
    <w:p w14:paraId="64E2A637" w14:textId="77777777" w:rsidR="00951CB5" w:rsidRDefault="00000000">
      <w:r>
        <w:t xml:space="preserve">kɛtni̱ puɔ̱thdu; yi̱er kɔ̱cä lɔac min /ci̱ </w:t>
      </w:r>
    </w:p>
    <w:p w14:paraId="660F728E" w14:textId="77777777" w:rsidR="00951CB5" w:rsidRDefault="00000000">
      <w:r>
        <w:t xml:space="preserve">de cuɔ̱ŋ; jakni̱ ɣä ki̱i̱t kɛ jɔw mi̱ di̱i̱t. </w:t>
      </w:r>
    </w:p>
    <w:p w14:paraId="79AAA4F9" w14:textId="77777777" w:rsidR="00951CB5" w:rsidRDefault="00000000">
      <w:r>
        <w:t xml:space="preserve">Ŋi̱i̱cni̱ ɣä ci̱aaŋ kɛɛ luthdu, a dëë ŋot </w:t>
      </w:r>
    </w:p>
    <w:p w14:paraId="2287DA2C" w14:textId="77777777" w:rsidR="00951CB5" w:rsidRDefault="00000000">
      <w:r>
        <w:t xml:space="preserve">nyuɔthä gɔɔydu, min thi̱äŋ ŋa̱a̱th gɔɔyä </w:t>
      </w:r>
    </w:p>
    <w:p w14:paraId="50C98B3F" w14:textId="77777777" w:rsidR="00951CB5" w:rsidRDefault="00000000">
      <w:r>
        <w:t xml:space="preserve">min thi̱ɛl pek ɣä kɛ tɛ̈th lɔac kɛnɛ </w:t>
      </w:r>
    </w:p>
    <w:p w14:paraId="5EEFD1BE" w14:textId="77777777" w:rsidR="00951CB5" w:rsidRDefault="00000000">
      <w:r>
        <w:t xml:space="preserve">nhök. </w:t>
      </w:r>
    </w:p>
    <w:p w14:paraId="314E4868" w14:textId="29AD7474" w:rsidR="00951CB5" w:rsidRDefault="00CE086A">
      <w:r>
        <w:t xml:space="preserve">2. Cä päm gukädä cuŋ täämɛ; kɛ ɣöö ci̱ </w:t>
      </w:r>
    </w:p>
    <w:p w14:paraId="233C8437" w14:textId="77777777" w:rsidR="00951CB5" w:rsidRDefault="00000000">
      <w:r>
        <w:t xml:space="preserve">ɣä luäk cä ben; ɣän ŋa̱a̱thä jɛ nhök </w:t>
      </w:r>
    </w:p>
    <w:p w14:paraId="63A901ED" w14:textId="77777777" w:rsidR="00951CB5" w:rsidRDefault="00000000">
      <w:r>
        <w:t xml:space="preserve">gɔɔyädu bɛ ɣä jaa cop ci̱ëŋ kɛ mal. </w:t>
      </w:r>
    </w:p>
    <w:p w14:paraId="65BBDA08" w14:textId="77777777" w:rsidR="00951CB5" w:rsidRDefault="00000000">
      <w:r>
        <w:t xml:space="preserve">Yecu go̱o̱rä ɣän mi̱ cä bath, cä kac raar </w:t>
      </w:r>
    </w:p>
    <w:p w14:paraId="72A84530" w14:textId="77777777" w:rsidR="00951CB5" w:rsidRDefault="00000000">
      <w:r>
        <w:t xml:space="preserve">rɛy kal deet Kuɔth. Kä jɛn bɛ ɣä luäk </w:t>
      </w:r>
    </w:p>
    <w:p w14:paraId="3C732BF0" w14:textId="77777777" w:rsidR="00951CB5" w:rsidRDefault="00000000">
      <w:r>
        <w:t xml:space="preserve">rɛy riikä, bɛ thöpni̱ ri̱ɛɛmdɛ min gɔaa. </w:t>
      </w:r>
    </w:p>
    <w:p w14:paraId="29696670" w14:textId="445CA205" w:rsidR="00951CB5" w:rsidRDefault="00CE086A">
      <w:r>
        <w:t xml:space="preserve">3. A̱ɣ, puɔ̱th baaŋ Kuɔth, min jëkä ci̱aŋ; </w:t>
      </w:r>
    </w:p>
    <w:p w14:paraId="4B8B9EC5" w14:textId="77777777" w:rsidR="00951CB5" w:rsidRDefault="00000000">
      <w:r>
        <w:t xml:space="preserve">göörä ɣöö dëë tëk kɛ jɛ! Kä gɔɔydu a </w:t>
      </w:r>
    </w:p>
    <w:p w14:paraId="4656BB5D" w14:textId="77777777" w:rsidR="00951CB5" w:rsidRDefault="00000000">
      <w:r>
        <w:lastRenderedPageBreak/>
        <w:t xml:space="preserve">jɛ cetkɛ kuat min bi̱ ɣä yi̱an thi̱eekädu, </w:t>
      </w:r>
    </w:p>
    <w:p w14:paraId="085EC9C9" w14:textId="77777777" w:rsidR="00951CB5" w:rsidRDefault="00000000">
      <w:r>
        <w:t xml:space="preserve">göörä lɔɔk Kuäär ɣän jëkä jɛ, ba̱nyä </w:t>
      </w:r>
    </w:p>
    <w:p w14:paraId="376FE62F" w14:textId="77777777" w:rsidR="00951CB5" w:rsidRDefault="00000000">
      <w:r>
        <w:t xml:space="preserve">Kuoth in nhɔakä piny; lɔcdä mɛn </w:t>
      </w:r>
    </w:p>
    <w:p w14:paraId="5ADE5B76" w14:textId="77777777" w:rsidR="00951CB5" w:rsidRDefault="00000000">
      <w:r>
        <w:t xml:space="preserve">naaŋɛ, kä gääkɛ, gääkni̱ jɛ ci̱eeŋdu röl </w:t>
      </w:r>
    </w:p>
    <w:p w14:paraId="1F679529" w14:textId="77777777" w:rsidR="00951CB5" w:rsidRDefault="00000000">
      <w:r>
        <w:t>nhi̱al .</w:t>
      </w:r>
    </w:p>
    <w:p w14:paraId="63D210D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CDC3AB5" w14:textId="2E0AD8C5" w:rsidR="00951CB5" w:rsidRDefault="00000000">
      <w:r>
        <w:rPr>
          <w:b/>
          <w:sz w:val="28"/>
        </w:rPr>
        <w:t>HYMN 251</w:t>
      </w:r>
      <w:r w:rsidR="00CE086A">
        <w:rPr>
          <w:b/>
          <w:sz w:val="28"/>
        </w:rPr>
        <w:t xml:space="preserve"> </w:t>
      </w:r>
      <w:r w:rsidR="00CE086A">
        <w:t>Dee gɔaa ni̱ jek Ji̱thɛth</w:t>
      </w:r>
    </w:p>
    <w:p w14:paraId="77C4F33D" w14:textId="77777777" w:rsidR="00951CB5" w:rsidRDefault="00951CB5"/>
    <w:p w14:paraId="59B461EC" w14:textId="59A67C08" w:rsidR="00951CB5" w:rsidRDefault="00CE086A">
      <w:r>
        <w:t xml:space="preserve">1. Dee gɔaa ni̱ jek Ji̱thɛth, kä tɛɛk kiɛ </w:t>
      </w:r>
    </w:p>
    <w:p w14:paraId="781D70D3" w14:textId="77777777" w:rsidR="00951CB5" w:rsidRDefault="00000000">
      <w:r>
        <w:t xml:space="preserve">da̱a̱p; gɔa ni̱ ɣöö ɛ ɣän duŋdɛ kä ri̱a̱ŋ </w:t>
      </w:r>
    </w:p>
    <w:p w14:paraId="1C7E438B" w14:textId="77777777" w:rsidR="00951CB5" w:rsidRDefault="00000000">
      <w:r>
        <w:t xml:space="preserve">mi̱ di̱i̱t; dee gɔaa ni̱ jek Ji̱thɛth kä duëël </w:t>
      </w:r>
    </w:p>
    <w:p w14:paraId="32F1ECC2" w14:textId="77777777" w:rsidR="00951CB5" w:rsidRDefault="00000000">
      <w:r>
        <w:t xml:space="preserve">kiɛ mun; gɔaa ni̱ böthdɛ ɣä kɛ tetkɛ tin </w:t>
      </w:r>
    </w:p>
    <w:p w14:paraId="0614B056" w14:textId="77777777" w:rsidR="00951CB5" w:rsidRDefault="00000000">
      <w:r>
        <w:t xml:space="preserve">caa pua̱t. </w:t>
      </w:r>
    </w:p>
    <w:p w14:paraId="23275090" w14:textId="77777777" w:rsidR="00CE086A" w:rsidRDefault="00CE086A">
      <w:r>
        <w:t>chorus</w:t>
      </w:r>
    </w:p>
    <w:p w14:paraId="62BD8F42" w14:textId="1531661E" w:rsidR="00951CB5" w:rsidRDefault="00000000">
      <w:r>
        <w:t xml:space="preserve">Kä ɣöö bä a kuäär mi̱ tekɛ kuak </w:t>
      </w:r>
    </w:p>
    <w:p w14:paraId="1D2DC3C6" w14:textId="77777777" w:rsidR="00951CB5" w:rsidRDefault="00000000">
      <w:r>
        <w:t xml:space="preserve">di̱aal kiɛ ba ɣä jek rɛy dueeri̱! Dee </w:t>
      </w:r>
    </w:p>
    <w:p w14:paraId="7FBC52E0" w14:textId="77777777" w:rsidR="00951CB5" w:rsidRDefault="00000000">
      <w:r>
        <w:t xml:space="preserve">gɔaa ni̱ jek Ji̱thɛth kä ŋɔani̱ di̱aal </w:t>
      </w:r>
    </w:p>
    <w:p w14:paraId="76C4544E" w14:textId="77777777" w:rsidR="00951CB5" w:rsidRDefault="00000000">
      <w:r>
        <w:t xml:space="preserve">tin te rɛy ɣɔaa ɛnwalɛ. </w:t>
      </w:r>
    </w:p>
    <w:p w14:paraId="64E33B21" w14:textId="5D3650A1" w:rsidR="00951CB5" w:rsidRDefault="00CE086A">
      <w:r>
        <w:t xml:space="preserve">2. Dee gɔaa ni̱ jek Ji̱thɛth kä li̱ak naath </w:t>
      </w:r>
    </w:p>
    <w:p w14:paraId="7C60587F" w14:textId="77777777" w:rsidR="00951CB5" w:rsidRDefault="00000000">
      <w:r>
        <w:t xml:space="preserve">di̱aal; gɔa ni̱ ɣöö dëë ŋäth ni̱ la̱tdɛ min </w:t>
      </w:r>
    </w:p>
    <w:p w14:paraId="172FF57A" w14:textId="77777777" w:rsidR="00951CB5" w:rsidRDefault="00000000">
      <w:r>
        <w:t xml:space="preserve">gɔaa; de gɔa ni̱ jek Ji̱thɛth kä kɛ̈k ɣɔaa </w:t>
      </w:r>
    </w:p>
    <w:p w14:paraId="25E90E2E" w14:textId="77777777" w:rsidR="00951CB5" w:rsidRDefault="00000000">
      <w:r>
        <w:t xml:space="preserve">kɛɛliw; gɔani̱ nhök ci̱o̱tä dɛ min rɛlrɔ </w:t>
      </w:r>
    </w:p>
    <w:p w14:paraId="78D1D1C6" w14:textId="77777777" w:rsidR="00951CB5" w:rsidRDefault="00000000">
      <w:r>
        <w:t xml:space="preserve">kɛ thuɔ̱k: </w:t>
      </w:r>
    </w:p>
    <w:p w14:paraId="24699BAE" w14:textId="71FC34C6" w:rsidR="00951CB5" w:rsidRDefault="00CE086A">
      <w:r>
        <w:t xml:space="preserve">3. Gɔaa ni̱ jɛn kä tuaali̱ tin gɔw ɛlo̱ŋ; </w:t>
      </w:r>
    </w:p>
    <w:p w14:paraId="02863AB5" w14:textId="77777777" w:rsidR="00951CB5" w:rsidRDefault="00000000">
      <w:r>
        <w:t xml:space="preserve">limni̱ jɛn kä tuaar in pay la̱t in gɔa; </w:t>
      </w:r>
    </w:p>
    <w:p w14:paraId="7286D2B8" w14:textId="77777777" w:rsidR="00951CB5" w:rsidRDefault="00000000">
      <w:r>
        <w:t xml:space="preserve">ɛjɛn min go̱o̱r ti̱eydä min näk buɔthɛ, </w:t>
      </w:r>
    </w:p>
    <w:p w14:paraId="394EDA0D" w14:textId="77777777" w:rsidR="00951CB5" w:rsidRDefault="00000000">
      <w:r>
        <w:lastRenderedPageBreak/>
        <w:t xml:space="preserve">dee gɔa ni̱ jek Ji̱thɛth kä baa jɛn </w:t>
      </w:r>
    </w:p>
    <w:p w14:paraId="21100336" w14:textId="77777777" w:rsidR="00951CB5" w:rsidRDefault="00000000">
      <w:r>
        <w:t>bo̱o̱thdä.</w:t>
      </w:r>
    </w:p>
    <w:p w14:paraId="7E57E3F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CD16129" w14:textId="5DA008D0" w:rsidR="00951CB5" w:rsidRDefault="00000000">
      <w:r>
        <w:rPr>
          <w:b/>
          <w:sz w:val="28"/>
        </w:rPr>
        <w:t>HYMN 252</w:t>
      </w:r>
      <w:r w:rsidR="00CE086A">
        <w:rPr>
          <w:b/>
          <w:sz w:val="28"/>
        </w:rPr>
        <w:t xml:space="preserve"> </w:t>
      </w:r>
      <w:r w:rsidR="00CE086A">
        <w:t>Tɔ̱w ɣä a̱ɣ Käändä tɔ̱w ɣä</w:t>
      </w:r>
    </w:p>
    <w:p w14:paraId="5789210F" w14:textId="77777777" w:rsidR="00951CB5" w:rsidRDefault="00951CB5"/>
    <w:p w14:paraId="42C61B02" w14:textId="165210DB" w:rsidR="00951CB5" w:rsidRDefault="00CE086A">
      <w:r>
        <w:t xml:space="preserve">1. Tɔ̱w ɣä a̱ɣ Käändä tɔ̱w ɣä, rɛy gua̱th in </w:t>
      </w:r>
    </w:p>
    <w:p w14:paraId="4506FE68" w14:textId="77777777" w:rsidR="00951CB5" w:rsidRDefault="00000000">
      <w:r>
        <w:t xml:space="preserve">rɛl rɔ; lɔ̱a̱a̱ŋä ɛn wi̱ni̱ rɛy puɔnyä, a </w:t>
      </w:r>
    </w:p>
    <w:p w14:paraId="385ABE17" w14:textId="77777777" w:rsidR="00951CB5" w:rsidRDefault="00000000">
      <w:r>
        <w:t xml:space="preserve">nɛ̈ɛ̈nä nhiamdu.  </w:t>
      </w:r>
    </w:p>
    <w:p w14:paraId="6A40E8B2" w14:textId="47CBCEF5" w:rsidR="00CE086A" w:rsidRDefault="00CE086A">
      <w:r>
        <w:t>Chorus</w:t>
      </w:r>
    </w:p>
    <w:p w14:paraId="0C3B37D3" w14:textId="322FAE5D" w:rsidR="00951CB5" w:rsidRDefault="00000000">
      <w:r>
        <w:t xml:space="preserve">Tɔ̱w ɣä, tɔ̱w ɣä, a̱ɣ, Kään puthä </w:t>
      </w:r>
    </w:p>
    <w:p w14:paraId="56D9475C" w14:textId="77777777" w:rsidR="00951CB5" w:rsidRDefault="00000000">
      <w:r>
        <w:t xml:space="preserve">tɔ̱w ɣä. (Tɔ̱w ɣä ni̱ gɔaa tɔ̱w ɣä) äɣ, </w:t>
      </w:r>
    </w:p>
    <w:p w14:paraId="6893669E" w14:textId="77777777" w:rsidR="00951CB5" w:rsidRDefault="00000000">
      <w:r>
        <w:t xml:space="preserve">Käändä, tiit ɣä a gɔaa Kuäär kɛ ji̱, </w:t>
      </w:r>
    </w:p>
    <w:p w14:paraId="79D49F33" w14:textId="77777777" w:rsidR="00951CB5" w:rsidRDefault="00000000">
      <w:r>
        <w:t xml:space="preserve">(äɣ ji̱n Käändä tit ɣä.) </w:t>
      </w:r>
    </w:p>
    <w:p w14:paraId="6CEC65A1" w14:textId="5DFCF169" w:rsidR="00951CB5" w:rsidRDefault="00CE086A">
      <w:r>
        <w:t xml:space="preserve">2. Tɔ̱w ɣä mi̱ ci̱ thul ku puɔ̱t, rɛy rik </w:t>
      </w:r>
    </w:p>
    <w:p w14:paraId="4403C64D" w14:textId="77777777" w:rsidR="00951CB5" w:rsidRDefault="00000000">
      <w:r>
        <w:t xml:space="preserve">teekä tin nɛ̈ɛ̈nä; cetkɛ guuk mi̱ riŋ wi̱i̱ </w:t>
      </w:r>
    </w:p>
    <w:p w14:paraId="5FDB58B4" w14:textId="77777777" w:rsidR="00951CB5" w:rsidRDefault="00000000">
      <w:r>
        <w:t xml:space="preserve">baar, a riɛŋä kä ji̱.  </w:t>
      </w:r>
    </w:p>
    <w:p w14:paraId="7CE6DE55" w14:textId="0B332F7B" w:rsidR="00951CB5" w:rsidRDefault="00CE086A">
      <w:r>
        <w:t xml:space="preserve">3. Tɔ̱w ɣä mi̱ ci̱ lɔcdä tiaam, kɛ thiak </w:t>
      </w:r>
    </w:p>
    <w:p w14:paraId="3FEC6721" w14:textId="77777777" w:rsidR="00951CB5" w:rsidRDefault="00000000">
      <w:r>
        <w:t xml:space="preserve">nyin jiɛthkä lɔaac; mi̱ ca däk laa göörä </w:t>
      </w:r>
    </w:p>
    <w:p w14:paraId="6B3D2764" w14:textId="77777777" w:rsidR="00951CB5" w:rsidRDefault="00000000">
      <w:r>
        <w:t>cuɔ̱m, ɛ ji̱n kärɔa loc ɣä thi̱n.</w:t>
      </w:r>
    </w:p>
    <w:p w14:paraId="241D0F5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9E1E7DB" w14:textId="32DCDDA4" w:rsidR="00951CB5" w:rsidRDefault="00000000">
      <w:r>
        <w:rPr>
          <w:b/>
          <w:sz w:val="28"/>
        </w:rPr>
        <w:t>HYMN 253</w:t>
      </w:r>
      <w:r w:rsidR="00CE086A">
        <w:rPr>
          <w:b/>
          <w:sz w:val="28"/>
        </w:rPr>
        <w:t xml:space="preserve"> </w:t>
      </w:r>
      <w:r w:rsidR="00CE086A">
        <w:t>Luäkä rɛy rikä</w:t>
      </w:r>
    </w:p>
    <w:p w14:paraId="3A8863F9" w14:textId="77777777" w:rsidR="00951CB5" w:rsidRDefault="00951CB5"/>
    <w:p w14:paraId="1D700FC4" w14:textId="5B160537" w:rsidR="00951CB5" w:rsidRDefault="00CE086A">
      <w:r>
        <w:t xml:space="preserve">1. Luäkä rɛy rikä, diɛɛrɛ kɛ lia̱a̱dan, pɛ̈thɛ </w:t>
      </w:r>
    </w:p>
    <w:p w14:paraId="6F19908A" w14:textId="77777777" w:rsidR="00951CB5" w:rsidRDefault="00000000">
      <w:r>
        <w:t xml:space="preserve">kɛ luäkdan kä dueer kɛnɛ kɔ̱a̱k lieth; </w:t>
      </w:r>
    </w:p>
    <w:p w14:paraId="42CB0321" w14:textId="77777777" w:rsidR="00951CB5" w:rsidRDefault="00000000">
      <w:r>
        <w:t xml:space="preserve">poocɛ mer jiɛthkä lɔaac jiɛɛcɛ nɛy tin </w:t>
      </w:r>
    </w:p>
    <w:p w14:paraId="0143F2B7" w14:textId="77777777" w:rsidR="00951CB5" w:rsidRDefault="00000000">
      <w:r>
        <w:t xml:space="preserve">pɛn, lätni̱ kɛ lua̱ŋ Yecu in di̱i̱t in käänɛ </w:t>
      </w:r>
    </w:p>
    <w:p w14:paraId="26C31546" w14:textId="77777777" w:rsidR="00951CB5" w:rsidRDefault="00000000">
      <w:r>
        <w:lastRenderedPageBreak/>
        <w:t xml:space="preserve">naath.  </w:t>
      </w:r>
    </w:p>
    <w:p w14:paraId="2FF29311" w14:textId="1F0E436D" w:rsidR="00CE086A" w:rsidRDefault="00CE086A">
      <w:r>
        <w:t>Chorus</w:t>
      </w:r>
    </w:p>
    <w:p w14:paraId="2513DA27" w14:textId="25F12A5A" w:rsidR="00951CB5" w:rsidRDefault="00000000">
      <w:r>
        <w:t xml:space="preserve">Luäkɛ nɛy rɛy rikä diɛɛrɛ kɛ </w:t>
      </w:r>
    </w:p>
    <w:p w14:paraId="05A4C03C" w14:textId="77777777" w:rsidR="00951CB5" w:rsidRDefault="00000000">
      <w:r>
        <w:t xml:space="preserve">lia̱a̱dan, Ji̱thɛth gua̱a̱th päli̱kä, </w:t>
      </w:r>
    </w:p>
    <w:p w14:paraId="1C6F6027" w14:textId="77777777" w:rsidR="00951CB5" w:rsidRDefault="00000000">
      <w:r>
        <w:t xml:space="preserve">Ji̱thɛth bɛ kɛ kän.  </w:t>
      </w:r>
    </w:p>
    <w:p w14:paraId="77C889A6" w14:textId="2A848B9C" w:rsidR="00951CB5" w:rsidRDefault="00CE086A">
      <w:r>
        <w:t xml:space="preserve">2. Nɛy tin te ŋa̱thdiɛn kɛ diw, ŋotdɛ li̱pɛ, </w:t>
      </w:r>
    </w:p>
    <w:p w14:paraId="6355A6D1" w14:textId="77777777" w:rsidR="00951CB5" w:rsidRDefault="00000000">
      <w:r>
        <w:t xml:space="preserve">liipɛ gaat diaal tin ŋäc dueerkiɛn, bɛ kɛ </w:t>
      </w:r>
    </w:p>
    <w:p w14:paraId="67ED8BBF" w14:textId="77777777" w:rsidR="00951CB5" w:rsidRDefault="00000000">
      <w:r>
        <w:t xml:space="preserve">käp; thiecɛ kɛ duɔ̱ɔ̱p luthä thiecɛ kɛ </w:t>
      </w:r>
    </w:p>
    <w:p w14:paraId="1F1706D7" w14:textId="77777777" w:rsidR="00951CB5" w:rsidRDefault="00000000">
      <w:r>
        <w:t xml:space="preserve">duɔ̱ɔ̱p mi̱ gɔaa, bɛ kɛ päli̱kä mi̱ te kɛn </w:t>
      </w:r>
    </w:p>
    <w:p w14:paraId="516E2186" w14:textId="77777777" w:rsidR="00951CB5" w:rsidRDefault="00000000">
      <w:r>
        <w:t xml:space="preserve">kɛ ŋa̱th.  </w:t>
      </w:r>
    </w:p>
    <w:p w14:paraId="0908ED19" w14:textId="11AAD1A1" w:rsidR="00951CB5" w:rsidRDefault="00CE086A">
      <w:r>
        <w:t xml:space="preserve">3. Ni̱ rɛy lɔaac ran däkɛ rɔ kɛ ɣɔ̱ɔ̱ni̱, jekɛ </w:t>
      </w:r>
    </w:p>
    <w:p w14:paraId="367C7C46" w14:textId="77777777" w:rsidR="00951CB5" w:rsidRDefault="00000000">
      <w:r>
        <w:t xml:space="preserve">mac kacä thi̱n, min go̱o̱r loc gɔɔyä </w:t>
      </w:r>
    </w:p>
    <w:p w14:paraId="60B85900" w14:textId="77777777" w:rsidR="00951CB5" w:rsidRDefault="00000000">
      <w:r>
        <w:t xml:space="preserve">thi̱n; thiapɛ jɛ kɛ lɔc nho̱kä nɛ cuɔ̱ŋkɛ </w:t>
      </w:r>
    </w:p>
    <w:p w14:paraId="1B3B5175" w14:textId="77777777" w:rsidR="00951CB5" w:rsidRDefault="00000000">
      <w:r>
        <w:t xml:space="preserve">duɔ̱ɔ̱p mi̱ gɔaa, matɛ lɔc in ci̱ da̱k bɛ jɛ </w:t>
      </w:r>
    </w:p>
    <w:p w14:paraId="4DB0C407" w14:textId="77777777" w:rsidR="00951CB5" w:rsidRDefault="00000000">
      <w:r>
        <w:t xml:space="preserve">mat kɛɛl ɛ nyɔk.  </w:t>
      </w:r>
    </w:p>
    <w:p w14:paraId="115D282C" w14:textId="77777777" w:rsidR="00951CB5" w:rsidRDefault="00000000">
      <w:r>
        <w:t xml:space="preserve">4. Luäkɛ rɛy rikä, läätdan cɛ lar; bumni̱ </w:t>
      </w:r>
    </w:p>
    <w:p w14:paraId="3DDADB7A" w14:textId="77777777" w:rsidR="00951CB5" w:rsidRDefault="00000000">
      <w:r>
        <w:t xml:space="preserve">rɛy la̱tdu in bi̱ Kuäär ɛ ŋun; luɔcɛ kä </w:t>
      </w:r>
    </w:p>
    <w:p w14:paraId="1022B9B4" w14:textId="77777777" w:rsidR="00951CB5" w:rsidRDefault="00000000">
      <w:r>
        <w:t xml:space="preserve">duɔ̱ɔ̱p in ciw bi̱kɛ tiem, läriɛ nɛy tin </w:t>
      </w:r>
    </w:p>
    <w:p w14:paraId="1F3AF4D3" w14:textId="77777777" w:rsidR="00951CB5" w:rsidRDefault="00000000">
      <w:r>
        <w:t>can i̱ ci̱ Kään li̱w.</w:t>
      </w:r>
    </w:p>
    <w:p w14:paraId="33CF129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A097085" w14:textId="049F71BE" w:rsidR="00951CB5" w:rsidRDefault="00000000">
      <w:r>
        <w:rPr>
          <w:b/>
          <w:sz w:val="28"/>
        </w:rPr>
        <w:t>HYMN 254</w:t>
      </w:r>
      <w:r w:rsidR="00CE086A">
        <w:rPr>
          <w:b/>
          <w:sz w:val="28"/>
        </w:rPr>
        <w:t xml:space="preserve"> </w:t>
      </w:r>
      <w:r w:rsidR="00CE086A">
        <w:t>Ɛŋu bi̱ dueerkä lak jɔ̱ɔ̱r?</w:t>
      </w:r>
    </w:p>
    <w:p w14:paraId="472E583C" w14:textId="77777777" w:rsidR="00951CB5" w:rsidRDefault="00951CB5"/>
    <w:p w14:paraId="57FBDF4B" w14:textId="27F2C77B" w:rsidR="00951CB5" w:rsidRDefault="00CE086A">
      <w:r>
        <w:t xml:space="preserve">1. Ɛŋu bi̱ dueerkä lak jɔ̱ɔ̱r? thiɛlɛ duɔ̱r ɛni̱ </w:t>
      </w:r>
    </w:p>
    <w:p w14:paraId="74B236DB" w14:textId="77777777" w:rsidR="00951CB5" w:rsidRDefault="00000000">
      <w:r>
        <w:t xml:space="preserve">riɛm Ji̱thɛth. Ɛŋu dee ɣä jakä gɔa? </w:t>
      </w:r>
    </w:p>
    <w:p w14:paraId="73EF5E00" w14:textId="77777777" w:rsidR="00951CB5" w:rsidRDefault="00000000">
      <w:r>
        <w:t xml:space="preserve">thiɛlɛ duɔ̱r ɛni̱ riɛm Ji̱thɛth. </w:t>
      </w:r>
    </w:p>
    <w:p w14:paraId="40F61C50" w14:textId="77777777" w:rsidR="00951CB5" w:rsidRDefault="00000000">
      <w:r>
        <w:t xml:space="preserve">Öɣ ɛ löny mi̱ duŋ gɔaa, Min jak ɣä </w:t>
      </w:r>
    </w:p>
    <w:p w14:paraId="3CA8FBB5" w14:textId="77777777" w:rsidR="00951CB5" w:rsidRDefault="00000000">
      <w:r>
        <w:lastRenderedPageBreak/>
        <w:t xml:space="preserve">buɔy ce̱t ruur. Thiɛlɛ lo̱ny mi̱ ŋa̱cä, </w:t>
      </w:r>
    </w:p>
    <w:p w14:paraId="39CD3601" w14:textId="77777777" w:rsidR="00951CB5" w:rsidRDefault="00000000">
      <w:r>
        <w:t xml:space="preserve">thiɛlɛ duɔ̱r ɛni̱ riɛm Ji̱thɛth. </w:t>
      </w:r>
    </w:p>
    <w:p w14:paraId="109DA9BF" w14:textId="294AC04F" w:rsidR="00951CB5" w:rsidRDefault="00CE086A">
      <w:r>
        <w:t xml:space="preserve">2. Kɛ kui̱ dueri̱kä ɛjɛn bä gui̱c, thiɛlɛ </w:t>
      </w:r>
    </w:p>
    <w:p w14:paraId="0B85AEA6" w14:textId="77777777" w:rsidR="00951CB5" w:rsidRDefault="00000000">
      <w:r>
        <w:t xml:space="preserve">duɔ̱r ɛni̱ riɛm Ji̱thɛth. Kɛ kui̱ la̱kdä </w:t>
      </w:r>
    </w:p>
    <w:p w14:paraId="2289DADE" w14:textId="77777777" w:rsidR="00951CB5" w:rsidRDefault="00000000">
      <w:r>
        <w:t xml:space="preserve">ɛjɛn bä thiec, thiɛlɛ duɔ̱r ɛni̱ riɛm </w:t>
      </w:r>
    </w:p>
    <w:p w14:paraId="1D9E31D8" w14:textId="77777777" w:rsidR="00951CB5" w:rsidRDefault="00000000">
      <w:r>
        <w:t xml:space="preserve">Ji̱thɛth. </w:t>
      </w:r>
    </w:p>
    <w:p w14:paraId="58EAF1FA" w14:textId="74B65D53" w:rsidR="00951CB5" w:rsidRDefault="00CE086A">
      <w:r>
        <w:t xml:space="preserve">3. Täämɛ kɛ jɛ ɣän bä tiem, thiɛlɛ duɔ̱r </w:t>
      </w:r>
    </w:p>
    <w:p w14:paraId="4851DABD" w14:textId="77777777" w:rsidR="00951CB5" w:rsidRDefault="00000000">
      <w:r>
        <w:t xml:space="preserve">ɛni̱ riɛm Ji̱thɛth. Täämɛ kɛ jɛ bä cop </w:t>
      </w:r>
    </w:p>
    <w:p w14:paraId="0741531D" w14:textId="77777777" w:rsidR="00951CB5" w:rsidRDefault="00000000">
      <w:r>
        <w:t xml:space="preserve">cieŋ, thiɛlɛ duɔ̱r ɛni̱ riɛm Ji̱thɛth. </w:t>
      </w:r>
    </w:p>
    <w:p w14:paraId="701E39D4" w14:textId="77777777" w:rsidR="00951CB5" w:rsidRDefault="00000000">
      <w:r>
        <w:t xml:space="preserve">4. Aliak te Jɛ ɣän bä kiet thiɛlɛ duɔ̱r ɛni̱ </w:t>
      </w:r>
    </w:p>
    <w:p w14:paraId="529D5FFE" w14:textId="77777777" w:rsidR="00951CB5" w:rsidRDefault="00000000">
      <w:r>
        <w:t xml:space="preserve">riɛm Ji̱thɛth. Puɔnydä kɛliw bä ka̱m Je </w:t>
      </w:r>
    </w:p>
    <w:p w14:paraId="7A78755A" w14:textId="77777777" w:rsidR="00951CB5" w:rsidRDefault="00000000">
      <w:r>
        <w:t>thiɛlɛ duɔ̱r ɛni̱ riɛm Ji̱thɛth.</w:t>
      </w:r>
    </w:p>
    <w:p w14:paraId="7A3AF4F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2D5219E" w14:textId="21B58A5A" w:rsidR="00951CB5" w:rsidRDefault="00000000">
      <w:r>
        <w:rPr>
          <w:b/>
          <w:sz w:val="28"/>
        </w:rPr>
        <w:t>HYMN 255</w:t>
      </w:r>
      <w:r w:rsidR="00CE086A">
        <w:rPr>
          <w:b/>
          <w:sz w:val="28"/>
        </w:rPr>
        <w:t xml:space="preserve"> </w:t>
      </w:r>
      <w:r w:rsidR="00CE086A">
        <w:t>Kuär cä ben nhiam kɔam puthädu</w:t>
      </w:r>
    </w:p>
    <w:p w14:paraId="05777B8D" w14:textId="77777777" w:rsidR="00951CB5" w:rsidRDefault="00951CB5"/>
    <w:p w14:paraId="53CB78D5" w14:textId="2B3C420E" w:rsidR="00951CB5" w:rsidRDefault="00CE086A">
      <w:r>
        <w:t xml:space="preserve">1. Kuär cä ben nhiam kɔam puthädu, Ɣän </w:t>
      </w:r>
    </w:p>
    <w:p w14:paraId="3FE76E74" w14:textId="77777777" w:rsidR="00951CB5" w:rsidRDefault="00000000">
      <w:r>
        <w:t xml:space="preserve">cä lɔa̱ŋ jek kɛ kui̱du, kɛ tɛ̈th lɔaac mi̱ </w:t>
      </w:r>
    </w:p>
    <w:p w14:paraId="2C852146" w14:textId="77777777" w:rsidR="00951CB5" w:rsidRDefault="00000000">
      <w:r>
        <w:t xml:space="preserve">rɔ̱ŋ rɛy palä, laa ɣän a ga̱a̱c mi̱ cä </w:t>
      </w:r>
    </w:p>
    <w:p w14:paraId="0A5A38B3" w14:textId="77777777" w:rsidR="00951CB5" w:rsidRDefault="00000000">
      <w:r>
        <w:t xml:space="preserve">nhiamdu nɛn, këtɛ Kuoth mi̱ ni̱n di̱ të </w:t>
      </w:r>
    </w:p>
    <w:p w14:paraId="423DDC55" w14:textId="77777777" w:rsidR="00951CB5" w:rsidRDefault="00000000">
      <w:r>
        <w:t xml:space="preserve">ɣä. </w:t>
      </w:r>
    </w:p>
    <w:p w14:paraId="10C9FCA3" w14:textId="4C9F2D1E" w:rsidR="00CE086A" w:rsidRDefault="00CE086A">
      <w:r>
        <w:t>Chorus</w:t>
      </w:r>
    </w:p>
    <w:p w14:paraId="5A3A7049" w14:textId="1B010282" w:rsidR="00951CB5" w:rsidRDefault="00000000">
      <w:r>
        <w:t xml:space="preserve">Ɛ Kuoth mi̱ ni̱n di̱ të ɣä?  </w:t>
      </w:r>
    </w:p>
    <w:p w14:paraId="0EF27E55" w14:textId="77777777" w:rsidR="00951CB5" w:rsidRDefault="00000000">
      <w:r>
        <w:t xml:space="preserve">Ɛ Kuoth mi̱ ni̱n di̱?  </w:t>
      </w:r>
    </w:p>
    <w:p w14:paraId="07E5463E" w14:textId="77777777" w:rsidR="00951CB5" w:rsidRDefault="00000000">
      <w:r>
        <w:t xml:space="preserve">Tëë ŋa̱th ni̱ di̱i̱t mi̱ rɔ̱ŋ. </w:t>
      </w:r>
    </w:p>
    <w:p w14:paraId="01C47751" w14:textId="456B7DCE" w:rsidR="00951CB5" w:rsidRDefault="00CE086A">
      <w:r>
        <w:t xml:space="preserve">2. Kuär ci̱ wieedä liŋ kɛ kɔa̱c lɔacdu,rɛy </w:t>
      </w:r>
    </w:p>
    <w:p w14:paraId="69221A24" w14:textId="77777777" w:rsidR="00951CB5" w:rsidRDefault="00000000">
      <w:r>
        <w:t xml:space="preserve">thuɔ̱l ɛ Ji̱n Gääŋdä, Rɛy diɛɛtdä kɛ </w:t>
      </w:r>
    </w:p>
    <w:p w14:paraId="5C51CE5D" w14:textId="77777777" w:rsidR="00951CB5" w:rsidRDefault="00000000">
      <w:r>
        <w:lastRenderedPageBreak/>
        <w:t xml:space="preserve">wäär, rɛy Gɔ̱ɔ̱ku tin ci̱ ɣä kul, li̱ŋ wiee </w:t>
      </w:r>
    </w:p>
    <w:p w14:paraId="4966BD38" w14:textId="77777777" w:rsidR="00951CB5" w:rsidRDefault="00000000">
      <w:r>
        <w:t xml:space="preserve">lɔacdä, Këtɛ Kuoth mi̱ ni̱n di̱ të ɣä. </w:t>
      </w:r>
    </w:p>
    <w:p w14:paraId="0575FBB8" w14:textId="15B0AAEA" w:rsidR="00951CB5" w:rsidRDefault="00CE086A">
      <w:r>
        <w:t xml:space="preserve">3. Kuär ci̱ ɣän nöŋ nɛy dial tin cuc, Jakni̱ </w:t>
      </w:r>
    </w:p>
    <w:p w14:paraId="1A466450" w14:textId="77777777" w:rsidR="00951CB5" w:rsidRDefault="00000000">
      <w:r>
        <w:t xml:space="preserve">Ɣä kä bä ruacdu la̱t nɛy dial ɛlɔr, Ɣän </w:t>
      </w:r>
    </w:p>
    <w:p w14:paraId="198319D2" w14:textId="77777777" w:rsidR="00951CB5" w:rsidRDefault="00000000">
      <w:r>
        <w:t xml:space="preserve">bä nhökdu mi̱n di̱i̱t lar, kɛ run teekädä, </w:t>
      </w:r>
    </w:p>
    <w:p w14:paraId="55824F13" w14:textId="77777777" w:rsidR="00951CB5" w:rsidRDefault="00000000">
      <w:r>
        <w:t>këtɛ Kuoth mi̱ ni̱n di̱ të ɣä.</w:t>
      </w:r>
    </w:p>
    <w:p w14:paraId="0320782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FAF1BE2" w14:textId="7DA68786" w:rsidR="00951CB5" w:rsidRDefault="00000000">
      <w:r>
        <w:rPr>
          <w:b/>
          <w:sz w:val="28"/>
        </w:rPr>
        <w:t>HYMN 256</w:t>
      </w:r>
      <w:r w:rsidR="00CE086A">
        <w:rPr>
          <w:b/>
          <w:sz w:val="28"/>
        </w:rPr>
        <w:t xml:space="preserve"> </w:t>
      </w:r>
      <w:r w:rsidR="00CE086A">
        <w:t>Ɣän bä ben kɛ pɛ̈th</w:t>
      </w:r>
    </w:p>
    <w:p w14:paraId="4BCD7629" w14:textId="77777777" w:rsidR="00951CB5" w:rsidRDefault="00951CB5"/>
    <w:p w14:paraId="243AD132" w14:textId="56D91617" w:rsidR="00951CB5" w:rsidRDefault="00CE086A">
      <w:r>
        <w:t xml:space="preserve">1. Ya̱cdɛ in cɛ ŋun, kä nɛy tin ŋa̱thkɛ jɛ, </w:t>
      </w:r>
    </w:p>
    <w:p w14:paraId="7F783DE2" w14:textId="77777777" w:rsidR="00951CB5" w:rsidRDefault="00000000">
      <w:r>
        <w:t xml:space="preserve">ŋa̱cä jɛ bɛ ben kɛ pɛ̈th bɛ nyinkɛ ben </w:t>
      </w:r>
    </w:p>
    <w:p w14:paraId="42EAF552" w14:textId="77777777" w:rsidR="00951CB5" w:rsidRDefault="00000000">
      <w:r>
        <w:t xml:space="preserve">naŋ; ɣän bä ben kɛ pɛ̈th, bi̱ rik di̱t ɛlɔ̱ŋ, </w:t>
      </w:r>
    </w:p>
    <w:p w14:paraId="4AD22C1F" w14:textId="77777777" w:rsidR="00951CB5" w:rsidRDefault="00000000">
      <w:r>
        <w:t xml:space="preserve">/cuarɛ nin cetkɛ nɛy tin kɔ̱ŋ; guecɛ kä </w:t>
      </w:r>
    </w:p>
    <w:p w14:paraId="7BF37939" w14:textId="77777777" w:rsidR="00951CB5" w:rsidRDefault="00000000">
      <w:r>
        <w:t xml:space="preserve">liepɛ.  </w:t>
      </w:r>
    </w:p>
    <w:p w14:paraId="78E079B2" w14:textId="42A86AEF" w:rsidR="00CE086A" w:rsidRDefault="00CE086A">
      <w:r>
        <w:t>Chorus</w:t>
      </w:r>
    </w:p>
    <w:p w14:paraId="467E895A" w14:textId="49EF3566" w:rsidR="00951CB5" w:rsidRDefault="00000000">
      <w:r>
        <w:t xml:space="preserve">Ɣän bä ben kɛ pɛ̈th riet in te ro̱o̱l </w:t>
      </w:r>
    </w:p>
    <w:p w14:paraId="7F680F18" w14:textId="77777777" w:rsidR="00951CB5" w:rsidRDefault="00000000">
      <w:r>
        <w:t xml:space="preserve">nhial, cɛ kuäärɛ luɔ̱ɔ̱c jɔk, no̱o̱ŋɛ ni̱ </w:t>
      </w:r>
    </w:p>
    <w:p w14:paraId="5617FDE9" w14:textId="77777777" w:rsidR="00951CB5" w:rsidRDefault="00000000">
      <w:r>
        <w:t xml:space="preserve">jɛ yɛ, bia rɛy tɛthkä lɔaac, nyuɔ̱ɔ̱rɛ </w:t>
      </w:r>
    </w:p>
    <w:p w14:paraId="7174A696" w14:textId="77777777" w:rsidR="00951CB5" w:rsidRDefault="00000000">
      <w:r>
        <w:t xml:space="preserve">wi̱i̱ kɔamni̱ kuäärä, kuɔ̱mni̱ tin </w:t>
      </w:r>
    </w:p>
    <w:p w14:paraId="2327CB9E" w14:textId="77777777" w:rsidR="00951CB5" w:rsidRDefault="00000000">
      <w:r>
        <w:t xml:space="preserve">buɔy ka li̱pä; titdɛ bä ben kɛ pɛ̈th.  </w:t>
      </w:r>
    </w:p>
    <w:p w14:paraId="48BB4171" w14:textId="75F239EC" w:rsidR="00951CB5" w:rsidRDefault="00CE086A">
      <w:r>
        <w:t xml:space="preserve">2. Ta̱nɛ gui̱c kä palnɛ cetkɛ lämbär mi̱ </w:t>
      </w:r>
    </w:p>
    <w:p w14:paraId="52CA6C1C" w14:textId="77777777" w:rsidR="00951CB5" w:rsidRDefault="00000000">
      <w:r>
        <w:t xml:space="preserve">buɔy, bɛ ben kɛ nɛy tin kɔ̱ŋ cet cuär kɛ </w:t>
      </w:r>
    </w:p>
    <w:p w14:paraId="3AA242C4" w14:textId="77777777" w:rsidR="00951CB5" w:rsidRDefault="00000000">
      <w:r>
        <w:t xml:space="preserve">wäär; ŋäc kɔnɛ cɛ thia̱k duŋdɛ ɣöö kui̱c </w:t>
      </w:r>
    </w:p>
    <w:p w14:paraId="7DE835D0" w14:textId="77777777" w:rsidR="00951CB5" w:rsidRDefault="00000000">
      <w:r>
        <w:t xml:space="preserve">kɔn cäŋ, cet minn nyooth ruel tɔ̱t, jɛn </w:t>
      </w:r>
    </w:p>
    <w:p w14:paraId="506559E2" w14:textId="77777777" w:rsidR="00951CB5" w:rsidRDefault="00000000">
      <w:r>
        <w:t xml:space="preserve">/cɛ ŋotkɛ na̱n.  </w:t>
      </w:r>
    </w:p>
    <w:p w14:paraId="5B360D8A" w14:textId="1C171E14" w:rsidR="00951CB5" w:rsidRDefault="00CE086A">
      <w:r>
        <w:t xml:space="preserve">3. Ɛn nɛmɛ ɛ ŋa̱thdan, cɛ lat rɛy </w:t>
      </w:r>
    </w:p>
    <w:p w14:paraId="43B24A30" w14:textId="77777777" w:rsidR="00951CB5" w:rsidRDefault="00000000">
      <w:r>
        <w:lastRenderedPageBreak/>
        <w:t xml:space="preserve">rieetni̱kɛ, jɔc gɔɔy kärɔa kä Ji̱thɛth in </w:t>
      </w:r>
    </w:p>
    <w:p w14:paraId="29D4F239" w14:textId="77777777" w:rsidR="00951CB5" w:rsidRDefault="00000000">
      <w:r>
        <w:t xml:space="preserve">la Kuäär; cɛ rɔ yac kɛ kɔn min la guk </w:t>
      </w:r>
    </w:p>
    <w:p w14:paraId="695D45ED" w14:textId="77777777" w:rsidR="00951CB5" w:rsidRDefault="00000000">
      <w:r>
        <w:t xml:space="preserve">rieetni̱ diaal; “ŋa̱thɛ jɛ bä ben”; titdɛ bä </w:t>
      </w:r>
    </w:p>
    <w:p w14:paraId="3A509168" w14:textId="77777777" w:rsidR="00951CB5" w:rsidRDefault="00000000">
      <w:r>
        <w:t>ben kɛ pɛ̈th.</w:t>
      </w:r>
    </w:p>
    <w:p w14:paraId="3FE7035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C791D05" w14:textId="71AAE3CC" w:rsidR="00951CB5" w:rsidRDefault="00000000">
      <w:r>
        <w:rPr>
          <w:b/>
          <w:sz w:val="28"/>
        </w:rPr>
        <w:t>HYMN 257</w:t>
      </w:r>
      <w:r w:rsidR="00CE086A">
        <w:rPr>
          <w:b/>
          <w:sz w:val="28"/>
        </w:rPr>
        <w:t xml:space="preserve"> </w:t>
      </w:r>
      <w:r w:rsidR="00CE086A">
        <w:t>/Cu diɛr kɛ min bi̱ tuɔk kä ji̱</w:t>
      </w:r>
    </w:p>
    <w:p w14:paraId="6D5B038F" w14:textId="77777777" w:rsidR="00951CB5" w:rsidRDefault="00951CB5"/>
    <w:p w14:paraId="57A46E5F" w14:textId="108E9537" w:rsidR="00951CB5" w:rsidRDefault="00CE086A">
      <w:r>
        <w:t xml:space="preserve">1. /Cu diɛr kɛ min bi̱ tuɔk kä ji̱, Kuoth </w:t>
      </w:r>
    </w:p>
    <w:p w14:paraId="5A2B223B" w14:textId="77777777" w:rsidR="00951CB5" w:rsidRDefault="00000000">
      <w:r>
        <w:t xml:space="preserve">Jɛn bɛ-ɛ ji̱ tiit. Bɛ ji̱ tɔ̱w pi-iny gɔ̱ɔ̱k </w:t>
      </w:r>
    </w:p>
    <w:p w14:paraId="43CD049B" w14:textId="77777777" w:rsidR="00951CB5" w:rsidRDefault="00000000">
      <w:r>
        <w:t xml:space="preserve">Nhökädɛ, Kuoth Jɛn bɛ-ɛ ji̱ tiit.  </w:t>
      </w:r>
    </w:p>
    <w:p w14:paraId="77F35E0D" w14:textId="2067777D" w:rsidR="00F06C04" w:rsidRDefault="00F06C04">
      <w:r>
        <w:t>Chorus</w:t>
      </w:r>
    </w:p>
    <w:p w14:paraId="2B36799D" w14:textId="30318CCD" w:rsidR="00951CB5" w:rsidRDefault="00000000">
      <w:r>
        <w:t xml:space="preserve">Kuoth jɛn bɛɛ ji̱ tiit. Rɛy ni̱ni̱ diaal; </w:t>
      </w:r>
    </w:p>
    <w:p w14:paraId="63E44490" w14:textId="77777777" w:rsidR="00951CB5" w:rsidRDefault="00000000">
      <w:r>
        <w:t xml:space="preserve">gua̱thni̱ diaal. Jɛn bɛɛ ji̱ tiit, Kuoth </w:t>
      </w:r>
    </w:p>
    <w:p w14:paraId="472741EC" w14:textId="77777777" w:rsidR="00951CB5" w:rsidRDefault="00000000">
      <w:r>
        <w:t xml:space="preserve">Jɛn bɛɛ ji̱ tiit.  </w:t>
      </w:r>
    </w:p>
    <w:p w14:paraId="4818CD01" w14:textId="416368D4" w:rsidR="00951CB5" w:rsidRDefault="00F06C04">
      <w:r>
        <w:t xml:space="preserve">2. Rɛy cucä gua̱th in ci̱ lɔc jiath, Kuoth </w:t>
      </w:r>
    </w:p>
    <w:p w14:paraId="7A7D8A22" w14:textId="77777777" w:rsidR="00951CB5" w:rsidRDefault="00000000">
      <w:r>
        <w:t xml:space="preserve">Jɛn bɛ-ɛ ji̱ tiit. Gua̱th in ci̱ rik dupku </w:t>
      </w:r>
    </w:p>
    <w:p w14:paraId="3D293456" w14:textId="77777777" w:rsidR="00951CB5" w:rsidRDefault="00000000">
      <w:r>
        <w:t xml:space="preserve">diaal kum, Kuoth Jɛn bɛ-ɛ ji̱ tiit.  </w:t>
      </w:r>
    </w:p>
    <w:p w14:paraId="70C995FD" w14:textId="6DD3C3E8" w:rsidR="00951CB5" w:rsidRDefault="00F06C04">
      <w:r>
        <w:t xml:space="preserve">3. Tin diaal tin go̱o̱ri̱ bɛ kɛ thöp, Kuoth </w:t>
      </w:r>
    </w:p>
    <w:p w14:paraId="008C0772" w14:textId="77777777" w:rsidR="00951CB5" w:rsidRDefault="00000000">
      <w:r>
        <w:t xml:space="preserve">Jɛn bɛ-ɛ ji̱ tiit. Thiɛlɛ mi̱ ci̱ thiec mi̱ bɛ </w:t>
      </w:r>
    </w:p>
    <w:p w14:paraId="17064FB2" w14:textId="77777777" w:rsidR="00951CB5" w:rsidRDefault="00000000">
      <w:r>
        <w:t xml:space="preserve">pën, Kuoth Jɛn bɛ-ɛ ji̱ tiit.  </w:t>
      </w:r>
    </w:p>
    <w:p w14:paraId="682C2ABE" w14:textId="77777777" w:rsidR="00951CB5" w:rsidRDefault="00000000">
      <w:r>
        <w:t xml:space="preserve">4. Thiɛlɛ ɣöö ɣɔɔn in bi̱ ji̱ jek,  Kuoth Jɛn </w:t>
      </w:r>
    </w:p>
    <w:p w14:paraId="0170A085" w14:textId="77777777" w:rsidR="00951CB5" w:rsidRDefault="00000000">
      <w:r>
        <w:t xml:space="preserve">bɛ-ɛ ji̱ tiit. Wër cuɔ̱cdu läthni̱ jɛ </w:t>
      </w:r>
    </w:p>
    <w:p w14:paraId="58CAAFE2" w14:textId="77777777" w:rsidR="00951CB5" w:rsidRDefault="00000000">
      <w:r>
        <w:t>Nhiamdɛ, Kuoth Jɛn bɛ-ɛ ji̱ tiit.</w:t>
      </w:r>
    </w:p>
    <w:p w14:paraId="72CA595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7D1C3DB" w14:textId="79068309" w:rsidR="00951CB5" w:rsidRDefault="00000000">
      <w:r>
        <w:rPr>
          <w:b/>
          <w:sz w:val="28"/>
        </w:rPr>
        <w:t>HYMN 258</w:t>
      </w:r>
      <w:r w:rsidR="00F06C04">
        <w:rPr>
          <w:b/>
          <w:sz w:val="28"/>
        </w:rPr>
        <w:t xml:space="preserve"> </w:t>
      </w:r>
      <w:r w:rsidR="00F06C04">
        <w:t>Latɛ ciöt Ji̱thɛth mä Lua̱ŋdɛ</w:t>
      </w:r>
    </w:p>
    <w:p w14:paraId="25538865" w14:textId="77777777" w:rsidR="00951CB5" w:rsidRDefault="00951CB5"/>
    <w:p w14:paraId="10A44A62" w14:textId="0CF4F411" w:rsidR="00951CB5" w:rsidRDefault="00F06C04">
      <w:r>
        <w:lastRenderedPageBreak/>
        <w:t xml:space="preserve">1. Latɛ ciöt Ji̱thɛth mä Lua̱ŋdɛ, ɛ Jaak yor </w:t>
      </w:r>
    </w:p>
    <w:p w14:paraId="09C65437" w14:textId="77777777" w:rsidR="00951CB5" w:rsidRDefault="00000000">
      <w:r>
        <w:t xml:space="preserve">rɔ̱ɔ̱diɛn piny; ɛ Jaak yor rɔ̱ɔ̱diɛn piny. </w:t>
      </w:r>
    </w:p>
    <w:p w14:paraId="189987D1" w14:textId="77777777" w:rsidR="00951CB5" w:rsidRDefault="00000000">
      <w:r>
        <w:t xml:space="preserve">Nööŋɛ kum dääpä kuäärä ro̱o̱l Nhial.  </w:t>
      </w:r>
    </w:p>
    <w:p w14:paraId="77CA2CF3" w14:textId="724179E2" w:rsidR="00F06C04" w:rsidRDefault="00F06C04">
      <w:r>
        <w:t>Chorus</w:t>
      </w:r>
    </w:p>
    <w:p w14:paraId="54FC1B7D" w14:textId="773CEFD8" w:rsidR="00951CB5" w:rsidRDefault="00000000">
      <w:r>
        <w:t xml:space="preserve">Kä la̱thɛ jɛ, (la̱thɛ jɛ ŋi̱) Kä la̱thɛ jɛ </w:t>
      </w:r>
    </w:p>
    <w:p w14:paraId="66B77DF3" w14:textId="77777777" w:rsidR="00951CB5" w:rsidRDefault="00000000">
      <w:r>
        <w:t xml:space="preserve">wi̱i̱dɛ ɛn Kuär.  </w:t>
      </w:r>
    </w:p>
    <w:p w14:paraId="2867B091" w14:textId="3E9479EA" w:rsidR="00951CB5" w:rsidRDefault="00F06C04">
      <w:r>
        <w:t xml:space="preserve">2. Yɛn ji̱ I̱-thɛ-rɛl do̱r mi̱ ca mɛk, yɛn nɛy </w:t>
      </w:r>
    </w:p>
    <w:p w14:paraId="2CED639F" w14:textId="77777777" w:rsidR="00951CB5" w:rsidRDefault="00000000">
      <w:r>
        <w:t xml:space="preserve">tin caa kɔk kɛ riɛm; yɛn nɛy tin caa </w:t>
      </w:r>
    </w:p>
    <w:p w14:paraId="2A13A667" w14:textId="77777777" w:rsidR="00951CB5" w:rsidRDefault="00000000">
      <w:r>
        <w:t xml:space="preserve">kɔk kɛ riɛm. Latɛ ciöt Ram in ci̱ yɛ </w:t>
      </w:r>
    </w:p>
    <w:p w14:paraId="4EE37683" w14:textId="77777777" w:rsidR="00951CB5" w:rsidRDefault="00000000">
      <w:r>
        <w:t xml:space="preserve">kän.  </w:t>
      </w:r>
    </w:p>
    <w:p w14:paraId="0746692B" w14:textId="1E5C0377" w:rsidR="00951CB5" w:rsidRDefault="00F06C04">
      <w:r>
        <w:t xml:space="preserve">3. Ɛ dör diaal amäni̱ thuk diaal, wi̱i̱ muɔ̱n </w:t>
      </w:r>
    </w:p>
    <w:p w14:paraId="333D477A" w14:textId="77777777" w:rsidR="00951CB5" w:rsidRDefault="00000000">
      <w:r>
        <w:t xml:space="preserve">ɛmɛ kɛɛliw. Wi̱i̱ muɔ̱n ɛmɛ kɛɛliw. </w:t>
      </w:r>
    </w:p>
    <w:p w14:paraId="50EBD748" w14:textId="77777777" w:rsidR="00951CB5" w:rsidRDefault="00000000">
      <w:r>
        <w:t xml:space="preserve">Latɛ Gɔɔydɛ Jɛn Ram min bum.  </w:t>
      </w:r>
    </w:p>
    <w:p w14:paraId="717F9671" w14:textId="77777777" w:rsidR="00F06C04" w:rsidRDefault="00000000">
      <w:r>
        <w:t>4. Ɛn gua̱thɛ bi̱ nɛy diaal jëk thi̱n ɔ,</w:t>
      </w:r>
    </w:p>
    <w:p w14:paraId="5DD06A32" w14:textId="46BB6D1B" w:rsidR="00951CB5" w:rsidRDefault="00000000">
      <w:r>
        <w:t xml:space="preserve"> banɛ rɔ̱ yuɔrpiny Nhiamdɛ. Banɛ rɔ̱ </w:t>
      </w:r>
    </w:p>
    <w:p w14:paraId="1F86DB6B" w14:textId="77777777" w:rsidR="00951CB5" w:rsidRDefault="00000000">
      <w:r>
        <w:t xml:space="preserve">yuɔrpiny Nhiamdɛ. Bi̱ kɔn diaal kiet kɛ </w:t>
      </w:r>
    </w:p>
    <w:p w14:paraId="139C6B92" w14:textId="77777777" w:rsidR="00951CB5" w:rsidRDefault="00000000">
      <w:r>
        <w:t>diit puɔnyä.</w:t>
      </w:r>
    </w:p>
    <w:p w14:paraId="72D76F6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DD947BD" w14:textId="3A762CFB" w:rsidR="00951CB5" w:rsidRDefault="00000000">
      <w:r>
        <w:rPr>
          <w:b/>
          <w:sz w:val="28"/>
        </w:rPr>
        <w:t>HYMN 259</w:t>
      </w:r>
      <w:r w:rsidR="00F06C04">
        <w:rPr>
          <w:b/>
          <w:sz w:val="28"/>
        </w:rPr>
        <w:t xml:space="preserve"> </w:t>
      </w:r>
      <w:r w:rsidR="00F06C04">
        <w:t>Naath diaal cu kɛn Yëcu lo̱k</w:t>
      </w:r>
    </w:p>
    <w:p w14:paraId="23A1F39B" w14:textId="77777777" w:rsidR="00951CB5" w:rsidRDefault="00951CB5"/>
    <w:p w14:paraId="170B41E6" w14:textId="5F4B4EFC" w:rsidR="00951CB5" w:rsidRDefault="00F06C04">
      <w:r>
        <w:t xml:space="preserve">1. Naath diaal cu kɛn Yëcu lo̱k, cu kɛn </w:t>
      </w:r>
    </w:p>
    <w:p w14:paraId="25EBDE10" w14:textId="77777777" w:rsidR="00951CB5" w:rsidRDefault="00000000">
      <w:r>
        <w:t xml:space="preserve">nhɔk ni̱ Ba-ra-bɛth, Ba-ra-bɛth ɛn ram </w:t>
      </w:r>
    </w:p>
    <w:p w14:paraId="64B2C68E" w14:textId="77777777" w:rsidR="00951CB5" w:rsidRDefault="00000000">
      <w:r>
        <w:t xml:space="preserve">mi̱ jiääk jɛn ram mi̱ jiääk.  </w:t>
      </w:r>
    </w:p>
    <w:p w14:paraId="3CE5B86F" w14:textId="02CECA51" w:rsidR="00F06C04" w:rsidRDefault="00F06C04">
      <w:r>
        <w:t>Chorus</w:t>
      </w:r>
    </w:p>
    <w:p w14:paraId="39781F03" w14:textId="03CD4C2A" w:rsidR="00951CB5" w:rsidRDefault="00000000">
      <w:r>
        <w:t>Golögöötha, Golögöötha.</w:t>
      </w:r>
      <w:r w:rsidR="005E420F">
        <w:t>(x2)</w:t>
      </w:r>
      <w:r>
        <w:t xml:space="preserve">  Ɛ </w:t>
      </w:r>
    </w:p>
    <w:p w14:paraId="504A7F5E" w14:textId="77777777" w:rsidR="00951CB5" w:rsidRDefault="00000000">
      <w:r>
        <w:t xml:space="preserve">jɛn gua̱a̱th kɛ kui̱ jiääkni̱, Gua̱a̱th </w:t>
      </w:r>
    </w:p>
    <w:p w14:paraId="55052BB6" w14:textId="77777777" w:rsidR="00951CB5" w:rsidRDefault="00000000">
      <w:r>
        <w:lastRenderedPageBreak/>
        <w:t xml:space="preserve">kɛ kui̱ lieth.  </w:t>
      </w:r>
    </w:p>
    <w:p w14:paraId="426ADAE8" w14:textId="3A8E6F8A" w:rsidR="00951CB5" w:rsidRDefault="00F06C04">
      <w:r>
        <w:t xml:space="preserve">2. Yëcu gua̱a̱th ëë tëë wi̱ jiath, Jɛn cuɛ </w:t>
      </w:r>
    </w:p>
    <w:p w14:paraId="35923A05" w14:textId="345111B5" w:rsidR="00951CB5" w:rsidRDefault="00000000">
      <w:r>
        <w:t xml:space="preserve">ciöt kɛ jɔw mi̱ di̱i̱t, “Kuothdä, </w:t>
      </w:r>
    </w:p>
    <w:p w14:paraId="45C8945A" w14:textId="77777777" w:rsidR="00951CB5" w:rsidRDefault="00000000">
      <w:r>
        <w:t xml:space="preserve">Kuothdä, Kuärä ɛ ŋu ci̱ Ɣä ba̱nypiny.”  </w:t>
      </w:r>
    </w:p>
    <w:p w14:paraId="3AF025ED" w14:textId="60F08E1F" w:rsidR="00951CB5" w:rsidRDefault="00F06C04">
      <w:r>
        <w:t xml:space="preserve">3. Yecu gua̱a̱th ëë tëë wi̱ jiath, Jɛn cuɛ </w:t>
      </w:r>
    </w:p>
    <w:p w14:paraId="29EBB7C9" w14:textId="77777777" w:rsidR="00951CB5" w:rsidRDefault="00000000">
      <w:r>
        <w:t xml:space="preserve">wiee kɛ jɔw mi̱ di̱i̱t, Cu Gua̱ndan i̱n të </w:t>
      </w:r>
    </w:p>
    <w:p w14:paraId="52F666D2" w14:textId="77777777" w:rsidR="00951CB5" w:rsidRDefault="00000000">
      <w:r>
        <w:t xml:space="preserve">Nhial dueerkɔn diaal  pa̱l ruëëc.  </w:t>
      </w:r>
    </w:p>
    <w:p w14:paraId="51D36718" w14:textId="77777777" w:rsidR="00951CB5" w:rsidRDefault="00000000">
      <w:r>
        <w:t xml:space="preserve">4. Kɔn nɛy diaal tin ŋa̱th kɛ Kuoth, </w:t>
      </w:r>
    </w:p>
    <w:p w14:paraId="3626F7A2" w14:textId="77777777" w:rsidR="00951CB5" w:rsidRDefault="00000000">
      <w:r>
        <w:t xml:space="preserve">puanynɛ Kuoth kä liaknɛ Jɛ, kɛ ɣöö </w:t>
      </w:r>
    </w:p>
    <w:p w14:paraId="0FF6DB9E" w14:textId="77777777" w:rsidR="00951CB5" w:rsidRDefault="00000000">
      <w:r>
        <w:t xml:space="preserve">Kuothdan Jɛn cɛ dueerkɔn diaal pa̱l </w:t>
      </w:r>
    </w:p>
    <w:p w14:paraId="0C54071B" w14:textId="77777777" w:rsidR="00951CB5" w:rsidRDefault="00000000">
      <w:r>
        <w:t>ruëëc.</w:t>
      </w:r>
    </w:p>
    <w:p w14:paraId="0EA14DF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D387DDA" w14:textId="35CA1846" w:rsidR="00951CB5" w:rsidRDefault="00000000">
      <w:r>
        <w:rPr>
          <w:b/>
          <w:sz w:val="28"/>
        </w:rPr>
        <w:t>HYMN 260</w:t>
      </w:r>
      <w:r w:rsidR="00F06C04">
        <w:rPr>
          <w:b/>
          <w:sz w:val="28"/>
        </w:rPr>
        <w:t xml:space="preserve"> </w:t>
      </w:r>
      <w:r w:rsidR="00F06C04">
        <w:t>Ɛn Yëcu, ɛ Jɛn la Kuäran</w:t>
      </w:r>
    </w:p>
    <w:p w14:paraId="5B4109D5" w14:textId="77777777" w:rsidR="00951CB5" w:rsidRDefault="00951CB5"/>
    <w:p w14:paraId="692310F6" w14:textId="3040E246" w:rsidR="00951CB5" w:rsidRDefault="00F06C04">
      <w:r>
        <w:t xml:space="preserve">1. Ɛn Yëcu, ɛ Jɛn la Kuäran, Yëcu Kuär </w:t>
      </w:r>
    </w:p>
    <w:p w14:paraId="014E8C61" w14:textId="77777777" w:rsidR="00951CB5" w:rsidRDefault="00000000">
      <w:r>
        <w:t xml:space="preserve">cɛ Cɛy-ta̱n dɔany piny, ɛn Yëcu, ɛ Jɛn </w:t>
      </w:r>
    </w:p>
    <w:p w14:paraId="3D6C2501" w14:textId="77777777" w:rsidR="00951CB5" w:rsidRDefault="00000000">
      <w:r>
        <w:t xml:space="preserve">la Kuäran, Yëcu Kuär cɛ Cɛy-ta̱n </w:t>
      </w:r>
    </w:p>
    <w:p w14:paraId="78D460F1" w14:textId="77777777" w:rsidR="00951CB5" w:rsidRDefault="00000000">
      <w:r>
        <w:t xml:space="preserve">dɔany piny.  </w:t>
      </w:r>
    </w:p>
    <w:p w14:paraId="24299515" w14:textId="10F3FE57" w:rsidR="00D92710" w:rsidRDefault="00D92710">
      <w:r>
        <w:t>Chorus</w:t>
      </w:r>
    </w:p>
    <w:p w14:paraId="0E08DCCB" w14:textId="08DD12DE" w:rsidR="00951CB5" w:rsidRDefault="00000000">
      <w:r>
        <w:t xml:space="preserve">Alɛ-lu-ya;  Aliak te̱ kɛ Kuoth </w:t>
      </w:r>
    </w:p>
    <w:p w14:paraId="050B1EA2" w14:textId="77777777" w:rsidR="00951CB5" w:rsidRDefault="00000000">
      <w:r>
        <w:t>puanynɛ Jɛ a liak te̱ kɛ Kuoth. Alɛ</w:t>
      </w:r>
    </w:p>
    <w:p w14:paraId="16A2D9E3" w14:textId="77777777" w:rsidR="00951CB5" w:rsidRDefault="00000000">
      <w:r>
        <w:t xml:space="preserve">lu-ya; Aliak te̱ kɛ Kuoth puanynɛ </w:t>
      </w:r>
    </w:p>
    <w:p w14:paraId="008D9350" w14:textId="77777777" w:rsidR="00951CB5" w:rsidRDefault="00000000">
      <w:r>
        <w:t xml:space="preserve">Jɛ a liak te̱ kɛ Kuoth. Ɛ Jɛn la </w:t>
      </w:r>
    </w:p>
    <w:p w14:paraId="5259203B" w14:textId="77777777" w:rsidR="00951CB5" w:rsidRDefault="00000000">
      <w:r>
        <w:t xml:space="preserve">Kuääran,  </w:t>
      </w:r>
    </w:p>
    <w:p w14:paraId="40364BCE" w14:textId="77777777" w:rsidR="00951CB5" w:rsidRDefault="00000000">
      <w:r>
        <w:t xml:space="preserve">Aliak te̱ kɛ Kuoth </w:t>
      </w:r>
    </w:p>
    <w:p w14:paraId="7E06F101" w14:textId="77777777" w:rsidR="00951CB5" w:rsidRDefault="00000000">
      <w:r>
        <w:t>puanynɛ Jɛ a liak te̱ kɛ Kuoth.  A</w:t>
      </w:r>
    </w:p>
    <w:p w14:paraId="6B58A507" w14:textId="77777777" w:rsidR="00951CB5" w:rsidRDefault="00000000">
      <w:r>
        <w:lastRenderedPageBreak/>
        <w:t xml:space="preserve">lɛ-lu. Alɛ-lu-ya Yëcu ɛ Jɛn Kuär. </w:t>
      </w:r>
    </w:p>
    <w:p w14:paraId="42BFEC83" w14:textId="3A87432E" w:rsidR="00951CB5" w:rsidRDefault="00D92710">
      <w:r>
        <w:t xml:space="preserve">2. Ɛn Yëcu, ɛ Jɛn la maalan, Yëcu Kuär </w:t>
      </w:r>
    </w:p>
    <w:p w14:paraId="57E137E1" w14:textId="77777777" w:rsidR="00951CB5" w:rsidRDefault="00000000">
      <w:r>
        <w:t xml:space="preserve">bɛ kɔn jakä lɔr, ɛn Yëcu, ɛ Jɛn la </w:t>
      </w:r>
    </w:p>
    <w:p w14:paraId="762987DB" w14:textId="77777777" w:rsidR="00951CB5" w:rsidRDefault="00000000">
      <w:r>
        <w:t xml:space="preserve">maalan, Yëcu Kuär bɛ kɔn jakä lɔr.  </w:t>
      </w:r>
    </w:p>
    <w:p w14:paraId="324DC396" w14:textId="2BBCA473" w:rsidR="00951CB5" w:rsidRDefault="00D92710">
      <w:r>
        <w:t xml:space="preserve">3. Ɛn Yëcu, ɛ Jɛn la Gat Kuɔth, Yëcu </w:t>
      </w:r>
    </w:p>
    <w:p w14:paraId="6C55220A" w14:textId="77777777" w:rsidR="00951CB5" w:rsidRDefault="00000000">
      <w:r>
        <w:t xml:space="preserve">Kuäär ɛ Jɛn duɔ̱ɔ̱p rööl Nhial. Ɛn </w:t>
      </w:r>
    </w:p>
    <w:p w14:paraId="1907BD97" w14:textId="77777777" w:rsidR="00951CB5" w:rsidRDefault="00000000">
      <w:r>
        <w:t xml:space="preserve">Yëcu, ɛ Jɛn la Gat Kuɔth, Yëcu Kuäär </w:t>
      </w:r>
    </w:p>
    <w:p w14:paraId="59010952" w14:textId="77777777" w:rsidR="00951CB5" w:rsidRDefault="00000000">
      <w:r>
        <w:t xml:space="preserve">ɛ Jɛn duɔ̱ɔ̱p rööl Nhial. </w:t>
      </w:r>
    </w:p>
    <w:p w14:paraId="17CF62DD" w14:textId="77777777" w:rsidR="00951CB5" w:rsidRDefault="00000000">
      <w:r>
        <w:t xml:space="preserve">4. Alɛ-lu-ya, Yëcu Kritho, we kɔn Yëcu </w:t>
      </w:r>
    </w:p>
    <w:p w14:paraId="0A10641F" w14:textId="77777777" w:rsidR="00951CB5" w:rsidRDefault="00000000">
      <w:r>
        <w:t xml:space="preserve">päl bi̱ kɔn li̱w. Alɛ-lu-ya, Yëcu Kritho, </w:t>
      </w:r>
    </w:p>
    <w:p w14:paraId="31DDB6B4" w14:textId="77777777" w:rsidR="00951CB5" w:rsidRDefault="00000000">
      <w:r>
        <w:t>we kɔn Yëcu päl bi̱ kɔn liw.</w:t>
      </w:r>
    </w:p>
    <w:p w14:paraId="21B6EF2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200B9BB" w14:textId="74177031" w:rsidR="00951CB5" w:rsidRDefault="00000000">
      <w:r>
        <w:rPr>
          <w:b/>
          <w:sz w:val="28"/>
        </w:rPr>
        <w:t>HYMN 261</w:t>
      </w:r>
      <w:r w:rsidR="00D92710">
        <w:rPr>
          <w:b/>
          <w:sz w:val="28"/>
        </w:rPr>
        <w:t xml:space="preserve"> </w:t>
      </w:r>
      <w:r w:rsidR="00D92710">
        <w:t>Ji̱thɛth Kuray cɛ rɔ jiɛc ɛn walɛ</w:t>
      </w:r>
    </w:p>
    <w:p w14:paraId="70E1EE42" w14:textId="77777777" w:rsidR="00951CB5" w:rsidRDefault="00951CB5"/>
    <w:p w14:paraId="267E4414" w14:textId="49983698" w:rsidR="00951CB5" w:rsidRDefault="00D92710">
      <w:r>
        <w:t>1. Ji̱thɛth Kuray cɛ rɔ jiɛc ɛn walɛ, A-a</w:t>
      </w:r>
    </w:p>
    <w:p w14:paraId="5506859C" w14:textId="77777777" w:rsidR="00951CB5" w:rsidRDefault="00000000">
      <w:r>
        <w:t xml:space="preserve">le-lu-ya. Ji̱ wiecmuɔ̱n, Jaak lar kɛn tɛ̈th </w:t>
      </w:r>
    </w:p>
    <w:p w14:paraId="7640A369" w14:textId="77777777" w:rsidR="00951CB5" w:rsidRDefault="00000000">
      <w:r>
        <w:t xml:space="preserve">lɔac, </w:t>
      </w:r>
    </w:p>
    <w:p w14:paraId="28C9E902" w14:textId="77777777" w:rsidR="00951CB5" w:rsidRDefault="00000000">
      <w:r>
        <w:t xml:space="preserve">A-a-le-lu-ya. Kapɛ jiööthkun </w:t>
      </w:r>
    </w:p>
    <w:p w14:paraId="64FCC0ED" w14:textId="77777777" w:rsidR="00951CB5" w:rsidRDefault="00000000">
      <w:r>
        <w:t xml:space="preserve">nhial kɛ tɛ̈th lɔac, A-a-le-lu-ya. Kietɛ ji̱ </w:t>
      </w:r>
    </w:p>
    <w:p w14:paraId="4F821DB6" w14:textId="77777777" w:rsidR="00951CB5" w:rsidRDefault="00000000">
      <w:r>
        <w:t xml:space="preserve">Nhial ji̱ wiecmuɔ̱n diaal, A-a-le-lu-ya.  </w:t>
      </w:r>
    </w:p>
    <w:p w14:paraId="4DBAB23F" w14:textId="32CB59AF" w:rsidR="00951CB5" w:rsidRDefault="00D92710">
      <w:r>
        <w:t>2. Kuär puɔnyäda cɛ rɔɔdɛ jiɛc, A-a-le</w:t>
      </w:r>
    </w:p>
    <w:p w14:paraId="0E5500A5" w14:textId="77777777" w:rsidR="00951CB5" w:rsidRDefault="00000000">
      <w:r>
        <w:t>lu-ya. Öjin lia̱ guëthdu ani̱kä, A-a-le</w:t>
      </w:r>
    </w:p>
    <w:p w14:paraId="6E0660AD" w14:textId="77777777" w:rsidR="00951CB5" w:rsidRDefault="00000000">
      <w:r>
        <w:t>lu-ya. Mëë cɛ li̱w cɛ tëkdan kän, A-a</w:t>
      </w:r>
    </w:p>
    <w:p w14:paraId="05B7C988" w14:textId="77777777" w:rsidR="00951CB5" w:rsidRDefault="00000000">
      <w:r>
        <w:t xml:space="preserve">le-lu-ya. Guëthdu aniän ji̱n kɔa̱k liakä, </w:t>
      </w:r>
    </w:p>
    <w:p w14:paraId="76BB2378" w14:textId="77777777" w:rsidR="00951CB5" w:rsidRDefault="00000000">
      <w:r>
        <w:t xml:space="preserve">A-a-le-lu-ya.  </w:t>
      </w:r>
    </w:p>
    <w:p w14:paraId="044CB439" w14:textId="2C3F960C" w:rsidR="00951CB5" w:rsidRDefault="00D92710">
      <w:r>
        <w:t>3. La̱t känädan ci̱ Kuoth ɛ la̱t, A-a-le-lu</w:t>
      </w:r>
    </w:p>
    <w:p w14:paraId="0DAAAB7A" w14:textId="77777777" w:rsidR="00951CB5" w:rsidRDefault="00000000">
      <w:r>
        <w:lastRenderedPageBreak/>
        <w:t>ya. Tɛr ko̱r ŋäthä kɛ ɣöö cɛ tiëm, A-a</w:t>
      </w:r>
    </w:p>
    <w:p w14:paraId="678126B5" w14:textId="77777777" w:rsidR="00951CB5" w:rsidRDefault="00000000">
      <w:r>
        <w:t>le-lu-ya. /Kën lia̱ ɛ tiam cɛ rɔ jiɛc, A-a</w:t>
      </w:r>
    </w:p>
    <w:p w14:paraId="60B6E137" w14:textId="77777777" w:rsidR="00951CB5" w:rsidRDefault="00000000">
      <w:r>
        <w:t xml:space="preserve">le-lu-ya. Ci̱ Kuoth duɔ̱p rööl Nhial lëp </w:t>
      </w:r>
    </w:p>
    <w:p w14:paraId="62EAF7A9" w14:textId="77777777" w:rsidR="00951CB5" w:rsidRDefault="00000000">
      <w:r>
        <w:t xml:space="preserve">nɛy diaal, A-a-le-lu-ya.  </w:t>
      </w:r>
    </w:p>
    <w:p w14:paraId="6B2BF1D2" w14:textId="77777777" w:rsidR="00951CB5" w:rsidRDefault="00000000">
      <w:r>
        <w:t>4. Guɔ̱rnɛ Kri̱tho gua̱th in wëë thi̱n, A-a</w:t>
      </w:r>
    </w:p>
    <w:p w14:paraId="0FE906EB" w14:textId="77777777" w:rsidR="00951CB5" w:rsidRDefault="00000000">
      <w:r>
        <w:t xml:space="preserve">le-lu-ya. Guɔ̱rnɛ ni̱ Kään in caa kap </w:t>
      </w:r>
    </w:p>
    <w:p w14:paraId="79BB2222" w14:textId="77777777" w:rsidR="00951CB5" w:rsidRDefault="00000000">
      <w:r>
        <w:t xml:space="preserve">nhial, A-a-le-lu-ya. Bi̱ nɛy rɔ̱ jiɛc ce̱tkɛ </w:t>
      </w:r>
    </w:p>
    <w:p w14:paraId="1B197E78" w14:textId="77777777" w:rsidR="00951CB5" w:rsidRDefault="00000000">
      <w:r>
        <w:t xml:space="preserve">Jɛ, A-a-le-lu-ya. Duŋdan ɛ jiath ŋa̱p, </w:t>
      </w:r>
    </w:p>
    <w:p w14:paraId="3C158ED8" w14:textId="77777777" w:rsidR="00951CB5" w:rsidRDefault="00000000">
      <w:r>
        <w:t>kɔa̱k, kɛ Nhial, A-a-le-lu-ya.</w:t>
      </w:r>
    </w:p>
    <w:p w14:paraId="2215D8B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B280C65" w14:textId="77777777" w:rsidR="00951CB5" w:rsidRDefault="00000000">
      <w:r>
        <w:rPr>
          <w:b/>
          <w:sz w:val="28"/>
        </w:rPr>
        <w:t>HYMN 262</w:t>
      </w:r>
    </w:p>
    <w:p w14:paraId="0A705AB5" w14:textId="77777777" w:rsidR="00951CB5" w:rsidRDefault="00951CB5"/>
    <w:p w14:paraId="13548755" w14:textId="423FF170" w:rsidR="00951CB5" w:rsidRDefault="00D92710">
      <w:r>
        <w:t xml:space="preserve">1. Ɣän bä kiet kɛ nhök Yëcu, ɣän bä kiet </w:t>
      </w:r>
    </w:p>
    <w:p w14:paraId="2CD8767C" w14:textId="77777777" w:rsidR="00951CB5" w:rsidRDefault="00000000">
      <w:r>
        <w:t xml:space="preserve">kɛ ɣöö cɛ ɣä nhɔk.  Jɛn cɛjiɛn Cieŋdɛ </w:t>
      </w:r>
    </w:p>
    <w:p w14:paraId="07464C24" w14:textId="77777777" w:rsidR="00951CB5" w:rsidRDefault="00000000">
      <w:r>
        <w:t xml:space="preserve">ro̱l nhial, kä cɛ li̱w kä Käl-bäri̱.  </w:t>
      </w:r>
    </w:p>
    <w:p w14:paraId="187AAD19" w14:textId="41C15434" w:rsidR="00D92710" w:rsidRDefault="00D92710">
      <w:r>
        <w:t>Chorus</w:t>
      </w:r>
    </w:p>
    <w:p w14:paraId="2EE3B36E" w14:textId="7C09A137" w:rsidR="00951CB5" w:rsidRDefault="00000000">
      <w:r>
        <w:t xml:space="preserve">Ɣän bä kiet kɛ nhök Yëcu. Puɔny </w:t>
      </w:r>
    </w:p>
    <w:p w14:paraId="70675F32" w14:textId="77777777" w:rsidR="00951CB5" w:rsidRDefault="00000000">
      <w:r>
        <w:t xml:space="preserve">mi̱ di̱i̱t min bi̱ lɔcdä jɛ thöp. Cɛ liw </w:t>
      </w:r>
    </w:p>
    <w:p w14:paraId="48BBF202" w14:textId="77777777" w:rsidR="00951CB5" w:rsidRDefault="00000000">
      <w:r>
        <w:t xml:space="preserve">Kɛ ɣöö bä tëk, ɣän bä kiet kɛ </w:t>
      </w:r>
    </w:p>
    <w:p w14:paraId="6D3FFF7B" w14:textId="77777777" w:rsidR="00951CB5" w:rsidRDefault="00000000">
      <w:r>
        <w:t xml:space="preserve">Nhökdu kɛ ɣä.  </w:t>
      </w:r>
    </w:p>
    <w:p w14:paraId="63D54CCC" w14:textId="08652FE7" w:rsidR="00951CB5" w:rsidRDefault="00D92710">
      <w:r>
        <w:t xml:space="preserve">2. Nhök mi̱ di̱i̱t ɛ nhök Kuothä, /caa jɛ </w:t>
      </w:r>
    </w:p>
    <w:p w14:paraId="08F027F2" w14:textId="77777777" w:rsidR="00951CB5" w:rsidRDefault="00000000">
      <w:r>
        <w:t xml:space="preserve">dee me̱t ŋa̱c ɛ ɣɔw. Ɣän ta̱a̱ dueer ti̱ </w:t>
      </w:r>
    </w:p>
    <w:p w14:paraId="00392FBB" w14:textId="77777777" w:rsidR="00951CB5" w:rsidRDefault="00000000">
      <w:r>
        <w:t xml:space="preserve">ce̱tkɛ riɛm, bɛ kɛ jakä buɔy cie rur.  </w:t>
      </w:r>
    </w:p>
    <w:p w14:paraId="2CE8D0FB" w14:textId="6079A5B4" w:rsidR="00951CB5" w:rsidRDefault="00D92710">
      <w:r>
        <w:t xml:space="preserve">3. Thiɛlɛ mi̱ gɔaa mi̱ cä la̱t, nhök ɛmɔ cɛ </w:t>
      </w:r>
    </w:p>
    <w:p w14:paraId="7AA601ED" w14:textId="77777777" w:rsidR="00951CB5" w:rsidRDefault="00000000">
      <w:r>
        <w:t xml:space="preserve">ka̱m nɛɛkɛ ɛ bɛ li̱w, ci̱ ka̱m lɔcdä, bä </w:t>
      </w:r>
    </w:p>
    <w:p w14:paraId="4DA4DA08" w14:textId="77777777" w:rsidR="00951CB5" w:rsidRDefault="00000000">
      <w:r>
        <w:t>Nhökdu nyoth kɛ luäkdu.</w:t>
      </w:r>
    </w:p>
    <w:p w14:paraId="484D4557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5769EBAD" w14:textId="38351173" w:rsidR="00951CB5" w:rsidRDefault="00000000">
      <w:r>
        <w:rPr>
          <w:b/>
          <w:sz w:val="28"/>
        </w:rPr>
        <w:t>HYMN 263</w:t>
      </w:r>
      <w:r w:rsidR="00D92710">
        <w:rPr>
          <w:b/>
          <w:sz w:val="28"/>
        </w:rPr>
        <w:t xml:space="preserve"> </w:t>
      </w:r>
      <w:r w:rsidR="00D92710">
        <w:t>Ni̱n ci̱kɛ thia̱ŋ kɛ jiath lɔaac</w:t>
      </w:r>
    </w:p>
    <w:p w14:paraId="15833A38" w14:textId="77777777" w:rsidR="00951CB5" w:rsidRDefault="00951CB5"/>
    <w:p w14:paraId="665D3F2C" w14:textId="29675F0C" w:rsidR="00951CB5" w:rsidRDefault="00D92710">
      <w:r>
        <w:t xml:space="preserve">1. Ni̱n ci̱kɛ thia̱ŋ kɛ jiath lɔaac kɛnɛ pa̱r, </w:t>
      </w:r>
    </w:p>
    <w:p w14:paraId="224D6A1B" w14:textId="77777777" w:rsidR="00951CB5" w:rsidRDefault="00000000">
      <w:r>
        <w:t xml:space="preserve">Ci̱ lo̱c naath thia̱ŋ kɛ jiääk. Ɣa̱a̱c diaal </w:t>
      </w:r>
    </w:p>
    <w:p w14:paraId="0EEC4F99" w14:textId="77777777" w:rsidR="00951CB5" w:rsidRDefault="00000000">
      <w:r>
        <w:t xml:space="preserve">caa kɛ pua̱t kä Käl-bäri̱, Ji̱thɛth cɛ </w:t>
      </w:r>
    </w:p>
    <w:p w14:paraId="1AB6667E" w14:textId="77777777" w:rsidR="00951CB5" w:rsidRDefault="00000000">
      <w:r>
        <w:t xml:space="preserve">thia̱kɛ ben.  </w:t>
      </w:r>
    </w:p>
    <w:p w14:paraId="277ACAF4" w14:textId="2A9C276C" w:rsidR="00D92710" w:rsidRDefault="00D92710">
      <w:r>
        <w:t>Chorus</w:t>
      </w:r>
    </w:p>
    <w:p w14:paraId="6286B54E" w14:textId="5B27F8A5" w:rsidR="00951CB5" w:rsidRDefault="00000000">
      <w:r>
        <w:t xml:space="preserve">Ɣa̱a̱c diaal caa kɛ pua̱t kä Käl-bäri̱, </w:t>
      </w:r>
    </w:p>
    <w:p w14:paraId="64E660C1" w14:textId="77777777" w:rsidR="00951CB5" w:rsidRDefault="00000000">
      <w:r>
        <w:t xml:space="preserve">Käl-bäri̱, Käl-bäri̱. Ɣa̱a̱c diaal caa </w:t>
      </w:r>
    </w:p>
    <w:p w14:paraId="751AA9C5" w14:textId="77777777" w:rsidR="00951CB5" w:rsidRDefault="00000000">
      <w:r>
        <w:t xml:space="preserve">kɛ pua̱t kä Käl-bäri̱, Ji̱thɛth cɛ </w:t>
      </w:r>
    </w:p>
    <w:p w14:paraId="1AEFECB8" w14:textId="77777777" w:rsidR="00951CB5" w:rsidRDefault="00000000">
      <w:r>
        <w:t xml:space="preserve">thia̱kɛ ben.  </w:t>
      </w:r>
    </w:p>
    <w:p w14:paraId="015915F4" w14:textId="18F5FE7C" w:rsidR="00951CB5" w:rsidRDefault="00D92710">
      <w:r>
        <w:t xml:space="preserve">2. Tho̱pni̱ diɛru Ji̱thɛth walɛ, päl tin diaal </w:t>
      </w:r>
    </w:p>
    <w:p w14:paraId="51ABF394" w14:textId="77777777" w:rsidR="00951CB5" w:rsidRDefault="00000000">
      <w:r>
        <w:t xml:space="preserve">tin diir ji̱. Ɣa̱a̱c diaal caa kɛ pua̱t kä </w:t>
      </w:r>
    </w:p>
    <w:p w14:paraId="4CAC489C" w14:textId="77777777" w:rsidR="00951CB5" w:rsidRDefault="00000000">
      <w:r>
        <w:t xml:space="preserve">Käl-bäri̱, Ji̱thɛth cɛ thia̱kɛ ben.  </w:t>
      </w:r>
    </w:p>
    <w:p w14:paraId="086A77CB" w14:textId="53008F08" w:rsidR="00951CB5" w:rsidRDefault="00D92710">
      <w:r>
        <w:t xml:space="preserve">3. Tie̱y ɛ cucɛ bi̱ Kuär ɛ guic, jiath lɔaac </w:t>
      </w:r>
    </w:p>
    <w:p w14:paraId="77826888" w14:textId="77777777" w:rsidR="00951CB5" w:rsidRDefault="00000000">
      <w:r>
        <w:t xml:space="preserve">ɣɔaa kɛnɛ pa̱r. Ɣa̱a̱c diaal caa kɛ pua̱t </w:t>
      </w:r>
    </w:p>
    <w:p w14:paraId="60F115AD" w14:textId="77777777" w:rsidR="00951CB5" w:rsidRDefault="00000000">
      <w:r>
        <w:t>kä Käl-bäri̱, Ji̱thɛth cɛ thia̱kɛ ben.</w:t>
      </w:r>
    </w:p>
    <w:p w14:paraId="1BD979D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1233D51" w14:textId="5F72E395" w:rsidR="00951CB5" w:rsidRDefault="00000000">
      <w:r>
        <w:rPr>
          <w:b/>
          <w:sz w:val="28"/>
        </w:rPr>
        <w:t>HYMN 264</w:t>
      </w:r>
      <w:r w:rsidR="00D92710">
        <w:rPr>
          <w:b/>
          <w:sz w:val="28"/>
        </w:rPr>
        <w:t xml:space="preserve"> </w:t>
      </w:r>
      <w:r w:rsidR="00D92710">
        <w:t>Mi̱ göörä Ji̱thɛth Jɛn a thi̱äkä</w:t>
      </w:r>
    </w:p>
    <w:p w14:paraId="3FF3FF9A" w14:textId="77777777" w:rsidR="00951CB5" w:rsidRDefault="00951CB5"/>
    <w:p w14:paraId="0EA1931D" w14:textId="548915F0" w:rsidR="00951CB5" w:rsidRDefault="00D92710">
      <w:r>
        <w:t xml:space="preserve">1. Mi̱ göörä Ji̱thɛth Jɛn a thi̱äkä, ŋa̱thdä </w:t>
      </w:r>
    </w:p>
    <w:p w14:paraId="67956825" w14:textId="77777777" w:rsidR="00951CB5" w:rsidRDefault="00000000">
      <w:r>
        <w:t xml:space="preserve">mi̱ cä päl mi ci dual ben, bɛ ben kä ɣä </w:t>
      </w:r>
    </w:p>
    <w:p w14:paraId="69C93E83" w14:textId="77777777" w:rsidR="00951CB5" w:rsidRDefault="00000000">
      <w:r>
        <w:t xml:space="preserve">ɛn kuäär Jɛn bɛ ɣä luääk, mi̱ göörä </w:t>
      </w:r>
    </w:p>
    <w:p w14:paraId="68701715" w14:textId="77777777" w:rsidR="00951CB5" w:rsidRDefault="00000000">
      <w:r>
        <w:t xml:space="preserve">ji̱thɛth ɛ lɔ̱ŋ.  </w:t>
      </w:r>
    </w:p>
    <w:p w14:paraId="59BACDCA" w14:textId="3054F4C5" w:rsidR="00D92710" w:rsidRDefault="00D92710">
      <w:r>
        <w:t>Chorus</w:t>
      </w:r>
    </w:p>
    <w:p w14:paraId="2F326542" w14:textId="69040182" w:rsidR="00951CB5" w:rsidRDefault="00000000">
      <w:r>
        <w:lastRenderedPageBreak/>
        <w:t xml:space="preserve">Mi görä Jɛ ɛlɔ̱ŋ, mi görä jɛ ɛlɔ̱ŋ. </w:t>
      </w:r>
    </w:p>
    <w:p w14:paraId="3B636CA5" w14:textId="77777777" w:rsidR="00951CB5" w:rsidRDefault="00000000">
      <w:r>
        <w:t xml:space="preserve">Jɛn të thiäkä kä bɛ ɣä ben bum, mi̱ </w:t>
      </w:r>
    </w:p>
    <w:p w14:paraId="704BBD58" w14:textId="77777777" w:rsidR="00951CB5" w:rsidRDefault="00000000">
      <w:r>
        <w:t xml:space="preserve">görä Ji̱thɛth ɛlɔ̱ŋ.  </w:t>
      </w:r>
    </w:p>
    <w:p w14:paraId="24ABDD25" w14:textId="767EABF9" w:rsidR="00951CB5" w:rsidRDefault="00D92710">
      <w:r>
        <w:t xml:space="preserve">2. Mi̱ göörä Ji̱thɛth kɛ ɣöö ɛ thuɔ̱k, /cɛ ɣä </w:t>
      </w:r>
    </w:p>
    <w:p w14:paraId="704F97CD" w14:textId="77777777" w:rsidR="00951CB5" w:rsidRDefault="00000000">
      <w:r>
        <w:t xml:space="preserve">bi̱ pa̱l ruëëc rɛy jälikä. Tho̱pdä kɛ </w:t>
      </w:r>
    </w:p>
    <w:p w14:paraId="387F78A0" w14:textId="77777777" w:rsidR="00951CB5" w:rsidRDefault="00000000">
      <w:r>
        <w:t xml:space="preserve">ɣa̱a̱ckä gɔaa ɛ kɛ jɛ, mi̱ görä ji̱thɛth </w:t>
      </w:r>
    </w:p>
    <w:p w14:paraId="0D43745C" w14:textId="77777777" w:rsidR="00951CB5" w:rsidRDefault="00000000">
      <w:r>
        <w:t xml:space="preserve">ɛlo̱ŋ.  </w:t>
      </w:r>
    </w:p>
    <w:p w14:paraId="6FD3A5EA" w14:textId="15DB4556" w:rsidR="00951CB5" w:rsidRDefault="00D92710">
      <w:r>
        <w:t xml:space="preserve">3. Mi̱ göörä ji̱thɛth kɛ ɣöö cɛ tiem, rɛy rik </w:t>
      </w:r>
    </w:p>
    <w:p w14:paraId="25910090" w14:textId="77777777" w:rsidR="00951CB5" w:rsidRDefault="00000000">
      <w:r>
        <w:t xml:space="preserve">ni kä diaal Jɛn bɛ ɣä luääk. Rɛy ji̱ɛthkä </w:t>
      </w:r>
    </w:p>
    <w:p w14:paraId="46CF6636" w14:textId="77777777" w:rsidR="00951CB5" w:rsidRDefault="00000000">
      <w:r>
        <w:t xml:space="preserve">lɔacdä bä la̱r tɛ̈thlɔac, mi̱ görä ji̱thɛth ɛ </w:t>
      </w:r>
    </w:p>
    <w:p w14:paraId="1D90ED8D" w14:textId="77777777" w:rsidR="00951CB5" w:rsidRDefault="00000000">
      <w:r>
        <w:t xml:space="preserve">lɔ̱ŋ.  </w:t>
      </w:r>
    </w:p>
    <w:p w14:paraId="5BF5FC15" w14:textId="77777777" w:rsidR="00951CB5" w:rsidRDefault="00000000">
      <w:r>
        <w:t xml:space="preserve">4. Mi̱ göörä Ji̱thɛth kɛ ɣöö ɛ duŋ dä, kɛ </w:t>
      </w:r>
    </w:p>
    <w:p w14:paraId="06D4A4DF" w14:textId="77777777" w:rsidR="00951CB5" w:rsidRDefault="00000000">
      <w:r>
        <w:t xml:space="preserve">pɛ̈th bɛ ɣä loc gua̱th in cä cɔl. Jɛn tëë </w:t>
      </w:r>
    </w:p>
    <w:p w14:paraId="26C5C06D" w14:textId="77777777" w:rsidR="00951CB5" w:rsidRDefault="00000000">
      <w:r>
        <w:t xml:space="preserve">kɛ ɣä kɛɛl/cɛ ɣä bi päl, mi̱ görä ji̱thɛth </w:t>
      </w:r>
    </w:p>
    <w:p w14:paraId="0B73DF08" w14:textId="77777777" w:rsidR="00951CB5" w:rsidRDefault="00000000">
      <w:r>
        <w:t>ɛlɔ̱ŋ.</w:t>
      </w:r>
    </w:p>
    <w:p w14:paraId="773FE9A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9F4A5C1" w14:textId="5574AFE2" w:rsidR="00951CB5" w:rsidRDefault="00000000">
      <w:r>
        <w:rPr>
          <w:b/>
          <w:sz w:val="28"/>
        </w:rPr>
        <w:t>HYMN 265</w:t>
      </w:r>
      <w:r w:rsidR="00D92710">
        <w:rPr>
          <w:b/>
          <w:sz w:val="28"/>
        </w:rPr>
        <w:t xml:space="preserve"> </w:t>
      </w:r>
      <w:r w:rsidR="00D92710">
        <w:t>Ji̱thɛth nho̱o̱k tiyä dä</w:t>
      </w:r>
    </w:p>
    <w:p w14:paraId="6987CC88" w14:textId="77777777" w:rsidR="00951CB5" w:rsidRDefault="00951CB5"/>
    <w:p w14:paraId="19BE5B12" w14:textId="0C9577B4" w:rsidR="00951CB5" w:rsidRDefault="00D92710">
      <w:r>
        <w:t xml:space="preserve">1. Ji̱thɛth nho̱o̱k tiyä dä jak ni ɣä kä thiek </w:t>
      </w:r>
    </w:p>
    <w:p w14:paraId="36B876F7" w14:textId="77777777" w:rsidR="00951CB5" w:rsidRDefault="00000000">
      <w:r>
        <w:t xml:space="preserve">kɛ Ji̱, gua̱th in ci muaŋ mak ɛlɔ̱ŋ mäni </w:t>
      </w:r>
    </w:p>
    <w:p w14:paraId="5DB8A8C3" w14:textId="77777777" w:rsidR="00951CB5" w:rsidRDefault="00000000">
      <w:r>
        <w:t xml:space="preserve">gua̱th in put kɛ thul. Käändä tɔ̱w ɣä ɛn </w:t>
      </w:r>
    </w:p>
    <w:p w14:paraId="102F222D" w14:textId="77777777" w:rsidR="00951CB5" w:rsidRDefault="00000000">
      <w:r>
        <w:t xml:space="preserve">täämɛ, mäni mi ci̱ puɔ̱t thuɔ̱l thuɔ̱ŋ, </w:t>
      </w:r>
    </w:p>
    <w:p w14:paraId="7B3EC9F2" w14:textId="77777777" w:rsidR="00951CB5" w:rsidRDefault="00000000">
      <w:r>
        <w:t xml:space="preserve">rɔm ɣä agɔaa kɛ tet Cuëcdu öɣ Jin </w:t>
      </w:r>
    </w:p>
    <w:p w14:paraId="32D6528F" w14:textId="77777777" w:rsidR="00951CB5" w:rsidRDefault="00000000">
      <w:r>
        <w:t xml:space="preserve">Kuär kän ni̱ tie̱ydä.  </w:t>
      </w:r>
    </w:p>
    <w:p w14:paraId="632A0559" w14:textId="5F4F4194" w:rsidR="00951CB5" w:rsidRDefault="00D92710">
      <w:r>
        <w:t xml:space="preserve">2. Thiɛlɛ ɣä luääk mi dɔ̱ŋ cet Ji̱,rɔm </w:t>
      </w:r>
    </w:p>
    <w:p w14:paraId="5E1C1985" w14:textId="77777777" w:rsidR="00951CB5" w:rsidRDefault="00000000">
      <w:r>
        <w:t xml:space="preserve">tie̱ydä ɛ thiɛl lua̱ŋɛ. Ɣän kä rɔadä cu ɣä </w:t>
      </w:r>
    </w:p>
    <w:p w14:paraId="770BFC9F" w14:textId="77777777" w:rsidR="00951CB5" w:rsidRDefault="00000000">
      <w:r>
        <w:lastRenderedPageBreak/>
        <w:t xml:space="preserve">bäny piny, ŋotni kɛ mi luäki̱ ɣä. Öɣ cä </w:t>
      </w:r>
    </w:p>
    <w:p w14:paraId="21E762E3" w14:textId="77777777" w:rsidR="00951CB5" w:rsidRDefault="00000000">
      <w:r>
        <w:t xml:space="preserve">thuɔ̱kdä la̱th kä Ji, cä luäkdä nöŋ kä Ji̱, </w:t>
      </w:r>
    </w:p>
    <w:p w14:paraId="44C97382" w14:textId="77777777" w:rsidR="00951CB5" w:rsidRDefault="00000000">
      <w:r>
        <w:t xml:space="preserve">kum wi̱cdä mi /ci rɔ de luäŋ kɛ ga̱ŋ kɛ </w:t>
      </w:r>
    </w:p>
    <w:p w14:paraId="7F612248" w14:textId="77777777" w:rsidR="00951CB5" w:rsidRDefault="00000000">
      <w:r>
        <w:t xml:space="preserve">tiep Gɔ̱ɔ̱ku.  </w:t>
      </w:r>
    </w:p>
    <w:p w14:paraId="4C6D1F1D" w14:textId="02499289" w:rsidR="00951CB5" w:rsidRDefault="00D92710">
      <w:r>
        <w:t xml:space="preserve">3. Ji̱n Kri̱tho cä tin di̱aal tin görä jek </w:t>
      </w:r>
    </w:p>
    <w:p w14:paraId="114F783A" w14:textId="77777777" w:rsidR="00951CB5" w:rsidRDefault="00000000">
      <w:r>
        <w:t xml:space="preserve">rɛydu kɛn diaal. Ji̱n ram in jak lɔc kä </w:t>
      </w:r>
    </w:p>
    <w:p w14:paraId="30C3F0A2" w14:textId="77777777" w:rsidR="00951CB5" w:rsidRDefault="00000000">
      <w:r>
        <w:t xml:space="preserve">tɛth, Kuär känä ki̱m teekädä. Ciötdu </w:t>
      </w:r>
    </w:p>
    <w:p w14:paraId="67F34D18" w14:textId="77777777" w:rsidR="00951CB5" w:rsidRDefault="00000000">
      <w:r>
        <w:t xml:space="preserve">gɔaa ɛ kä rɛlɛ rɔ, ɛ ɣän rami gua̱n </w:t>
      </w:r>
    </w:p>
    <w:p w14:paraId="7BE16E2D" w14:textId="77777777" w:rsidR="00951CB5" w:rsidRDefault="00000000">
      <w:r>
        <w:t xml:space="preserve">dueeri̱, Ɣän ram mi̱ ci̱ thia̱a̱ŋ kɛ dueer, </w:t>
      </w:r>
    </w:p>
    <w:p w14:paraId="124CBA19" w14:textId="77777777" w:rsidR="00951CB5" w:rsidRDefault="00000000">
      <w:r>
        <w:t xml:space="preserve">duŋ ni̱ ɣöö ci thia̱a̱ŋ kɛ puɔ̱th.  </w:t>
      </w:r>
    </w:p>
    <w:p w14:paraId="248C0D67" w14:textId="77777777" w:rsidR="00951CB5" w:rsidRDefault="00000000">
      <w:r>
        <w:t xml:space="preserve">4. Cä puɔ̱th mi̱ di̱i̱t jek kä Ji̱, kɛ kɔ̱a̱c </w:t>
      </w:r>
    </w:p>
    <w:p w14:paraId="2BEAE45D" w14:textId="77777777" w:rsidR="00951CB5" w:rsidRDefault="00000000">
      <w:r>
        <w:t xml:space="preserve">lɔacdu ci̱ dueer päl. Kir teekä a te thi̱n </w:t>
      </w:r>
    </w:p>
    <w:p w14:paraId="6D47833F" w14:textId="77777777" w:rsidR="00951CB5" w:rsidRDefault="00000000">
      <w:r>
        <w:t xml:space="preserve">ni ciaŋ, jak ni ɣä kä buɔy Nhiamdu. Ɛ </w:t>
      </w:r>
    </w:p>
    <w:p w14:paraId="6B830251" w14:textId="77777777" w:rsidR="00951CB5" w:rsidRDefault="00000000">
      <w:r>
        <w:t xml:space="preserve">Ji̱n lo̱ny tëk kä Jɛ mɔ, a jëkä lɔar kä Ji, </w:t>
      </w:r>
    </w:p>
    <w:p w14:paraId="1BFCD623" w14:textId="77777777" w:rsidR="00951CB5" w:rsidRDefault="00000000">
      <w:r>
        <w:t xml:space="preserve">Ɛ Ji̱n yier in lo̱ny rɛydä,alo̱ny amäni </w:t>
      </w:r>
    </w:p>
    <w:p w14:paraId="4DAFC82B" w14:textId="77777777" w:rsidR="00951CB5" w:rsidRDefault="00000000">
      <w:r>
        <w:t>cäŋkɛl.</w:t>
      </w:r>
    </w:p>
    <w:p w14:paraId="6B9EF01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B6D6D5C" w14:textId="309B8F38" w:rsidR="00951CB5" w:rsidRDefault="00000000">
      <w:r>
        <w:rPr>
          <w:b/>
          <w:sz w:val="28"/>
        </w:rPr>
        <w:t>HYMN 266</w:t>
      </w:r>
      <w:r w:rsidR="00D92710">
        <w:rPr>
          <w:b/>
          <w:sz w:val="28"/>
        </w:rPr>
        <w:t xml:space="preserve"> </w:t>
      </w:r>
      <w:r w:rsidR="00D92710">
        <w:t>Ca Jɛ dap ɛn Yëcu Kri̱tho</w:t>
      </w:r>
    </w:p>
    <w:p w14:paraId="40093585" w14:textId="77777777" w:rsidR="00951CB5" w:rsidRDefault="00951CB5"/>
    <w:p w14:paraId="3C56F3A7" w14:textId="34780BF1" w:rsidR="00951CB5" w:rsidRDefault="00D92710">
      <w:r>
        <w:t xml:space="preserve">1. Ca Jɛ dap ɛn Yëcu Kri̱tho,  </w:t>
      </w:r>
    </w:p>
    <w:p w14:paraId="6ECE1A51" w14:textId="77777777" w:rsidR="00951CB5" w:rsidRDefault="00000000">
      <w:r>
        <w:t xml:space="preserve">Bëë kɛ kui̱ naath; </w:t>
      </w:r>
    </w:p>
    <w:p w14:paraId="73D48EA8" w14:textId="77777777" w:rsidR="00951CB5" w:rsidRDefault="00000000">
      <w:r>
        <w:t xml:space="preserve">Diaal tin te̱e̱ wi̱i̱muɔ̱ɔ̱n.  </w:t>
      </w:r>
    </w:p>
    <w:p w14:paraId="4745F3D7" w14:textId="1204721E" w:rsidR="00D92710" w:rsidRDefault="00D92710">
      <w:r>
        <w:t>Chorus</w:t>
      </w:r>
    </w:p>
    <w:p w14:paraId="3C71BF56" w14:textId="22378715" w:rsidR="00951CB5" w:rsidRDefault="00000000">
      <w:r>
        <w:t xml:space="preserve">Yëcu, ɛn Kri̱tho, kä Jɛn; ɛ Gat </w:t>
      </w:r>
    </w:p>
    <w:p w14:paraId="72C62D44" w14:textId="77777777" w:rsidR="00951CB5" w:rsidRDefault="00000000">
      <w:r>
        <w:t>Kuɔth, mëë dap Jɛ, kä Bäth-lë</w:t>
      </w:r>
    </w:p>
    <w:p w14:paraId="37C3808A" w14:textId="77777777" w:rsidR="00951CB5" w:rsidRDefault="00000000">
      <w:r>
        <w:t xml:space="preserve">ɣeem ɛ kui̱ dueeri̱ naath diaal. </w:t>
      </w:r>
    </w:p>
    <w:p w14:paraId="62270B44" w14:textId="77777777" w:rsidR="00951CB5" w:rsidRDefault="00000000">
      <w:r>
        <w:lastRenderedPageBreak/>
        <w:t xml:space="preserve">Yëcu, ɛn Kri̱tho, kä Jɛn ɛ Gat </w:t>
      </w:r>
    </w:p>
    <w:p w14:paraId="376C128C" w14:textId="77777777" w:rsidR="00D92710" w:rsidRDefault="00000000">
      <w:r>
        <w:t xml:space="preserve">Kuɔth, mëë dap Jɛ, kä Bäth-lëɣeem. </w:t>
      </w:r>
    </w:p>
    <w:p w14:paraId="7B3DD790" w14:textId="6808DF51" w:rsidR="00951CB5" w:rsidRDefault="00000000">
      <w:r>
        <w:t xml:space="preserve">ɛ kui̱ dueeri̱ naath diaal.  </w:t>
      </w:r>
    </w:p>
    <w:p w14:paraId="0E83B463" w14:textId="63102009" w:rsidR="00951CB5" w:rsidRDefault="00D92710">
      <w:r>
        <w:t xml:space="preserve">2. Rɛy läkä, cuɛ tuɔk kä Jo-thɛp,  </w:t>
      </w:r>
    </w:p>
    <w:p w14:paraId="6DAC0437" w14:textId="77777777" w:rsidR="00951CB5" w:rsidRDefault="00000000">
      <w:r>
        <w:t xml:space="preserve">Cuua jiök jiɛyni̱, naŋ Gat kɛnɛ man.  </w:t>
      </w:r>
    </w:p>
    <w:p w14:paraId="7B2AB267" w14:textId="37ABE396" w:rsidR="00951CB5" w:rsidRDefault="00D92710">
      <w:r>
        <w:t xml:space="preserve">3. Yëcu Kuär, cɛ ben wi̱i̱muɔ̱ɔ̱n ɛmɛ,  </w:t>
      </w:r>
    </w:p>
    <w:p w14:paraId="300B2682" w14:textId="77777777" w:rsidR="00951CB5" w:rsidRDefault="00000000">
      <w:r>
        <w:t>Bëë kɛ kui̱dan, bɛ jiäkɔn diaal lak jɔ̱ɔ̱r.</w:t>
      </w:r>
    </w:p>
    <w:p w14:paraId="36D1244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06912C8" w14:textId="174987D0" w:rsidR="00951CB5" w:rsidRDefault="00000000">
      <w:r>
        <w:rPr>
          <w:b/>
          <w:sz w:val="28"/>
        </w:rPr>
        <w:t>HYMN 267</w:t>
      </w:r>
      <w:r w:rsidR="00E22DAC">
        <w:rPr>
          <w:b/>
          <w:sz w:val="28"/>
        </w:rPr>
        <w:t xml:space="preserve"> </w:t>
      </w:r>
      <w:r w:rsidR="00E22DAC">
        <w:t>Kɛ tɛ̈thlɔac nɛɛni̱ tëë wal</w:t>
      </w:r>
    </w:p>
    <w:p w14:paraId="2A024079" w14:textId="77777777" w:rsidR="00951CB5" w:rsidRDefault="00951CB5"/>
    <w:p w14:paraId="3370362D" w14:textId="30DE0426" w:rsidR="00951CB5" w:rsidRDefault="00E22DAC">
      <w:r>
        <w:t xml:space="preserve">1. Kɛ tɛ̈thlɔac nɛɛni̱ tëë wal, ci̱kɛ kuɛli </w:t>
      </w:r>
    </w:p>
    <w:p w14:paraId="72DB3C7A" w14:textId="77777777" w:rsidR="00951CB5" w:rsidRDefault="00000000">
      <w:r>
        <w:t xml:space="preserve">nɛn nhiamdiɛn. Kɛ tɛ̈thlɔac cikɛ </w:t>
      </w:r>
    </w:p>
    <w:p w14:paraId="5FAC163F" w14:textId="77777777" w:rsidR="00951CB5" w:rsidRDefault="00000000">
      <w:r>
        <w:t xml:space="preserve">buaydɛ liak, böth kɛ kɛ ɛ ciök buɔyä. </w:t>
      </w:r>
    </w:p>
    <w:p w14:paraId="67DE4786" w14:textId="77777777" w:rsidR="00951CB5" w:rsidRDefault="00000000">
      <w:r>
        <w:t xml:space="preserve">Öɣ Ji̱n Kuärä mi duŋ gɔaa, derikɔ bo̱th </w:t>
      </w:r>
    </w:p>
    <w:p w14:paraId="556ADB4F" w14:textId="77777777" w:rsidR="00951CB5" w:rsidRDefault="00000000">
      <w:r>
        <w:t xml:space="preserve">ɛ Ji̱n.  </w:t>
      </w:r>
    </w:p>
    <w:p w14:paraId="7F6C5AA9" w14:textId="742B15B9" w:rsidR="00951CB5" w:rsidRDefault="00E22DAC">
      <w:r>
        <w:t xml:space="preserve">2. Cukɛ ja̱l tɛthkä lɔacdiɛn rep,wekɛ rɛy </w:t>
      </w:r>
    </w:p>
    <w:p w14:paraId="7ADEF3FC" w14:textId="77777777" w:rsidR="00951CB5" w:rsidRDefault="00000000">
      <w:r>
        <w:t xml:space="preserve">diëny wal ɣɔ̱ɔ̱k, cukɛ rɔ̱ ka̱mua̱a̱l </w:t>
      </w:r>
    </w:p>
    <w:p w14:paraId="56430EA5" w14:textId="77777777" w:rsidR="00951CB5" w:rsidRDefault="00000000">
      <w:r>
        <w:t xml:space="preserve">Nhiamdɛ ɛn min liakɛ ɛ nhial kɛn piny. </w:t>
      </w:r>
    </w:p>
    <w:p w14:paraId="6595B2C5" w14:textId="77777777" w:rsidR="00951CB5" w:rsidRDefault="00000000">
      <w:r>
        <w:t xml:space="preserve">Kɔn ba̱a̱kɔ rɔ̱ ka̱mua̱a̱l nhiam Kɔaamdu </w:t>
      </w:r>
    </w:p>
    <w:p w14:paraId="3AF81FCF" w14:textId="77777777" w:rsidR="00951CB5" w:rsidRDefault="00000000">
      <w:r>
        <w:t xml:space="preserve">kɛ kɔ̱a̱c Lɔacdu.  </w:t>
      </w:r>
    </w:p>
    <w:p w14:paraId="5BE925C9" w14:textId="3319E6D2" w:rsidR="00951CB5" w:rsidRDefault="00E22DAC">
      <w:r>
        <w:t xml:space="preserve">3. Cukɛ much ti ka̱n met thöp gua̱th diëny </w:t>
      </w:r>
    </w:p>
    <w:p w14:paraId="1A5B64D7" w14:textId="77777777" w:rsidR="00951CB5" w:rsidRDefault="00000000">
      <w:r>
        <w:t xml:space="preserve">waal in /ca luth thöp. Kɔn de nɛy </w:t>
      </w:r>
    </w:p>
    <w:p w14:paraId="3F385742" w14:textId="77777777" w:rsidR="00951CB5" w:rsidRDefault="00000000">
      <w:r>
        <w:t xml:space="preserve">tɛ̈thlɔacda lar, mi̱ buɔy-buɔy mi̱ thiɛlɛ </w:t>
      </w:r>
    </w:p>
    <w:p w14:paraId="6F785FEE" w14:textId="77777777" w:rsidR="00951CB5" w:rsidRDefault="00000000">
      <w:r>
        <w:t xml:space="preserve">diw. Cakɔ ria̱ŋda in di̱i̱t nöŋ ji Kritho </w:t>
      </w:r>
    </w:p>
    <w:p w14:paraId="78052F4F" w14:textId="77777777" w:rsidR="00951CB5" w:rsidRDefault="00000000">
      <w:r>
        <w:t xml:space="preserve">Kuäär rööl Nhial.  </w:t>
      </w:r>
    </w:p>
    <w:p w14:paraId="79F4E1A8" w14:textId="77777777" w:rsidR="00951CB5" w:rsidRDefault="00000000">
      <w:r>
        <w:t xml:space="preserve">4. Ji̱thɛth in rɛlrɔ bo̱thkɔ rɛy duɔ̱p in bɛc </w:t>
      </w:r>
    </w:p>
    <w:p w14:paraId="4281E2E4" w14:textId="77777777" w:rsidR="00951CB5" w:rsidRDefault="00000000">
      <w:r>
        <w:lastRenderedPageBreak/>
        <w:t xml:space="preserve">mi ciw-ciw. Kä mi we nyin wicmuɔ̱n </w:t>
      </w:r>
    </w:p>
    <w:p w14:paraId="0BEA1E39" w14:textId="77777777" w:rsidR="00951CB5" w:rsidRDefault="00000000">
      <w:r>
        <w:t xml:space="preserve">thuɔ̱k, bɛ tie̱yni kɔ kän kɛ jɔak. Gua̱a̱th </w:t>
      </w:r>
    </w:p>
    <w:p w14:paraId="2F961892" w14:textId="77777777" w:rsidR="00951CB5" w:rsidRDefault="00000000">
      <w:r>
        <w:t xml:space="preserve">in /ci kuɛli lɛl go̱r ti bo̱o̱th naath ɛ jɛn </w:t>
      </w:r>
    </w:p>
    <w:p w14:paraId="2C3964CB" w14:textId="77777777" w:rsidR="00951CB5" w:rsidRDefault="00000000">
      <w:r>
        <w:t>ciëŋdan.</w:t>
      </w:r>
    </w:p>
    <w:p w14:paraId="30DC8BB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7E91918" w14:textId="77777777" w:rsidR="00951CB5" w:rsidRDefault="00000000">
      <w:r>
        <w:rPr>
          <w:b/>
          <w:sz w:val="28"/>
        </w:rPr>
        <w:t>HYMN 268</w:t>
      </w:r>
    </w:p>
    <w:p w14:paraId="64745BDF" w14:textId="77777777" w:rsidR="00951CB5" w:rsidRDefault="00951CB5"/>
    <w:p w14:paraId="5EF57604" w14:textId="05676746" w:rsidR="00951CB5" w:rsidRDefault="00E22DAC">
      <w:r>
        <w:t xml:space="preserve">1. Ɣän göörä ɣöö bä Ji̱thɛth ŋa̱c; ɣän bɔ̱ </w:t>
      </w:r>
    </w:p>
    <w:p w14:paraId="09BD68E6" w14:textId="77777777" w:rsidR="00951CB5" w:rsidRDefault="00000000">
      <w:r>
        <w:t xml:space="preserve">bä Kɔa̱c lɔacdɛ nyuɔ̱ɔ̱th naath, ka̱n in </w:t>
      </w:r>
    </w:p>
    <w:p w14:paraId="426DF32E" w14:textId="77777777" w:rsidR="00951CB5" w:rsidRDefault="00000000">
      <w:r>
        <w:t xml:space="preserve">cɛ ŋun ɣän cä jɛ nɛn, Nhökdɛ min di̱i̱t </w:t>
      </w:r>
    </w:p>
    <w:p w14:paraId="0F170B53" w14:textId="77777777" w:rsidR="00951CB5" w:rsidRDefault="00000000">
      <w:r>
        <w:t xml:space="preserve">ëë liw kɛ Jɛ. </w:t>
      </w:r>
    </w:p>
    <w:p w14:paraId="21381054" w14:textId="77777777" w:rsidR="00E22DAC" w:rsidRDefault="00E22DAC">
      <w:r>
        <w:t>chorus</w:t>
      </w:r>
    </w:p>
    <w:p w14:paraId="021A19F1" w14:textId="1DA36A77" w:rsidR="00951CB5" w:rsidRDefault="00000000">
      <w:r>
        <w:t xml:space="preserve">Ɣän göörä ŋäc Ji̱thɛth. Ɣän göörä </w:t>
      </w:r>
    </w:p>
    <w:p w14:paraId="3E61DB2A" w14:textId="77777777" w:rsidR="00951CB5" w:rsidRDefault="00000000">
      <w:r>
        <w:t xml:space="preserve">ŋäc Ji̱thɛth Ka̱n in cɛ ŋun ɣän cä jɛ </w:t>
      </w:r>
    </w:p>
    <w:p w14:paraId="4B219EF8" w14:textId="77777777" w:rsidR="00951CB5" w:rsidRDefault="00000000">
      <w:r>
        <w:t xml:space="preserve">nɛn. Nhökdɛ min di̱i̱t ëë li̱w kɛ Jɛ.  </w:t>
      </w:r>
    </w:p>
    <w:p w14:paraId="63DC703A" w14:textId="1F689BCA" w:rsidR="00951CB5" w:rsidRDefault="00E22DAC">
      <w:r>
        <w:t xml:space="preserve">2. Kɛ kui̱ Ji̱thɛth bä ti̱ ŋuan ŋa̱c, gɔɔydɛ </w:t>
      </w:r>
    </w:p>
    <w:p w14:paraId="1ACA3CA3" w14:textId="77777777" w:rsidR="00951CB5" w:rsidRDefault="00000000">
      <w:r>
        <w:t xml:space="preserve">min di̱i̱t bä jɛ dhi̱l ŋa̱c. Yiëë Kuɔth in </w:t>
      </w:r>
    </w:p>
    <w:p w14:paraId="5B84EB57" w14:textId="77777777" w:rsidR="00951CB5" w:rsidRDefault="00000000">
      <w:r>
        <w:t xml:space="preserve">gɔaa ɛ Jɛn ŋiicdä, bɛ ɣä nyuɔ̱th nhök </w:t>
      </w:r>
    </w:p>
    <w:p w14:paraId="1545564E" w14:textId="77777777" w:rsidR="00951CB5" w:rsidRDefault="00000000">
      <w:r>
        <w:t xml:space="preserve">Ji̱thɛth kɛɛliw. </w:t>
      </w:r>
    </w:p>
    <w:p w14:paraId="200C9ED1" w14:textId="65A2F824" w:rsidR="00951CB5" w:rsidRDefault="00E22DAC">
      <w:r>
        <w:t xml:space="preserve">3. Rietdɛ ɛn Ji̱thɛth bɛ ɣä rɔm, ɛ Jɛn biaa </w:t>
      </w:r>
    </w:p>
    <w:p w14:paraId="1F357F69" w14:textId="77777777" w:rsidR="00951CB5" w:rsidRDefault="00000000">
      <w:r>
        <w:t xml:space="preserve">jakä ruac kɛ Kuär, liɛŋɛ Jɔwdɛ ni̱ </w:t>
      </w:r>
    </w:p>
    <w:p w14:paraId="62659D8F" w14:textId="77777777" w:rsidR="00951CB5" w:rsidRDefault="00000000">
      <w:r>
        <w:t xml:space="preserve">guäthni̱ diaal, jakɛ riäät ŋäthä kä nyin </w:t>
      </w:r>
    </w:p>
    <w:p w14:paraId="6F5A5C8D" w14:textId="77777777" w:rsidR="00951CB5" w:rsidRDefault="00000000">
      <w:r>
        <w:t xml:space="preserve">kä.  </w:t>
      </w:r>
    </w:p>
    <w:p w14:paraId="789D72BF" w14:textId="77777777" w:rsidR="00951CB5" w:rsidRDefault="00000000">
      <w:r>
        <w:t xml:space="preserve">4. Ɣän göörä ɣöö bä Ji̱thɛth ŋa̱c, buaydɛ </w:t>
      </w:r>
    </w:p>
    <w:p w14:paraId="4B480E62" w14:textId="77777777" w:rsidR="00951CB5" w:rsidRDefault="00000000">
      <w:r>
        <w:t xml:space="preserve">bilɛ nhiam kɔaam Kuäärä. Kä we </w:t>
      </w:r>
    </w:p>
    <w:p w14:paraId="265CAF54" w14:textId="77777777" w:rsidR="00951CB5" w:rsidRDefault="00000000">
      <w:r>
        <w:t xml:space="preserve">Kuäärɛ kɛ mi̱ di̱i̱tɛ, bä Bendɛ ŋa̱c ɛn </w:t>
      </w:r>
    </w:p>
    <w:p w14:paraId="4CBEE84E" w14:textId="77777777" w:rsidR="00951CB5" w:rsidRDefault="00000000">
      <w:r>
        <w:lastRenderedPageBreak/>
        <w:t>Kuär malä.</w:t>
      </w:r>
    </w:p>
    <w:p w14:paraId="52E2DA6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3E20BCB" w14:textId="74A5740E" w:rsidR="00951CB5" w:rsidRDefault="00000000">
      <w:r>
        <w:rPr>
          <w:b/>
          <w:sz w:val="28"/>
        </w:rPr>
        <w:t>HYMN 269</w:t>
      </w:r>
      <w:r w:rsidR="00E22DAC">
        <w:rPr>
          <w:b/>
          <w:sz w:val="28"/>
        </w:rPr>
        <w:t xml:space="preserve"> </w:t>
      </w:r>
      <w:r w:rsidR="00E22DAC">
        <w:t>Ji̱thɛth ɛ ti̱ diaal kä ɣä wi̱i̱muɔ̱n</w:t>
      </w:r>
    </w:p>
    <w:p w14:paraId="71EB4B2D" w14:textId="77777777" w:rsidR="00951CB5" w:rsidRDefault="00951CB5"/>
    <w:p w14:paraId="6AAFF4C8" w14:textId="44476324" w:rsidR="00951CB5" w:rsidRDefault="00E22DAC">
      <w:r>
        <w:t xml:space="preserve">1. Ji̱thɛth ɛ ti̱ diaal kä ɣä wi̱i̱muɔ̱n, tëkdä, </w:t>
      </w:r>
    </w:p>
    <w:p w14:paraId="7B4E8B2C" w14:textId="77777777" w:rsidR="00951CB5" w:rsidRDefault="00000000">
      <w:r>
        <w:t xml:space="preserve">tɛ̈thlɔac, ti̱ diaal, ɛ Jɛn Buɔ̱mdä ni̱ ciaŋ </w:t>
      </w:r>
    </w:p>
    <w:p w14:paraId="0F3E141E" w14:textId="77777777" w:rsidR="00951CB5" w:rsidRDefault="00000000">
      <w:r>
        <w:t xml:space="preserve">ni̱ ciaŋ mi̱ thiɛl ni̱ Jɛn dëë bath, mi̱ ci̱ </w:t>
      </w:r>
    </w:p>
    <w:p w14:paraId="5B96838F" w14:textId="77777777" w:rsidR="00951CB5" w:rsidRDefault="00000000">
      <w:r>
        <w:t xml:space="preserve">lɔcdä jiath bä we kä Jɛ, thiɛlɛ ram mi̱ </w:t>
      </w:r>
    </w:p>
    <w:p w14:paraId="3841FBC9" w14:textId="77777777" w:rsidR="00951CB5" w:rsidRDefault="00000000">
      <w:r>
        <w:t xml:space="preserve">dee lɔcdä jakä tɛth; mi̱ jiäk lɔcdä, bɛ </w:t>
      </w:r>
    </w:p>
    <w:p w14:paraId="56652B01" w14:textId="77777777" w:rsidR="00951CB5" w:rsidRDefault="00000000">
      <w:r>
        <w:t xml:space="preserve">jakä tɛth ɛ määthdä.  </w:t>
      </w:r>
    </w:p>
    <w:p w14:paraId="022FAF2B" w14:textId="5416EAC6" w:rsidR="00951CB5" w:rsidRDefault="00E22DAC">
      <w:r>
        <w:t xml:space="preserve">2. Ji̱thɛth ɛ ti̱ diaal kä ɣä wic muɔ̱n, </w:t>
      </w:r>
    </w:p>
    <w:p w14:paraId="7A5FA403" w14:textId="77777777" w:rsidR="00951CB5" w:rsidRDefault="00000000">
      <w:r>
        <w:t xml:space="preserve">määthdä cɛ cuuc kɛ kui̱dä, bä we kä Jɛ </w:t>
      </w:r>
    </w:p>
    <w:p w14:paraId="42240B6A" w14:textId="77777777" w:rsidR="00951CB5" w:rsidRDefault="00000000">
      <w:r>
        <w:t xml:space="preserve">kɛ go̱r puthä bɛ ŋun ɛ rɔ̱ŋ kɛɛliw jakɛ </w:t>
      </w:r>
    </w:p>
    <w:p w14:paraId="7BD6C9E1" w14:textId="77777777" w:rsidR="00951CB5" w:rsidRDefault="00000000">
      <w:r>
        <w:t xml:space="preserve">lɛ̈p ca̱ŋ kɛnɛ dɛ̈m nhial, ŋër bɛɛl mi̱ </w:t>
      </w:r>
    </w:p>
    <w:p w14:paraId="7A0BBDE9" w14:textId="77777777" w:rsidR="00951CB5" w:rsidRDefault="00000000">
      <w:r>
        <w:t xml:space="preserve">gɔaa, ɛ määthdä.  </w:t>
      </w:r>
    </w:p>
    <w:p w14:paraId="2F81998B" w14:textId="4F51424B" w:rsidR="00951CB5" w:rsidRDefault="00E22DAC">
      <w:r>
        <w:t xml:space="preserve">3. Ji̱thɛth ɛ ti̱ diaal kä ɣä wicmuɔ̱n, bä te̱ </w:t>
      </w:r>
    </w:p>
    <w:p w14:paraId="19EC33C1" w14:textId="77777777" w:rsidR="00951CB5" w:rsidRDefault="00000000">
      <w:r>
        <w:t xml:space="preserve">rɛydɛ kɛ thuɔ̱k, öɣ ɣän dëë määthdä </w:t>
      </w:r>
    </w:p>
    <w:p w14:paraId="158A26D1" w14:textId="77777777" w:rsidR="00951CB5" w:rsidRDefault="00000000">
      <w:r>
        <w:t xml:space="preserve">gak i̱ di̱ mi̱ ɛ thuɔ̱k i̱ ŋa̱thä jɛ, guri̱dä kɛ </w:t>
      </w:r>
    </w:p>
    <w:p w14:paraId="6FFFE023" w14:textId="77777777" w:rsidR="00951CB5" w:rsidRDefault="00000000">
      <w:r>
        <w:t xml:space="preserve">Jɛ ɛ thuɔ̱k pa̱ny, Jɛn guicɛ ɣä kɛ cäŋ </w:t>
      </w:r>
    </w:p>
    <w:p w14:paraId="4646921B" w14:textId="77777777" w:rsidR="00951CB5" w:rsidRDefault="00000000">
      <w:r>
        <w:t xml:space="preserve">kɛn wäär. Guri̱dä kɛ Jɛ cäŋ kɛn wäär ɛ </w:t>
      </w:r>
    </w:p>
    <w:p w14:paraId="1C5FE529" w14:textId="77777777" w:rsidR="00951CB5" w:rsidRDefault="00000000">
      <w:r>
        <w:t xml:space="preserve">määthdä.  </w:t>
      </w:r>
    </w:p>
    <w:p w14:paraId="25E71716" w14:textId="77777777" w:rsidR="00951CB5" w:rsidRDefault="00000000">
      <w:r>
        <w:t xml:space="preserve">4. Ji̱thɛth ɛ ti̱ diaal kä ɣäwicmuɔ̱n, thiɛlɛ </w:t>
      </w:r>
    </w:p>
    <w:p w14:paraId="2D6D5B85" w14:textId="77777777" w:rsidR="00951CB5" w:rsidRDefault="00000000">
      <w:r>
        <w:t xml:space="preserve">määth mi̱ cet Jɛ, bä ŋäthni̱ Jɛ mi̱ we nin </w:t>
      </w:r>
    </w:p>
    <w:p w14:paraId="575CBD74" w14:textId="77777777" w:rsidR="00951CB5" w:rsidRDefault="00000000">
      <w:r>
        <w:t xml:space="preserve">tekä ɛ ti thia̱k kɛ thuɔ̱k. Bä tëk mi̱ gɔaa </w:t>
      </w:r>
    </w:p>
    <w:p w14:paraId="1BDCF790" w14:textId="77777777" w:rsidR="00951CB5" w:rsidRDefault="00000000">
      <w:r>
        <w:t xml:space="preserve">jek kä määth dä, tëk mi̱ thiɛl pek bä jek </w:t>
      </w:r>
    </w:p>
    <w:p w14:paraId="071222C9" w14:textId="77777777" w:rsidR="00951CB5" w:rsidRDefault="00000000">
      <w:r>
        <w:t xml:space="preserve">kä Jɛ. Tëk mi̱ do̱raar, tëk tɛthkä lɔac; ɛ </w:t>
      </w:r>
    </w:p>
    <w:p w14:paraId="5DCD39D5" w14:textId="77777777" w:rsidR="00951CB5" w:rsidRDefault="00000000">
      <w:r>
        <w:lastRenderedPageBreak/>
        <w:t>määthdä.</w:t>
      </w:r>
    </w:p>
    <w:p w14:paraId="25307EC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07CE020" w14:textId="77777777" w:rsidR="00951CB5" w:rsidRDefault="00000000">
      <w:r>
        <w:rPr>
          <w:b/>
          <w:sz w:val="28"/>
        </w:rPr>
        <w:t>HYMN 270</w:t>
      </w:r>
    </w:p>
    <w:p w14:paraId="61AF162C" w14:textId="77777777" w:rsidR="00951CB5" w:rsidRDefault="00951CB5"/>
    <w:p w14:paraId="14F27B11" w14:textId="77777777" w:rsidR="00951CB5" w:rsidRDefault="00000000">
      <w:r>
        <w:t xml:space="preserve">Yecu Kritho Jɔ̱n nh,kɔ̱ k,n&gt;  </w:t>
      </w:r>
    </w:p>
    <w:p w14:paraId="3567EFED" w14:textId="77777777" w:rsidR="00951CB5" w:rsidRDefault="00000000">
      <w:r>
        <w:t xml:space="preserve">T=a=amɔ̱&gt; k=amnËi Jɔ̱ l,cdu nËi kɔ̱ɔ̱liw.  </w:t>
      </w:r>
    </w:p>
    <w:p w14:paraId="6F6C2C24" w14:textId="77777777" w:rsidR="00951CB5" w:rsidRDefault="00000000">
      <w:r>
        <w:t xml:space="preserve">Yɔ̱n nɔ̱y diaal tin /kenɔ̱ [=ath&gt; tin </w:t>
      </w:r>
    </w:p>
    <w:p w14:paraId="23E64123" w14:textId="77777777" w:rsidR="00951CB5" w:rsidRDefault="00000000">
      <w:r>
        <w:t xml:space="preserve">/ken] [=ath. Yɔ̱n nɔ̱y tin ciËe[ </w:t>
      </w:r>
    </w:p>
    <w:p w14:paraId="535DB075" w14:textId="77777777" w:rsidR="00951CB5" w:rsidRDefault="00000000">
      <w:r>
        <w:t xml:space="preserve">wËimuË,n ]mɔ̱&gt; wicmuË,n ]mɔ̱ Yecu </w:t>
      </w:r>
    </w:p>
    <w:p w14:paraId="4C47630D" w14:textId="77777777" w:rsidR="00951CB5" w:rsidRDefault="00000000">
      <w:r>
        <w:t xml:space="preserve">Kritho&gt; Jɔ̱n nh,kɔ̱ k,n&gt; t=a=ame k=am </w:t>
      </w:r>
    </w:p>
    <w:p w14:paraId="69AFCECC" w14:textId="77777777" w:rsidR="00951CB5" w:rsidRDefault="00000000">
      <w:r>
        <w:t xml:space="preserve">nËi Jɔ̱ l,cdu nËi kɔ̱ɔ̱liw.  </w:t>
      </w:r>
    </w:p>
    <w:p w14:paraId="189D6997" w14:textId="77777777" w:rsidR="00951CB5" w:rsidRDefault="00000000">
      <w:r>
        <w:t xml:space="preserve">ë. Yɔ̱n diaal yen guËaËarËi&gt; m=anËi yɔ̱n maarËi&gt; </w:t>
      </w:r>
    </w:p>
    <w:p w14:paraId="69E87489" w14:textId="77777777" w:rsidR="00951CB5" w:rsidRDefault="00000000">
      <w:r>
        <w:t xml:space="preserve">t=a=amɔ̱&gt; kËamɔ̱Jɔ̱ l,cdun nËi kɔ̱ɔ̱liw.  </w:t>
      </w:r>
    </w:p>
    <w:p w14:paraId="15CB8BD5" w14:textId="77777777" w:rsidR="00951CB5" w:rsidRDefault="00000000">
      <w:r>
        <w:t xml:space="preserve">e̱. Yɔ̱n [u=ɔ̱tnËi Ku,th diaal&gt; tin tËe </w:t>
      </w:r>
    </w:p>
    <w:p w14:paraId="3CC0189C" w14:textId="77777777" w:rsidR="00951CB5" w:rsidRDefault="00000000">
      <w:r>
        <w:t xml:space="preserve">wËiËimuË,n. t=a=amɔ̱&gt; kËam] Jɔ̱ l,cdun nËi </w:t>
      </w:r>
    </w:p>
    <w:p w14:paraId="307CF549" w14:textId="77777777" w:rsidR="00951CB5" w:rsidRDefault="00000000">
      <w:r>
        <w:t xml:space="preserve">kɔ̱ɔ̱liw.  </w:t>
      </w:r>
    </w:p>
    <w:p w14:paraId="44DAB87A" w14:textId="77777777" w:rsidR="00951CB5" w:rsidRDefault="00000000">
      <w:r>
        <w:t xml:space="preserve">4. Yɔ̱n diaal yɔ̱n nɔ̱ɔ̱ Ku,th tin tËe </w:t>
      </w:r>
    </w:p>
    <w:p w14:paraId="15E3FAB0" w14:textId="77777777" w:rsidR="00951CB5" w:rsidRDefault="00000000">
      <w:r>
        <w:t xml:space="preserve">wËiËimuË,n&gt; t=a=amɔ̱ kËamɔ̱ Jɔ̱ l,cdun nËi </w:t>
      </w:r>
    </w:p>
    <w:p w14:paraId="6614E7A9" w14:textId="77777777" w:rsidR="00951CB5" w:rsidRDefault="00000000">
      <w:r>
        <w:t>kɔ̱ɔ̱liw.</w:t>
      </w:r>
    </w:p>
    <w:p w14:paraId="4B08214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F257D3" w14:textId="58D79322" w:rsidR="00951CB5" w:rsidRDefault="00000000">
      <w:r>
        <w:rPr>
          <w:b/>
          <w:sz w:val="28"/>
        </w:rPr>
        <w:t>HYMN 271</w:t>
      </w:r>
      <w:r w:rsidR="00E22DAC">
        <w:rPr>
          <w:b/>
          <w:sz w:val="28"/>
        </w:rPr>
        <w:t xml:space="preserve"> </w:t>
      </w:r>
      <w:r w:rsidR="00E22DAC">
        <w:t>La̱r ni̱ ɣä lɛ̈ŋ</w:t>
      </w:r>
    </w:p>
    <w:p w14:paraId="191FECC2" w14:textId="77777777" w:rsidR="00951CB5" w:rsidRDefault="00951CB5"/>
    <w:p w14:paraId="78CA7D4E" w14:textId="0E0F5AF7" w:rsidR="00951CB5" w:rsidRDefault="00E22DAC">
      <w:r>
        <w:t xml:space="preserve">1. La̱r ni̱ ɣä lɛ̈ŋ, lɛ̈ŋ ëë wal kɛ kui̱ ŋɔaani̱ </w:t>
      </w:r>
    </w:p>
    <w:p w14:paraId="0B360756" w14:textId="77777777" w:rsidR="00951CB5" w:rsidRDefault="00000000">
      <w:r>
        <w:t xml:space="preserve">tin te̱ Nhial, kɛ kui̱ Ji̱thɛth kɛnɛ </w:t>
      </w:r>
    </w:p>
    <w:p w14:paraId="32C4143B" w14:textId="77777777" w:rsidR="00951CB5" w:rsidRDefault="00000000">
      <w:r>
        <w:t xml:space="preserve">Gɔɔydɛ kɛ kui̱ Ji̱thɛth kɛnɛ Nhökdɛ. </w:t>
      </w:r>
    </w:p>
    <w:p w14:paraId="4AB48AFB" w14:textId="61928E25" w:rsidR="00E22DAC" w:rsidRDefault="00E22DAC">
      <w:r>
        <w:t>Chorus</w:t>
      </w:r>
    </w:p>
    <w:p w14:paraId="2748F8CC" w14:textId="5544C7DF" w:rsidR="00951CB5" w:rsidRDefault="00000000">
      <w:r>
        <w:lastRenderedPageBreak/>
        <w:t xml:space="preserve">Lär ni̱ ɣä lɛ̈ŋ ɛ thia̱k kɛ ɣöö ɛ ɣän gat, </w:t>
      </w:r>
    </w:p>
    <w:p w14:paraId="357D6A06" w14:textId="77777777" w:rsidR="00951CB5" w:rsidRDefault="00000000">
      <w:r>
        <w:t xml:space="preserve">ɣän thiɛlɛ ɣä lua̱ŋ kä nyua̱a̱nä; thiɛlɛ ɣä </w:t>
      </w:r>
    </w:p>
    <w:p w14:paraId="27593FB3" w14:textId="77777777" w:rsidR="00951CB5" w:rsidRDefault="00000000">
      <w:r>
        <w:t xml:space="preserve">luääk kä cä jiääk.  </w:t>
      </w:r>
    </w:p>
    <w:p w14:paraId="25ED6F80" w14:textId="77777777" w:rsidR="00951CB5" w:rsidRDefault="00000000">
      <w:r>
        <w:t xml:space="preserve">Lär ni̱ ɣä lɛ̈ŋ, lɛ̈ŋ ëë wal, lär ni̱ ɣä </w:t>
      </w:r>
    </w:p>
    <w:p w14:paraId="20DB4131" w14:textId="77777777" w:rsidR="00951CB5" w:rsidRDefault="00000000">
      <w:r>
        <w:t xml:space="preserve">lɛ̈ŋ, lɛ̈ŋ ëë wal, lär ni̱ ɣä lɛ̈ŋ, lɛ̈ŋ ëë </w:t>
      </w:r>
    </w:p>
    <w:p w14:paraId="1660B76A" w14:textId="77777777" w:rsidR="00951CB5" w:rsidRDefault="00000000">
      <w:r>
        <w:t xml:space="preserve">wal ɛ kui̱ Ji̱thɛth kɛnɛ Nhökdɛ.  </w:t>
      </w:r>
    </w:p>
    <w:p w14:paraId="17692358" w14:textId="6D07C6B0" w:rsidR="00951CB5" w:rsidRDefault="00E22DAC">
      <w:r>
        <w:t xml:space="preserve">2. Lär ni̱ ɣä lɛ̈ŋ lɛ̈ŋ ɛ määth, kɛ kui̱ kɔ̱kä </w:t>
      </w:r>
    </w:p>
    <w:p w14:paraId="377DA589" w14:textId="77777777" w:rsidR="00951CB5" w:rsidRDefault="00000000">
      <w:r>
        <w:t xml:space="preserve">kɛ jɔw mi̱ puɔl, käändä ɛ ɣän gua̱n </w:t>
      </w:r>
    </w:p>
    <w:p w14:paraId="6A4445F2" w14:textId="77777777" w:rsidR="00951CB5" w:rsidRDefault="00000000">
      <w:r>
        <w:t xml:space="preserve">dueeri̱ mëë be Ji̱thɛth kɛ ɣöö bä kään. </w:t>
      </w:r>
    </w:p>
    <w:p w14:paraId="583C3233" w14:textId="77777777" w:rsidR="00951CB5" w:rsidRDefault="00000000">
      <w:r>
        <w:t xml:space="preserve">Lär ni̱ ɣä lɛ̈ŋ ni̱ ciaŋ mi̱ bi̱ jɛn a thuɔ̱k, </w:t>
      </w:r>
    </w:p>
    <w:p w14:paraId="185EADD7" w14:textId="77777777" w:rsidR="00951CB5" w:rsidRDefault="00000000">
      <w:r>
        <w:t xml:space="preserve">Ni̱ guäthni̱ diaal rɛy rikä bi̱ jɛn a cuum </w:t>
      </w:r>
    </w:p>
    <w:p w14:paraId="033FC662" w14:textId="77777777" w:rsidR="00951CB5" w:rsidRDefault="00000000">
      <w:r>
        <w:t xml:space="preserve">kä ɣä.  </w:t>
      </w:r>
    </w:p>
    <w:p w14:paraId="40AA56B2" w14:textId="60536A91" w:rsidR="00951CB5" w:rsidRDefault="00E22DAC">
      <w:r>
        <w:t xml:space="preserve">3. Nyio̱k ni̱ ɣä lär lɛ̈ŋ ëë wal mëë ci̱ ɣä </w:t>
      </w:r>
    </w:p>
    <w:p w14:paraId="61CCD43D" w14:textId="77777777" w:rsidR="00951CB5" w:rsidRDefault="00000000">
      <w:r>
        <w:t xml:space="preserve">jakä dual, kɛ ɣöö gɔɔy puɔnyä ɣɔaa </w:t>
      </w:r>
    </w:p>
    <w:p w14:paraId="09F71662" w14:textId="77777777" w:rsidR="00951CB5" w:rsidRDefault="00000000">
      <w:r>
        <w:t xml:space="preserve">ɛmɛ cucɛ ni̱ ɣä ɛlɔ̱ŋ. Ɣɔ̱ɔ̱n ɛ nɛy bi̱ </w:t>
      </w:r>
    </w:p>
    <w:p w14:paraId="6722687E" w14:textId="77777777" w:rsidR="00951CB5" w:rsidRDefault="00000000">
      <w:r>
        <w:t xml:space="preserve">gɔɔy wiecmuɔ̱n ɛmɛ ŋa̱c i̱ tëë rɛy </w:t>
      </w:r>
    </w:p>
    <w:p w14:paraId="2E0FA123" w14:textId="77777777" w:rsidR="00951CB5" w:rsidRDefault="00000000">
      <w:r>
        <w:t xml:space="preserve">ti̱yädä, Lär ni̱ ɣä lɛ̈ŋ, lɛ̈ŋ ëë wal, Kri̱tho </w:t>
      </w:r>
    </w:p>
    <w:p w14:paraId="28A57CC1" w14:textId="77777777" w:rsidR="00951CB5" w:rsidRDefault="00000000">
      <w:r>
        <w:t>bɛ ji̱ jakä gɔaa.</w:t>
      </w:r>
    </w:p>
    <w:p w14:paraId="6FAFC51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527E58E" w14:textId="7933410A" w:rsidR="00951CB5" w:rsidRDefault="00000000">
      <w:r>
        <w:rPr>
          <w:b/>
          <w:sz w:val="28"/>
        </w:rPr>
        <w:t>HYMN 272</w:t>
      </w:r>
      <w:r w:rsidR="00E22DAC">
        <w:rPr>
          <w:b/>
          <w:sz w:val="28"/>
        </w:rPr>
        <w:t xml:space="preserve"> </w:t>
      </w:r>
      <w:r w:rsidR="00E22DAC">
        <w:t>Gua̱th mi̱ na̱n cio̱t Ji̱thɛth thi̱n</w:t>
      </w:r>
    </w:p>
    <w:p w14:paraId="269E6469" w14:textId="77777777" w:rsidR="00951CB5" w:rsidRDefault="00951CB5"/>
    <w:p w14:paraId="257ED23C" w14:textId="04B07542" w:rsidR="00951CB5" w:rsidRDefault="00E22DAC">
      <w:r>
        <w:t xml:space="preserve">1. Gua̱th mi̱ na̱n; cio̱t Ji̱thɛth thi̱n Jɛn </w:t>
      </w:r>
    </w:p>
    <w:p w14:paraId="0D540338" w14:textId="77777777" w:rsidR="00951CB5" w:rsidRDefault="00000000">
      <w:r>
        <w:t xml:space="preserve">cio̱tɛ ɛn ɣöö, mi̱ tëë kɛ ram mi̱ näk </w:t>
      </w:r>
    </w:p>
    <w:p w14:paraId="6B0C3064" w14:textId="77777777" w:rsidR="00951CB5" w:rsidRDefault="00000000">
      <w:r>
        <w:t xml:space="preserve">rɛwɛ a jɛ be kä Ɣä. Bä jɛ moc pi̱i̱ </w:t>
      </w:r>
    </w:p>
    <w:p w14:paraId="4DA95D3F" w14:textId="77777777" w:rsidR="00951CB5" w:rsidRDefault="00000000">
      <w:r>
        <w:t xml:space="preserve">teekä. Pi̱i̱ teekä lo̱nykɛ kɛ tëk mi̱ bëë </w:t>
      </w:r>
    </w:p>
    <w:p w14:paraId="756B0988" w14:textId="77777777" w:rsidR="00951CB5" w:rsidRDefault="00000000">
      <w:r>
        <w:t xml:space="preserve">Nhial pi̱i̱ ti̱ lo̱nykɛ tëk. Pi̱i̱ teekä </w:t>
      </w:r>
    </w:p>
    <w:p w14:paraId="2659A9D5" w14:textId="77777777" w:rsidR="00951CB5" w:rsidRDefault="00000000">
      <w:r>
        <w:lastRenderedPageBreak/>
        <w:t xml:space="preserve">lo̱nykɛ kɛ tëk mi̱ bëë Nhial pi̱i̱ ti̱ </w:t>
      </w:r>
    </w:p>
    <w:p w14:paraId="58D51AEE" w14:textId="77777777" w:rsidR="00951CB5" w:rsidRDefault="00000000">
      <w:r>
        <w:t xml:space="preserve">lo̱nykɛ tëk.  </w:t>
      </w:r>
    </w:p>
    <w:p w14:paraId="02771267" w14:textId="0B7C1965" w:rsidR="00951CB5" w:rsidRDefault="00E22DAC">
      <w:r>
        <w:t xml:space="preserve">2. Rɛy lo̱cni̱kɔn; cio̱t Ji̱thɛth thi̱n Jɛn </w:t>
      </w:r>
    </w:p>
    <w:p w14:paraId="2D09A926" w14:textId="77777777" w:rsidR="00951CB5" w:rsidRDefault="00000000">
      <w:r>
        <w:t xml:space="preserve">cio̱tɛ ɛn ɣöö. “Mi̱ tëë kɛ ram mi̱ go̱o̱rɛ </w:t>
      </w:r>
    </w:p>
    <w:p w14:paraId="66AAE554" w14:textId="77777777" w:rsidR="00951CB5" w:rsidRDefault="00000000">
      <w:r>
        <w:t xml:space="preserve">ɛn ɣöö bɛ cie̱ŋ kɛɛl kɛ Ɣä, Aɣjɛ käm </w:t>
      </w:r>
    </w:p>
    <w:p w14:paraId="452CC625" w14:textId="77777777" w:rsidR="00951CB5" w:rsidRDefault="00000000">
      <w:r>
        <w:t xml:space="preserve">lɔcdɛ Ɣä.” “Bä ben kä jɛ kɛ ɣöö bä ben </w:t>
      </w:r>
    </w:p>
    <w:p w14:paraId="61BA523B" w14:textId="77777777" w:rsidR="00951CB5" w:rsidRDefault="00000000">
      <w:r>
        <w:t xml:space="preserve">cie̱ŋ kɛɛl kɛ jɛ gua̱th in ciëŋä thi̱n. Bä </w:t>
      </w:r>
    </w:p>
    <w:p w14:paraId="43F184A4" w14:textId="77777777" w:rsidR="00951CB5" w:rsidRDefault="00000000">
      <w:r>
        <w:t xml:space="preserve">ben kä jɛ kɛ ɣöö bä ben cie̱ŋ kɛɛl kɛ jɛ </w:t>
      </w:r>
    </w:p>
    <w:p w14:paraId="237A4DF0" w14:textId="77777777" w:rsidR="00951CB5" w:rsidRDefault="00000000">
      <w:r>
        <w:t xml:space="preserve">gua̱th in ciëŋä thi̱n.”  </w:t>
      </w:r>
    </w:p>
    <w:p w14:paraId="260CB92B" w14:textId="61627C13" w:rsidR="00951CB5" w:rsidRDefault="00E22DAC">
      <w:r>
        <w:t xml:space="preserve">3. Cɛ Rɔɔdɛ yac; kɛ kui̱ nɛɛni̱ tin ŋa̱thkɛ </w:t>
      </w:r>
    </w:p>
    <w:p w14:paraId="51287D50" w14:textId="77777777" w:rsidR="00951CB5" w:rsidRDefault="00000000">
      <w:r>
        <w:t xml:space="preserve">Ciötdɛ, Ɛn ɣöö bi̱ kɛn diaal te̱ kɛ tëk </w:t>
      </w:r>
    </w:p>
    <w:p w14:paraId="195C45F9" w14:textId="77777777" w:rsidR="00951CB5" w:rsidRDefault="00000000">
      <w:r>
        <w:t xml:space="preserve">mi̱ thiɛl pek, kɛn tin ŋa̱thkɛ Ciötdɛ. Bɛ </w:t>
      </w:r>
    </w:p>
    <w:p w14:paraId="03F5281E" w14:textId="77777777" w:rsidR="00951CB5" w:rsidRDefault="00000000">
      <w:r>
        <w:t xml:space="preserve">kɛ naŋ Nhial kɛ ɣöö bi̱ kɛ cie̱ŋ kɛɛl kɛ </w:t>
      </w:r>
    </w:p>
    <w:p w14:paraId="6F10C563" w14:textId="77777777" w:rsidR="00951CB5" w:rsidRDefault="00000000">
      <w:r>
        <w:t xml:space="preserve">Jɛ gua̱th in cie̱ŋɛ thi̱n. Bɛ kɛ naŋ Nhial </w:t>
      </w:r>
    </w:p>
    <w:p w14:paraId="71715389" w14:textId="77777777" w:rsidR="00951CB5" w:rsidRDefault="00000000">
      <w:r>
        <w:t xml:space="preserve">kɛ ɣöö bi̱ kɛ cie̱ŋ kɛɛl kɛ Jɛ gua̱th in </w:t>
      </w:r>
    </w:p>
    <w:p w14:paraId="239E9041" w14:textId="77777777" w:rsidR="00951CB5" w:rsidRDefault="00000000">
      <w:r>
        <w:t>cie̱ŋɛ thi̱n.</w:t>
      </w:r>
    </w:p>
    <w:p w14:paraId="1510CD3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09E0C14" w14:textId="772A38BB" w:rsidR="00951CB5" w:rsidRDefault="00000000">
      <w:r>
        <w:rPr>
          <w:b/>
          <w:sz w:val="28"/>
        </w:rPr>
        <w:t>HYMN 273</w:t>
      </w:r>
      <w:r w:rsidR="00E22DAC">
        <w:rPr>
          <w:b/>
          <w:sz w:val="28"/>
        </w:rPr>
        <w:t xml:space="preserve"> </w:t>
      </w:r>
      <w:r w:rsidR="00E22DAC">
        <w:t>Kä Yëcu ɛ Jɛn Kuär mi̱ di̱i̱t</w:t>
      </w:r>
    </w:p>
    <w:p w14:paraId="0A422539" w14:textId="77777777" w:rsidR="00951CB5" w:rsidRDefault="00951CB5"/>
    <w:p w14:paraId="269AB9E6" w14:textId="471AFF9B" w:rsidR="00951CB5" w:rsidRDefault="00E22DAC">
      <w:r>
        <w:t xml:space="preserve">1. Kä Yëcu ɛ Jɛn Kuär mi̱ di̱i̱t, pälɛ naath </w:t>
      </w:r>
    </w:p>
    <w:p w14:paraId="1103F225" w14:textId="71CCC6BB" w:rsidR="00951CB5" w:rsidRDefault="00000000">
      <w:r>
        <w:t xml:space="preserve">dueerkiɛn ti̱ ŋuan, Mocɛ naath comni̱ ti̱ gɔw.  </w:t>
      </w:r>
    </w:p>
    <w:p w14:paraId="7A518AD5" w14:textId="57F0E393" w:rsidR="00951CB5" w:rsidRDefault="00000000">
      <w:r>
        <w:t xml:space="preserve">Kuoth tëë thi̱n ni̱ Kuoth tëë thi̱ni̱ Nhial,  </w:t>
      </w:r>
    </w:p>
    <w:p w14:paraId="106068CA" w14:textId="7B97C3A4" w:rsidR="00E22DAC" w:rsidRDefault="00E22DAC">
      <w:r>
        <w:t>Chorus</w:t>
      </w:r>
    </w:p>
    <w:p w14:paraId="25480724" w14:textId="4E75984C" w:rsidR="00951CB5" w:rsidRDefault="00000000">
      <w:r>
        <w:t xml:space="preserve">Kuoth tëë thi̱n ni̱ rɛy </w:t>
      </w:r>
    </w:p>
    <w:p w14:paraId="5746A9FF" w14:textId="77777777" w:rsidR="00951CB5" w:rsidRDefault="00000000">
      <w:r>
        <w:t xml:space="preserve">pua̱a̱ri̱. Kuoth tëë thi̱n ni̱ Kuoth tëë </w:t>
      </w:r>
    </w:p>
    <w:p w14:paraId="4CF48523" w14:textId="77777777" w:rsidR="00951CB5" w:rsidRDefault="00000000">
      <w:r>
        <w:t xml:space="preserve">thi̱ni̱ Nhial, Kuoth tëë thi̱n ni̱ rɛy </w:t>
      </w:r>
    </w:p>
    <w:p w14:paraId="5BA45FF6" w14:textId="77777777" w:rsidR="00951CB5" w:rsidRDefault="00000000">
      <w:r>
        <w:lastRenderedPageBreak/>
        <w:t xml:space="preserve">pua̱a̱ri̱  </w:t>
      </w:r>
    </w:p>
    <w:p w14:paraId="4C024ED0" w14:textId="7AFE8043" w:rsidR="00951CB5" w:rsidRDefault="00E22DAC">
      <w:r>
        <w:t xml:space="preserve">2. Ɣɔw ɛmɛ ci̱ Kuär mi̱ di̱i̱t ben thi̱n, </w:t>
      </w:r>
    </w:p>
    <w:p w14:paraId="0F96515D" w14:textId="77777777" w:rsidR="00951CB5" w:rsidRDefault="00000000">
      <w:r>
        <w:t xml:space="preserve">Kuär Yëcu ɛ Jɛn May Lɔɔd.  </w:t>
      </w:r>
    </w:p>
    <w:p w14:paraId="14BC216C" w14:textId="5115CD49" w:rsidR="00951CB5" w:rsidRDefault="00E22DAC">
      <w:r>
        <w:t xml:space="preserve">3. /Cuarɛ dual kɛ ɣöö Kuärani̱ Yëcu caa </w:t>
      </w:r>
    </w:p>
    <w:p w14:paraId="105AEE66" w14:textId="77777777" w:rsidR="00951CB5" w:rsidRDefault="00000000">
      <w:r>
        <w:t xml:space="preserve">ka̱m Nhial kɛnɛ piny, wëë luny jɔk bɛ </w:t>
      </w:r>
    </w:p>
    <w:p w14:paraId="0B788172" w14:textId="77777777" w:rsidR="00951CB5" w:rsidRDefault="00000000">
      <w:r>
        <w:t xml:space="preserve">kɔn ben naŋ.  </w:t>
      </w:r>
    </w:p>
    <w:p w14:paraId="290AA358" w14:textId="77777777" w:rsidR="00951CB5" w:rsidRDefault="00000000">
      <w:r>
        <w:t xml:space="preserve">4. Kuoth cɛ lar ɛn ɣöö ram mi̱ mɛɛk Ɣä a </w:t>
      </w:r>
    </w:p>
    <w:p w14:paraId="182931E6" w14:textId="77777777" w:rsidR="00951CB5" w:rsidRDefault="00000000">
      <w:r>
        <w:t xml:space="preserve">/ka̱nɛ ni̱ mɛɛk; Wëë kac jɔk bi̱ ŋuääni̱ </w:t>
      </w:r>
    </w:p>
    <w:p w14:paraId="7F6C109A" w14:textId="77777777" w:rsidR="00951CB5" w:rsidRDefault="00000000">
      <w:r>
        <w:t xml:space="preserve">ɣöö /kenɛ ben thi̱n, Bi̱ bɛ̈c ni̱ cäŋ luɔ̱k </w:t>
      </w:r>
    </w:p>
    <w:p w14:paraId="6FC5F228" w14:textId="77777777" w:rsidR="00951CB5" w:rsidRDefault="00000000">
      <w:r>
        <w:t>ni̱ Nhial.</w:t>
      </w:r>
    </w:p>
    <w:p w14:paraId="17E7DF7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573D615" w14:textId="2FA88934" w:rsidR="00951CB5" w:rsidRDefault="00000000">
      <w:r>
        <w:rPr>
          <w:b/>
          <w:sz w:val="28"/>
        </w:rPr>
        <w:t>HYMN 274</w:t>
      </w:r>
      <w:r w:rsidR="00E22DAC">
        <w:rPr>
          <w:b/>
          <w:sz w:val="28"/>
        </w:rPr>
        <w:t xml:space="preserve"> </w:t>
      </w:r>
      <w:r w:rsidR="00E22DAC">
        <w:t>Ɣän göörä ja̱l Yëcu Kuär</w:t>
      </w:r>
    </w:p>
    <w:p w14:paraId="37E8A9EA" w14:textId="77777777" w:rsidR="00951CB5" w:rsidRDefault="00951CB5"/>
    <w:p w14:paraId="73CB3804" w14:textId="59EEF209" w:rsidR="00951CB5" w:rsidRDefault="00E22DAC">
      <w:r>
        <w:t xml:space="preserve">1. Ɣän göörä ja̱l Yëcu Kuär jääli̱ ɣä. Ɛ </w:t>
      </w:r>
    </w:p>
    <w:p w14:paraId="5630F2A1" w14:textId="77777777" w:rsidR="00951CB5" w:rsidRDefault="00000000">
      <w:r>
        <w:t xml:space="preserve">Ji̱n la duɔ̱p in thuɔ̱k, thiɛlɛ duɔ̱p </w:t>
      </w:r>
    </w:p>
    <w:p w14:paraId="2ED8EA06" w14:textId="77777777" w:rsidR="00951CB5" w:rsidRDefault="00000000">
      <w:r>
        <w:t xml:space="preserve">dɔ̱diɛn, mi̱ dëë ku ŋa̱c; ɛ Ji̱n la duɔ̱p. </w:t>
      </w:r>
    </w:p>
    <w:p w14:paraId="5296B25C" w14:textId="216186B2" w:rsidR="00951CB5" w:rsidRDefault="00E22DAC">
      <w:r>
        <w:t xml:space="preserve">2. Rɛy jääli̱kä Yëcu, ŋa̱cä jɛ i̱ ti̱i̱ nhiam. </w:t>
      </w:r>
    </w:p>
    <w:p w14:paraId="7A454684" w14:textId="77777777" w:rsidR="00951CB5" w:rsidRDefault="00000000">
      <w:r>
        <w:t xml:space="preserve">Laa bo̱o̱thi̱ ɣä rɛy duɔ̱p; bo̱o̱thi̱ ɣä ni̱ </w:t>
      </w:r>
    </w:p>
    <w:p w14:paraId="4EAF20A7" w14:textId="77777777" w:rsidR="00951CB5" w:rsidRDefault="00000000">
      <w:r>
        <w:t xml:space="preserve">ciaŋ. Bo̱o̱th ɣä ni̱ ciaŋ mäni̱ cuɔ̱pdä </w:t>
      </w:r>
    </w:p>
    <w:p w14:paraId="2F847352" w14:textId="77777777" w:rsidR="00951CB5" w:rsidRDefault="00000000">
      <w:r>
        <w:t xml:space="preserve">Kuär.  </w:t>
      </w:r>
    </w:p>
    <w:p w14:paraId="0748E3AA" w14:textId="01D818F8" w:rsidR="00951CB5" w:rsidRDefault="00E22DAC">
      <w:r>
        <w:t xml:space="preserve">3. Cäŋ ja̱lä dɔɔr Yëcu ŋa̱cä jɛ ti̱i̱ thi̱n. Ɣän </w:t>
      </w:r>
    </w:p>
    <w:p w14:paraId="1252A031" w14:textId="77777777" w:rsidR="00951CB5" w:rsidRDefault="00000000">
      <w:r>
        <w:t xml:space="preserve">/cä bi̱ diɛr rɛy ja̱l, dëë ku diɛr kɛ ŋu? Ɛ </w:t>
      </w:r>
    </w:p>
    <w:p w14:paraId="06D82A75" w14:textId="77777777" w:rsidR="00951CB5" w:rsidRDefault="00000000">
      <w:r>
        <w:t xml:space="preserve">Ji̱n Yëcu mëë jäl nɛy kɛɛl. </w:t>
      </w:r>
    </w:p>
    <w:p w14:paraId="2DE175E4" w14:textId="77777777" w:rsidR="00951CB5" w:rsidRDefault="00000000">
      <w:r>
        <w:t xml:space="preserve">4. Gua̱th in cä cop Yëcu a latdä Ruacdu. </w:t>
      </w:r>
    </w:p>
    <w:p w14:paraId="3D7465D3" w14:textId="77777777" w:rsidR="00951CB5" w:rsidRDefault="00000000">
      <w:r>
        <w:t xml:space="preserve">A jɛ ŋa̱ckɛ ɛ nɛy diaal di̱i̱t Nhökdu löö </w:t>
      </w:r>
    </w:p>
    <w:p w14:paraId="357319C2" w14:textId="77777777" w:rsidR="00951CB5" w:rsidRDefault="00000000">
      <w:r>
        <w:t>Kuär. Mi̱ dee raan kän gua̱th rikni̱kɛ.</w:t>
      </w:r>
    </w:p>
    <w:p w14:paraId="1BAFF39B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482149C4" w14:textId="735B0027" w:rsidR="00951CB5" w:rsidRDefault="00000000">
      <w:r>
        <w:rPr>
          <w:b/>
          <w:sz w:val="28"/>
        </w:rPr>
        <w:t>HYMN 275</w:t>
      </w:r>
      <w:r w:rsidR="00E22DAC">
        <w:rPr>
          <w:b/>
          <w:sz w:val="28"/>
        </w:rPr>
        <w:t xml:space="preserve"> </w:t>
      </w:r>
      <w:r w:rsidR="00E22DAC">
        <w:t>Kɛn naath ni̱ ji̱ Juudh</w:t>
      </w:r>
    </w:p>
    <w:p w14:paraId="4017B07B" w14:textId="77777777" w:rsidR="00951CB5" w:rsidRDefault="00951CB5"/>
    <w:p w14:paraId="67DA3513" w14:textId="5F96C297" w:rsidR="00951CB5" w:rsidRDefault="00E22DAC">
      <w:r>
        <w:t xml:space="preserve">1. Kɛn naath ni̱ ji̱ Juudh ci̱ kɛn Yecu pua̱t </w:t>
      </w:r>
    </w:p>
    <w:p w14:paraId="3933044D" w14:textId="1D2B15E1" w:rsidR="00951CB5" w:rsidRDefault="00000000">
      <w:r>
        <w:t>jɔɔ jiath,  kɛn bä, ci̱ kɛn Yëcu näk. (</w:t>
      </w:r>
      <w:r w:rsidR="00E22DAC">
        <w:t>x2</w:t>
      </w:r>
      <w:r>
        <w:t xml:space="preserve">)  </w:t>
      </w:r>
    </w:p>
    <w:p w14:paraId="7538D51D" w14:textId="16441638" w:rsidR="00951CB5" w:rsidRDefault="00E22DAC">
      <w:r>
        <w:t xml:space="preserve">chorusYëcu Kuäran cɛ li̱w wi̱i̱ jiath ŋa̱a̱p, </w:t>
      </w:r>
    </w:p>
    <w:p w14:paraId="20549CE4" w14:textId="126D6E0F" w:rsidR="00951CB5" w:rsidRDefault="00000000">
      <w:r>
        <w:t>li̱wɛ, kɛ kui̱ jiääkni̱ kɔn. (</w:t>
      </w:r>
      <w:r w:rsidR="00E22DAC">
        <w:t>x2</w:t>
      </w:r>
      <w:r>
        <w:t xml:space="preserve">) Ɣi̱m, </w:t>
      </w:r>
    </w:p>
    <w:p w14:paraId="6913AB45" w14:textId="77777777" w:rsidR="00951CB5" w:rsidRDefault="00000000">
      <w:r>
        <w:t xml:space="preserve">ɣi̱m, ɣm, ɣi̱m, ɣi̱m. Li̱wɛ kɛ kui̱ </w:t>
      </w:r>
    </w:p>
    <w:p w14:paraId="329E6B1B" w14:textId="6CB403A5" w:rsidR="00951CB5" w:rsidRDefault="00000000">
      <w:r>
        <w:t>jiäkni̱ kɔn.(</w:t>
      </w:r>
      <w:r w:rsidR="00E22DAC">
        <w:t>x2</w:t>
      </w:r>
      <w:r>
        <w:t xml:space="preserve">)  </w:t>
      </w:r>
    </w:p>
    <w:p w14:paraId="027FBA03" w14:textId="555A2FD7" w:rsidR="00951CB5" w:rsidRDefault="00E22DAC">
      <w:r>
        <w:t xml:space="preserve">2. Yëcu kri̱tho wiee ɛ cɔɔlɛ Gua̱n jɔɔ </w:t>
      </w:r>
    </w:p>
    <w:p w14:paraId="790FB856" w14:textId="33EA2B70" w:rsidR="00951CB5" w:rsidRDefault="00000000">
      <w:r>
        <w:t>jiath, wiee ɛ kɛ kui̱ yiëëkädɛ.(</w:t>
      </w:r>
      <w:r w:rsidR="00E22DAC">
        <w:t>x2</w:t>
      </w:r>
      <w:r>
        <w:t xml:space="preserve">)  </w:t>
      </w:r>
    </w:p>
    <w:p w14:paraId="6B1FC4BC" w14:textId="0A0DB6F0" w:rsidR="00951CB5" w:rsidRDefault="00E22DAC">
      <w:r>
        <w:t xml:space="preserve">3. Kɛ cäŋ in diɔ̱ɔ̱kdiɛn Yëcu cɛ rɔɔdɛ jiɛc </w:t>
      </w:r>
    </w:p>
    <w:p w14:paraId="3CCB5D0E" w14:textId="0A9CC935" w:rsidR="00951CB5" w:rsidRDefault="00000000">
      <w:r>
        <w:t>li̱th, Yecu, cɛ kɔn jakä lɔɔr.(</w:t>
      </w:r>
      <w:r w:rsidR="00E22DAC">
        <w:t>x2</w:t>
      </w:r>
      <w:r>
        <w:t xml:space="preserve">)  </w:t>
      </w:r>
    </w:p>
    <w:p w14:paraId="60BDA632" w14:textId="77777777" w:rsidR="00951CB5" w:rsidRDefault="00000000">
      <w:r>
        <w:t xml:space="preserve">4. Yëcu Mɛ-thiya cɛ jiɛn wëë kut Gua̱n </w:t>
      </w:r>
    </w:p>
    <w:p w14:paraId="669DAA46" w14:textId="77EF6DED" w:rsidR="00951CB5" w:rsidRDefault="00000000">
      <w:r>
        <w:t>ro̱o̱l Nhial, kietnɛ, A-a-lɛ-lu-yä. (</w:t>
      </w:r>
      <w:r w:rsidR="00E22DAC">
        <w:t>x2</w:t>
      </w:r>
      <w:r>
        <w:t>)</w:t>
      </w:r>
    </w:p>
    <w:p w14:paraId="499A1EA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897346D" w14:textId="031CF747" w:rsidR="00951CB5" w:rsidRDefault="00000000">
      <w:r>
        <w:rPr>
          <w:b/>
          <w:sz w:val="28"/>
        </w:rPr>
        <w:t>HYMN 276</w:t>
      </w:r>
      <w:r w:rsidR="00E22DAC">
        <w:rPr>
          <w:b/>
          <w:sz w:val="28"/>
        </w:rPr>
        <w:t xml:space="preserve"> </w:t>
      </w:r>
      <w:r w:rsidR="00E22DAC">
        <w:t>Yëcu cɛ wiee wi̱i̱ jiath kä käl-bäri̱</w:t>
      </w:r>
    </w:p>
    <w:p w14:paraId="1BC31D2E" w14:textId="77777777" w:rsidR="00951CB5" w:rsidRDefault="00951CB5"/>
    <w:p w14:paraId="2743308C" w14:textId="55B95BAE" w:rsidR="00951CB5" w:rsidRDefault="00E22DAC">
      <w:r>
        <w:t xml:space="preserve">1. Yëcu cɛ wiee wi̱i̱ jiath kä käl-bäri̱, aɣ </w:t>
      </w:r>
    </w:p>
    <w:p w14:paraId="57AA4599" w14:textId="77777777" w:rsidR="00951CB5" w:rsidRDefault="00000000">
      <w:r>
        <w:t xml:space="preserve">Kuothdä, ɛ puc jɛn cɛ ku cuuc, kɛ cuɔ̱c </w:t>
      </w:r>
    </w:p>
    <w:p w14:paraId="3A3CD726" w14:textId="77777777" w:rsidR="00951CB5" w:rsidRDefault="00000000">
      <w:r>
        <w:t xml:space="preserve">mi̱ di̱i̱t kɛ kui̱dan.  </w:t>
      </w:r>
    </w:p>
    <w:p w14:paraId="086C3F53" w14:textId="38C22B99" w:rsidR="00E22DAC" w:rsidRDefault="00E22DAC">
      <w:r>
        <w:t>Chorus</w:t>
      </w:r>
    </w:p>
    <w:p w14:paraId="4B169B1B" w14:textId="68EA87E5" w:rsidR="00951CB5" w:rsidRDefault="00000000">
      <w:r>
        <w:t xml:space="preserve">Aɣ-aɣ Kuärä, aɣ Kuärä, Aɣ Kuär </w:t>
      </w:r>
    </w:p>
    <w:p w14:paraId="3D492D88" w14:textId="053AE286" w:rsidR="00951CB5" w:rsidRDefault="00000000">
      <w:r>
        <w:t xml:space="preserve">Ca̱ŋlɔ̱ŋä ɛ Ji̱n Kuothdä. </w:t>
      </w:r>
      <w:r w:rsidR="005E420F">
        <w:t>(x2)</w:t>
      </w:r>
      <w:r>
        <w:t xml:space="preserve"> </w:t>
      </w:r>
    </w:p>
    <w:p w14:paraId="3B648243" w14:textId="77777777" w:rsidR="00951CB5" w:rsidRDefault="00000000">
      <w:r>
        <w:t xml:space="preserve">Kuothdä kä Kuärä, Kuärä Baba. Aɣ </w:t>
      </w:r>
    </w:p>
    <w:p w14:paraId="19E62599" w14:textId="77777777" w:rsidR="00951CB5" w:rsidRDefault="00000000">
      <w:r>
        <w:t xml:space="preserve">Kuär Ca̱ŋlɔ̱ŋä ɛ Ji̱n Kuothdä. </w:t>
      </w:r>
    </w:p>
    <w:p w14:paraId="2D3D2F95" w14:textId="4551F4FC" w:rsidR="00951CB5" w:rsidRDefault="00E22DAC">
      <w:r>
        <w:lastRenderedPageBreak/>
        <w:t xml:space="preserve">2. Ci̱ kɛn Yëcu ku duäc, kä ci̱ kɛn ɛ ŋuɔ̱l </w:t>
      </w:r>
    </w:p>
    <w:p w14:paraId="1F57282B" w14:textId="77777777" w:rsidR="00951CB5" w:rsidRDefault="00000000">
      <w:r>
        <w:t xml:space="preserve">ruɛy, ci̱ kɛn ɛ moc kɛ ciöt, kä ca </w:t>
      </w:r>
    </w:p>
    <w:p w14:paraId="6DACC692" w14:textId="77777777" w:rsidR="00951CB5" w:rsidRDefault="00000000">
      <w:r>
        <w:t xml:space="preserve">thackuiini̱ la̱th wi̱i̱dɛ. </w:t>
      </w:r>
    </w:p>
    <w:p w14:paraId="184ABDC9" w14:textId="7A7FE22D" w:rsidR="00951CB5" w:rsidRDefault="00E22DAC">
      <w:r>
        <w:t xml:space="preserve">3. Ci̱ kɛn Yëcu ku yiɛth, Buɔ̱ɔ̱lädɛ, kä cɛ </w:t>
      </w:r>
    </w:p>
    <w:p w14:paraId="065F8D7B" w14:textId="77777777" w:rsidR="00951CB5" w:rsidRDefault="00000000">
      <w:r>
        <w:t xml:space="preserve">cuuc, Riɛmdɛ mëë ci̱ lo̱ny jɔ̱ɔ̱r, cɛ </w:t>
      </w:r>
    </w:p>
    <w:p w14:paraId="1AC369C6" w14:textId="77777777" w:rsidR="00951CB5" w:rsidRDefault="00000000">
      <w:r>
        <w:t xml:space="preserve">dueer kɔn diaal ku lak jɔ̱ɔ̱r.  </w:t>
      </w:r>
    </w:p>
    <w:p w14:paraId="55BD8C59" w14:textId="77777777" w:rsidR="00951CB5" w:rsidRDefault="00000000">
      <w:r>
        <w:t xml:space="preserve">4. Ji̱n ram mi̱ gua̱n dueeri̱ wërkä Yecu bɛ </w:t>
      </w:r>
    </w:p>
    <w:p w14:paraId="63BE0DBE" w14:textId="77777777" w:rsidR="00951CB5" w:rsidRDefault="00000000">
      <w:r>
        <w:t xml:space="preserve">ji̱ kän, Yëcu cɛ li̱w kɛ kui̱dä, kɛ ɣöö bä </w:t>
      </w:r>
    </w:p>
    <w:p w14:paraId="0D2222F2" w14:textId="77777777" w:rsidR="00951CB5" w:rsidRDefault="00000000">
      <w:r>
        <w:t>tëk mi̱ thiɛl pek jek</w:t>
      </w:r>
    </w:p>
    <w:p w14:paraId="71A3471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FEC6CB8" w14:textId="57D40A69" w:rsidR="00951CB5" w:rsidRDefault="00000000">
      <w:r>
        <w:rPr>
          <w:b/>
          <w:sz w:val="28"/>
        </w:rPr>
        <w:t>HYMN 277</w:t>
      </w:r>
      <w:r w:rsidR="00E22DAC">
        <w:rPr>
          <w:b/>
          <w:sz w:val="28"/>
        </w:rPr>
        <w:t xml:space="preserve"> </w:t>
      </w:r>
      <w:r w:rsidR="00E22DAC">
        <w:t>Ceŋ ti̱i̱yädä Käändä min gɔaa</w:t>
      </w:r>
    </w:p>
    <w:p w14:paraId="4C139D71" w14:textId="77777777" w:rsidR="00951CB5" w:rsidRDefault="00951CB5"/>
    <w:p w14:paraId="278BE6A6" w14:textId="2A874478" w:rsidR="00951CB5" w:rsidRDefault="00E22DAC">
      <w:r>
        <w:t xml:space="preserve">1. Ceŋ ti̱i̱yädä Käändä min gɔaa, laa </w:t>
      </w:r>
    </w:p>
    <w:p w14:paraId="3D1C25AD" w14:textId="77777777" w:rsidR="00951CB5" w:rsidRDefault="00000000">
      <w:r>
        <w:t xml:space="preserve">thiɛlɛ wäär mi̱ ti̱ thiäkä, thiɛlɛ pua̱r mi̱ </w:t>
      </w:r>
    </w:p>
    <w:p w14:paraId="7BDE409A" w14:textId="77777777" w:rsidR="00951CB5" w:rsidRDefault="00000000">
      <w:r>
        <w:t xml:space="preserve">dee jiɛn wi̱i̱muɔ̱n, mi̱ de waŋdä gaŋkɛ </w:t>
      </w:r>
    </w:p>
    <w:p w14:paraId="18613D39" w14:textId="77777777" w:rsidR="00951CB5" w:rsidRDefault="00000000">
      <w:r>
        <w:t xml:space="preserve">guecdu.  </w:t>
      </w:r>
    </w:p>
    <w:p w14:paraId="65766F20" w14:textId="06C753F5" w:rsidR="00951CB5" w:rsidRDefault="00E22DAC">
      <w:r>
        <w:t xml:space="preserve">2. Mi̱ ci̱ thäc nien i̱n gɔaa ku kɔa̱c, gup </w:t>
      </w:r>
    </w:p>
    <w:p w14:paraId="0B91FA0B" w14:textId="77777777" w:rsidR="00951CB5" w:rsidRDefault="00000000">
      <w:r>
        <w:t xml:space="preserve">waŋdä tin ci̱ cuuc ro̱ miɛt, bä lɔ̱ŋ kä ji̱ </w:t>
      </w:r>
    </w:p>
    <w:p w14:paraId="7A321C2F" w14:textId="77777777" w:rsidR="00951CB5" w:rsidRDefault="00000000">
      <w:r>
        <w:t xml:space="preserve">ca̱rä min jɔaak, thieekädu Käändä mää </w:t>
      </w:r>
    </w:p>
    <w:p w14:paraId="6F702D02" w14:textId="77777777" w:rsidR="00951CB5" w:rsidRDefault="00000000">
      <w:r>
        <w:t xml:space="preserve">cäŋkɛl.  </w:t>
      </w:r>
    </w:p>
    <w:p w14:paraId="3D7BA255" w14:textId="4820E61E" w:rsidR="00951CB5" w:rsidRDefault="00E22DAC">
      <w:r>
        <w:t xml:space="preserve">3. Tee ni̱ kɛ ɣä run waŋ määni̱ thiaŋ, mi̱ </w:t>
      </w:r>
    </w:p>
    <w:p w14:paraId="4B0F736A" w14:textId="77777777" w:rsidR="00951CB5" w:rsidRDefault="00000000">
      <w:r>
        <w:t xml:space="preserve">thiɛlɛ ni̱ Ji̱n /ci̱ ɣän dee cieŋ, teni̱ kɛ ɣä </w:t>
      </w:r>
    </w:p>
    <w:p w14:paraId="2ACB8FDD" w14:textId="77777777" w:rsidR="00951CB5" w:rsidRDefault="00000000">
      <w:r>
        <w:t xml:space="preserve">mi̱ ci̱ wär thia̱k, /ci̱ ɣän de tëk mi̱ thiɛli̱ </w:t>
      </w:r>
    </w:p>
    <w:p w14:paraId="5E5AC968" w14:textId="77777777" w:rsidR="00951CB5" w:rsidRDefault="00000000">
      <w:r>
        <w:t xml:space="preserve">Ji̱n.  </w:t>
      </w:r>
    </w:p>
    <w:p w14:paraId="5BED767E" w14:textId="77777777" w:rsidR="00951CB5" w:rsidRDefault="00000000">
      <w:r>
        <w:t xml:space="preserve">4. Thiekä poth ɣä gua̱a̱th in kërä, rɛy </w:t>
      </w:r>
    </w:p>
    <w:p w14:paraId="3FE7A633" w14:textId="77777777" w:rsidR="00951CB5" w:rsidRDefault="00000000">
      <w:r>
        <w:t xml:space="preserve">duɔ̱ɔ̱pdä rɛy ɣɔaa in ja̱a̱lä. Mäni̱ rɛy </w:t>
      </w:r>
    </w:p>
    <w:p w14:paraId="34DFD7FB" w14:textId="77777777" w:rsidR="00951CB5" w:rsidRDefault="00000000">
      <w:r>
        <w:lastRenderedPageBreak/>
        <w:t xml:space="preserve">kiɛr Nho̱kädu, cä rɔdä bath ni̱ rɛy ro̱o̱l </w:t>
      </w:r>
    </w:p>
    <w:p w14:paraId="0A6D8FC7" w14:textId="77777777" w:rsidR="00951CB5" w:rsidRDefault="00000000">
      <w:r>
        <w:t>Nhial.</w:t>
      </w:r>
    </w:p>
    <w:p w14:paraId="283185B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EE438DE" w14:textId="32B69DAF" w:rsidR="00951CB5" w:rsidRDefault="00000000">
      <w:r>
        <w:rPr>
          <w:b/>
          <w:sz w:val="28"/>
        </w:rPr>
        <w:t>HYMN 278</w:t>
      </w:r>
      <w:r w:rsidR="00E22DAC">
        <w:rPr>
          <w:b/>
          <w:sz w:val="28"/>
        </w:rPr>
        <w:t xml:space="preserve"> </w:t>
      </w:r>
      <w:r w:rsidR="00E22DAC">
        <w:t>Kuär tekädä ci̱ ɣä mɛk täämɛ</w:t>
      </w:r>
    </w:p>
    <w:p w14:paraId="64665FA2" w14:textId="77777777" w:rsidR="00951CB5" w:rsidRDefault="00951CB5"/>
    <w:p w14:paraId="466FB287" w14:textId="73B289BB" w:rsidR="00951CB5" w:rsidRDefault="00E22DAC">
      <w:r>
        <w:t xml:space="preserve">1. Kuär tekädä ci̱ ɣä mɛk täämɛ, bi̱ gɔɔy </w:t>
      </w:r>
    </w:p>
    <w:p w14:paraId="4620B55E" w14:textId="77777777" w:rsidR="00951CB5" w:rsidRDefault="00000000">
      <w:r>
        <w:t xml:space="preserve">puɔnyä te Ji̱. A /ci̱ ɣän thackuiiyni̱du </w:t>
      </w:r>
    </w:p>
    <w:p w14:paraId="6FDAA632" w14:textId="77777777" w:rsidR="00951CB5" w:rsidRDefault="00000000">
      <w:r>
        <w:t xml:space="preserve">päl ruëëc, bo̱thni̱ ɣä kä Käl-bäri̱.  </w:t>
      </w:r>
    </w:p>
    <w:p w14:paraId="128B5619" w14:textId="79174DAE" w:rsidR="00E22DAC" w:rsidRDefault="00E22DAC">
      <w:r>
        <w:t>Chorus</w:t>
      </w:r>
    </w:p>
    <w:p w14:paraId="3226BE35" w14:textId="5DC2BAF6" w:rsidR="00951CB5" w:rsidRDefault="00000000">
      <w:r>
        <w:t xml:space="preserve">Aɣ dëë pa̱l ruëëc ni̱ Gä-thɛ-mani̱. </w:t>
      </w:r>
    </w:p>
    <w:p w14:paraId="135BBC6A" w14:textId="77777777" w:rsidR="00951CB5" w:rsidRDefault="00000000">
      <w:r>
        <w:t xml:space="preserve">Aɣ dëë pa̱l ruëëcni̱ ɛn Cuɔ̱cdu  Aɣ </w:t>
      </w:r>
    </w:p>
    <w:p w14:paraId="4157FB16" w14:textId="77777777" w:rsidR="00951CB5" w:rsidRDefault="00000000">
      <w:r>
        <w:t xml:space="preserve">dëë pa̱l ruëëcni̱ Nhökdu kɛ ɣä. </w:t>
      </w:r>
    </w:p>
    <w:p w14:paraId="674846E4" w14:textId="77777777" w:rsidR="00951CB5" w:rsidRDefault="00000000">
      <w:r>
        <w:t xml:space="preserve">Bo̱thni̱ ɣä kä Kälbäri̱.  </w:t>
      </w:r>
    </w:p>
    <w:p w14:paraId="5AD4991B" w14:textId="7BB0196E" w:rsidR="00951CB5" w:rsidRDefault="00E22DAC">
      <w:r>
        <w:t xml:space="preserve">2. Nyuth ni̱ ɣä kɔa̱k in ca ji̱ tɔa̱c thi̱n, kä </w:t>
      </w:r>
    </w:p>
    <w:p w14:paraId="29027973" w14:textId="77777777" w:rsidR="00951CB5" w:rsidRDefault="00000000">
      <w:r>
        <w:t xml:space="preserve">cä pa̱r kä cä wiee, Jaak tin </w:t>
      </w:r>
    </w:p>
    <w:p w14:paraId="5EFA060B" w14:textId="77777777" w:rsidR="00951CB5" w:rsidRDefault="00000000">
      <w:r>
        <w:t xml:space="preserve">buɔybieyni̱kiɛn ɛlɔ̱ŋ, gaŋkɛ ji̱ gua̱a̱th ëë </w:t>
      </w:r>
    </w:p>
    <w:p w14:paraId="38C6C8F6" w14:textId="77777777" w:rsidR="00951CB5" w:rsidRDefault="00000000">
      <w:r>
        <w:t xml:space="preserve">ci̱ niɛn.  </w:t>
      </w:r>
    </w:p>
    <w:p w14:paraId="3D184D99" w14:textId="61027844" w:rsidR="00951CB5" w:rsidRDefault="00E22DAC">
      <w:r>
        <w:t xml:space="preserve">3. Aɣ kua̱ cet Mɛri̱ rɛy jiɛth kä lɔac, cɛ </w:t>
      </w:r>
    </w:p>
    <w:p w14:paraId="6865C451" w14:textId="77777777" w:rsidR="00951CB5" w:rsidRDefault="00000000">
      <w:r>
        <w:t xml:space="preserve">ben kɛ muc kä Ji̱, nyuth ni̱ ɣä kɔa̱k ëë </w:t>
      </w:r>
    </w:p>
    <w:p w14:paraId="23293A2F" w14:textId="77777777" w:rsidR="00951CB5" w:rsidRDefault="00000000">
      <w:r>
        <w:t xml:space="preserve">tee baaŋ täämɛ, bo̱thni̱ ɣä kä Käl-bäri̱. </w:t>
      </w:r>
    </w:p>
    <w:p w14:paraId="7FA9DFFB" w14:textId="77777777" w:rsidR="00951CB5" w:rsidRDefault="00000000">
      <w:r>
        <w:t xml:space="preserve">4. Aɣ dee nho̱k Kua̱r ni̱ ɣöö dëë jiath ŋa̱p </w:t>
      </w:r>
    </w:p>
    <w:p w14:paraId="3302A841" w14:textId="77777777" w:rsidR="00951CB5" w:rsidRDefault="00000000">
      <w:r>
        <w:t xml:space="preserve">kap, ni̱ ciaŋ kɛ kui̱du, määni̱  </w:t>
      </w:r>
    </w:p>
    <w:p w14:paraId="07FD9A10" w14:textId="77777777" w:rsidR="00951CB5" w:rsidRDefault="00000000">
      <w:r>
        <w:t xml:space="preserve">ŋuaaklirä cuucädu, ci̱ kɛn diaal rut kɛ </w:t>
      </w:r>
    </w:p>
    <w:p w14:paraId="270C0020" w14:textId="77777777" w:rsidR="00951CB5" w:rsidRDefault="00000000">
      <w:r>
        <w:t>kui̱dä</w:t>
      </w:r>
    </w:p>
    <w:p w14:paraId="126D9AD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D96A45" w14:textId="4DE78564" w:rsidR="00951CB5" w:rsidRDefault="00000000">
      <w:r>
        <w:rPr>
          <w:b/>
          <w:sz w:val="28"/>
        </w:rPr>
        <w:t>HYMN 279</w:t>
      </w:r>
      <w:r w:rsidR="00E22DAC">
        <w:rPr>
          <w:b/>
          <w:sz w:val="28"/>
        </w:rPr>
        <w:t xml:space="preserve"> </w:t>
      </w:r>
      <w:r w:rsidR="00E22DAC">
        <w:t>Ɣän cä jɔw Ji̱thɛth liŋ inɛ</w:t>
      </w:r>
    </w:p>
    <w:p w14:paraId="5CCE95D5" w14:textId="77777777" w:rsidR="00951CB5" w:rsidRDefault="00951CB5"/>
    <w:p w14:paraId="7C56F221" w14:textId="7410A650" w:rsidR="00951CB5" w:rsidRDefault="00E22DAC">
      <w:r>
        <w:t xml:space="preserve">1. Ɣän cä jɔw Ji̱thɛth liŋ inɛ, bia kä Ɣä </w:t>
      </w:r>
    </w:p>
    <w:p w14:paraId="2E93CF74" w14:textId="77777777" w:rsidR="00951CB5" w:rsidRDefault="00000000">
      <w:r>
        <w:t xml:space="preserve">yɛn diaal bia lɔ̱ɔ̱ŋ, yɛn tin ci̱ cuuc kɛ </w:t>
      </w:r>
    </w:p>
    <w:p w14:paraId="778A6B88" w14:textId="77777777" w:rsidR="00951CB5" w:rsidRDefault="00000000">
      <w:r>
        <w:t xml:space="preserve">ɣa̱a̱c dueeri̱ thiëëkɛ ro̱dun kɛ Ɣä. Cä </w:t>
      </w:r>
    </w:p>
    <w:p w14:paraId="144C2ACF" w14:textId="77777777" w:rsidR="00951CB5" w:rsidRDefault="00000000">
      <w:r>
        <w:t xml:space="preserve">ben kä Ji̱thɛth ɣän cä ben cä cuuc kɛ </w:t>
      </w:r>
    </w:p>
    <w:p w14:paraId="4912F7FA" w14:textId="77777777" w:rsidR="00951CB5" w:rsidRDefault="00000000">
      <w:r>
        <w:t xml:space="preserve">ɣa̱a̱c dueeri̱, cä lɔa̱ŋ mi̱ gɔaa ben jek kä </w:t>
      </w:r>
    </w:p>
    <w:p w14:paraId="77C0152C" w14:textId="77777777" w:rsidR="00951CB5" w:rsidRDefault="00000000">
      <w:r>
        <w:t xml:space="preserve">jɛ cɛ lɔcdä jakä tɛt.  </w:t>
      </w:r>
    </w:p>
    <w:p w14:paraId="1EF933A5" w14:textId="6A9EEC62" w:rsidR="00951CB5" w:rsidRDefault="00E22DAC">
      <w:r>
        <w:t xml:space="preserve">2. Ɣän cä jɔw Ji̱thɛth liŋ inɛ, bia kä Ɣä </w:t>
      </w:r>
    </w:p>
    <w:p w14:paraId="593F01C1" w14:textId="77777777" w:rsidR="00951CB5" w:rsidRDefault="00000000">
      <w:r>
        <w:t xml:space="preserve">bia math kɛ pi̱i̱,  yɛn tin näk rɛwkɛ bia </w:t>
      </w:r>
    </w:p>
    <w:p w14:paraId="61332785" w14:textId="77777777" w:rsidR="00951CB5" w:rsidRDefault="00000000">
      <w:r>
        <w:t xml:space="preserve">ben maath, ma̱a̱thɛ yɛn diaal bia tëk. </w:t>
      </w:r>
    </w:p>
    <w:p w14:paraId="0280146D" w14:textId="77777777" w:rsidR="00951CB5" w:rsidRDefault="00000000">
      <w:r>
        <w:t xml:space="preserve">Cä ben kä Ji̱thɛth kä cä maath, kɛ pi̱i̱ </w:t>
      </w:r>
    </w:p>
    <w:p w14:paraId="069C5DC9" w14:textId="77777777" w:rsidR="00951CB5" w:rsidRDefault="00000000">
      <w:r>
        <w:t xml:space="preserve">tekä ti̱ lo̱ny, ci̱ tieydä gɔaa ci̱ rɛwdä </w:t>
      </w:r>
    </w:p>
    <w:p w14:paraId="37C6A6BD" w14:textId="77777777" w:rsidR="00951CB5" w:rsidRDefault="00000000">
      <w:r>
        <w:t xml:space="preserve">thuɔ̱k bä te rɛydɛ mä dɔŋ.  </w:t>
      </w:r>
    </w:p>
    <w:p w14:paraId="5AF76C67" w14:textId="2E433A80" w:rsidR="00951CB5" w:rsidRDefault="00E22DAC">
      <w:r>
        <w:t xml:space="preserve">3. Ɣän cä jɔw Ji̱thɛth liŋ inɛ, ɛ jɛn Ɣän </w:t>
      </w:r>
    </w:p>
    <w:p w14:paraId="61068E79" w14:textId="77777777" w:rsidR="00951CB5" w:rsidRDefault="00000000">
      <w:r>
        <w:t xml:space="preserve">buay wi̱ec muɔ̱n, guɛcɛ ni̱ Ɣä bi̱ </w:t>
      </w:r>
    </w:p>
    <w:p w14:paraId="539496BE" w14:textId="77777777" w:rsidR="00951CB5" w:rsidRDefault="00000000">
      <w:r>
        <w:t xml:space="preserve">pa̱a̱run thuɔ̱k kä bi̱ ni̱nkun cu buay. cä </w:t>
      </w:r>
    </w:p>
    <w:p w14:paraId="0667C840" w14:textId="77777777" w:rsidR="00951CB5" w:rsidRDefault="00000000">
      <w:r>
        <w:t xml:space="preserve">ben kä Ji̱thɛth ɣän cä ben, cä buay jek </w:t>
      </w:r>
    </w:p>
    <w:p w14:paraId="5679EED4" w14:textId="77777777" w:rsidR="00951CB5" w:rsidRDefault="00000000">
      <w:r>
        <w:t xml:space="preserve">rɛydɛ ɛ ro̱ŋ,  buay teekädɛ bä ja̱l rɛydɛ </w:t>
      </w:r>
    </w:p>
    <w:p w14:paraId="1ECC21F8" w14:textId="77777777" w:rsidR="00951CB5" w:rsidRDefault="00000000">
      <w:r>
        <w:t>amäni̱ mi̱ cä cop.</w:t>
      </w:r>
    </w:p>
    <w:p w14:paraId="183FF09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7FDFEB0" w14:textId="4B4DAE3C" w:rsidR="00951CB5" w:rsidRDefault="00000000">
      <w:r>
        <w:rPr>
          <w:b/>
          <w:sz w:val="28"/>
        </w:rPr>
        <w:t>HYMN 280</w:t>
      </w:r>
      <w:r w:rsidR="00E22DAC">
        <w:rPr>
          <w:b/>
          <w:sz w:val="28"/>
        </w:rPr>
        <w:t xml:space="preserve"> </w:t>
      </w:r>
      <w:r w:rsidR="00E22DAC">
        <w:t>Aɣ thiɛlɛ ram mi̱ ŋäc ti̱ jiäk</w:t>
      </w:r>
    </w:p>
    <w:p w14:paraId="16208F5D" w14:textId="77777777" w:rsidR="00951CB5" w:rsidRDefault="00951CB5"/>
    <w:p w14:paraId="7A28AC10" w14:textId="09ED424B" w:rsidR="00951CB5" w:rsidRDefault="00E22DAC">
      <w:r>
        <w:t xml:space="preserve">1. Aɣ thiɛlɛ ram mi̱ ŋäc ti̱ jiäk ti̱ cä nɛn, </w:t>
      </w:r>
    </w:p>
    <w:p w14:paraId="055DD462" w14:textId="77777777" w:rsidR="00951CB5" w:rsidRDefault="00000000">
      <w:r>
        <w:t xml:space="preserve">thiɛlɛ raan ɛɛ Ji̱thɛth kärɔaadɛ. Thiɛlɛ </w:t>
      </w:r>
    </w:p>
    <w:p w14:paraId="7BA95CBC" w14:textId="77777777" w:rsidR="00951CB5" w:rsidRDefault="00000000">
      <w:r>
        <w:t xml:space="preserve">ran mi̱ ŋäc ti̱ jiäk ti̱ cä nɛn. Puɔny mi̱ </w:t>
      </w:r>
    </w:p>
    <w:p w14:paraId="2B578DC9" w14:textId="77777777" w:rsidR="00951CB5" w:rsidRDefault="00000000">
      <w:r>
        <w:t xml:space="preserve">di̱i̱t, tɛth lɔaacdä.  </w:t>
      </w:r>
    </w:p>
    <w:p w14:paraId="58E72AAA" w14:textId="1A40B2BD" w:rsidR="00951CB5" w:rsidRDefault="00E22DAC">
      <w:r>
        <w:lastRenderedPageBreak/>
        <w:t xml:space="preserve">2. Cäŋ kɛl ɛ tɛ̈th, cäŋ kɛl ɛ jiath, ɛ jɛn </w:t>
      </w:r>
    </w:p>
    <w:p w14:paraId="375CA303" w14:textId="77777777" w:rsidR="00951CB5" w:rsidRDefault="00000000">
      <w:r>
        <w:t xml:space="preserve">Lɔɔd. Cäŋ kɛl go̱o̱r lɔcdä jiath ɛlɔ̱ŋ, ɛ </w:t>
      </w:r>
    </w:p>
    <w:p w14:paraId="77E6691A" w14:textId="77777777" w:rsidR="00951CB5" w:rsidRDefault="00000000">
      <w:r>
        <w:t xml:space="preserve">jɛn Lɔɔd. Nyin jiɛthä laa kɛn a bëë kä </w:t>
      </w:r>
    </w:p>
    <w:p w14:paraId="5D5B016E" w14:textId="77777777" w:rsidR="00951CB5" w:rsidRDefault="00000000">
      <w:r>
        <w:t>ɣä, ɛ jɛn Lɔ̱ɔ̱d</w:t>
      </w:r>
    </w:p>
    <w:p w14:paraId="0752C3E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D3196A9" w14:textId="681CD681" w:rsidR="00951CB5" w:rsidRDefault="00000000">
      <w:r>
        <w:rPr>
          <w:b/>
          <w:sz w:val="28"/>
        </w:rPr>
        <w:t>HYMN 281</w:t>
      </w:r>
      <w:r w:rsidR="00E22DAC">
        <w:rPr>
          <w:b/>
          <w:sz w:val="28"/>
        </w:rPr>
        <w:t xml:space="preserve"> </w:t>
      </w:r>
      <w:r w:rsidR="00E22DAC">
        <w:t>Aɣ biaa yɛn tin ŋa̱th kɛ Kuoth</w:t>
      </w:r>
    </w:p>
    <w:p w14:paraId="426D97E7" w14:textId="77777777" w:rsidR="00951CB5" w:rsidRDefault="00951CB5"/>
    <w:p w14:paraId="01694FD7" w14:textId="0B96BD36" w:rsidR="00951CB5" w:rsidRDefault="00E22DAC">
      <w:r>
        <w:t xml:space="preserve">1. Aɣ biaa yɛn tin ŋa̱th kɛ Kuoth, tin tɛth </w:t>
      </w:r>
    </w:p>
    <w:p w14:paraId="40289331" w14:textId="77777777" w:rsidR="00951CB5" w:rsidRDefault="00000000">
      <w:r>
        <w:t xml:space="preserve">lɔcdun kɛ Jɛ pa̱ny. Biaa yɛn diaal, biaa </w:t>
      </w:r>
    </w:p>
    <w:p w14:paraId="6FA39F75" w14:textId="77777777" w:rsidR="00951CB5" w:rsidRDefault="00000000">
      <w:r>
        <w:t xml:space="preserve">kä Bɛ-thɛ-lɛɛm, yɛn diaal biaa nɛ̈nɛ Jɛ. </w:t>
      </w:r>
    </w:p>
    <w:p w14:paraId="73293CF1" w14:textId="77777777" w:rsidR="00951CB5" w:rsidRDefault="00000000">
      <w:r>
        <w:t xml:space="preserve">Caa Jɛ dap ɛn Kuäär ji̱ nhial. </w:t>
      </w:r>
    </w:p>
    <w:p w14:paraId="14A9C535" w14:textId="0D6990D9" w:rsidR="00E22DAC" w:rsidRDefault="00E22DAC">
      <w:r>
        <w:t>Chorus</w:t>
      </w:r>
    </w:p>
    <w:p w14:paraId="1013EA0E" w14:textId="719FA5D5" w:rsidR="00951CB5" w:rsidRDefault="00000000">
      <w:r>
        <w:t xml:space="preserve">Kɔn diaal banɛ Jɛ puany,  </w:t>
      </w:r>
    </w:p>
    <w:p w14:paraId="6706E257" w14:textId="77777777" w:rsidR="00951CB5" w:rsidRDefault="00000000">
      <w:r>
        <w:t xml:space="preserve">Kɔn diaal banɛ Jɛ puany,  </w:t>
      </w:r>
    </w:p>
    <w:p w14:paraId="0E2619D8" w14:textId="77777777" w:rsidR="00951CB5" w:rsidRDefault="00000000">
      <w:r>
        <w:t xml:space="preserve">Kɔn diaal banɛ Jɛ puany.  </w:t>
      </w:r>
    </w:p>
    <w:p w14:paraId="66BA3F12" w14:textId="77777777" w:rsidR="00951CB5" w:rsidRDefault="00000000">
      <w:r>
        <w:t xml:space="preserve">Jɛn Kuray Kuothdan. </w:t>
      </w:r>
    </w:p>
    <w:p w14:paraId="121279F2" w14:textId="1B272C6C" w:rsidR="00951CB5" w:rsidRDefault="00E22DAC">
      <w:r>
        <w:t xml:space="preserve">2. Kietdɛ yɛn ji̱ nhial, kietdɛ a bi̱ lo̱ckun </w:t>
      </w:r>
    </w:p>
    <w:p w14:paraId="69DCFBAC" w14:textId="77777777" w:rsidR="00951CB5" w:rsidRDefault="00000000">
      <w:r>
        <w:t xml:space="preserve">tɛɛth. Kietdɛ yɛn diaal tin te̱ nhial, </w:t>
      </w:r>
    </w:p>
    <w:p w14:paraId="5DAFEF9E" w14:textId="77777777" w:rsidR="00951CB5" w:rsidRDefault="00000000">
      <w:r>
        <w:t xml:space="preserve">puɔny yɛn ni̱ Kuothdan. Kuoth mi̱ te̱ ni̱ </w:t>
      </w:r>
    </w:p>
    <w:p w14:paraId="41885D16" w14:textId="77777777" w:rsidR="00951CB5" w:rsidRDefault="00000000">
      <w:r>
        <w:t xml:space="preserve">nhial pa̱ny. </w:t>
      </w:r>
    </w:p>
    <w:p w14:paraId="2767E2EB" w14:textId="5027B583" w:rsidR="00951CB5" w:rsidRDefault="00E22DAC">
      <w:r>
        <w:t xml:space="preserve">3. Ɛ Ji̱n Kuothda nërkɔ Ji̱, caa Ji̱ dap </w:t>
      </w:r>
    </w:p>
    <w:p w14:paraId="5779279D" w14:textId="77777777" w:rsidR="00951CB5" w:rsidRDefault="00000000">
      <w:r>
        <w:t xml:space="preserve">runwaŋ ɛmɛ. Ji̱thɛth baa Ji̱ puany ɛ nɛy </w:t>
      </w:r>
    </w:p>
    <w:p w14:paraId="5DF18E7F" w14:textId="77777777" w:rsidR="00951CB5" w:rsidRDefault="00000000">
      <w:r>
        <w:t xml:space="preserve">diaal. Ɛ Ji̱n riet Gua̱ndan, mi̱ ci̱ jɔɔc la </w:t>
      </w:r>
    </w:p>
    <w:p w14:paraId="16F47D86" w14:textId="77777777" w:rsidR="00951CB5" w:rsidRDefault="00000000">
      <w:r>
        <w:t>puɔ̱nydɛ raan.</w:t>
      </w:r>
    </w:p>
    <w:p w14:paraId="3C8039E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E3AEE13" w14:textId="77777777" w:rsidR="00951CB5" w:rsidRDefault="00000000">
      <w:r>
        <w:rPr>
          <w:b/>
          <w:sz w:val="28"/>
        </w:rPr>
        <w:t>HYMN 282</w:t>
      </w:r>
    </w:p>
    <w:p w14:paraId="55CC127D" w14:textId="77777777" w:rsidR="00951CB5" w:rsidRDefault="00951CB5"/>
    <w:p w14:paraId="10EE191C" w14:textId="1BAA32E7" w:rsidR="00951CB5" w:rsidRDefault="00E22DAC">
      <w:r>
        <w:t xml:space="preserve">1. Ɣɔw ni̱ kɛɛliw cɛ kɔŋ bath rɛy muɔ̱th </w:t>
      </w:r>
    </w:p>
    <w:p w14:paraId="1945F687" w14:textId="77777777" w:rsidR="00951CB5" w:rsidRDefault="00000000">
      <w:r>
        <w:t xml:space="preserve">dueeri̱, kä Rääŋ ɣɔaa ɛ Ji̱thɛth. Ce̱tdɛ </w:t>
      </w:r>
    </w:p>
    <w:p w14:paraId="2C0F6B17" w14:textId="77777777" w:rsidR="00951CB5" w:rsidRDefault="00000000">
      <w:r>
        <w:t xml:space="preserve">kɛ buay ca̱ŋda̱a̱r cu buaydɛ cu lɛ̈p, kä </w:t>
      </w:r>
    </w:p>
    <w:p w14:paraId="668C2739" w14:textId="77777777" w:rsidR="00951CB5" w:rsidRDefault="00000000">
      <w:r>
        <w:t xml:space="preserve">Rääŋ ɣɔaa ɛ Ji̱thɛth. </w:t>
      </w:r>
    </w:p>
    <w:p w14:paraId="29C995B1" w14:textId="3061B1E8" w:rsidR="00951CB5" w:rsidRDefault="00E22DAC">
      <w:r>
        <w:t xml:space="preserve">2. Ji̱n bërkä Rääŋ, Jɛn riaawɛ ni̱ ji̱, Rääŋ </w:t>
      </w:r>
    </w:p>
    <w:p w14:paraId="358074ED" w14:textId="77777777" w:rsidR="00951CB5" w:rsidRDefault="00000000">
      <w:r>
        <w:t xml:space="preserve">mi̱ duŋ gɔaa Jɛn buɔyɛ puɔ̱ɔ̱nydä. </w:t>
      </w:r>
    </w:p>
    <w:p w14:paraId="1C1288D5" w14:textId="77777777" w:rsidR="00951CB5" w:rsidRDefault="00000000">
      <w:r>
        <w:t xml:space="preserve">Mëëdan ɛ ɣän cɔr, kä täämɛ cä guic. </w:t>
      </w:r>
    </w:p>
    <w:p w14:paraId="0E1819F7" w14:textId="77777777" w:rsidR="00951CB5" w:rsidRDefault="00000000">
      <w:r>
        <w:t xml:space="preserve">Kä Rääŋ ɣɔaa ɛ Ji̱thɛth. </w:t>
      </w:r>
    </w:p>
    <w:p w14:paraId="4DA8D040" w14:textId="3541B7D1" w:rsidR="00951CB5" w:rsidRDefault="00E22DAC">
      <w:r>
        <w:t xml:space="preserve">3. Thiɛlɛ muth kä kɔn nɛy tin cie̱ŋ rɛy </w:t>
      </w:r>
    </w:p>
    <w:p w14:paraId="604A17F1" w14:textId="77777777" w:rsidR="00951CB5" w:rsidRDefault="00000000">
      <w:r>
        <w:t xml:space="preserve">Ji̱thɛth, kä Rääŋ ɣɔaa ɛ Ji̱thɛth. Jälkɔn </w:t>
      </w:r>
    </w:p>
    <w:p w14:paraId="15855996" w14:textId="77777777" w:rsidR="00951CB5" w:rsidRDefault="00000000">
      <w:r>
        <w:t xml:space="preserve">diaal kɛ buay mi̱ guɔ̱ɔ̱rnɛ Bo̱o̱thdan, kä </w:t>
      </w:r>
    </w:p>
    <w:p w14:paraId="37CA8B96" w14:textId="77777777" w:rsidR="00951CB5" w:rsidRDefault="00000000">
      <w:r>
        <w:t>Rääŋ ɣɔaa ɛ Ji̱thɛth.</w:t>
      </w:r>
    </w:p>
    <w:p w14:paraId="7059C6E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F300B05" w14:textId="77777777" w:rsidR="00951CB5" w:rsidRDefault="00000000">
      <w:r>
        <w:rPr>
          <w:b/>
          <w:sz w:val="28"/>
        </w:rPr>
        <w:t>HYMN 283</w:t>
      </w:r>
    </w:p>
    <w:p w14:paraId="312391C3" w14:textId="77777777" w:rsidR="00951CB5" w:rsidRDefault="00951CB5"/>
    <w:p w14:paraId="3C9BC29A" w14:textId="44035154" w:rsidR="00951CB5" w:rsidRDefault="00E22DAC">
      <w:r>
        <w:t xml:space="preserve">1. Ji̱thɛth cɔɔlɛ Gaatkɛ kä Jɛ, rɛy </w:t>
      </w:r>
    </w:p>
    <w:p w14:paraId="3E8562D7" w14:textId="77777777" w:rsidR="00951CB5" w:rsidRDefault="00000000">
      <w:r>
        <w:t xml:space="preserve">Nho̱kädɛ, Bumkädɛ. cɔlɛ kɛ ciöötni̱ </w:t>
      </w:r>
    </w:p>
    <w:p w14:paraId="1E2DA43B" w14:textId="77777777" w:rsidR="00951CB5" w:rsidRDefault="00000000">
      <w:r>
        <w:t xml:space="preserve">rɛy </w:t>
      </w:r>
    </w:p>
    <w:p w14:paraId="580221E8" w14:textId="77777777" w:rsidR="00951CB5" w:rsidRDefault="00000000">
      <w:r>
        <w:t xml:space="preserve">Ŋuɛɛtkädɛ, kɛ Nhökdɛ mäni̱ </w:t>
      </w:r>
    </w:p>
    <w:p w14:paraId="64DB9D24" w14:textId="77777777" w:rsidR="00951CB5" w:rsidRDefault="00000000">
      <w:r>
        <w:t xml:space="preserve">Puɔ̱thdɛ.   </w:t>
      </w:r>
    </w:p>
    <w:p w14:paraId="58286271" w14:textId="047385CF" w:rsidR="00951CB5" w:rsidRDefault="00E22DAC">
      <w:r>
        <w:t xml:space="preserve">2. Rɛy röli̱ diaal nhɔakɛ ben ca̱ŋ, ciëŋ </w:t>
      </w:r>
    </w:p>
    <w:p w14:paraId="20556644" w14:textId="77777777" w:rsidR="00951CB5" w:rsidRDefault="00000000">
      <w:r>
        <w:t xml:space="preserve">diaal bil bitkɛ kä jiɛth lo̱ckiɛn. Ji̱thɛth </w:t>
      </w:r>
    </w:p>
    <w:p w14:paraId="0740F0AF" w14:textId="77777777" w:rsidR="00951CB5" w:rsidRDefault="00000000">
      <w:r>
        <w:t xml:space="preserve">cɔlɛ Gaatkɛ kä Jɛ, cɔɔlɛ kɛ nyier kɛɛl </w:t>
      </w:r>
    </w:p>
    <w:p w14:paraId="615E22F8" w14:textId="77777777" w:rsidR="00951CB5" w:rsidRDefault="00000000">
      <w:r>
        <w:t xml:space="preserve">kɛ dhɔɔl.  </w:t>
      </w:r>
    </w:p>
    <w:p w14:paraId="7370632D" w14:textId="7AE69BE3" w:rsidR="00951CB5" w:rsidRDefault="00E22DAC">
      <w:r>
        <w:t xml:space="preserve">3. Guic ro̱l A-pir-ka lɛp ceŋdɛ, kɛ pɛ̈th </w:t>
      </w:r>
    </w:p>
    <w:p w14:paraId="3999A272" w14:textId="77777777" w:rsidR="00951CB5" w:rsidRDefault="00000000">
      <w:r>
        <w:lastRenderedPageBreak/>
        <w:t>ram mi̱ ca̱r cɛ liŋ. Ku gaat Caay-ni̱i̱th</w:t>
      </w:r>
    </w:p>
    <w:p w14:paraId="55F9B4DF" w14:textId="77777777" w:rsidR="00951CB5" w:rsidRDefault="00000000">
      <w:r>
        <w:t xml:space="preserve">ni̱ lɛ te̱e̱ di̱? Guäthkiɛn diaal liɛpkɛ </w:t>
      </w:r>
    </w:p>
    <w:p w14:paraId="679CB776" w14:textId="77777777" w:rsidR="00951CB5" w:rsidRDefault="00000000">
      <w:r>
        <w:t xml:space="preserve">Rieetdɛ.  </w:t>
      </w:r>
    </w:p>
    <w:p w14:paraId="02370BA7" w14:textId="77777777" w:rsidR="00951CB5" w:rsidRDefault="00000000">
      <w:r>
        <w:t xml:space="preserve">4. Nhökdɛ ni̱ wal tëë kɛ Gaatkɛ, gua̱a̱th </w:t>
      </w:r>
    </w:p>
    <w:p w14:paraId="14C6BAB8" w14:textId="77777777" w:rsidR="00951CB5" w:rsidRDefault="00000000">
      <w:r>
        <w:t xml:space="preserve">mi̱ na̱n kɛ kir mi̱ di̱i̱t. Gua̱a̱th mi̱ te Ji̱ </w:t>
      </w:r>
    </w:p>
    <w:p w14:paraId="26F5EF67" w14:textId="77777777" w:rsidR="00951CB5" w:rsidRDefault="00000000">
      <w:r>
        <w:t xml:space="preserve">In-dia ti̱ mɛ̈ɛ̈ri̱, ka̱mɛ rɔ̱ mua̱a̱l </w:t>
      </w:r>
    </w:p>
    <w:p w14:paraId="43EE02A2" w14:textId="77777777" w:rsidR="00951CB5" w:rsidRDefault="00000000">
      <w:r>
        <w:t xml:space="preserve">Nhiamdɛ kɛ nhök.  </w:t>
      </w:r>
    </w:p>
    <w:p w14:paraId="1CE7CDE1" w14:textId="584F0FF1" w:rsidR="00951CB5" w:rsidRDefault="00E22DAC">
      <w:r>
        <w:t xml:space="preserve">5. Thiɛlɛ ram mi̱ dee dho̱li̱ kuɛn, nhök </w:t>
      </w:r>
    </w:p>
    <w:p w14:paraId="03D20017" w14:textId="77777777" w:rsidR="00951CB5" w:rsidRDefault="00000000">
      <w:r>
        <w:t xml:space="preserve">Ji̱thɛth ɛ jɛn kärɔa. Nhɔkɛ nɛy ti̱ laa </w:t>
      </w:r>
    </w:p>
    <w:p w14:paraId="2A5A338B" w14:textId="77777777" w:rsidR="00951CB5" w:rsidRDefault="00000000">
      <w:r>
        <w:t xml:space="preserve">guɔ̱ɔ̱r kɛ ji̱, kɛ nɛy tin kueckɛ Rietdɛ. </w:t>
      </w:r>
    </w:p>
    <w:p w14:paraId="61783662" w14:textId="26F74184" w:rsidR="00951CB5" w:rsidRDefault="00E22DAC">
      <w:r>
        <w:t xml:space="preserve">6. Nhaɔknɛ Cäŋdɛ kɛ lo̱c ti̱ buɔy, mi̱ we </w:t>
      </w:r>
    </w:p>
    <w:p w14:paraId="5BCB341A" w14:textId="77777777" w:rsidR="00951CB5" w:rsidRDefault="00000000">
      <w:r>
        <w:t xml:space="preserve">cäŋ mi̱ di̱i̱t ɣɔw go̱l. Rɛy ɣɔaa kɛɛliw </w:t>
      </w:r>
    </w:p>
    <w:p w14:paraId="1D9AB5DE" w14:textId="77777777" w:rsidR="00951CB5" w:rsidRDefault="00000000">
      <w:r>
        <w:t xml:space="preserve">gaat ti̱ tɔatni̱, rietnɛ rɔ̱ nyuɔ̱ɔ̱rnɛ </w:t>
      </w:r>
    </w:p>
    <w:p w14:paraId="533FD91E" w14:textId="77777777" w:rsidR="00951CB5" w:rsidRDefault="00000000">
      <w:r>
        <w:t>Ciökni̱kɛ.</w:t>
      </w:r>
    </w:p>
    <w:p w14:paraId="53793B1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CDC264F" w14:textId="1B01A835" w:rsidR="00951CB5" w:rsidRDefault="00000000">
      <w:r>
        <w:rPr>
          <w:b/>
          <w:sz w:val="28"/>
        </w:rPr>
        <w:t>HYMN 284</w:t>
      </w:r>
      <w:r w:rsidR="00E22DAC">
        <w:rPr>
          <w:b/>
          <w:sz w:val="28"/>
        </w:rPr>
        <w:t xml:space="preserve"> </w:t>
      </w:r>
      <w:r w:rsidR="00E22DAC">
        <w:t>Wäär mi̱ bit, wäär mi̱ gɔaa</w:t>
      </w:r>
    </w:p>
    <w:p w14:paraId="54B69FCE" w14:textId="77777777" w:rsidR="00951CB5" w:rsidRDefault="00951CB5"/>
    <w:p w14:paraId="7D1D8C75" w14:textId="3EE5288A" w:rsidR="00951CB5" w:rsidRDefault="00E22DAC">
      <w:r>
        <w:t xml:space="preserve">1. Wäär mi̱ bit, wäär mi̱ gɔaa, ti̱ diaal </w:t>
      </w:r>
    </w:p>
    <w:p w14:paraId="71A2508C" w14:textId="77777777" w:rsidR="00951CB5" w:rsidRDefault="00000000">
      <w:r>
        <w:t xml:space="preserve">bitkɛ, ti̱ diaal buɔykɛ. Gekä Mɛri̱ kɛ </w:t>
      </w:r>
    </w:p>
    <w:p w14:paraId="7AF9085C" w14:textId="77777777" w:rsidR="00951CB5" w:rsidRDefault="00000000">
      <w:r>
        <w:t xml:space="preserve">Gat Kuɔth, tieth mi̱ gɔaa rɛl gɔɔydɛ rɔ. </w:t>
      </w:r>
    </w:p>
    <w:p w14:paraId="3EC2BB37" w14:textId="77777777" w:rsidR="00951CB5" w:rsidRDefault="00000000">
      <w:r>
        <w:t xml:space="preserve">Nini̱ kɛ mal nhialu min di̱i̱t, nini̱ kɛ </w:t>
      </w:r>
    </w:p>
    <w:p w14:paraId="4F950851" w14:textId="77777777" w:rsidR="00951CB5" w:rsidRDefault="00000000">
      <w:r>
        <w:t xml:space="preserve">mal nhialu min di̱i̱t.  </w:t>
      </w:r>
    </w:p>
    <w:p w14:paraId="236CF560" w14:textId="5AAD604E" w:rsidR="00951CB5" w:rsidRDefault="00E22DAC">
      <w:r>
        <w:t xml:space="preserve">2. Wäär mi̱ bit, wäär mi̱ gɔaa, yiëën deet </w:t>
      </w:r>
    </w:p>
    <w:p w14:paraId="260E3792" w14:textId="77777777" w:rsidR="00951CB5" w:rsidRDefault="00000000">
      <w:r>
        <w:t xml:space="preserve">cɛ kɛ lath kɛ kui̱ Benkädɛ. Cua Jɛ liak </w:t>
      </w:r>
    </w:p>
    <w:p w14:paraId="0A76B1C3" w14:textId="77777777" w:rsidR="00951CB5" w:rsidRDefault="00000000">
      <w:r>
        <w:t>ɛ ji̱ nhial diaal, puɔny ji̱ nhial “A-lɛ-lu</w:t>
      </w:r>
    </w:p>
    <w:p w14:paraId="068E3187" w14:textId="77777777" w:rsidR="00951CB5" w:rsidRDefault="00000000">
      <w:r>
        <w:t xml:space="preserve">ya.” Kuray Käändan caa Jɛ dap, Kuray </w:t>
      </w:r>
    </w:p>
    <w:p w14:paraId="180EB78D" w14:textId="77777777" w:rsidR="00951CB5" w:rsidRDefault="00000000">
      <w:r>
        <w:lastRenderedPageBreak/>
        <w:t xml:space="preserve">Käändan ca Jɛ dap.  </w:t>
      </w:r>
    </w:p>
    <w:p w14:paraId="07A455D9" w14:textId="6D7963FA" w:rsidR="00951CB5" w:rsidRDefault="00E22DAC">
      <w:r>
        <w:t xml:space="preserve">3. Wäär mi̱ bit, wäär mi̱ gɔaa, Gat Kuɔth </w:t>
      </w:r>
    </w:p>
    <w:p w14:paraId="467E0D18" w14:textId="77777777" w:rsidR="00951CB5" w:rsidRDefault="00000000">
      <w:r>
        <w:t xml:space="preserve">nho̱kä mi̱ buɔy mi̱ gɔaa. Tɛ̈th lɔaac mi̱ </w:t>
      </w:r>
    </w:p>
    <w:p w14:paraId="6CC93273" w14:textId="77777777" w:rsidR="00951CB5" w:rsidRDefault="00000000">
      <w:r>
        <w:t xml:space="preserve">gɔaa jɔcɛ Nhiamdu, ka̱n kɛnɛ puɔ̱th </w:t>
      </w:r>
    </w:p>
    <w:p w14:paraId="7DA152B8" w14:textId="77777777" w:rsidR="00951CB5" w:rsidRDefault="00000000">
      <w:r>
        <w:t xml:space="preserve">bekɛ kä Ji̱. Ji̱thɛth, ɛ Kuäär, ni̱ </w:t>
      </w:r>
    </w:p>
    <w:p w14:paraId="30EF613E" w14:textId="77777777" w:rsidR="00951CB5" w:rsidRDefault="00000000">
      <w:r>
        <w:t xml:space="preserve">Däpkädu, Ji̱thɛth, ɛ Kuäär, ni̱ </w:t>
      </w:r>
    </w:p>
    <w:p w14:paraId="6A725FDD" w14:textId="77777777" w:rsidR="00951CB5" w:rsidRDefault="00000000">
      <w:r>
        <w:t>Däpkädu.</w:t>
      </w:r>
    </w:p>
    <w:p w14:paraId="40D4810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3676215" w14:textId="3E5106E7" w:rsidR="00951CB5" w:rsidRDefault="00000000">
      <w:r>
        <w:rPr>
          <w:b/>
          <w:sz w:val="28"/>
        </w:rPr>
        <w:t>HYMN 285</w:t>
      </w:r>
      <w:r w:rsidR="00E22DAC">
        <w:rPr>
          <w:b/>
          <w:sz w:val="28"/>
        </w:rPr>
        <w:t xml:space="preserve"> </w:t>
      </w:r>
      <w:r w:rsidR="00E22DAC">
        <w:t>Jiayä nhial Ɣän ba̱a̱ wi̱i̱ muɔ̱ɔ̱n</w:t>
      </w:r>
    </w:p>
    <w:p w14:paraId="202A865D" w14:textId="77777777" w:rsidR="00951CB5" w:rsidRDefault="00951CB5"/>
    <w:p w14:paraId="1A71633F" w14:textId="5DD56554" w:rsidR="00951CB5" w:rsidRDefault="00E22DAC">
      <w:r>
        <w:t xml:space="preserve">1. Jiayä nhial Ɣän ba̱a̱ wi̱i̱ muɔ̱ɔ̱n, nööŋä </w:t>
      </w:r>
    </w:p>
    <w:p w14:paraId="0AF929FA" w14:textId="77777777" w:rsidR="00951CB5" w:rsidRDefault="00000000">
      <w:r>
        <w:t xml:space="preserve">ciëŋ diaal thuk ti̱ gɔw. Rieet tɛthkä </w:t>
      </w:r>
    </w:p>
    <w:p w14:paraId="13CC173E" w14:textId="77777777" w:rsidR="00951CB5" w:rsidRDefault="00000000">
      <w:r>
        <w:t xml:space="preserve">lɔaac tëë nööŋä, ɛn täämɛ bä lar, kä bä </w:t>
      </w:r>
    </w:p>
    <w:p w14:paraId="17A45A93" w14:textId="77777777" w:rsidR="00951CB5" w:rsidRDefault="00000000">
      <w:r>
        <w:t xml:space="preserve">kiet. </w:t>
      </w:r>
    </w:p>
    <w:p w14:paraId="173383F5" w14:textId="4EC49E55" w:rsidR="00951CB5" w:rsidRDefault="00E22DAC">
      <w:r>
        <w:t xml:space="preserve">2. Ɛn wäär ɛmɛ caa yɛ da̱p Gat, man ɛ </w:t>
      </w:r>
    </w:p>
    <w:p w14:paraId="2E5A1D94" w14:textId="77777777" w:rsidR="00951CB5" w:rsidRDefault="00000000">
      <w:r>
        <w:t xml:space="preserve">Mɛri̱ mëë caa mɛk. Gat ëë tɔt ëë caa </w:t>
      </w:r>
    </w:p>
    <w:p w14:paraId="522D8CDC" w14:textId="77777777" w:rsidR="00951CB5" w:rsidRDefault="00000000">
      <w:r>
        <w:t xml:space="preserve">dap ce̱tkɛ gäy, bɛ laa tɛ̈th lɔaac wi̱i̱ </w:t>
      </w:r>
    </w:p>
    <w:p w14:paraId="3881A273" w14:textId="77777777" w:rsidR="00951CB5" w:rsidRDefault="00000000">
      <w:r>
        <w:t xml:space="preserve">muɔ̱ɔ̱n kɛɛliw. </w:t>
      </w:r>
    </w:p>
    <w:p w14:paraId="6041D70A" w14:textId="2205F8CB" w:rsidR="00951CB5" w:rsidRDefault="00E22DAC">
      <w:r>
        <w:t xml:space="preserve">3. Ɛn Ji̱thɛth ɛ Gat mi̱ rɛl rɔ, la̱th Jɛ rɛy </w:t>
      </w:r>
    </w:p>
    <w:p w14:paraId="58E37C7D" w14:textId="77777777" w:rsidR="00951CB5" w:rsidRDefault="00000000">
      <w:r>
        <w:t xml:space="preserve">diëny mi̱ /ka̱n me̱t tɔ̱a̱a̱c. Kä rɛy </w:t>
      </w:r>
    </w:p>
    <w:p w14:paraId="2A2BA9CB" w14:textId="77777777" w:rsidR="00951CB5" w:rsidRDefault="00000000">
      <w:r>
        <w:t xml:space="preserve">lɔaacdä kä ɣä bɛ a, duel mi̱ bit ɛ til mi̱ </w:t>
      </w:r>
    </w:p>
    <w:p w14:paraId="681D972D" w14:textId="77777777" w:rsidR="00951CB5" w:rsidRDefault="00000000">
      <w:r>
        <w:t xml:space="preserve">liɛpkɔ Ji̱.  </w:t>
      </w:r>
    </w:p>
    <w:p w14:paraId="523D8FA9" w14:textId="77777777" w:rsidR="00951CB5" w:rsidRDefault="00000000">
      <w:r>
        <w:t xml:space="preserve">4. A wuɔ̱t te̱e̱ Kuoth ni̱ cie̱ŋ rööl nhial, mi̱ </w:t>
      </w:r>
    </w:p>
    <w:p w14:paraId="1EBD18F8" w14:textId="77777777" w:rsidR="00951CB5" w:rsidRDefault="00000000">
      <w:r>
        <w:t xml:space="preserve">ci̱ Gatdɛ ka̱m ji̱ wec muɔ̱ɔ̱n. Kit ja̱a̱k </w:t>
      </w:r>
    </w:p>
    <w:p w14:paraId="57739C03" w14:textId="77777777" w:rsidR="00951CB5" w:rsidRDefault="00000000">
      <w:r>
        <w:t xml:space="preserve">Kuɔth dit puɔnyä kɛ luth, ɛ ruɔ̱ɔ̱n </w:t>
      </w:r>
    </w:p>
    <w:p w14:paraId="09350898" w14:textId="77777777" w:rsidR="00951CB5" w:rsidRDefault="00000000">
      <w:r>
        <w:t>tɛthkä lɔaac wi̱i̱ muɔ̱ɔ̱n kɛɛliw.</w:t>
      </w:r>
    </w:p>
    <w:p w14:paraId="5297591A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134228E5" w14:textId="77777777" w:rsidR="00951CB5" w:rsidRDefault="00000000">
      <w:r>
        <w:rPr>
          <w:b/>
          <w:sz w:val="28"/>
        </w:rPr>
        <w:t>HYMN 286</w:t>
      </w:r>
    </w:p>
    <w:p w14:paraId="6C2782A0" w14:textId="77777777" w:rsidR="00951CB5" w:rsidRDefault="00951CB5"/>
    <w:p w14:paraId="42CB1F1F" w14:textId="0AB4D14E" w:rsidR="00951CB5" w:rsidRDefault="00E22DAC">
      <w:r>
        <w:t xml:space="preserve">1. Ɣän bä dhil te̱ kɛɛl kɛ Käändä, /cä bi̱ </w:t>
      </w:r>
    </w:p>
    <w:p w14:paraId="0575D0CA" w14:textId="77777777" w:rsidR="00951CB5" w:rsidRDefault="00000000">
      <w:r>
        <w:t xml:space="preserve">gör bä ja̱l kärɔaa. Ta̱a̱dä thi̱n Kutdɛ bää </w:t>
      </w:r>
    </w:p>
    <w:p w14:paraId="13D797C6" w14:textId="77777777" w:rsidR="00951CB5" w:rsidRDefault="00000000">
      <w:r>
        <w:t xml:space="preserve">dhil jek, Gekädä cɛ Tetdɛ yuɔ̱ɔ̱r.  </w:t>
      </w:r>
    </w:p>
    <w:p w14:paraId="543AB8EE" w14:textId="77777777" w:rsidR="00E22DAC" w:rsidRDefault="00E22DAC">
      <w:r>
        <w:t>chorus</w:t>
      </w:r>
    </w:p>
    <w:p w14:paraId="50E637DB" w14:textId="48432DA4" w:rsidR="00951CB5" w:rsidRDefault="00000000">
      <w:r>
        <w:t xml:space="preserve">Kä tieydä /cɛ bi̱ dual kɛ juey, a Jɛ </w:t>
      </w:r>
    </w:p>
    <w:p w14:paraId="2AF9BDDA" w14:textId="77777777" w:rsidR="00951CB5" w:rsidRDefault="00000000">
      <w:r>
        <w:t xml:space="preserve">bo̱th ɣä gua̱th mi̱ Go̱o̱rɛ. Ɣän bä we </w:t>
      </w:r>
    </w:p>
    <w:p w14:paraId="49F5203F" w14:textId="77777777" w:rsidR="00951CB5" w:rsidRDefault="00000000">
      <w:r>
        <w:t xml:space="preserve">kä thiɛlɛ guor-guoor. Ɣän bä guɔ̱ɔ̱r </w:t>
      </w:r>
    </w:p>
    <w:p w14:paraId="5BE2F8BC" w14:textId="77777777" w:rsidR="00951CB5" w:rsidRDefault="00000000">
      <w:r>
        <w:t xml:space="preserve">ni̱ Cio̱kɛ kärɔa.  </w:t>
      </w:r>
    </w:p>
    <w:p w14:paraId="2D6D3B0F" w14:textId="73C9E190" w:rsidR="00951CB5" w:rsidRDefault="00E22DAC">
      <w:r>
        <w:t xml:space="preserve">2. Ɣän bä dhil te̱ kɛɛl kɛ Käändä, kä </w:t>
      </w:r>
    </w:p>
    <w:p w14:paraId="527F8477" w14:textId="77777777" w:rsidR="00951CB5" w:rsidRDefault="00000000">
      <w:r>
        <w:t xml:space="preserve">ŋa̱thdä mi̱ gɔaa kɔ̱cɛ. Deri̱ riet bumä lat </w:t>
      </w:r>
    </w:p>
    <w:p w14:paraId="0109B728" w14:textId="77777777" w:rsidR="00951CB5" w:rsidRDefault="00000000">
      <w:r>
        <w:t xml:space="preserve">kɛɛ tiit,thiɛlɛ jɔw mi̱ dee ruac nyɔk. </w:t>
      </w:r>
    </w:p>
    <w:p w14:paraId="6CC4188D" w14:textId="6BF0CA94" w:rsidR="00951CB5" w:rsidRDefault="00E22DAC">
      <w:r>
        <w:t xml:space="preserve">3. Ɣän bä dhil te̱ kɛɛl kɛ Käändä, teekädä </w:t>
      </w:r>
    </w:p>
    <w:p w14:paraId="39EEBAB5" w14:textId="77777777" w:rsidR="00951CB5" w:rsidRDefault="00000000">
      <w:r>
        <w:t xml:space="preserve">mi̱ we kɛ we. Rɛy thuɔ̱li̱ kɛnɛ rɛy ca̱ŋ, </w:t>
      </w:r>
    </w:p>
    <w:p w14:paraId="167D7CE9" w14:textId="77777777" w:rsidR="00951CB5" w:rsidRDefault="00000000">
      <w:r>
        <w:t xml:space="preserve">rɛy rikni̱ kɛnɛ ko̱o̱ri̱. </w:t>
      </w:r>
    </w:p>
    <w:p w14:paraId="672DB13D" w14:textId="77777777" w:rsidR="00951CB5" w:rsidRDefault="00000000">
      <w:r>
        <w:t xml:space="preserve">4. Ɣän bä dhil te̱ kɛɛl kɛ Käändä, kɛ </w:t>
      </w:r>
    </w:p>
    <w:p w14:paraId="5EF54CA5" w14:textId="77777777" w:rsidR="00951CB5" w:rsidRDefault="00000000">
      <w:r>
        <w:t xml:space="preserve">Waŋdɛ bɛ duɔ̱ɔ̱p dhil gaŋ. Mäni̱ mi̱ </w:t>
      </w:r>
    </w:p>
    <w:p w14:paraId="038A4DD5" w14:textId="77777777" w:rsidR="00951CB5" w:rsidRDefault="00000000">
      <w:r>
        <w:t xml:space="preserve">wa̱a̱ lo̱o̱l Jɔr-dɛn cop, mäni̱ mi̱ wa̱a̱ löli̱ </w:t>
      </w:r>
    </w:p>
    <w:p w14:paraId="6BD88977" w14:textId="77777777" w:rsidR="00951CB5" w:rsidRDefault="00000000">
      <w:r>
        <w:t>diaal bäl.</w:t>
      </w:r>
    </w:p>
    <w:p w14:paraId="6D1E970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9960BF7" w14:textId="77777777" w:rsidR="00951CB5" w:rsidRDefault="00000000">
      <w:r>
        <w:rPr>
          <w:b/>
          <w:sz w:val="28"/>
        </w:rPr>
        <w:t>HYMN 287</w:t>
      </w:r>
    </w:p>
    <w:p w14:paraId="1C55E3C4" w14:textId="77777777" w:rsidR="00951CB5" w:rsidRDefault="00951CB5"/>
    <w:p w14:paraId="260F924C" w14:textId="6EE1A360" w:rsidR="00951CB5" w:rsidRDefault="005E420F">
      <w:r>
        <w:t xml:space="preserve">1. Yecu Kri̱tho ca̱kɔ ben ca̱kɔ cuɔ̱ŋ </w:t>
      </w:r>
    </w:p>
    <w:p w14:paraId="3E6C3B03" w14:textId="77777777" w:rsidR="00951CB5" w:rsidRDefault="00000000">
      <w:r>
        <w:t xml:space="preserve">Nhiamdu, Yecu Kuäär cɛ ben kä kɔ </w:t>
      </w:r>
    </w:p>
    <w:p w14:paraId="5920ADEB" w14:textId="77777777" w:rsidR="00951CB5" w:rsidRDefault="00000000">
      <w:r>
        <w:lastRenderedPageBreak/>
        <w:t xml:space="preserve">kɔn Detkɛ diaal. Kɔn ba̱kɔ kiet kɛ diit </w:t>
      </w:r>
    </w:p>
    <w:p w14:paraId="55BCE351" w14:textId="77777777" w:rsidR="00951CB5" w:rsidRDefault="00000000">
      <w:r>
        <w:t xml:space="preserve">ti̱ puany kɔ Ji̱ täämɛ.  </w:t>
      </w:r>
    </w:p>
    <w:p w14:paraId="6FEE315A" w14:textId="2DD22971" w:rsidR="005E420F" w:rsidRDefault="005E420F">
      <w:r>
        <w:t>Chorus</w:t>
      </w:r>
    </w:p>
    <w:p w14:paraId="4A697730" w14:textId="09251DA0" w:rsidR="00951CB5" w:rsidRDefault="00000000">
      <w:r>
        <w:t xml:space="preserve">Jiaath ɛmɛ ɛ jiath Ŋa̱pdu, baa ku </w:t>
      </w:r>
    </w:p>
    <w:p w14:paraId="4B0E4155" w14:textId="77777777" w:rsidR="00951CB5" w:rsidRDefault="00000000">
      <w:r>
        <w:t xml:space="preserve">käp ni̱ ciaŋ, ni̱ ciaŋ. Ba̱a̱ kɔ jiath </w:t>
      </w:r>
    </w:p>
    <w:p w14:paraId="7CED2BFF" w14:textId="77777777" w:rsidR="00951CB5" w:rsidRDefault="00000000">
      <w:r>
        <w:t xml:space="preserve">ɛmɛ ku guic kɛ nyinkɔ diaal. Ci̱ </w:t>
      </w:r>
    </w:p>
    <w:p w14:paraId="31BDD8D6" w14:textId="77777777" w:rsidR="00951CB5" w:rsidRDefault="00000000">
      <w:r>
        <w:t xml:space="preserve">Kuäär ku muɔn wi̱i̱ jiaath cɛ we̱e̱ i̱, </w:t>
      </w:r>
    </w:p>
    <w:p w14:paraId="5B3465AE" w14:textId="77777777" w:rsidR="00951CB5" w:rsidRDefault="00000000">
      <w:r>
        <w:t xml:space="preserve">“Yɛn Detkä diaal cä li̱w wi̱i̱ jiaath </w:t>
      </w:r>
    </w:p>
    <w:p w14:paraId="042D992F" w14:textId="77777777" w:rsidR="00951CB5" w:rsidRDefault="00000000">
      <w:r>
        <w:t xml:space="preserve">ɛmɛ kɛ kui̱dun pa̱ny.”  </w:t>
      </w:r>
    </w:p>
    <w:p w14:paraId="645A52CC" w14:textId="1A0BF499" w:rsidR="00951CB5" w:rsidRDefault="005E420F">
      <w:r>
        <w:t xml:space="preserve">2. Wi̱i̱ jiaath mi̱ riew caa Kuäära pua̱t, </w:t>
      </w:r>
    </w:p>
    <w:p w14:paraId="78275B2F" w14:textId="77777777" w:rsidR="00951CB5" w:rsidRDefault="00000000">
      <w:r>
        <w:t xml:space="preserve">Jɛn Kri̱tho Jɛn caa Jɛ pua̱t kɛ kui̱ </w:t>
      </w:r>
    </w:p>
    <w:p w14:paraId="18E21CAD" w14:textId="77777777" w:rsidR="00951CB5" w:rsidRDefault="00000000">
      <w:r>
        <w:t xml:space="preserve">Deetkɛ. Yecu Kuäär, cɛ li̱w wi̱i̱ jiath in </w:t>
      </w:r>
    </w:p>
    <w:p w14:paraId="3572E367" w14:textId="77777777" w:rsidR="00951CB5" w:rsidRDefault="00000000">
      <w:r>
        <w:t xml:space="preserve">riew kä Käl-bä-ri̱. </w:t>
      </w:r>
    </w:p>
    <w:p w14:paraId="138AB5FF" w14:textId="14CBD259" w:rsidR="00951CB5" w:rsidRDefault="005E420F">
      <w:r>
        <w:t xml:space="preserve">3. Ben Yecu Kri̱tho cɛ tuɔɔk kɛ ɣöö, caa </w:t>
      </w:r>
    </w:p>
    <w:p w14:paraId="4B74A75E" w14:textId="77777777" w:rsidR="00951CB5" w:rsidRDefault="00000000">
      <w:r>
        <w:t xml:space="preserve">jɛ lar ɛ göök ni̱ mëë ɛn ɣöö bɛ ben. Cɛ </w:t>
      </w:r>
    </w:p>
    <w:p w14:paraId="55458FAC" w14:textId="77777777" w:rsidR="00951CB5" w:rsidRDefault="00000000">
      <w:r>
        <w:t xml:space="preserve">kɔn cɔl i̱, “Biaa yɛn diaal yɛn tin ci̱ dɛ̈c </w:t>
      </w:r>
    </w:p>
    <w:p w14:paraId="68A5A11C" w14:textId="77777777" w:rsidR="00951CB5" w:rsidRDefault="00000000">
      <w:r>
        <w:t xml:space="preserve">kɛ ɣa̱a̱c ti̱ thiɛk.” </w:t>
      </w:r>
    </w:p>
    <w:p w14:paraId="35229107" w14:textId="77777777" w:rsidR="00951CB5" w:rsidRDefault="00000000">
      <w:r>
        <w:t xml:space="preserve">4. Yieen deet in gɔaa cɛ ben rɛy ɣɔaa, Jɛn </w:t>
      </w:r>
    </w:p>
    <w:p w14:paraId="0A229BED" w14:textId="77777777" w:rsidR="00951CB5" w:rsidRDefault="00000000">
      <w:r>
        <w:t xml:space="preserve">cɛ ben kä yienɛ de̱t rɛy ɣɔaa ɛmɛ. Ji̱n </w:t>
      </w:r>
    </w:p>
    <w:p w14:paraId="6CC49987" w14:textId="77777777" w:rsidR="00951CB5" w:rsidRDefault="00000000">
      <w:r>
        <w:t xml:space="preserve">yieni̱ de̱t kɛ kui̱ gua̱n jiäkni̱ ɣɔaa mi̱ </w:t>
      </w:r>
    </w:p>
    <w:p w14:paraId="4D42C65B" w14:textId="77777777" w:rsidR="00951CB5" w:rsidRDefault="00000000">
      <w:r>
        <w:t xml:space="preserve">dee kɛ riaaw. </w:t>
      </w:r>
    </w:p>
    <w:p w14:paraId="15C063B5" w14:textId="4C5C85A1" w:rsidR="00951CB5" w:rsidRDefault="005E420F">
      <w:r>
        <w:t xml:space="preserve">5. Bo̱th kɔ ni̱ ciaŋ rɛy jäli̱ kɔ, mi̱ ja̱lkɔ </w:t>
      </w:r>
    </w:p>
    <w:p w14:paraId="10BDD7A5" w14:textId="77777777" w:rsidR="00951CB5" w:rsidRDefault="00000000">
      <w:r>
        <w:t xml:space="preserve">dɔɔr kä ŋa̱th kɔ jɛ i̱ ti̱ nhiamda. Ti̱ </w:t>
      </w:r>
    </w:p>
    <w:p w14:paraId="5E0693F4" w14:textId="77777777" w:rsidR="00951CB5" w:rsidRDefault="00000000">
      <w:r>
        <w:t xml:space="preserve">cueecda, kɛ jɔk kä mɛri̱ kɔ kɛ buay mi̱ </w:t>
      </w:r>
    </w:p>
    <w:p w14:paraId="3D66EEA1" w14:textId="77777777" w:rsidR="00951CB5" w:rsidRDefault="00000000">
      <w:r>
        <w:t xml:space="preserve">di̱i̱t. </w:t>
      </w:r>
    </w:p>
    <w:p w14:paraId="30DD5B0D" w14:textId="74F7CA79" w:rsidR="00951CB5" w:rsidRDefault="005E420F">
      <w:r>
        <w:t xml:space="preserve">6. Miethdan min gɔaa caa ka̱m kɔn diaal, </w:t>
      </w:r>
    </w:p>
    <w:p w14:paraId="36FABCEB" w14:textId="77777777" w:rsidR="00951CB5" w:rsidRDefault="00000000">
      <w:r>
        <w:lastRenderedPageBreak/>
        <w:t xml:space="preserve">mieeth teekä mi̱ thiɛlɛ ram mi̱ dee lɔ̱ɔ̱ŋ </w:t>
      </w:r>
    </w:p>
    <w:p w14:paraId="4C2E49E1" w14:textId="77777777" w:rsidR="00951CB5" w:rsidRDefault="00000000">
      <w:r>
        <w:t xml:space="preserve">thi̱n. camkɔ jɛ kä mathkɔ riɛm mi̱ lo̱ny </w:t>
      </w:r>
    </w:p>
    <w:p w14:paraId="26D513A8" w14:textId="77777777" w:rsidR="00951CB5" w:rsidRDefault="00000000">
      <w:r>
        <w:t>kɛ kui̱ dueeri̱.</w:t>
      </w:r>
    </w:p>
    <w:p w14:paraId="575FE27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4806958" w14:textId="369A8384" w:rsidR="00951CB5" w:rsidRDefault="00000000">
      <w:r>
        <w:rPr>
          <w:b/>
          <w:sz w:val="28"/>
        </w:rPr>
        <w:t>HYMN 288</w:t>
      </w:r>
      <w:r w:rsidR="005E420F">
        <w:rPr>
          <w:b/>
          <w:sz w:val="28"/>
        </w:rPr>
        <w:t xml:space="preserve"> </w:t>
      </w:r>
      <w:r w:rsidR="005E420F">
        <w:t>Jiath Ŋa̱pdɛ in gɛɛr, mëë thɛ̈mä jɛ</w:t>
      </w:r>
    </w:p>
    <w:p w14:paraId="1D561496" w14:textId="77777777" w:rsidR="00951CB5" w:rsidRDefault="00951CB5"/>
    <w:p w14:paraId="0A607A24" w14:textId="74287158" w:rsidR="00951CB5" w:rsidRDefault="005E420F">
      <w:r>
        <w:t xml:space="preserve">1. Jiath Ŋa̱pdɛ in gɛɛr, mëë thɛ̈mä jɛ, ɛn </w:t>
      </w:r>
    </w:p>
    <w:p w14:paraId="323A5AAC" w14:textId="77777777" w:rsidR="00951CB5" w:rsidRDefault="00000000">
      <w:r>
        <w:t xml:space="preserve">jiath ëë li̱w ni̱ Gat Kuɔth thi̱n. Ria̱ŋdä </w:t>
      </w:r>
    </w:p>
    <w:p w14:paraId="03B536AE" w14:textId="77777777" w:rsidR="00951CB5" w:rsidRDefault="00000000">
      <w:r>
        <w:t xml:space="preserve">min di̱i̱t cä jɛ jek cɛ bath, cɛ ciaaŋdä </w:t>
      </w:r>
    </w:p>
    <w:p w14:paraId="59FF5B8B" w14:textId="77777777" w:rsidR="00951CB5" w:rsidRDefault="00000000">
      <w:r>
        <w:t xml:space="preserve">min jiääk ku la̱th gɔɔyä. </w:t>
      </w:r>
    </w:p>
    <w:p w14:paraId="3467D563" w14:textId="315B1B65" w:rsidR="00951CB5" w:rsidRDefault="005E420F">
      <w:r>
        <w:t xml:space="preserve">2. /Cuɛɛ jakä mi̱ liakä rɔɔdä, aɣ Kuäär, </w:t>
      </w:r>
    </w:p>
    <w:p w14:paraId="0E721467" w14:textId="77777777" w:rsidR="00951CB5" w:rsidRDefault="00000000">
      <w:r>
        <w:t xml:space="preserve">ɛni̱ tëk wi̱i̱ jiaath ŋa̱p Kri̱tho. Ti̱ diaal </w:t>
      </w:r>
    </w:p>
    <w:p w14:paraId="49857A4D" w14:textId="77777777" w:rsidR="00951CB5" w:rsidRDefault="00000000">
      <w:r>
        <w:t xml:space="preserve">pën kɛ ɣä la̱t cuŋni̱, cɛ kɛn diaal ku </w:t>
      </w:r>
    </w:p>
    <w:p w14:paraId="20B1AF5F" w14:textId="77777777" w:rsidR="00951CB5" w:rsidRDefault="00000000">
      <w:r>
        <w:t xml:space="preserve">moc kɛ Riɛmdɛ min gɔaa. </w:t>
      </w:r>
    </w:p>
    <w:p w14:paraId="5BA1895B" w14:textId="432B1D97" w:rsidR="00951CB5" w:rsidRDefault="005E420F">
      <w:r>
        <w:t xml:space="preserve">3. Nɛ̈ɛ̈nä jɛ ni̱ Wi̱i̱dɛ, Tetkɛ, Cio̱kɛ, jiath </w:t>
      </w:r>
    </w:p>
    <w:p w14:paraId="5F1F4A96" w14:textId="77777777" w:rsidR="00951CB5" w:rsidRDefault="00000000">
      <w:r>
        <w:t xml:space="preserve">lɔaac kɛnɛ nhök lo̱nykɛ ni̱ piny. Jiɛ̈th </w:t>
      </w:r>
    </w:p>
    <w:p w14:paraId="4E7D5739" w14:textId="77777777" w:rsidR="00951CB5" w:rsidRDefault="00000000">
      <w:r>
        <w:t xml:space="preserve">lɔaac kɛnɛ nhök /ken kɛ me̱t mat, kɛ </w:t>
      </w:r>
    </w:p>
    <w:p w14:paraId="398813C7" w14:textId="77777777" w:rsidR="00951CB5" w:rsidRDefault="00000000">
      <w:r>
        <w:t xml:space="preserve">kuiy tin caa rith kɛ kum Luthkädɛ.   </w:t>
      </w:r>
    </w:p>
    <w:p w14:paraId="346B8C9D" w14:textId="77777777" w:rsidR="00951CB5" w:rsidRDefault="00000000">
      <w:r>
        <w:t xml:space="preserve">4. Ɛn ɣɔw ɛmɛ kɛɛliw, ɛ Duŋdu, Kuäär, </w:t>
      </w:r>
    </w:p>
    <w:p w14:paraId="1CFE3C47" w14:textId="77777777" w:rsidR="00951CB5" w:rsidRDefault="00000000">
      <w:r>
        <w:t xml:space="preserve">mi̱ la muc mi̱ na̱n mi̱ duŋ tiit. Nhökdɛ </w:t>
      </w:r>
    </w:p>
    <w:p w14:paraId="605B3014" w14:textId="77777777" w:rsidR="00951CB5" w:rsidRDefault="00000000">
      <w:r>
        <w:t xml:space="preserve">mi̱ gääy naath mi̱ duŋ gɔaa, käni̱ </w:t>
      </w:r>
    </w:p>
    <w:p w14:paraId="255069A0" w14:textId="77777777" w:rsidR="00951CB5" w:rsidRDefault="00000000">
      <w:r>
        <w:t>tieydä, tëkdä, ti̱ diaal.</w:t>
      </w:r>
    </w:p>
    <w:p w14:paraId="18F0EA5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D5B669E" w14:textId="14CB4490" w:rsidR="00951CB5" w:rsidRDefault="00000000">
      <w:r>
        <w:rPr>
          <w:b/>
          <w:sz w:val="28"/>
        </w:rPr>
        <w:t>HYMN 289</w:t>
      </w:r>
      <w:r w:rsidR="005E420F">
        <w:rPr>
          <w:b/>
          <w:sz w:val="28"/>
        </w:rPr>
        <w:t xml:space="preserve"> </w:t>
      </w:r>
      <w:r w:rsidR="005E420F">
        <w:t>Jithɛth cɛ kua̱r diaal puɔ̱t</w:t>
      </w:r>
    </w:p>
    <w:p w14:paraId="667CB920" w14:textId="77777777" w:rsidR="00951CB5" w:rsidRDefault="00951CB5"/>
    <w:p w14:paraId="59D6F909" w14:textId="4D45FCFE" w:rsidR="00951CB5" w:rsidRDefault="005E420F">
      <w:r>
        <w:t xml:space="preserve">1. Jithɛth cɛ kua̱r diaal puɔ̱t, cɛ Ji̱ tɛ̈rɛ käp </w:t>
      </w:r>
    </w:p>
    <w:p w14:paraId="271CA424" w14:textId="77777777" w:rsidR="00951CB5" w:rsidRDefault="00000000">
      <w:r>
        <w:lastRenderedPageBreak/>
        <w:t xml:space="preserve">ni̱ bum. Ji̱thɛth ɛ Läät kä tin gɔw, cɛ </w:t>
      </w:r>
    </w:p>
    <w:p w14:paraId="10D1B2B4" w14:textId="77777777" w:rsidR="00951CB5" w:rsidRDefault="00000000">
      <w:r>
        <w:t xml:space="preserve">bath-dɔɔri̱ lony dueeri̱. </w:t>
      </w:r>
    </w:p>
    <w:p w14:paraId="57C14AA7" w14:textId="643A2000" w:rsidR="00951CB5" w:rsidRDefault="005E420F">
      <w:r>
        <w:t xml:space="preserve">2. Ɛ puc thiɛlɛ ciöt dɔ̱diɛn, mi̱ caa ka̱m </w:t>
      </w:r>
    </w:p>
    <w:p w14:paraId="2D59C967" w14:textId="77777777" w:rsidR="00951CB5" w:rsidRDefault="00000000">
      <w:r>
        <w:t xml:space="preserve">naath ti̱ ci̱ li̱w ɣɔaa. Mi̱ dee naath diaal </w:t>
      </w:r>
    </w:p>
    <w:p w14:paraId="68903B00" w14:textId="77777777" w:rsidR="00951CB5" w:rsidRDefault="00000000">
      <w:r>
        <w:t xml:space="preserve">ka̱m raar li̱th, kä kapɛ Nɛɛkɛ ni̱ nhial. </w:t>
      </w:r>
    </w:p>
    <w:p w14:paraId="00344CE4" w14:textId="56A68CDB" w:rsidR="00951CB5" w:rsidRDefault="005E420F">
      <w:r>
        <w:t xml:space="preserve">3. Ɛn ciöt ëë caa ka̱m kɔn diaal, mi̱ caa </w:t>
      </w:r>
    </w:p>
    <w:p w14:paraId="71766ACB" w14:textId="77777777" w:rsidR="00951CB5" w:rsidRDefault="00000000">
      <w:r>
        <w:t xml:space="preserve">kɔk ɛ Ji̱thɛth Kuray. Larɛ jɛ, yɛn lö, ji̱ </w:t>
      </w:r>
    </w:p>
    <w:p w14:paraId="66EBCEC7" w14:textId="77777777" w:rsidR="00951CB5" w:rsidRDefault="00000000">
      <w:r>
        <w:t xml:space="preserve">lieth, /cuarɛ jɛ yor dɔɔr yɔ̱ɔ̱ŋä.  </w:t>
      </w:r>
    </w:p>
    <w:p w14:paraId="7F689935" w14:textId="77777777" w:rsidR="00951CB5" w:rsidRDefault="00000000">
      <w:r>
        <w:t xml:space="preserve">4. A lo̱ckɔn tɛth kɛ Ciötdɛ, kapnɛ jiath kä </w:t>
      </w:r>
    </w:p>
    <w:p w14:paraId="6ACA7C30" w14:textId="77777777" w:rsidR="00951CB5" w:rsidRDefault="00000000">
      <w:r>
        <w:t xml:space="preserve">/cuarɛ po̱c. Ɛ tɛ̈th lɔaac cäŋ liewnɛ bä, </w:t>
      </w:r>
    </w:p>
    <w:p w14:paraId="750B3A0A" w14:textId="77777777" w:rsidR="00951CB5" w:rsidRDefault="00000000">
      <w:r>
        <w:t xml:space="preserve">/ciɛ lia̱a̱ ɛ wedan lɔ̱ɔ̱ŋä.  </w:t>
      </w:r>
    </w:p>
    <w:p w14:paraId="4ABE9488" w14:textId="37378311" w:rsidR="00951CB5" w:rsidRDefault="005E420F">
      <w:r>
        <w:t xml:space="preserve">5. Ji̱thɛth, mi̱ ci̱ rɔ luɔc piny, kɛ ɣöö baa </w:t>
      </w:r>
    </w:p>
    <w:p w14:paraId="0C550BD6" w14:textId="77777777" w:rsidR="00951CB5" w:rsidRDefault="00000000">
      <w:r>
        <w:t xml:space="preserve">määth ji̱ dueeri̱. Liŋkɔ mi̱ palkɔ Ji̱, a </w:t>
      </w:r>
    </w:p>
    <w:p w14:paraId="35B3CFD5" w14:textId="77777777" w:rsidR="00951CB5" w:rsidRDefault="00000000">
      <w:r>
        <w:t xml:space="preserve">liakɔ Ciötdu walɛ. </w:t>
      </w:r>
    </w:p>
    <w:p w14:paraId="4E38F5F8" w14:textId="4D3B86EF" w:rsidR="00951CB5" w:rsidRDefault="005E420F">
      <w:r>
        <w:t xml:space="preserve">6. A liak bi̱ te̱ kɛ Gua̱ndan, ba̱kɔ liakda </w:t>
      </w:r>
    </w:p>
    <w:p w14:paraId="7A4111E4" w14:textId="77777777" w:rsidR="00951CB5" w:rsidRDefault="00000000">
      <w:r>
        <w:t xml:space="preserve">ka̱m ni̱ Ji̱. A liak te̱ kɛ Yiëë In Gɔaa, </w:t>
      </w:r>
    </w:p>
    <w:p w14:paraId="2D586020" w14:textId="77777777" w:rsidR="00951CB5" w:rsidRDefault="00000000">
      <w:r>
        <w:t>amäni̱ ja̱a̱k tin te̱ nhial.</w:t>
      </w:r>
    </w:p>
    <w:p w14:paraId="326C6EB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8F33E59" w14:textId="3F50252C" w:rsidR="005E420F" w:rsidRDefault="00000000" w:rsidP="005E420F">
      <w:r>
        <w:rPr>
          <w:b/>
          <w:sz w:val="28"/>
        </w:rPr>
        <w:t>HYMN 290</w:t>
      </w:r>
      <w:r w:rsidR="005E420F">
        <w:rPr>
          <w:b/>
          <w:sz w:val="28"/>
        </w:rPr>
        <w:t xml:space="preserve"> </w:t>
      </w:r>
      <w:r w:rsidR="005E420F">
        <w:t>Ci̱ kɔm Kuäärädu ba̱ny piny</w:t>
      </w:r>
    </w:p>
    <w:p w14:paraId="7EBD738B" w14:textId="77777777" w:rsidR="00951CB5" w:rsidRDefault="00951CB5"/>
    <w:p w14:paraId="45069149" w14:textId="3BE23B19" w:rsidR="00951CB5" w:rsidRDefault="005E420F">
      <w:r>
        <w:t xml:space="preserve">1. Ci̱ kɔm Kuäärädu rɛy ciëŋ nhial ba̱ny </w:t>
      </w:r>
    </w:p>
    <w:p w14:paraId="280065AD" w14:textId="77777777" w:rsidR="00951CB5" w:rsidRDefault="00000000">
      <w:r>
        <w:t xml:space="preserve">piny, mëë ci̱ ben wi̱i̱ muɔ̱ɔ̱n kɛ kui̱da. </w:t>
      </w:r>
    </w:p>
    <w:p w14:paraId="3249749E" w14:textId="77777777" w:rsidR="00951CB5" w:rsidRDefault="00000000">
      <w:r>
        <w:t xml:space="preserve">Kä Bɛ-thɛ-lɛm cuɛ thiɛl gua̱a̱th kɛ </w:t>
      </w:r>
    </w:p>
    <w:p w14:paraId="470B91E9" w14:textId="77777777" w:rsidR="00951CB5" w:rsidRDefault="00000000">
      <w:r>
        <w:t xml:space="preserve">Kui̱du, min de̱e̱ Da̱pdu min gɔaa tuɔɔk </w:t>
      </w:r>
    </w:p>
    <w:p w14:paraId="21E9808C" w14:textId="77777777" w:rsidR="00951CB5" w:rsidRDefault="00000000">
      <w:r>
        <w:t xml:space="preserve">thi̱n.  </w:t>
      </w:r>
    </w:p>
    <w:p w14:paraId="24AD93ED" w14:textId="77777777" w:rsidR="005E420F" w:rsidRDefault="005E420F">
      <w:r>
        <w:t>chorus</w:t>
      </w:r>
    </w:p>
    <w:p w14:paraId="15F539BA" w14:textId="471250AB" w:rsidR="00951CB5" w:rsidRDefault="00000000">
      <w:r>
        <w:lastRenderedPageBreak/>
        <w:t xml:space="preserve">Aɣ, bër rɛy lɔaacdä, Kuäär Ji̱thɛth. </w:t>
      </w:r>
    </w:p>
    <w:p w14:paraId="7BB45741" w14:textId="77777777" w:rsidR="00951CB5" w:rsidRDefault="00000000">
      <w:r>
        <w:t xml:space="preserve">Tëë kɛ gua̱a̱th rɛy lɔaacdä kɛ Ji̱.  </w:t>
      </w:r>
    </w:p>
    <w:p w14:paraId="50844BC7" w14:textId="77777777" w:rsidR="00951CB5" w:rsidRDefault="00000000">
      <w:r>
        <w:t xml:space="preserve">Aɣ, bër rɛy lɔaacdä, Kuäär Ji̱thɛth </w:t>
      </w:r>
    </w:p>
    <w:p w14:paraId="7E5BF22C" w14:textId="77777777" w:rsidR="00951CB5" w:rsidRDefault="00000000">
      <w:r>
        <w:t xml:space="preserve">bër. Tëë kɛ gua̱a̱th rɛy lɔaacdä kɛ </w:t>
      </w:r>
    </w:p>
    <w:p w14:paraId="28667CDE" w14:textId="77777777" w:rsidR="00951CB5" w:rsidRDefault="00000000">
      <w:r>
        <w:t xml:space="preserve">Ji̱. </w:t>
      </w:r>
    </w:p>
    <w:p w14:paraId="7ED1264A" w14:textId="480F807B" w:rsidR="00951CB5" w:rsidRDefault="005E420F">
      <w:r>
        <w:t>2. Cääkni̱ nhial gam kɛ jɔw mi̱ ki̱t Ma</w:t>
      </w:r>
    </w:p>
    <w:p w14:paraId="38B6D653" w14:textId="77777777" w:rsidR="00951CB5" w:rsidRDefault="00000000">
      <w:r>
        <w:t xml:space="preserve">lay-kay-ni̱, liakɛ jɔw Wutädu min </w:t>
      </w:r>
    </w:p>
    <w:p w14:paraId="5949084A" w14:textId="77777777" w:rsidR="00951CB5" w:rsidRDefault="00000000">
      <w:r>
        <w:t xml:space="preserve">gɔaa. Kɛ Bendu wi̱i̱ muɔ̱ɔ̱n cɛ thiɛl </w:t>
      </w:r>
    </w:p>
    <w:p w14:paraId="61CFEC6D" w14:textId="77777777" w:rsidR="00951CB5" w:rsidRDefault="00000000">
      <w:r>
        <w:t xml:space="preserve">gua̱a̱th kɛ Kui̱du, caa pöc mi̱ di̱i̱t rɛy </w:t>
      </w:r>
    </w:p>
    <w:p w14:paraId="00AE00DF" w14:textId="77777777" w:rsidR="00951CB5" w:rsidRDefault="00000000">
      <w:r>
        <w:t xml:space="preserve">ɣɔaa.  </w:t>
      </w:r>
    </w:p>
    <w:p w14:paraId="2E641460" w14:textId="1FD3CE9D" w:rsidR="00951CB5" w:rsidRDefault="005E420F">
      <w:r>
        <w:t xml:space="preserve">3. Kä reli̱ te̱e̱ kɛ lɔaŋ, kä diit nhial te̱e̱ kɛ </w:t>
      </w:r>
    </w:p>
    <w:p w14:paraId="506E648B" w14:textId="77777777" w:rsidR="00951CB5" w:rsidRDefault="00000000">
      <w:r>
        <w:t xml:space="preserve">duël, thar jiath mi̱ cɔali̱ Thi-dɛr. Kä </w:t>
      </w:r>
    </w:p>
    <w:p w14:paraId="3613FA48" w14:textId="77777777" w:rsidR="00951CB5" w:rsidRDefault="00000000">
      <w:r>
        <w:t xml:space="preserve">gua̱a̱th ëë dap Jɛ thi̱n, caa la̱thni̱ rɛy </w:t>
      </w:r>
    </w:p>
    <w:p w14:paraId="37756CC8" w14:textId="77777777" w:rsidR="00951CB5" w:rsidRDefault="00000000">
      <w:r>
        <w:t xml:space="preserve">wal ɣɔ̱ɔ̱k, rɛy ciëŋ mi̱ cɔali̱ Bɛ-thɛ-lɛm.  </w:t>
      </w:r>
    </w:p>
    <w:p w14:paraId="2EDAF938" w14:textId="77777777" w:rsidR="00951CB5" w:rsidRDefault="00000000">
      <w:r>
        <w:t xml:space="preserve">4. Mëë ci̱ ben Ji̱n Kuäär kɛ ruaacni̱ teekä, </w:t>
      </w:r>
    </w:p>
    <w:p w14:paraId="2197948A" w14:textId="77777777" w:rsidR="00951CB5" w:rsidRDefault="00000000">
      <w:r>
        <w:t xml:space="preserve">tin dee Gaatku lony dueeri̱. Caa Ji̱ dɔl ɛ </w:t>
      </w:r>
    </w:p>
    <w:p w14:paraId="4F2A38A4" w14:textId="77777777" w:rsidR="00951CB5" w:rsidRDefault="00000000">
      <w:r>
        <w:t xml:space="preserve">naath, kɛ muɔ̱c wi̱cdu kɛ kuiy, naŋ kɛ </w:t>
      </w:r>
    </w:p>
    <w:p w14:paraId="21CBC27F" w14:textId="77777777" w:rsidR="00951CB5" w:rsidRDefault="00000000">
      <w:r>
        <w:t xml:space="preserve">Ji̱ kä Käl-bä-ri̱. </w:t>
      </w:r>
    </w:p>
    <w:p w14:paraId="04BADE7E" w14:textId="75264E17" w:rsidR="005E420F" w:rsidRDefault="005E420F">
      <w:r>
        <w:t>Chorus</w:t>
      </w:r>
    </w:p>
    <w:p w14:paraId="20F15097" w14:textId="2EC2DD91" w:rsidR="00951CB5" w:rsidRDefault="00000000">
      <w:r>
        <w:t xml:space="preserve">Aɣ, bër rɛy lɔaacdä, Kuäär Ji̱thɛth. </w:t>
      </w:r>
    </w:p>
    <w:p w14:paraId="64AD6B26" w14:textId="77777777" w:rsidR="00951CB5" w:rsidRDefault="00000000">
      <w:r>
        <w:t xml:space="preserve">Jiaathdu min gɛɛr ɛ Käändä.  </w:t>
      </w:r>
    </w:p>
    <w:p w14:paraId="6BF476C8" w14:textId="77777777" w:rsidR="00951CB5" w:rsidRDefault="00000000">
      <w:r>
        <w:t xml:space="preserve">Aɣ, bër rɛy lɔaacdä, Kuäär Ji̱thɛth. </w:t>
      </w:r>
    </w:p>
    <w:p w14:paraId="1C7DB8AA" w14:textId="77777777" w:rsidR="00951CB5" w:rsidRDefault="00000000">
      <w:r>
        <w:t xml:space="preserve">Jiaathdu min gɛɛr ɛ Käändä.  </w:t>
      </w:r>
    </w:p>
    <w:p w14:paraId="1E221BB7" w14:textId="677335CF" w:rsidR="00951CB5" w:rsidRDefault="005E420F">
      <w:r>
        <w:t xml:space="preserve">5. Mi̱ ki̱t nɛy diaal cieŋ nhial cäŋ kɛl, kɛ </w:t>
      </w:r>
    </w:p>
    <w:p w14:paraId="1D8DF9AC" w14:textId="77777777" w:rsidR="00951CB5" w:rsidRDefault="00000000">
      <w:r>
        <w:t xml:space="preserve">Bendu kɛ Guëthdu min gɔaa. Cɔli̱ ɣä </w:t>
      </w:r>
    </w:p>
    <w:p w14:paraId="6AB00C2E" w14:textId="77777777" w:rsidR="00951CB5" w:rsidRDefault="00000000">
      <w:r>
        <w:t xml:space="preserve">cieŋ, läri̱ jɛ ɣä i̱, “Tëë kɛ gua̱a̱th kɛ </w:t>
      </w:r>
    </w:p>
    <w:p w14:paraId="7ED03299" w14:textId="77777777" w:rsidR="00951CB5" w:rsidRDefault="00000000">
      <w:r>
        <w:lastRenderedPageBreak/>
        <w:t xml:space="preserve">kui̱du, Gekädä tëë kɛ gua̱a̱th kɛ ji̱.”  </w:t>
      </w:r>
    </w:p>
    <w:p w14:paraId="089CB737" w14:textId="0D672D84" w:rsidR="005E420F" w:rsidRDefault="005E420F">
      <w:r>
        <w:t>Chorus</w:t>
      </w:r>
    </w:p>
    <w:p w14:paraId="14321B62" w14:textId="171E8338" w:rsidR="00951CB5" w:rsidRDefault="00000000">
      <w:r>
        <w:t xml:space="preserve">Kä bi̱ lɔcdä tɛɛth, Kuäär Ji̱thɛth.  </w:t>
      </w:r>
    </w:p>
    <w:p w14:paraId="6151458F" w14:textId="77777777" w:rsidR="00951CB5" w:rsidRDefault="00000000">
      <w:r>
        <w:t xml:space="preserve">Mi̱ wi̱i̱ nen bi̱ ɣä cɔal Kutdu.  </w:t>
      </w:r>
    </w:p>
    <w:p w14:paraId="05E65951" w14:textId="77777777" w:rsidR="00951CB5" w:rsidRDefault="00000000">
      <w:r>
        <w:t xml:space="preserve">Kä bi̱ lɔcdä tɛɛth, Kuäär Ji̱thɛth. </w:t>
      </w:r>
    </w:p>
    <w:p w14:paraId="70FD2E26" w14:textId="77777777" w:rsidR="00951CB5" w:rsidRDefault="00000000">
      <w:r>
        <w:t>Mi̱ wi̱i̱ nen bi̱ ɣä cɔal Kutdu.</w:t>
      </w:r>
    </w:p>
    <w:p w14:paraId="3BE04AB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69EF8F7" w14:textId="77777777" w:rsidR="00951CB5" w:rsidRDefault="00000000">
      <w:r>
        <w:rPr>
          <w:b/>
          <w:sz w:val="28"/>
        </w:rPr>
        <w:t>HYMN 291</w:t>
      </w:r>
    </w:p>
    <w:p w14:paraId="3BC1F532" w14:textId="77777777" w:rsidR="00951CB5" w:rsidRDefault="00951CB5"/>
    <w:p w14:paraId="1AE8545C" w14:textId="77777777" w:rsidR="00951CB5" w:rsidRDefault="00000000">
      <w:r>
        <w:t xml:space="preserve">Aä Ku=a=ar thËiap=a kɔ̱ tet Cu=e=ecdu&gt; min </w:t>
      </w:r>
    </w:p>
    <w:p w14:paraId="5DF9150D" w14:textId="77777777" w:rsidR="00951CB5" w:rsidRDefault="00000000">
      <w:r>
        <w:t xml:space="preserve">jak Nɔ̱ɔ̱ku k=a jak=a g,w. Ä=an [ËaËath=a j] </w:t>
      </w:r>
    </w:p>
    <w:p w14:paraId="37A98670" w14:textId="77777777" w:rsidR="00951CB5" w:rsidRDefault="00000000">
      <w:r>
        <w:t xml:space="preserve">bËi puË,nyd=a jaa g,aa&gt; Aä Ku=ar k=a jak ni </w:t>
      </w:r>
    </w:p>
    <w:p w14:paraId="7D97540B" w14:textId="77777777" w:rsidR="00951CB5" w:rsidRDefault="00000000">
      <w:r>
        <w:t xml:space="preserve">ä=a Du[du.  </w:t>
      </w:r>
    </w:p>
    <w:p w14:paraId="318036A3" w14:textId="77777777" w:rsidR="00951CB5" w:rsidRDefault="00000000">
      <w:r>
        <w:t xml:space="preserve">ë. K,n y,Ëack, rË, nhËiam weda Teek=adu&gt; </w:t>
      </w:r>
    </w:p>
    <w:p w14:paraId="1EBCE2CF" w14:textId="77777777" w:rsidR="00951CB5" w:rsidRDefault="00000000">
      <w:r>
        <w:t xml:space="preserve">Aä Ku=ar k=a jaknËi k, R=ɔ̱=ɔ̱lku. K,n [Ëath </w:t>
      </w:r>
    </w:p>
    <w:p w14:paraId="4F55DFA3" w14:textId="77777777" w:rsidR="00951CB5" w:rsidRDefault="00000000">
      <w:r>
        <w:t xml:space="preserve">k, j] bËi puËanyk, jaa g,aa&gt; Aä Ku=ar k=a </w:t>
      </w:r>
    </w:p>
    <w:p w14:paraId="2C715226" w14:textId="77777777" w:rsidR="00951CB5" w:rsidRDefault="00000000">
      <w:r>
        <w:t xml:space="preserve">jaknËi k, Nyinku.  </w:t>
      </w:r>
    </w:p>
    <w:p w14:paraId="12693ECB" w14:textId="77777777" w:rsidR="00951CB5" w:rsidRDefault="00000000">
      <w:r>
        <w:t xml:space="preserve">e̱. Woc l,c ] jËi=ak ɔ̱ p=am ɔ̱mɔ̱&gt; min pen </w:t>
      </w:r>
    </w:p>
    <w:p w14:paraId="6A9AB40E" w14:textId="77777777" w:rsidR="00951CB5" w:rsidRDefault="00000000">
      <w:r>
        <w:t xml:space="preserve">RËieetku k=a ciËe[ rɔ̱yd=a. Ä=an [Ëath=a j] bËi </w:t>
      </w:r>
    </w:p>
    <w:p w14:paraId="4BFA73C6" w14:textId="77777777" w:rsidR="00951CB5" w:rsidRDefault="00000000">
      <w:r>
        <w:t xml:space="preserve">l,cd=a jaa g,aa&gt; Aä Ku=ar k=a jaknËi k, </w:t>
      </w:r>
    </w:p>
    <w:p w14:paraId="623841FA" w14:textId="77777777" w:rsidR="00951CB5" w:rsidRDefault="00000000">
      <w:r>
        <w:t xml:space="preserve">Nyinku.  </w:t>
      </w:r>
    </w:p>
    <w:p w14:paraId="234805DD" w14:textId="77777777" w:rsidR="00951CB5" w:rsidRDefault="00000000">
      <w:r>
        <w:t xml:space="preserve">4. K,n [Ëath k, j] cËi cËi=o=otk, gË,r Nhial&gt; </w:t>
      </w:r>
    </w:p>
    <w:p w14:paraId="1D15B44C" w14:textId="77777777" w:rsidR="00951CB5" w:rsidRDefault="00000000">
      <w:r>
        <w:t xml:space="preserve">t=ek wec muË,n /c] laa du[da. A c=a[ </w:t>
      </w:r>
    </w:p>
    <w:p w14:paraId="64B2863F" w14:textId="77777777" w:rsidR="00951CB5" w:rsidRDefault="00000000">
      <w:r>
        <w:t xml:space="preserve">lËiewk, Ku=ar bËaËak, JËi nɔ̱n&gt; BËa k, r=om </w:t>
      </w:r>
    </w:p>
    <w:p w14:paraId="2FD51965" w14:textId="77777777" w:rsidR="00951CB5" w:rsidRDefault="00000000">
      <w:r>
        <w:t xml:space="preserve">k] JËi puËarËi.  </w:t>
      </w:r>
    </w:p>
    <w:p w14:paraId="1D3C10DC" w14:textId="77777777" w:rsidR="00951CB5" w:rsidRDefault="00000000">
      <w:r>
        <w:t xml:space="preserve">i̱. CËi guut [,ani diaal ku thËiËak k] thuË,k&gt; </w:t>
      </w:r>
    </w:p>
    <w:p w14:paraId="245F813E" w14:textId="77777777" w:rsidR="00951CB5" w:rsidRDefault="00000000">
      <w:r>
        <w:lastRenderedPageBreak/>
        <w:t xml:space="preserve">RËiɔ̱k g,al Jɔ̱i-k,p jɔ̱n a b=e=enËi. K,n </w:t>
      </w:r>
    </w:p>
    <w:p w14:paraId="7EEDFFA3" w14:textId="77777777" w:rsidR="00951CB5" w:rsidRDefault="00000000">
      <w:r>
        <w:t xml:space="preserve">[Ëath k, j] bËi Gaatku jaa bum&gt; Aä Ku=ar </w:t>
      </w:r>
    </w:p>
    <w:p w14:paraId="0B75016F" w14:textId="77777777" w:rsidR="00951CB5" w:rsidRDefault="00000000">
      <w:r>
        <w:t>k=a /cu k, jaa mam] k,.</w:t>
      </w:r>
    </w:p>
    <w:p w14:paraId="22C4C47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1B2959F" w14:textId="77777777" w:rsidR="00951CB5" w:rsidRDefault="00000000">
      <w:r>
        <w:rPr>
          <w:b/>
          <w:sz w:val="28"/>
        </w:rPr>
        <w:t>HYMN 292</w:t>
      </w:r>
    </w:p>
    <w:p w14:paraId="6B22E706" w14:textId="77777777" w:rsidR="00951CB5" w:rsidRDefault="00951CB5"/>
    <w:p w14:paraId="3505D188" w14:textId="77777777" w:rsidR="00951CB5" w:rsidRDefault="00000000">
      <w:r>
        <w:t xml:space="preserve">Lep nËi ä=a thËiËik a wËaËa rɔ̱y Du=e=elu&gt; lep </w:t>
      </w:r>
    </w:p>
    <w:p w14:paraId="3B442E17" w14:textId="77777777" w:rsidR="00951CB5" w:rsidRDefault="00000000">
      <w:r>
        <w:t xml:space="preserve">nËi ä=a thËiËik a wËaËa kɔ̱ thok mi ciw. A </w:t>
      </w:r>
    </w:p>
    <w:p w14:paraId="41A90079" w14:textId="77777777" w:rsidR="00951CB5" w:rsidRDefault="00000000">
      <w:r>
        <w:t xml:space="preserve">wËaËa nyuur k,m Ku=a=ar=adu&gt; Cueecdu </w:t>
      </w:r>
    </w:p>
    <w:p w14:paraId="0B83ECD0" w14:textId="77777777" w:rsidR="00951CB5" w:rsidRDefault="00000000">
      <w:r>
        <w:t xml:space="preserve">l=o=o Ku=ar.  </w:t>
      </w:r>
    </w:p>
    <w:p w14:paraId="5F20ACA5" w14:textId="77777777" w:rsidR="00951CB5" w:rsidRDefault="00000000">
      <w:r>
        <w:t xml:space="preserve">Lep ni ä=a thËiËik a wËaËa rɔ̱y Du=elu&gt; a </w:t>
      </w:r>
    </w:p>
    <w:p w14:paraId="038C21EB" w14:textId="77777777" w:rsidR="00951CB5" w:rsidRDefault="00000000">
      <w:r>
        <w:t xml:space="preserve">wËaËa </w:t>
      </w:r>
    </w:p>
    <w:p w14:paraId="31FDDE08" w14:textId="77777777" w:rsidR="00951CB5" w:rsidRDefault="00000000">
      <w:r>
        <w:t xml:space="preserve">nyuur </w:t>
      </w:r>
    </w:p>
    <w:p w14:paraId="733BB271" w14:textId="77777777" w:rsidR="00951CB5" w:rsidRDefault="00000000">
      <w:r>
        <w:t xml:space="preserve">Cueecdu&gt; </w:t>
      </w:r>
    </w:p>
    <w:p w14:paraId="54399B93" w14:textId="77777777" w:rsidR="00951CB5" w:rsidRDefault="00000000">
      <w:r>
        <w:t xml:space="preserve">k,m </w:t>
      </w:r>
    </w:p>
    <w:p w14:paraId="4112406D" w14:textId="77777777" w:rsidR="00951CB5" w:rsidRDefault="00000000">
      <w:r>
        <w:t xml:space="preserve">Ku=a=ar=adu. Lep ni ä=a thËiËik&gt;a wËaËa </w:t>
      </w:r>
    </w:p>
    <w:p w14:paraId="743E7042" w14:textId="77777777" w:rsidR="00951CB5" w:rsidRDefault="00000000">
      <w:r>
        <w:t xml:space="preserve">rɔ̱y teek=a&gt; rɔ̱y teek=a min g,aa. A </w:t>
      </w:r>
    </w:p>
    <w:p w14:paraId="1A658BF0" w14:textId="77777777" w:rsidR="00951CB5" w:rsidRDefault="00000000">
      <w:r>
        <w:t xml:space="preserve">wËaËa tee kɔ̱ɔ̱l kɔ̱ JËi.  </w:t>
      </w:r>
    </w:p>
    <w:p w14:paraId="44B648AF" w14:textId="77777777" w:rsidR="00951CB5" w:rsidRDefault="00000000">
      <w:r>
        <w:t xml:space="preserve">ë. Lep ni ä=a thËiËik a wËaËa rɔ̱y du=elu&gt; lep ni </w:t>
      </w:r>
    </w:p>
    <w:p w14:paraId="200F3AE4" w14:textId="77777777" w:rsidR="00951CB5" w:rsidRDefault="00000000">
      <w:r>
        <w:t xml:space="preserve">ä=a thËiËik ɔ̱ ä=an jËa[du l=o=o Ku=ar. A wËaËa </w:t>
      </w:r>
    </w:p>
    <w:p w14:paraId="03530417" w14:textId="77777777" w:rsidR="00951CB5" w:rsidRDefault="00000000">
      <w:r>
        <w:t xml:space="preserve">ciËe[ rɔ̱y ci=e[du&gt;guËath in rɔ̱l r,.  </w:t>
      </w:r>
    </w:p>
    <w:p w14:paraId="22D08FDE" w14:textId="77777777" w:rsidR="00951CB5" w:rsidRDefault="00000000">
      <w:r>
        <w:t xml:space="preserve">e̱. A /c=a l] we k] duË,p wa[=a maac&gt;Ku=ar=a </w:t>
      </w:r>
    </w:p>
    <w:p w14:paraId="362C0341" w14:textId="77777777" w:rsidR="00951CB5" w:rsidRDefault="00000000">
      <w:r>
        <w:t xml:space="preserve">a wËaËa k] duË,p teek=a mËi ciw. A /c=a w=a </w:t>
      </w:r>
    </w:p>
    <w:p w14:paraId="5185A9A8" w14:textId="77777777" w:rsidR="00951CB5" w:rsidRDefault="00000000">
      <w:r>
        <w:t xml:space="preserve">k] duË,p maac&gt; a wËaËa kɔ̱ duË,p teek=a.  </w:t>
      </w:r>
    </w:p>
    <w:p w14:paraId="0FCA7218" w14:textId="77777777" w:rsidR="00951CB5" w:rsidRDefault="00000000">
      <w:r>
        <w:t xml:space="preserve">4. B=er bum l,cd=a rɔ̱y rikni wiec-muË,n&gt; </w:t>
      </w:r>
    </w:p>
    <w:p w14:paraId="6487B0F3" w14:textId="77777777" w:rsidR="00951CB5" w:rsidRDefault="00000000">
      <w:r>
        <w:t xml:space="preserve">b=er bum l,cd=a rɔ̱y äË,Ë,ni guËan ji=akni. A </w:t>
      </w:r>
    </w:p>
    <w:p w14:paraId="449C36E4" w14:textId="77777777" w:rsidR="00951CB5" w:rsidRDefault="00000000">
      <w:r>
        <w:lastRenderedPageBreak/>
        <w:t>/c=a p=ar kɔ̱ nyin ä,aa&gt; Ku=ar bum l,cd=a.</w:t>
      </w:r>
    </w:p>
    <w:p w14:paraId="37F28FC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F82EC61" w14:textId="4E2CAEF4" w:rsidR="00951CB5" w:rsidRDefault="00000000">
      <w:r>
        <w:rPr>
          <w:b/>
          <w:sz w:val="28"/>
        </w:rPr>
        <w:t>HYMN 293</w:t>
      </w:r>
      <w:r w:rsidR="005E420F">
        <w:rPr>
          <w:b/>
          <w:sz w:val="28"/>
        </w:rPr>
        <w:t xml:space="preserve"> </w:t>
      </w:r>
      <w:r w:rsidR="005E420F">
        <w:t>Kuoth päl dueer kɛ Lua̱ŋdu</w:t>
      </w:r>
    </w:p>
    <w:p w14:paraId="0CB347B1" w14:textId="77777777" w:rsidR="00951CB5" w:rsidRDefault="00951CB5"/>
    <w:p w14:paraId="54D20DEB" w14:textId="6D7E3E98" w:rsidR="00951CB5" w:rsidRDefault="005E420F">
      <w:r>
        <w:t xml:space="preserve">1. Kuoth päl dueer kɛ Lua̱ŋdu ci̱ lɔcdä </w:t>
      </w:r>
    </w:p>
    <w:p w14:paraId="196CC831" w14:textId="77777777" w:rsidR="00951CB5" w:rsidRDefault="00000000">
      <w:r>
        <w:t xml:space="preserve">jiath; ci̱ dueer ɣä yian ci̱ ciaaŋ ɣä tiam, </w:t>
      </w:r>
    </w:p>
    <w:p w14:paraId="7D48AEC7" w14:textId="77777777" w:rsidR="00951CB5" w:rsidRDefault="00000000">
      <w:r>
        <w:t xml:space="preserve">Kuray Gat Kuɔth; lo̱ny Riɛmdu jiath in </w:t>
      </w:r>
    </w:p>
    <w:p w14:paraId="68660439" w14:textId="77777777" w:rsidR="00951CB5" w:rsidRDefault="00000000">
      <w:r>
        <w:t xml:space="preserve">riew.  </w:t>
      </w:r>
    </w:p>
    <w:p w14:paraId="65F762AB" w14:textId="0135B955" w:rsidR="005E420F" w:rsidRDefault="005E420F">
      <w:r>
        <w:t>Chorus</w:t>
      </w:r>
    </w:p>
    <w:p w14:paraId="2CBCE955" w14:textId="20227BE2" w:rsidR="00951CB5" w:rsidRDefault="00000000">
      <w:r>
        <w:t xml:space="preserve">Ri̱ŋ dualɛ kɛ ciaaŋ ɣɔaa Ji̱thɛth ɛ </w:t>
      </w:r>
    </w:p>
    <w:p w14:paraId="6650278F" w14:textId="77777777" w:rsidR="00951CB5" w:rsidRDefault="00000000">
      <w:r>
        <w:t xml:space="preserve">Jɛn Käändä, Kuray Gat Kuɔth mi̱ </w:t>
      </w:r>
    </w:p>
    <w:p w14:paraId="2C0A964E" w14:textId="77777777" w:rsidR="00951CB5" w:rsidRDefault="00000000">
      <w:r>
        <w:t xml:space="preserve">cak nhial Ji̱thɛth ɛ Jɛn Bo̱o̱thdä.  </w:t>
      </w:r>
    </w:p>
    <w:p w14:paraId="2D3503C1" w14:textId="5E8A5C6B" w:rsidR="00951CB5" w:rsidRDefault="005E420F">
      <w:r>
        <w:t xml:space="preserve">2. Göörä duɔ̱ɔ̱p mi̱ we kɛ ɣä kä Ji̱ cieŋ </w:t>
      </w:r>
    </w:p>
    <w:p w14:paraId="65DDDFA6" w14:textId="77777777" w:rsidR="00951CB5" w:rsidRDefault="00000000">
      <w:r>
        <w:t xml:space="preserve">Kuäärädu ni̱ nhial, pal kɔ Ji̱; Ji̱n Gat </w:t>
      </w:r>
    </w:p>
    <w:p w14:paraId="0BD9C9A9" w14:textId="77777777" w:rsidR="00951CB5" w:rsidRDefault="00000000">
      <w:r>
        <w:t xml:space="preserve">Mɛ-ri̱ bi̱ kɔ moc mal.  </w:t>
      </w:r>
    </w:p>
    <w:p w14:paraId="3D1A1084" w14:textId="45EF2B28" w:rsidR="00951CB5" w:rsidRDefault="005E420F">
      <w:r>
        <w:t xml:space="preserve">3. Mëë ciɛ lar “Ba yɛ ben naŋ cieŋ nhial </w:t>
      </w:r>
    </w:p>
    <w:p w14:paraId="2BF873AB" w14:textId="77777777" w:rsidR="00951CB5" w:rsidRDefault="00000000">
      <w:r>
        <w:t xml:space="preserve">cieŋ Kuäärädu ni̱ Nhial;” Pal kɔ Ji̱ bi̱ </w:t>
      </w:r>
    </w:p>
    <w:p w14:paraId="757A272F" w14:textId="77777777" w:rsidR="00951CB5" w:rsidRDefault="00000000">
      <w:r>
        <w:t>Yiëëdu ben kä kɔ.</w:t>
      </w:r>
    </w:p>
    <w:p w14:paraId="6A3E1B8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BB2E1C8" w14:textId="3894B594" w:rsidR="00951CB5" w:rsidRDefault="00000000">
      <w:r>
        <w:rPr>
          <w:b/>
          <w:sz w:val="28"/>
        </w:rPr>
        <w:t>HYMN 294</w:t>
      </w:r>
      <w:r w:rsidR="005E420F">
        <w:rPr>
          <w:b/>
          <w:sz w:val="28"/>
        </w:rPr>
        <w:t xml:space="preserve"> </w:t>
      </w:r>
      <w:r w:rsidR="005E420F">
        <w:t>Yecu Jɛn cɛ kɔn jiök palɛ</w:t>
      </w:r>
    </w:p>
    <w:p w14:paraId="488CAA65" w14:textId="77777777" w:rsidR="00951CB5" w:rsidRDefault="00951CB5"/>
    <w:p w14:paraId="5771BE88" w14:textId="16255DC6" w:rsidR="00951CB5" w:rsidRDefault="005E420F">
      <w:r>
        <w:t xml:space="preserve">1. Yecu Jɛn cɛ kɔn jiök palɛ, palɛ kɛ ɣöö </w:t>
      </w:r>
    </w:p>
    <w:p w14:paraId="41A73914" w14:textId="77777777" w:rsidR="00951CB5" w:rsidRDefault="00000000">
      <w:r>
        <w:t xml:space="preserve">/ci̱ yɛn bi̱ pɛn ɣɔ̱mä gua̱n jiäkni̱, kɔn </w:t>
      </w:r>
    </w:p>
    <w:p w14:paraId="47458DA8" w14:textId="77777777" w:rsidR="00951CB5" w:rsidRDefault="00000000">
      <w:r>
        <w:t xml:space="preserve">palɛ.  </w:t>
      </w:r>
    </w:p>
    <w:p w14:paraId="368A172D" w14:textId="48FE008A" w:rsidR="005E420F" w:rsidRDefault="005E420F">
      <w:r>
        <w:t>Chorus</w:t>
      </w:r>
    </w:p>
    <w:p w14:paraId="52583441" w14:textId="5A602C23" w:rsidR="00951CB5" w:rsidRDefault="00000000">
      <w:r>
        <w:t xml:space="preserve">Palɛ yɛn palɛ kɛ ɣöö /ci̱ yɛn bi̱ pɛn </w:t>
      </w:r>
    </w:p>
    <w:p w14:paraId="1CD993BB" w14:textId="77777777" w:rsidR="00951CB5" w:rsidRDefault="00000000">
      <w:r>
        <w:lastRenderedPageBreak/>
        <w:t xml:space="preserve">ɣɔmä, palɛ, palɛ kɛ ɣöö /ci̱ yɛn bi̱ </w:t>
      </w:r>
    </w:p>
    <w:p w14:paraId="620538E9" w14:textId="77777777" w:rsidR="00951CB5" w:rsidRDefault="00000000">
      <w:r>
        <w:t xml:space="preserve">pɛn ɣɔmä gua̱n jiäkni̱, yɛn palɛ.  </w:t>
      </w:r>
    </w:p>
    <w:p w14:paraId="7D652386" w14:textId="4611AA8B" w:rsidR="00951CB5" w:rsidRDefault="005E420F">
      <w:r>
        <w:t xml:space="preserve">2. Yecu Jɛn cɛ kɔn jiök palɛ, palɛ kɛ ɣöö </w:t>
      </w:r>
    </w:p>
    <w:p w14:paraId="2C10C690" w14:textId="77777777" w:rsidR="00951CB5" w:rsidRDefault="00000000">
      <w:r>
        <w:t xml:space="preserve">Yiëë go̱o̱rɛ la̱t kä puɔ̱ny nyuäänɛ, yɛn </w:t>
      </w:r>
    </w:p>
    <w:p w14:paraId="1A9E57F5" w14:textId="77777777" w:rsidR="00951CB5" w:rsidRDefault="00000000">
      <w:r>
        <w:t xml:space="preserve">palɛ.  </w:t>
      </w:r>
    </w:p>
    <w:p w14:paraId="47A11D15" w14:textId="599EAF84" w:rsidR="00951CB5" w:rsidRDefault="005E420F">
      <w:r>
        <w:t xml:space="preserve">3. Yecu Jɛn cɛ kɔn jiök palɛ, palɛ kɛ ɣöö </w:t>
      </w:r>
    </w:p>
    <w:p w14:paraId="0AE5889F" w14:textId="77777777" w:rsidR="00951CB5" w:rsidRDefault="00000000">
      <w:r>
        <w:t>te yɛn rɛy ni̱ni̱ tin jɔak, yɛn palɛ.</w:t>
      </w:r>
    </w:p>
    <w:p w14:paraId="22B6F50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FE21EDF" w14:textId="77777777" w:rsidR="00951CB5" w:rsidRDefault="00000000">
      <w:r>
        <w:rPr>
          <w:b/>
          <w:sz w:val="28"/>
        </w:rPr>
        <w:t>HYMN 295</w:t>
      </w:r>
    </w:p>
    <w:p w14:paraId="00C7465B" w14:textId="77777777" w:rsidR="00951CB5" w:rsidRDefault="00951CB5"/>
    <w:p w14:paraId="77E2AF67" w14:textId="77777777" w:rsidR="00951CB5" w:rsidRDefault="00000000">
      <w:r>
        <w:t xml:space="preserve">LËark, yɔ̱ t=ɔ̱thl,ac yɔ̱n jËi r=o=ol NhËial </w:t>
      </w:r>
    </w:p>
    <w:p w14:paraId="4E6FF1E9" w14:textId="77777777" w:rsidR="00951CB5" w:rsidRDefault="00000000">
      <w:r>
        <w:t xml:space="preserve">dËiaal&gt; C=a[ mËi we k,n mat k] guËath </w:t>
      </w:r>
    </w:p>
    <w:p w14:paraId="37A067D0" w14:textId="77777777" w:rsidR="00951CB5" w:rsidRDefault="00000000">
      <w:r>
        <w:t xml:space="preserve">guut=a ä,aa.  </w:t>
      </w:r>
    </w:p>
    <w:p w14:paraId="1FBB6D2F" w14:textId="77777777" w:rsidR="00951CB5" w:rsidRDefault="00000000">
      <w:r>
        <w:t xml:space="preserve">Cu gat in ci lËok ni wen cËarɔ̱ gɔ̱r cuɔ̱ </w:t>
      </w:r>
    </w:p>
    <w:p w14:paraId="745856A6" w14:textId="77777777" w:rsidR="00951CB5" w:rsidRDefault="00000000">
      <w:r>
        <w:t xml:space="preserve">lËat we lËat; Cu gat in ci lËok ni wen </w:t>
      </w:r>
    </w:p>
    <w:p w14:paraId="7C010F71" w14:textId="77777777" w:rsidR="00951CB5" w:rsidRDefault="00000000">
      <w:r>
        <w:t xml:space="preserve">cËarɔ̱ gɔ̱r cuɔ̱ lËat we lËat; Riet dueeri </w:t>
      </w:r>
    </w:p>
    <w:p w14:paraId="4FBA6D0B" w14:textId="77777777" w:rsidR="00951CB5" w:rsidRDefault="00000000">
      <w:r>
        <w:t xml:space="preserve">ɔ̱ jɔ̱n =e=e caa nyuË,th.  </w:t>
      </w:r>
    </w:p>
    <w:p w14:paraId="3DF616BD" w14:textId="77777777" w:rsidR="00951CB5" w:rsidRDefault="00000000">
      <w:r>
        <w:t xml:space="preserve">ë. Yɔ̱n liɔ̱[] c=a=at gaat wut=a dËa[ rɔ̱w. TËi </w:t>
      </w:r>
    </w:p>
    <w:p w14:paraId="24D31F0A" w14:textId="77777777" w:rsidR="00951CB5" w:rsidRDefault="00000000">
      <w:r>
        <w:t xml:space="preserve">caa jËak ] guËandiɔ̱n ""'' WËia lËaËatɔ̱ kak=a.''  </w:t>
      </w:r>
    </w:p>
    <w:p w14:paraId="525A75F5" w14:textId="77777777" w:rsidR="00951CB5" w:rsidRDefault="00000000">
      <w:r>
        <w:t xml:space="preserve">e̱. Cu kɔ̱l ɔ̱ nh,k&gt; cu kɔ̱l ɔ̱ lËok&gt; Cu min ciɔ̱ </w:t>
      </w:r>
    </w:p>
    <w:p w14:paraId="736C2219" w14:textId="77777777" w:rsidR="00951CB5" w:rsidRDefault="00000000">
      <w:r>
        <w:t xml:space="preserve">lËok we l=at&gt; cu min ci nh,k pËak.  </w:t>
      </w:r>
    </w:p>
    <w:p w14:paraId="16652114" w14:textId="77777777" w:rsidR="00951CB5" w:rsidRDefault="00000000">
      <w:r>
        <w:t xml:space="preserve">4. Ku cetkɔ̱ ɔ̱ gat in ciɔ̱ lËok kɔ̱ nhiam&gt; K=a </w:t>
      </w:r>
    </w:p>
    <w:p w14:paraId="40B2C9D1" w14:textId="77777777" w:rsidR="00951CB5" w:rsidRDefault="00000000">
      <w:r>
        <w:t xml:space="preserve">cuɔ̱ lɔ̱n nËi ben we k=a cuɔ̱ lËËat we lËat. </w:t>
      </w:r>
    </w:p>
    <w:p w14:paraId="25F530B1" w14:textId="77777777" w:rsidR="00951CB5" w:rsidRDefault="00000000">
      <w:r>
        <w:t xml:space="preserve">i̱. Kuɔ̱ laa gat in mithdiɔ̱n cËi ruac guËan </w:t>
      </w:r>
    </w:p>
    <w:p w14:paraId="4A59C101" w14:textId="77777777" w:rsidR="00951CB5" w:rsidRDefault="00000000">
      <w:r>
        <w:t xml:space="preserve">luË,th? Ɔ̱ gat in ci lËoËok kiɔ̱ ɔ̱ gat in ci </w:t>
      </w:r>
    </w:p>
    <w:p w14:paraId="704E20DF" w14:textId="77777777" w:rsidR="00951CB5" w:rsidRDefault="00000000">
      <w:r>
        <w:t>nh,k?</w:t>
      </w:r>
    </w:p>
    <w:p w14:paraId="004FFF3B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17FF236C" w14:textId="77777777" w:rsidR="00951CB5" w:rsidRDefault="00000000">
      <w:r>
        <w:rPr>
          <w:b/>
          <w:sz w:val="28"/>
        </w:rPr>
        <w:t>HYMN 296</w:t>
      </w:r>
    </w:p>
    <w:p w14:paraId="31FEA76D" w14:textId="77777777" w:rsidR="00951CB5" w:rsidRDefault="00951CB5"/>
    <w:p w14:paraId="1169C37E" w14:textId="77777777" w:rsidR="00951CB5" w:rsidRDefault="00000000">
      <w:r>
        <w:t xml:space="preserve">G,aa nËi jɔ̱n ɔ̱n ä=o=o de raan Kuoth r, </w:t>
      </w:r>
    </w:p>
    <w:p w14:paraId="217D7BFC" w14:textId="77777777" w:rsidR="00951CB5" w:rsidRDefault="00000000">
      <w:r>
        <w:t xml:space="preserve">woc k=a jËi=ak kɔ̱ ä=o=o&gt; CËi Pu,l ɔ̱ lËar k,n </w:t>
      </w:r>
    </w:p>
    <w:p w14:paraId="660A49C3" w14:textId="77777777" w:rsidR="00951CB5" w:rsidRDefault="00000000">
      <w:r>
        <w:t xml:space="preserve">“Wu,cɔ̱ rË, k=a ji=ak dËiaal.”  </w:t>
      </w:r>
    </w:p>
    <w:p w14:paraId="33BCA82A" w14:textId="77777777" w:rsidR="00951CB5" w:rsidRDefault="00000000">
      <w:r>
        <w:t xml:space="preserve">JËin mËi /cËi jɔ̱ [=ath “/cu r, lar&gt; I ] jËin </w:t>
      </w:r>
    </w:p>
    <w:p w14:paraId="678C236E" w14:textId="77777777" w:rsidR="00951CB5" w:rsidRDefault="00000000">
      <w:r>
        <w:t xml:space="preserve">raan Ku,th /cu r, lar.” JËin mËi cËi jɔ̱ </w:t>
      </w:r>
    </w:p>
    <w:p w14:paraId="06381A71" w14:textId="77777777" w:rsidR="00951CB5" w:rsidRDefault="00000000">
      <w:r>
        <w:t xml:space="preserve">[=ath “/cu r, lar&gt; I ] jËin raan Ku,th </w:t>
      </w:r>
    </w:p>
    <w:p w14:paraId="315B0E9C" w14:textId="77777777" w:rsidR="00951CB5" w:rsidRDefault="00000000">
      <w:r>
        <w:t xml:space="preserve">/cu r, lar.”  </w:t>
      </w:r>
    </w:p>
    <w:p w14:paraId="0D4C3AEF" w14:textId="77777777" w:rsidR="00951CB5" w:rsidRDefault="00000000">
      <w:r>
        <w:t xml:space="preserve">ë. Tiɔ̱tnɔ̱ m=e=e caa lËar k,n ɔ̱ Ku=aran nËi </w:t>
      </w:r>
    </w:p>
    <w:p w14:paraId="407DA882" w14:textId="77777777" w:rsidR="00951CB5" w:rsidRDefault="00000000">
      <w:r>
        <w:t xml:space="preserve">Y=ecu “B=a yɔ̱ bËany Cuum&gt;'' Cuum ɔ̱ jɔ̱n </w:t>
      </w:r>
    </w:p>
    <w:p w14:paraId="2FB65A38" w14:textId="77777777" w:rsidR="00951CB5" w:rsidRDefault="00000000">
      <w:r>
        <w:t xml:space="preserve">Bay-bol in com k,n k=a lueek k,n.  </w:t>
      </w:r>
    </w:p>
    <w:p w14:paraId="01AFEBC4" w14:textId="77777777" w:rsidR="00951CB5" w:rsidRDefault="00000000">
      <w:r>
        <w:t xml:space="preserve">e̱. G,aa nËi jɔ̱n ɔ̱n ä=o=o mËi kɔ̱ k,n nɔ̱ɔ̱ Yecu </w:t>
      </w:r>
    </w:p>
    <w:p w14:paraId="54F47460" w14:textId="77777777" w:rsidR="00951CB5" w:rsidRDefault="00000000">
      <w:r>
        <w:t xml:space="preserve">d=e=enɔ̱ lËat nËi g,,y&gt; D=e=enɔ̱ cËiËe[ k] </w:t>
      </w:r>
    </w:p>
    <w:p w14:paraId="41216D3B" w14:textId="77777777" w:rsidR="00951CB5" w:rsidRDefault="00000000">
      <w:r>
        <w:t xml:space="preserve">CËiaa[dɔ̱&gt; ]n Ku=a=ar nËi Yecu.  </w:t>
      </w:r>
    </w:p>
    <w:p w14:paraId="3A683F8F" w14:textId="77777777" w:rsidR="00951CB5" w:rsidRDefault="00000000">
      <w:r>
        <w:t xml:space="preserve">4. G,aa nËi jɔ̱n ɔ̱n ä=o=o d=e=enɔ̱ a nɔ̱y tin caa </w:t>
      </w:r>
    </w:p>
    <w:p w14:paraId="4C5B2398" w14:textId="77777777" w:rsidR="00951CB5" w:rsidRDefault="00000000">
      <w:r>
        <w:t xml:space="preserve">rË, rËialËik=a&gt; Kɔ̱ ä=o=o d=e=enɔ̱ liipnËi ben </w:t>
      </w:r>
    </w:p>
    <w:p w14:paraId="5F716578" w14:textId="77777777" w:rsidR="00951CB5" w:rsidRDefault="00000000">
      <w:r>
        <w:t>Ku=a=ar=a Ku,th kɔ̱ [Ëath.</w:t>
      </w:r>
    </w:p>
    <w:p w14:paraId="1C4E91F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D42CE15" w14:textId="6DCA2660" w:rsidR="00951CB5" w:rsidRDefault="00000000">
      <w:r>
        <w:rPr>
          <w:b/>
          <w:sz w:val="28"/>
        </w:rPr>
        <w:t>HYMN 297</w:t>
      </w:r>
      <w:r w:rsidR="005E420F">
        <w:rPr>
          <w:b/>
          <w:sz w:val="28"/>
        </w:rPr>
        <w:t xml:space="preserve"> </w:t>
      </w:r>
      <w:r w:rsidR="005E420F">
        <w:t>Ɣän mi̱ thiɛlɛ ɣä nhök Kuɔth</w:t>
      </w:r>
    </w:p>
    <w:p w14:paraId="56E8C030" w14:textId="77777777" w:rsidR="00951CB5" w:rsidRDefault="00951CB5"/>
    <w:p w14:paraId="3A21D2FF" w14:textId="16BAEA76" w:rsidR="00951CB5" w:rsidRDefault="005E420F">
      <w:r>
        <w:t xml:space="preserve">1. Ɣän mi̱ thiɛlɛ ɣä nhök Kuɔth, /ci̱ ɣän </w:t>
      </w:r>
    </w:p>
    <w:p w14:paraId="3EA84725" w14:textId="77777777" w:rsidR="00951CB5" w:rsidRDefault="00000000">
      <w:r>
        <w:t xml:space="preserve">rɔ dee luäŋ, kɛ ɣöö bä la̱tdu la̱t. Kämni̱ </w:t>
      </w:r>
    </w:p>
    <w:p w14:paraId="58BE2D5B" w14:textId="77777777" w:rsidR="00951CB5" w:rsidRDefault="00000000">
      <w:r>
        <w:t xml:space="preserve">ɣä nhök Kuɔth. </w:t>
      </w:r>
    </w:p>
    <w:p w14:paraId="0D44BEA7" w14:textId="7E01245A" w:rsidR="005E420F" w:rsidRDefault="005E420F">
      <w:r>
        <w:t>Chorus</w:t>
      </w:r>
    </w:p>
    <w:p w14:paraId="12DEF0E0" w14:textId="0EA28E96" w:rsidR="00951CB5" w:rsidRDefault="00000000">
      <w:r>
        <w:lastRenderedPageBreak/>
        <w:t xml:space="preserve">Ɣän mi̱ thiɛlɛ ɣä nhök Kuɔth /ci̱ </w:t>
      </w:r>
    </w:p>
    <w:p w14:paraId="0DCB7BAC" w14:textId="77777777" w:rsidR="00951CB5" w:rsidRDefault="00000000">
      <w:r>
        <w:t xml:space="preserve">ɣän rɔ dee luäŋ; kɛ ɣö bä La̱tdu la̱t. </w:t>
      </w:r>
    </w:p>
    <w:p w14:paraId="52543519" w14:textId="77777777" w:rsidR="00951CB5" w:rsidRDefault="00000000">
      <w:r>
        <w:t xml:space="preserve">Käm ni̱ ɣä nhök Kuɔth.  </w:t>
      </w:r>
    </w:p>
    <w:p w14:paraId="0385E218" w14:textId="04B5590C" w:rsidR="00951CB5" w:rsidRDefault="005E420F">
      <w:r>
        <w:t xml:space="preserve">2. Ɣän mi̱ thiɛlɛ ɣä tɛ̈th lɔaac /ci̱ ɣän rɔ </w:t>
      </w:r>
    </w:p>
    <w:p w14:paraId="423F564F" w14:textId="77777777" w:rsidR="00951CB5" w:rsidRDefault="00000000">
      <w:r>
        <w:t xml:space="preserve">dee luäŋ, kɛ ɣöö bä La̱tdu la̱t. Käm ni̱ </w:t>
      </w:r>
    </w:p>
    <w:p w14:paraId="12DEF942" w14:textId="77777777" w:rsidR="00951CB5" w:rsidRDefault="00000000">
      <w:r>
        <w:t xml:space="preserve">ɣä tɛ̈th lɔaac.  </w:t>
      </w:r>
    </w:p>
    <w:p w14:paraId="0F0D0350" w14:textId="1220CA64" w:rsidR="00951CB5" w:rsidRDefault="005E420F">
      <w:r>
        <w:t xml:space="preserve">3. Ɣän mi̱ thiɛlɛ ɣä puaal pua̱a̱ny /ci̱ ɣän </w:t>
      </w:r>
    </w:p>
    <w:p w14:paraId="0144DF98" w14:textId="77777777" w:rsidR="00951CB5" w:rsidRDefault="00000000">
      <w:r>
        <w:t xml:space="preserve">rɔ dee luäŋ, kɛ ɣöö bä La̱tdu la̱t. Käm </w:t>
      </w:r>
    </w:p>
    <w:p w14:paraId="4A42814A" w14:textId="77777777" w:rsidR="00951CB5" w:rsidRDefault="00000000">
      <w:r>
        <w:t xml:space="preserve">ni̱ ɣä pual pua̱a̱ny.  </w:t>
      </w:r>
    </w:p>
    <w:p w14:paraId="7466E120" w14:textId="77777777" w:rsidR="00951CB5" w:rsidRDefault="00000000">
      <w:r>
        <w:t xml:space="preserve">4. Ɣän mi̱ thiɛlɛ ɣä ŋa̱th /ci̱ ɣän dee luäŋ, </w:t>
      </w:r>
    </w:p>
    <w:p w14:paraId="29D78DD9" w14:textId="77777777" w:rsidR="00951CB5" w:rsidRDefault="00000000">
      <w:r>
        <w:t>kɛ ɣöö bä La̱tdu la̱t. Käm ni̱ ɣä ŋa̱th.</w:t>
      </w:r>
    </w:p>
    <w:p w14:paraId="4D69962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6B2F5BE" w14:textId="77777777" w:rsidR="00951CB5" w:rsidRDefault="00000000">
      <w:r>
        <w:rPr>
          <w:b/>
          <w:sz w:val="28"/>
        </w:rPr>
        <w:t>HYMN 298</w:t>
      </w:r>
    </w:p>
    <w:p w14:paraId="7A8A591B" w14:textId="77777777" w:rsidR="00951CB5" w:rsidRDefault="00951CB5"/>
    <w:p w14:paraId="28894DE8" w14:textId="77777777" w:rsidR="00951CB5" w:rsidRDefault="00000000">
      <w:r>
        <w:t xml:space="preserve">Ä=an ram mËi guËan dueeri; kɔ̱ ä=o=o thiɔ̱l=a </w:t>
      </w:r>
    </w:p>
    <w:p w14:paraId="367E82BE" w14:textId="77777777" w:rsidR="00951CB5" w:rsidRDefault="00000000">
      <w:r>
        <w:t xml:space="preserve">g,,y Nhiamdu&gt; p=ali ä=a Ëi k=a ɔ̱ JËin Kuoth </w:t>
      </w:r>
    </w:p>
    <w:p w14:paraId="2E6A751D" w14:textId="77777777" w:rsidR="00951CB5" w:rsidRDefault="00000000">
      <w:r>
        <w:t xml:space="preserve">mi kË,c-l,c.  </w:t>
      </w:r>
    </w:p>
    <w:p w14:paraId="451B94F4" w14:textId="77777777" w:rsidR="00951CB5" w:rsidRDefault="00000000">
      <w:r>
        <w:t xml:space="preserve">Rɔ̱ydunɔ̱ ci=e[ Kuoth &gt; guËaËath ciɔ̱[=a </w:t>
      </w:r>
    </w:p>
    <w:p w14:paraId="4E2E300D" w14:textId="77777777" w:rsidR="00951CB5" w:rsidRDefault="00000000">
      <w:r>
        <w:t xml:space="preserve">Kuoth. WËiËi r, we yËar k] nyin ä,aa </w:t>
      </w:r>
    </w:p>
    <w:p w14:paraId="5CF653A3" w14:textId="04B8761B" w:rsidR="00951CB5" w:rsidRDefault="00000000">
      <w:r>
        <w:t xml:space="preserve">jËin bËi riaw. </w:t>
      </w:r>
      <w:r w:rsidR="005E420F">
        <w:t>(x2)</w:t>
      </w:r>
      <w:r>
        <w:t xml:space="preserve">  </w:t>
      </w:r>
    </w:p>
    <w:p w14:paraId="70F38A26" w14:textId="77777777" w:rsidR="00951CB5" w:rsidRDefault="00000000">
      <w:r>
        <w:t xml:space="preserve">ë. Ä=an lËa[=a JËi t=a=am];  Jin mËi rË,[ nËi Jɔ̱n k] </w:t>
      </w:r>
    </w:p>
    <w:p w14:paraId="4A07D043" w14:textId="77777777" w:rsidR="00951CB5" w:rsidRDefault="00000000">
      <w:r>
        <w:t xml:space="preserve">liak&gt; b=a JËi puany k] diit m=ani c=a[ </w:t>
      </w:r>
    </w:p>
    <w:p w14:paraId="28CD68F1" w14:textId="77777777" w:rsidR="00951CB5" w:rsidRDefault="00000000">
      <w:r>
        <w:t xml:space="preserve">Ben=k=adu.  </w:t>
      </w:r>
    </w:p>
    <w:p w14:paraId="6B3FADC8" w14:textId="77777777" w:rsidR="00951CB5" w:rsidRDefault="00000000">
      <w:r>
        <w:t xml:space="preserve">e̱. """ "MËi nh,k yɔ̱n Ä=a bËi yɔ̱n;  {utk=a kËap </w:t>
      </w:r>
    </w:p>
    <w:p w14:paraId="04FAAF65" w14:textId="77777777" w:rsidR="00951CB5" w:rsidRDefault="00000000">
      <w:r>
        <w:t xml:space="preserve">lËocnËikun&gt; B=a y] bËany Cuum mËi bËi yɔ̱ lË, </w:t>
      </w:r>
    </w:p>
    <w:p w14:paraId="20277229" w14:textId="77777777" w:rsidR="00951CB5" w:rsidRDefault="00000000">
      <w:r>
        <w:t xml:space="preserve">a com.”  </w:t>
      </w:r>
    </w:p>
    <w:p w14:paraId="245358C7" w14:textId="77777777" w:rsidR="00951CB5" w:rsidRDefault="00000000">
      <w:r>
        <w:lastRenderedPageBreak/>
        <w:t xml:space="preserve">4. MËi gËoËori ä=o=o bËi jËin&gt; Ɔ̱ raan k,ar Y=ecu </w:t>
      </w:r>
    </w:p>
    <w:p w14:paraId="2C818184" w14:textId="77777777" w:rsidR="00951CB5" w:rsidRDefault="00000000">
      <w:r>
        <w:t xml:space="preserve">mËi g,aa&gt; g,aa nËi ä=o=o bËi ciËe[ k] cia[ =e=e </w:t>
      </w:r>
    </w:p>
    <w:p w14:paraId="7F5279C5" w14:textId="77777777" w:rsidR="00951CB5" w:rsidRDefault="00000000">
      <w:r>
        <w:t xml:space="preserve">cie[ k] J]. </w:t>
      </w:r>
    </w:p>
    <w:p w14:paraId="1A166C16" w14:textId="77777777" w:rsidR="00951CB5" w:rsidRDefault="00000000">
      <w:r>
        <w:t xml:space="preserve">i̱. Rɔ̱ydun ɔ̱ ci=e=e[ Kuoth&gt; ram mi we r, </w:t>
      </w:r>
    </w:p>
    <w:p w14:paraId="693D42A9" w14:textId="77777777" w:rsidR="00951CB5" w:rsidRDefault="00000000">
      <w:r>
        <w:t xml:space="preserve">yËar k] ji=ak&gt; bËi Kuoth ɔ̱ yËar kɔ̱ ä=o=o lapɔ̱ </w:t>
      </w:r>
    </w:p>
    <w:p w14:paraId="6E332FD9" w14:textId="77777777" w:rsidR="00951CB5" w:rsidRDefault="00000000">
      <w:r>
        <w:t>Luak Kuoth.</w:t>
      </w:r>
    </w:p>
    <w:p w14:paraId="3CBF8B9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B5B387D" w14:textId="77777777" w:rsidR="00951CB5" w:rsidRDefault="00000000">
      <w:r>
        <w:rPr>
          <w:b/>
          <w:sz w:val="28"/>
        </w:rPr>
        <w:t>HYMN 299</w:t>
      </w:r>
    </w:p>
    <w:p w14:paraId="1592C6F7" w14:textId="77777777" w:rsidR="00951CB5" w:rsidRDefault="00951CB5"/>
    <w:p w14:paraId="3AE7A402" w14:textId="77777777" w:rsidR="00951CB5" w:rsidRDefault="00000000">
      <w:r>
        <w:t xml:space="preserve">MËi c=a[ c=a duËer&gt; p=alËi ä=a Ëik=a rɔ̱y ji=ak nËi </w:t>
      </w:r>
    </w:p>
    <w:p w14:paraId="638BB5FE" w14:textId="77777777" w:rsidR="00951CB5" w:rsidRDefault="00000000">
      <w:r>
        <w:t xml:space="preserve">ä,aa tËitËi. MËi c=a[ c=a duËer&gt; p=alËi ä=a Ëik=a </w:t>
      </w:r>
    </w:p>
    <w:p w14:paraId="01D1C63E" w14:textId="77777777" w:rsidR="00951CB5" w:rsidRDefault="00000000">
      <w:r>
        <w:t xml:space="preserve">rɔ̱y ji=ak nËi ä,aa tËitËi.  </w:t>
      </w:r>
    </w:p>
    <w:p w14:paraId="67AEDA64" w14:textId="77777777" w:rsidR="00951CB5" w:rsidRDefault="00000000">
      <w:r>
        <w:t xml:space="preserve">B=a l=a[nËi JËin; Y=ecu&gt; b=a l=a[nËi JËin; </w:t>
      </w:r>
    </w:p>
    <w:p w14:paraId="39FD0C11" w14:textId="77777777" w:rsidR="00951CB5" w:rsidRDefault="00000000">
      <w:r>
        <w:t xml:space="preserve">Y=ecu&gt; b=a l=a[nËi JËin; Y=ecu. Ɔ̱ JËin la </w:t>
      </w:r>
    </w:p>
    <w:p w14:paraId="3BC4BB92" w14:textId="59BC13BA" w:rsidR="00951CB5" w:rsidRDefault="00000000">
      <w:r>
        <w:t>bËoËothd=a m,.</w:t>
      </w:r>
      <w:r w:rsidR="005E420F">
        <w:t>(x2)</w:t>
      </w:r>
      <w:r>
        <w:t xml:space="preserve">  </w:t>
      </w:r>
    </w:p>
    <w:p w14:paraId="055CB040" w14:textId="77777777" w:rsidR="00951CB5" w:rsidRDefault="00000000">
      <w:r>
        <w:t xml:space="preserve">ë. MËi tËaËa rɔ̱y muË,th&gt; [Ëac=a j] ] JËin la </w:t>
      </w:r>
    </w:p>
    <w:p w14:paraId="4FE2436B" w14:textId="77777777" w:rsidR="00951CB5" w:rsidRDefault="00000000">
      <w:r>
        <w:t xml:space="preserve">buayd=a m,. MËi tËaËa rɔ̱y muË,th&gt; [Ëac=a j] </w:t>
      </w:r>
    </w:p>
    <w:p w14:paraId="3641343E" w14:textId="77777777" w:rsidR="00951CB5" w:rsidRDefault="00000000">
      <w:r>
        <w:t xml:space="preserve">] JËin la buayd=a m,.  </w:t>
      </w:r>
    </w:p>
    <w:p w14:paraId="7E7DF63A" w14:textId="77777777" w:rsidR="00951CB5" w:rsidRDefault="00000000">
      <w:r>
        <w:t xml:space="preserve">e̱. MËi c=a[ c=a bath&gt; [Ëac=a j] ] JËin la tËiËitd=a </w:t>
      </w:r>
    </w:p>
    <w:p w14:paraId="415C08C1" w14:textId="77777777" w:rsidR="00951CB5" w:rsidRDefault="00000000">
      <w:r>
        <w:t xml:space="preserve">m,. MËi c=a[ c=a bath&gt; [Ëac=a j] ] JËin la </w:t>
      </w:r>
    </w:p>
    <w:p w14:paraId="02C8AD5B" w14:textId="77777777" w:rsidR="00951CB5" w:rsidRDefault="00000000">
      <w:r>
        <w:t xml:space="preserve">tËiËitd=a m,.  </w:t>
      </w:r>
    </w:p>
    <w:p w14:paraId="67AF3C58" w14:textId="77777777" w:rsidR="00951CB5" w:rsidRDefault="00000000">
      <w:r>
        <w:t xml:space="preserve">4. GuËath ca lËat&gt; k] kui nɔ̱nËi tin [Ëath k] nËi </w:t>
      </w:r>
    </w:p>
    <w:p w14:paraId="48AAF654" w14:textId="77777777" w:rsidR="00951CB5" w:rsidRDefault="00000000">
      <w:r>
        <w:t xml:space="preserve">Y=ecu. GuËath ca lËat&gt; k] kui nɔ̱nËi tin [Ëath </w:t>
      </w:r>
    </w:p>
    <w:p w14:paraId="61B8D6BF" w14:textId="77777777" w:rsidR="00951CB5" w:rsidRDefault="00000000">
      <w:r>
        <w:t>k] nËi Y=ecu.</w:t>
      </w:r>
    </w:p>
    <w:p w14:paraId="0B133C4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BFB1513" w14:textId="77777777" w:rsidR="00951CB5" w:rsidRDefault="00000000">
      <w:r>
        <w:rPr>
          <w:b/>
          <w:sz w:val="28"/>
        </w:rPr>
        <w:t>HYMN 300</w:t>
      </w:r>
    </w:p>
    <w:p w14:paraId="6A647216" w14:textId="77777777" w:rsidR="00951CB5" w:rsidRDefault="00951CB5"/>
    <w:p w14:paraId="2A799D52" w14:textId="77777777" w:rsidR="00951CB5" w:rsidRDefault="00000000">
      <w:r>
        <w:t xml:space="preserve">Buaydu a jɔ̱ lɔ̱p rɔ̱yd=a Ku=ar&gt; buaydu </w:t>
      </w:r>
    </w:p>
    <w:p w14:paraId="169518C6" w14:textId="77777777" w:rsidR="00951CB5" w:rsidRDefault="00000000">
      <w:r>
        <w:t xml:space="preserve">nyuuthni jɔ̱ nɔ̱ɔ̱ku Ku=ar&gt; buaydu a lɔ̱p </w:t>
      </w:r>
    </w:p>
    <w:p w14:paraId="70E4306E" w14:textId="77777777" w:rsidR="00951CB5" w:rsidRDefault="00000000">
      <w:r>
        <w:t xml:space="preserve">rɔ̱y lËocnik,.  </w:t>
      </w:r>
    </w:p>
    <w:p w14:paraId="7D22D741" w14:textId="77777777" w:rsidR="00951CB5" w:rsidRDefault="00000000">
      <w:r>
        <w:t xml:space="preserve">Buaydu nyuthni jɔ̱ nɔ̱ɔ̱ku&gt; buaydu </w:t>
      </w:r>
    </w:p>
    <w:p w14:paraId="3CA8DD03" w14:textId="77777777" w:rsidR="00951CB5" w:rsidRDefault="00000000">
      <w:r>
        <w:t xml:space="preserve">Ku=ar k=am ni jɔ̱ nɔ̱ɔ̱ku. Nɔ̱y tin </w:t>
      </w:r>
    </w:p>
    <w:p w14:paraId="3533946E" w14:textId="77777777" w:rsidR="00951CB5" w:rsidRDefault="00000000">
      <w:r>
        <w:t xml:space="preserve">nh,akɔ̱ jËi ku=ar a Jɔ̱ lɔ̱p rɔ̱ydiɔ̱n. </w:t>
      </w:r>
    </w:p>
    <w:p w14:paraId="16D21FB9" w14:textId="0082A8A6" w:rsidR="00951CB5" w:rsidRDefault="005E420F">
      <w:r>
        <w:t xml:space="preserve">(x2)  </w:t>
      </w:r>
    </w:p>
    <w:p w14:paraId="1617B4EE" w14:textId="77777777" w:rsidR="00951CB5" w:rsidRDefault="00000000">
      <w:r>
        <w:t xml:space="preserve">ë. Yecu cɔ̱ wee “Ɔ̱ Ä=an buay ä,aa&gt; ram </w:t>
      </w:r>
    </w:p>
    <w:p w14:paraId="2684D532" w14:textId="77777777" w:rsidR="00951CB5" w:rsidRDefault="00000000">
      <w:r>
        <w:t xml:space="preserve">mi guur Ä=a /cɔ̱ bËi jËal rɔ̱y muË,th&gt; bɔ̱ </w:t>
      </w:r>
    </w:p>
    <w:p w14:paraId="50F3A49F" w14:textId="77777777" w:rsidR="00951CB5" w:rsidRDefault="00000000">
      <w:r>
        <w:t xml:space="preserve">tËeËekɔ̱ buay teek=a rɔ̱y Ä,aa.”  </w:t>
      </w:r>
    </w:p>
    <w:p w14:paraId="2DFF5037" w14:textId="77777777" w:rsidR="00951CB5" w:rsidRDefault="00000000">
      <w:r>
        <w:t xml:space="preserve">e̱. Kuothda lu=a=ak, cËi ji=ak nɔ̱y yian&gt; c=a[ </w:t>
      </w:r>
    </w:p>
    <w:p w14:paraId="36B50966" w14:textId="77777777" w:rsidR="00951CB5" w:rsidRDefault="00000000">
      <w:r>
        <w:t xml:space="preserve">nyuËank, a l,cdu kË,ck] k,&gt; kɔ̱ riɔ̱m </w:t>
      </w:r>
    </w:p>
    <w:p w14:paraId="5A366977" w14:textId="77777777" w:rsidR="00951CB5" w:rsidRDefault="00000000">
      <w:r>
        <w:t>Gatdu m=e=e ci lËoËony kɔ̱ kuida.</w:t>
      </w:r>
    </w:p>
    <w:p w14:paraId="7478EB2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DE1E061" w14:textId="2D87E29B" w:rsidR="00951CB5" w:rsidRDefault="00000000">
      <w:r>
        <w:rPr>
          <w:b/>
          <w:sz w:val="28"/>
        </w:rPr>
        <w:t>HYMN 301</w:t>
      </w:r>
      <w:r w:rsidR="005E420F">
        <w:rPr>
          <w:b/>
          <w:sz w:val="28"/>
        </w:rPr>
        <w:t xml:space="preserve"> </w:t>
      </w:r>
      <w:r w:rsidR="005E420F">
        <w:t>Yëcu cɔɔlɛ kɔn</w:t>
      </w:r>
    </w:p>
    <w:p w14:paraId="3D69BF7B" w14:textId="77777777" w:rsidR="00951CB5" w:rsidRDefault="00951CB5"/>
    <w:p w14:paraId="1CE3AE26" w14:textId="4B09CD8A" w:rsidR="00951CB5" w:rsidRDefault="005E420F">
      <w:r>
        <w:t xml:space="preserve">1. Yëcu cɔɔlɛ kɔn, cɔɔlɛ kɔn i̱ “Biaa kä </w:t>
      </w:r>
    </w:p>
    <w:p w14:paraId="659CA0D3" w14:textId="77777777" w:rsidR="00951CB5" w:rsidRDefault="00000000">
      <w:r>
        <w:t xml:space="preserve">ɣä, rietdɛ rɔ̱ kä jiäk baa dueerkun päl.”  </w:t>
      </w:r>
    </w:p>
    <w:p w14:paraId="0A18C65F" w14:textId="637ED6F2" w:rsidR="005E420F" w:rsidRDefault="005E420F">
      <w:r>
        <w:t>Chorus</w:t>
      </w:r>
    </w:p>
    <w:p w14:paraId="44D2A142" w14:textId="30D8D965" w:rsidR="00951CB5" w:rsidRDefault="00000000">
      <w:r>
        <w:t xml:space="preserve">Yëcu cɛ ciöt i̱ “Rietdɛ rɔ̱,” Cɔɔlɛ </w:t>
      </w:r>
    </w:p>
    <w:p w14:paraId="5F813C50" w14:textId="3E7AEDC3" w:rsidR="00951CB5" w:rsidRDefault="00000000">
      <w:r>
        <w:t xml:space="preserve">kɔn i̱ “Rietdɛ rɔ̱ kä jiäk. </w:t>
      </w:r>
      <w:r w:rsidR="005E420F">
        <w:t>(x2)</w:t>
      </w:r>
      <w:r>
        <w:t xml:space="preserve"> Baa </w:t>
      </w:r>
    </w:p>
    <w:p w14:paraId="7BF3B302" w14:textId="77777777" w:rsidR="00951CB5" w:rsidRDefault="00000000">
      <w:r>
        <w:t xml:space="preserve">yɛ päli̱kä.”  </w:t>
      </w:r>
    </w:p>
    <w:p w14:paraId="4F274DC9" w14:textId="11270E04" w:rsidR="00951CB5" w:rsidRDefault="005E420F">
      <w:r>
        <w:t xml:space="preserve">2. Yëcu cɔɔlɛ kɔn, cɔɔlɛ kɔn i̱ “Biaa kä </w:t>
      </w:r>
    </w:p>
    <w:p w14:paraId="31DFEDD0" w14:textId="77777777" w:rsidR="00951CB5" w:rsidRDefault="00000000">
      <w:r>
        <w:t xml:space="preserve">ɣä, rietdɛ rɔ̱ kä jiääk ba yɛ ka̱m tëk.”  </w:t>
      </w:r>
    </w:p>
    <w:p w14:paraId="76B31D93" w14:textId="29807CC9" w:rsidR="00951CB5" w:rsidRDefault="005E420F">
      <w:r>
        <w:t xml:space="preserve">3. Yëcu cɔɔlɛ kɔn, cɔɔlɛ kɔn i̱ “Biaa kä </w:t>
      </w:r>
    </w:p>
    <w:p w14:paraId="50828883" w14:textId="77777777" w:rsidR="00951CB5" w:rsidRDefault="00000000">
      <w:r>
        <w:lastRenderedPageBreak/>
        <w:t xml:space="preserve">ɣä, rietdɛ rɔ̱ kä jiääk bia kɔa̱c lɔac jek.”  </w:t>
      </w:r>
    </w:p>
    <w:p w14:paraId="3ABBEA06" w14:textId="77777777" w:rsidR="00951CB5" w:rsidRDefault="00000000">
      <w:r>
        <w:t xml:space="preserve">4. Yëcu cɔɔlɛ kɔn, cɔɔlɛ kɔn i̱ “Biaa kä </w:t>
      </w:r>
    </w:p>
    <w:p w14:paraId="560DB940" w14:textId="77777777" w:rsidR="00951CB5" w:rsidRDefault="00000000">
      <w:r>
        <w:t xml:space="preserve">ɣä, rietdɛ ro̱ kä jiääk ci̱ Kuäär Kuoth </w:t>
      </w:r>
    </w:p>
    <w:p w14:paraId="6788BA9E" w14:textId="77777777" w:rsidR="00951CB5" w:rsidRDefault="00000000">
      <w:r>
        <w:t>thia̱k.”</w:t>
      </w:r>
    </w:p>
    <w:p w14:paraId="036C2E9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84445F9" w14:textId="77777777" w:rsidR="00951CB5" w:rsidRDefault="00000000">
      <w:r>
        <w:rPr>
          <w:b/>
          <w:sz w:val="28"/>
        </w:rPr>
        <w:t>HYMN 302</w:t>
      </w:r>
    </w:p>
    <w:p w14:paraId="1E3D499C" w14:textId="77777777" w:rsidR="00951CB5" w:rsidRDefault="00951CB5"/>
    <w:p w14:paraId="303DAB95" w14:textId="77777777" w:rsidR="00951CB5" w:rsidRDefault="00000000">
      <w:r>
        <w:t xml:space="preserve">Ä=an b=a JËi dhil guË,r&gt; JËin K=a=and=a&gt; </w:t>
      </w:r>
    </w:p>
    <w:p w14:paraId="48EC38AA" w14:textId="77777777" w:rsidR="00951CB5" w:rsidRDefault="00000000">
      <w:r>
        <w:t xml:space="preserve">GuËathnËi diaal b=a mɔ̱k nËi JËi &gt; GuËathnËi </w:t>
      </w:r>
    </w:p>
    <w:p w14:paraId="29469AD1" w14:textId="77777777" w:rsidR="00951CB5" w:rsidRDefault="00000000">
      <w:r>
        <w:t xml:space="preserve">diaal tin bËi JËin wee thËin&gt; ÄË,Ë,n Ku=ar=a </w:t>
      </w:r>
    </w:p>
    <w:p w14:paraId="14ADFB3A" w14:textId="77777777" w:rsidR="00951CB5" w:rsidRDefault="00000000">
      <w:r>
        <w:t xml:space="preserve">b=a guË,rnËi JËi .   </w:t>
      </w:r>
    </w:p>
    <w:p w14:paraId="718B957E" w14:textId="77777777" w:rsidR="00951CB5" w:rsidRDefault="00000000">
      <w:r>
        <w:t xml:space="preserve">Ä=an b=a JËi dhil guË,r JËin K=a=and=a&gt; MËi </w:t>
      </w:r>
    </w:p>
    <w:p w14:paraId="12F2F02C" w14:textId="77777777" w:rsidR="00951CB5" w:rsidRDefault="00000000">
      <w:r>
        <w:t xml:space="preserve">cËi Riɔ̱mdu lËoËony kɔ̱ ä=a&gt; K=a c=a[ bËi </w:t>
      </w:r>
    </w:p>
    <w:p w14:paraId="0CF482F5" w14:textId="77777777" w:rsidR="00951CB5" w:rsidRDefault="00000000">
      <w:r>
        <w:t>nɔ̱y diaal JËi bËany-piny K] K,Ëac</w:t>
      </w:r>
    </w:p>
    <w:p w14:paraId="1B50A29C" w14:textId="77777777" w:rsidR="00951CB5" w:rsidRDefault="00000000">
      <w:r>
        <w:t xml:space="preserve">l,acdu b=a guË,Ë,rnËi JËi . </w:t>
      </w:r>
    </w:p>
    <w:p w14:paraId="7F7AF796" w14:textId="77777777" w:rsidR="00951CB5" w:rsidRDefault="00000000">
      <w:r>
        <w:t xml:space="preserve">ë. C=a[ bËi duË,pd=a [u=ɔ̱th k=a t=e=e kuiy&gt; </w:t>
      </w:r>
    </w:p>
    <w:p w14:paraId="2B79292F" w14:textId="77777777" w:rsidR="00951CB5" w:rsidRDefault="00000000">
      <w:r>
        <w:t xml:space="preserve">Thiɔ̱l] ci=ok yËi=e=er tuË,m-buË,Ë,rËi &gt; K,n jËal </w:t>
      </w:r>
    </w:p>
    <w:p w14:paraId="622DB4EE" w14:textId="77777777" w:rsidR="00951CB5" w:rsidRDefault="00000000">
      <w:r>
        <w:t xml:space="preserve">nËi JËin thËin ]n duË,Ë,p ,&gt; Kɔ̱ t=ɔ̱thl,ac b=a </w:t>
      </w:r>
    </w:p>
    <w:p w14:paraId="0E830BE5" w14:textId="77777777" w:rsidR="00951CB5" w:rsidRDefault="00000000">
      <w:r>
        <w:t xml:space="preserve">guË,r nËi JËi .  </w:t>
      </w:r>
    </w:p>
    <w:p w14:paraId="546C0637" w14:textId="77777777" w:rsidR="00951CB5" w:rsidRDefault="00000000">
      <w:r>
        <w:t xml:space="preserve">e̱. C=a[ b=a r=om k] rik kɔ̱nɔ̱ yaak&gt; Ca[ bËaËa </w:t>
      </w:r>
    </w:p>
    <w:p w14:paraId="4F374465" w14:textId="77777777" w:rsidR="00951CB5" w:rsidRDefault="00000000">
      <w:r>
        <w:t xml:space="preserve">äË,Ë,n k] b=ɔ̱c mËi dËiËit&gt; Ä=an tiɔ̱m=a ä=o=o ca </w:t>
      </w:r>
    </w:p>
    <w:p w14:paraId="1647BD6C" w14:textId="77777777" w:rsidR="00951CB5" w:rsidRDefault="00000000">
      <w:r>
        <w:t xml:space="preserve">JËi k,n ä,ËaËan&gt; Kɔ̱ t=ɔ̱thl,ac b=a guË,r nËi JËi  </w:t>
      </w:r>
    </w:p>
    <w:p w14:paraId="593A8CD5" w14:textId="77777777" w:rsidR="00951CB5" w:rsidRDefault="00000000">
      <w:r>
        <w:t xml:space="preserve">4. C=a[ mËi bËoËothËi ä=a rɔ̱y riknËi &gt; C=a[ dak </w:t>
      </w:r>
    </w:p>
    <w:p w14:paraId="3639B4DA" w14:textId="77777777" w:rsidR="00951CB5" w:rsidRDefault="00000000">
      <w:r>
        <w:t xml:space="preserve">kuak cu naath rË, n,ËaËan&gt; CurËi tey rɔ̱y </w:t>
      </w:r>
    </w:p>
    <w:p w14:paraId="5EDBD121" w14:textId="77777777" w:rsidR="00951CB5" w:rsidRDefault="00000000">
      <w:r>
        <w:t xml:space="preserve">buath kɔ̱n] b=ɔ̱=ɔ̱c&gt; Ä=an k=ar,a b=a guË,Ë,r </w:t>
      </w:r>
    </w:p>
    <w:p w14:paraId="31F2D933" w14:textId="77777777" w:rsidR="00951CB5" w:rsidRDefault="00000000">
      <w:r>
        <w:t xml:space="preserve">nËi JËi .  </w:t>
      </w:r>
    </w:p>
    <w:p w14:paraId="4C8336D1" w14:textId="77777777" w:rsidR="00951CB5" w:rsidRDefault="00000000">
      <w:r>
        <w:lastRenderedPageBreak/>
        <w:t xml:space="preserve">i̱. C=a[ mËi bËoËothËi ä=a yËier J,r-dɔ̱n&gt; GuËath </w:t>
      </w:r>
    </w:p>
    <w:p w14:paraId="60DAE017" w14:textId="77777777" w:rsidR="00951CB5" w:rsidRDefault="00000000">
      <w:r>
        <w:t xml:space="preserve">mËi lue[ k] kË,c mËi dËiËit&gt; CurËi m,a[ puË,t </w:t>
      </w:r>
    </w:p>
    <w:p w14:paraId="47D3CF56" w14:textId="77777777" w:rsidR="00951CB5" w:rsidRDefault="00000000">
      <w:r>
        <w:t xml:space="preserve">thuË,l [ok nhiamd=a&gt; Ä=an b=a [ot mËi </w:t>
      </w:r>
    </w:p>
    <w:p w14:paraId="23C5EF2F" w14:textId="77777777" w:rsidR="00951CB5" w:rsidRDefault="00000000">
      <w:r>
        <w:t>guË,r=a J""Ëi.</w:t>
      </w:r>
    </w:p>
    <w:p w14:paraId="7B75A8D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BDB97AC" w14:textId="77777777" w:rsidR="00951CB5" w:rsidRDefault="00000000">
      <w:r>
        <w:rPr>
          <w:b/>
          <w:sz w:val="28"/>
        </w:rPr>
        <w:t>HYMN 303</w:t>
      </w:r>
    </w:p>
    <w:p w14:paraId="625691A6" w14:textId="77777777" w:rsidR="00951CB5" w:rsidRDefault="00951CB5"/>
    <w:p w14:paraId="2E1E8A5D" w14:textId="77777777" w:rsidR="00951CB5" w:rsidRDefault="00000000">
      <w:r>
        <w:t xml:space="preserve">K,n diaal lapnɔ̱ nyin Ku,th k,n </w:t>
      </w:r>
    </w:p>
    <w:p w14:paraId="64AECB54" w14:textId="77777777" w:rsidR="00951CB5" w:rsidRDefault="00000000">
      <w:r>
        <w:t xml:space="preserve">th=opnɔ̱ rË,Ë,dan Jɔ̱. K,n diaal lapnɔ̱ </w:t>
      </w:r>
    </w:p>
    <w:p w14:paraId="20BB428A" w14:textId="77777777" w:rsidR="00951CB5" w:rsidRDefault="00000000">
      <w:r>
        <w:t xml:space="preserve">Nyinkɔ̱ k,n th=opnɔ̱ rË,Ë,dan Jɔ̱.  </w:t>
      </w:r>
    </w:p>
    <w:p w14:paraId="4AF4669F" w14:textId="77777777" w:rsidR="00951CB5" w:rsidRDefault="00000000">
      <w:r>
        <w:t xml:space="preserve">K,n lapnɔ̱ nyinkɔ̱ pËany&gt; </w:t>
      </w:r>
    </w:p>
    <w:p w14:paraId="1D11CE56" w14:textId="77777777" w:rsidR="00951CB5" w:rsidRDefault="00000000">
      <w:r>
        <w:t xml:space="preserve">K,n diaal lapnɔ̱ nyinkɔ̱.  </w:t>
      </w:r>
    </w:p>
    <w:p w14:paraId="4F257449" w14:textId="77777777" w:rsidR="00951CB5" w:rsidRDefault="00000000">
      <w:r>
        <w:t xml:space="preserve">K,n lapnɔ̱ nyinkɔ̱ pËany&gt; </w:t>
      </w:r>
    </w:p>
    <w:p w14:paraId="6AEAF374" w14:textId="77777777" w:rsidR="00951CB5" w:rsidRDefault="00000000">
      <w:r>
        <w:t xml:space="preserve">K,n diaal lapnɔ̱ nyinkɔ̱.  </w:t>
      </w:r>
    </w:p>
    <w:p w14:paraId="528A884C" w14:textId="77777777" w:rsidR="00951CB5" w:rsidRDefault="00000000">
      <w:r>
        <w:t xml:space="preserve">ë. Nyin k,n diaal kɔ̱ nyin Ku,th k,n </w:t>
      </w:r>
    </w:p>
    <w:p w14:paraId="279BBFD3" w14:textId="77777777" w:rsidR="00951CB5" w:rsidRDefault="00000000">
      <w:r>
        <w:t xml:space="preserve">th=opnɔ̱ rË,Ë,dan Jɔ̱. Nyin k,n diaal kɔ̱ </w:t>
      </w:r>
    </w:p>
    <w:p w14:paraId="1D1AD0EE" w14:textId="77777777" w:rsidR="00951CB5" w:rsidRDefault="00000000">
      <w:r>
        <w:t xml:space="preserve">Nyinkɔ̱ k,n th=opnɔ̱ rË,Ë,dan Jɔ̱.  </w:t>
      </w:r>
    </w:p>
    <w:p w14:paraId="28CDF4AF" w14:textId="77777777" w:rsidR="00951CB5" w:rsidRDefault="00000000">
      <w:r>
        <w:t xml:space="preserve">84 </w:t>
      </w:r>
    </w:p>
    <w:p w14:paraId="00309639" w14:textId="77777777" w:rsidR="00951CB5" w:rsidRDefault="00000000">
      <w:r>
        <w:t xml:space="preserve">e̱. Ciɔ̱[ k,n diaal l=at k] Kuoth k,n th=opnɔ̱ </w:t>
      </w:r>
    </w:p>
    <w:p w14:paraId="62FFC878" w14:textId="77777777" w:rsidR="00951CB5" w:rsidRDefault="00000000">
      <w:r>
        <w:t xml:space="preserve">rË,Ë,dan Jɔ̱. Ciɔ̱[ k,n diaal l=at k] Jɔ̱n </w:t>
      </w:r>
    </w:p>
    <w:p w14:paraId="09BA938B" w14:textId="77777777" w:rsidR="00951CB5" w:rsidRDefault="00000000">
      <w:r>
        <w:t xml:space="preserve">k,n th=opnɔ̱ rË,Ë,dan Jɔ̱.  </w:t>
      </w:r>
    </w:p>
    <w:p w14:paraId="55BAE53B" w14:textId="77777777" w:rsidR="00951CB5" w:rsidRDefault="00000000">
      <w:r>
        <w:t xml:space="preserve">4. T=ekdan jɔ̱n ɔ̱ du[ Ku,th k,n th=opn] </w:t>
      </w:r>
    </w:p>
    <w:p w14:paraId="7DF8E8F0" w14:textId="77777777" w:rsidR="00951CB5" w:rsidRDefault="00000000">
      <w:r>
        <w:t xml:space="preserve">rË,Ë,dan Jɔ̱.  T=ekdan jɔ̱n ɔ̱ Du[d] k,n </w:t>
      </w:r>
    </w:p>
    <w:p w14:paraId="510D3D97" w14:textId="77777777" w:rsidR="00951CB5" w:rsidRDefault="00000000">
      <w:r>
        <w:t>th=opnɔ̱ rË,Ë,dan Jɔ̱.</w:t>
      </w:r>
    </w:p>
    <w:p w14:paraId="0400B42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A0D18E3" w14:textId="77777777" w:rsidR="00951CB5" w:rsidRDefault="00000000">
      <w:r>
        <w:rPr>
          <w:b/>
          <w:sz w:val="28"/>
        </w:rPr>
        <w:t>HYMN 304</w:t>
      </w:r>
    </w:p>
    <w:p w14:paraId="53807D94" w14:textId="77777777" w:rsidR="00951CB5" w:rsidRDefault="00951CB5"/>
    <w:p w14:paraId="035E6AB0" w14:textId="77777777" w:rsidR="00951CB5" w:rsidRDefault="00000000">
      <w:r>
        <w:t xml:space="preserve">/Ciɔ̱ jɔ̱n ciaa[ teek=a Kuoth min laa </w:t>
      </w:r>
    </w:p>
    <w:p w14:paraId="582FA632" w14:textId="77777777" w:rsidR="00951CB5" w:rsidRDefault="00000000">
      <w:r>
        <w:t xml:space="preserve">k,n] mɔ̱ɔ̱t&gt; MËi p=al k,n Y=ecu Kuothdan </w:t>
      </w:r>
    </w:p>
    <w:p w14:paraId="3707B836" w14:textId="77777777" w:rsidR="00951CB5" w:rsidRDefault="00000000">
      <w:r>
        <w:t xml:space="preserve">Ëi we k,n rɔ̱y maac.  </w:t>
      </w:r>
    </w:p>
    <w:p w14:paraId="3E32C69C" w14:textId="77777777" w:rsidR="00951CB5" w:rsidRDefault="00000000">
      <w:r>
        <w:t xml:space="preserve">MËi p=al k,n Yecu Kuothdan.  </w:t>
      </w:r>
    </w:p>
    <w:p w14:paraId="3CFA2417" w14:textId="5EC3F75A" w:rsidR="00951CB5" w:rsidRDefault="00000000">
      <w:r>
        <w:t xml:space="preserve">I we k,n rɔ̱y maac. ( </w:t>
      </w:r>
      <w:r w:rsidR="00A642DA">
        <w:t>x4</w:t>
      </w:r>
      <w:r>
        <w:t xml:space="preserve">)  </w:t>
      </w:r>
    </w:p>
    <w:p w14:paraId="634762E4" w14:textId="77777777" w:rsidR="00951CB5" w:rsidRDefault="00000000">
      <w:r>
        <w:t xml:space="preserve">Rɔ̱y maac&gt; rɔ̱y maac.  </w:t>
      </w:r>
    </w:p>
    <w:p w14:paraId="44A9AB2E" w14:textId="77777777" w:rsidR="00951CB5" w:rsidRDefault="00000000">
      <w:r>
        <w:t xml:space="preserve">ë. Kɔ̱n l=at ä,aa kɔ̱n tËin jËi=ak tin la k,nɔ̱ </w:t>
      </w:r>
    </w:p>
    <w:p w14:paraId="3C18E232" w14:textId="77777777" w:rsidR="00951CB5" w:rsidRDefault="00000000">
      <w:r>
        <w:t xml:space="preserve">mɔ̱ɔ̱t&gt; MËi p=al k,n Y=ecu Kuothdan Ëi we </w:t>
      </w:r>
    </w:p>
    <w:p w14:paraId="21AA73E1" w14:textId="77777777" w:rsidR="00951CB5" w:rsidRDefault="00000000">
      <w:r>
        <w:t xml:space="preserve">k,n rɔ̱y maac.  </w:t>
      </w:r>
    </w:p>
    <w:p w14:paraId="232C3ECE" w14:textId="77777777" w:rsidR="00951CB5" w:rsidRDefault="00000000">
      <w:r>
        <w:t xml:space="preserve">e̱. Ɔ̱ ciaa[ wiec-muË,n ]mɔ̱ min la k,nɔ̱ </w:t>
      </w:r>
    </w:p>
    <w:p w14:paraId="737223EC" w14:textId="77777777" w:rsidR="00951CB5" w:rsidRDefault="00000000">
      <w:r>
        <w:t xml:space="preserve">mɔ̱ɔ̱t&gt; Mi p=al k,n Y=ecu Kuothdan Ëi we </w:t>
      </w:r>
    </w:p>
    <w:p w14:paraId="7CD912AF" w14:textId="77777777" w:rsidR="00951CB5" w:rsidRDefault="00000000">
      <w:r>
        <w:t xml:space="preserve">k,n rɔ̱y maac.  </w:t>
      </w:r>
    </w:p>
    <w:p w14:paraId="2EAED0D1" w14:textId="77777777" w:rsidR="00951CB5" w:rsidRDefault="00000000">
      <w:r>
        <w:t xml:space="preserve">4. Y=ecu Kuothdan Jɔ̱n cɔ̱ cuuc&gt; ɔ̱ thuË,k </w:t>
      </w:r>
    </w:p>
    <w:p w14:paraId="038DA48B" w14:textId="77777777" w:rsidR="00951CB5" w:rsidRDefault="00000000">
      <w:r>
        <w:t xml:space="preserve">Jɔ̱n cɔ̱ cuuc&gt; Y=ecu Jɔ̱n cɔ̱ cuuc /canɔ̱ bËi </w:t>
      </w:r>
    </w:p>
    <w:p w14:paraId="6BEE07F7" w14:textId="77777777" w:rsidR="00951CB5" w:rsidRDefault="00000000">
      <w:r>
        <w:t xml:space="preserve">lɔ̱ we maac.  </w:t>
      </w:r>
    </w:p>
    <w:p w14:paraId="25B473A9" w14:textId="77777777" w:rsidR="00951CB5" w:rsidRDefault="00000000">
      <w:r>
        <w:t xml:space="preserve">i̱. Y=ecu Kuothdan Jɔ̱n cɔ̱ lËiw&gt; ɔ̱ thuË,k Jɔ̱n </w:t>
      </w:r>
    </w:p>
    <w:p w14:paraId="16C5E7A6" w14:textId="77777777" w:rsidR="00951CB5" w:rsidRDefault="00000000">
      <w:r>
        <w:t xml:space="preserve">cɔ̱ lËiw&gt; Y=ecu Jɔ̱n cɔ̱ lËiw /canɔ̱ bËi lɔ̱ w=a </w:t>
      </w:r>
    </w:p>
    <w:p w14:paraId="41548932" w14:textId="77777777" w:rsidR="00951CB5" w:rsidRDefault="00000000">
      <w:r>
        <w:t>maac.</w:t>
      </w:r>
    </w:p>
    <w:p w14:paraId="63201E5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2393EB5" w14:textId="77777777" w:rsidR="00951CB5" w:rsidRDefault="00000000">
      <w:r>
        <w:rPr>
          <w:b/>
          <w:sz w:val="28"/>
        </w:rPr>
        <w:t>HYMN 305</w:t>
      </w:r>
    </w:p>
    <w:p w14:paraId="492781B1" w14:textId="77777777" w:rsidR="00951CB5" w:rsidRDefault="00951CB5"/>
    <w:p w14:paraId="0BA73846" w14:textId="77777777" w:rsidR="00951CB5" w:rsidRDefault="00000000">
      <w:r>
        <w:t xml:space="preserve">LepnËi k, thËiËikkË,c=a l,aac Kuoth Nhial </w:t>
      </w:r>
    </w:p>
    <w:p w14:paraId="29268828" w14:textId="77777777" w:rsidR="00951CB5" w:rsidRDefault="00000000">
      <w:r>
        <w:t xml:space="preserve">in kË,c L,cdɔ̱. LepnËi k, thËiËik kË,c=a </w:t>
      </w:r>
    </w:p>
    <w:p w14:paraId="46423F3F" w14:textId="77777777" w:rsidR="00951CB5" w:rsidRDefault="00000000">
      <w:r>
        <w:t xml:space="preserve">l,aac c=a[ k] k,n jËi duerËi. LepnËi k, </w:t>
      </w:r>
    </w:p>
    <w:p w14:paraId="7681301F" w14:textId="77777777" w:rsidR="00951CB5" w:rsidRDefault="00000000">
      <w:r>
        <w:t xml:space="preserve">thËiËik kË,c=a l,aac Kuoth Nhial in kË,c </w:t>
      </w:r>
    </w:p>
    <w:p w14:paraId="5520061A" w14:textId="77777777" w:rsidR="00951CB5" w:rsidRDefault="00000000">
      <w:r>
        <w:lastRenderedPageBreak/>
        <w:t xml:space="preserve">L,cdɔ̱.  </w:t>
      </w:r>
    </w:p>
    <w:p w14:paraId="48970290" w14:textId="77777777" w:rsidR="00951CB5" w:rsidRDefault="00000000">
      <w:r>
        <w:t xml:space="preserve">Kuoth kɔ̱ ä=o=o thiɔ̱lɔ̱ k,Ëac L,aacdu </w:t>
      </w:r>
    </w:p>
    <w:p w14:paraId="644A3676" w14:textId="77777777" w:rsidR="00951CB5" w:rsidRDefault="00000000">
      <w:r>
        <w:t xml:space="preserve">pek p=ali nɔ̱y Ëik=a. P=alËi nɔ̱y Ëik=a </w:t>
      </w:r>
    </w:p>
    <w:p w14:paraId="0E183924" w14:textId="77777777" w:rsidR="00951CB5" w:rsidRDefault="00000000">
      <w:r>
        <w:t xml:space="preserve">Kuoth Nhial c=a[ k] k,n jËi dueerËi. </w:t>
      </w:r>
    </w:p>
    <w:p w14:paraId="5254DF9C" w14:textId="77777777" w:rsidR="00951CB5" w:rsidRDefault="00000000">
      <w:r>
        <w:t xml:space="preserve">Lepnik, thËiËik kË,c=a l,aac Kuoth </w:t>
      </w:r>
    </w:p>
    <w:p w14:paraId="1D135318" w14:textId="5C1842A7" w:rsidR="00951CB5" w:rsidRDefault="00000000">
      <w:r>
        <w:t>Nhial inkË,c L,cdɔ̱.</w:t>
      </w:r>
      <w:r w:rsidR="005E420F">
        <w:t>(x2)</w:t>
      </w:r>
      <w:r>
        <w:t xml:space="preserve">  </w:t>
      </w:r>
    </w:p>
    <w:p w14:paraId="09677705" w14:textId="77777777" w:rsidR="00951CB5" w:rsidRDefault="00000000">
      <w:r>
        <w:t xml:space="preserve">ë. LepnËi k, thËiËik kË,c=a l,aac Kuoth Nhial </w:t>
      </w:r>
    </w:p>
    <w:p w14:paraId="614DB03D" w14:textId="77777777" w:rsidR="00951CB5" w:rsidRDefault="00000000">
      <w:r>
        <w:t xml:space="preserve">in kË,c L,cdɔ̱. LepnËi k, thËiËik kË,c=a </w:t>
      </w:r>
    </w:p>
    <w:p w14:paraId="7C6F018D" w14:textId="77777777" w:rsidR="00951CB5" w:rsidRDefault="00000000">
      <w:r>
        <w:t xml:space="preserve">l,aac min laa p=al duerik,. LepnËi k, </w:t>
      </w:r>
    </w:p>
    <w:p w14:paraId="499B85EB" w14:textId="77777777" w:rsidR="00951CB5" w:rsidRDefault="00000000">
      <w:r>
        <w:t xml:space="preserve">thËiËik kË,c=a l,aac Kuoth Nhialin kË,c </w:t>
      </w:r>
    </w:p>
    <w:p w14:paraId="6E6D6069" w14:textId="77777777" w:rsidR="00951CB5" w:rsidRDefault="00000000">
      <w:r>
        <w:t xml:space="preserve">L,cdɔ̱.  </w:t>
      </w:r>
    </w:p>
    <w:p w14:paraId="75188664" w14:textId="77777777" w:rsidR="00951CB5" w:rsidRDefault="00000000">
      <w:r>
        <w:t xml:space="preserve">e̱. LepnËi k, thËiËik kË,c=a l,aac Kuoth Nhial </w:t>
      </w:r>
    </w:p>
    <w:p w14:paraId="48E89A0C" w14:textId="77777777" w:rsidR="00951CB5" w:rsidRDefault="00000000">
      <w:r>
        <w:t xml:space="preserve">in kË,c L,cdɔ̱.  LepnËi thËiËik kË,c=a l,aac </w:t>
      </w:r>
    </w:p>
    <w:p w14:paraId="1E6A919B" w14:textId="77777777" w:rsidR="00951CB5" w:rsidRDefault="00000000">
      <w:r>
        <w:t xml:space="preserve">min laa nh=okdu kɔ̱ k,. LepnËi k, thiËik </w:t>
      </w:r>
    </w:p>
    <w:p w14:paraId="7960B994" w14:textId="77777777" w:rsidR="00951CB5" w:rsidRDefault="00000000">
      <w:r>
        <w:t>kË,c=a l,aac kuoth Nhial in kË,c L,cdɔ̱.</w:t>
      </w:r>
    </w:p>
    <w:p w14:paraId="0EBC4D8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8F77AD3" w14:textId="77777777" w:rsidR="00951CB5" w:rsidRDefault="00000000">
      <w:r>
        <w:rPr>
          <w:b/>
          <w:sz w:val="28"/>
        </w:rPr>
        <w:t>HYMN 306</w:t>
      </w:r>
    </w:p>
    <w:p w14:paraId="792FECBB" w14:textId="77777777" w:rsidR="00951CB5" w:rsidRDefault="00951CB5"/>
    <w:p w14:paraId="3E99BA58" w14:textId="77777777" w:rsidR="00951CB5" w:rsidRDefault="00000000">
      <w:r>
        <w:t>K=a=and=a mËi muË,l-muË,l&gt; /cu ä=a b=any</w:t>
      </w:r>
    </w:p>
    <w:p w14:paraId="2A8E97EA" w14:textId="77777777" w:rsidR="00951CB5" w:rsidRDefault="00000000">
      <w:r>
        <w:t xml:space="preserve">piny&gt; Li[ wiee pal=ad=a. GuËath in C,,lËi </w:t>
      </w:r>
    </w:p>
    <w:p w14:paraId="3B66AC99" w14:textId="77777777" w:rsidR="00951CB5" w:rsidRDefault="00000000">
      <w:r>
        <w:t xml:space="preserve">nɔ̱y tin kË,kiɔ̱n&gt; /Cu ä=a l] bËany piny.  </w:t>
      </w:r>
    </w:p>
    <w:p w14:paraId="6CF83316" w14:textId="77777777" w:rsidR="00951CB5" w:rsidRDefault="00000000">
      <w:r>
        <w:t xml:space="preserve">K=a=and=a&gt; K=a=and=a&gt; li[ j,w wËiËi k=a d=a&gt; </w:t>
      </w:r>
    </w:p>
    <w:p w14:paraId="08CCB41A" w14:textId="77777777" w:rsidR="00951CB5" w:rsidRDefault="00000000">
      <w:r>
        <w:t xml:space="preserve">GuËath in C,,lËi nɔ̱y tin kË,-kiɔ̱n&gt; /Cu </w:t>
      </w:r>
    </w:p>
    <w:p w14:paraId="30260C82" w14:textId="77777777" w:rsidR="00951CB5" w:rsidRDefault="00000000">
      <w:r>
        <w:t xml:space="preserve">ä=a l] bËany piny.  </w:t>
      </w:r>
    </w:p>
    <w:p w14:paraId="3EBAA082" w14:textId="77777777" w:rsidR="00951CB5" w:rsidRDefault="00000000">
      <w:r>
        <w:t xml:space="preserve">ë. GuËath k,am Ku=ar=adu K,Ëac L,acdu&gt; </w:t>
      </w:r>
    </w:p>
    <w:p w14:paraId="18AC676E" w14:textId="77777777" w:rsidR="00951CB5" w:rsidRDefault="00000000">
      <w:r>
        <w:t xml:space="preserve">Jek=a lu=ak mËi com. TËaËa muËalËi rɔ̱y </w:t>
      </w:r>
    </w:p>
    <w:p w14:paraId="2908B663" w14:textId="77777777" w:rsidR="00951CB5" w:rsidRDefault="00000000">
      <w:r>
        <w:lastRenderedPageBreak/>
        <w:t xml:space="preserve">jiɔ̱thk=a l,acd=a&gt; Lu=ak=a thiɔ̱l=a [Ëath.  </w:t>
      </w:r>
    </w:p>
    <w:p w14:paraId="4E49BC1F" w14:textId="77777777" w:rsidR="00951CB5" w:rsidRDefault="00000000">
      <w:r>
        <w:t xml:space="preserve">e̱. {Ëathd=a k=ar,a t=e=ek=a Cutdu&gt; Ä=an g=o=or=a </w:t>
      </w:r>
    </w:p>
    <w:p w14:paraId="7DC2C806" w14:textId="77777777" w:rsidR="00951CB5" w:rsidRDefault="00000000">
      <w:r>
        <w:t xml:space="preserve">Nhiamdu. K=a bËi buË,t yiËek=ad=a jaa g,aa&gt; </w:t>
      </w:r>
    </w:p>
    <w:p w14:paraId="34809B6C" w14:textId="77777777" w:rsidR="00951CB5" w:rsidRDefault="00000000">
      <w:r>
        <w:t xml:space="preserve">K=an ä=a k] K,ac-l,acdu.  </w:t>
      </w:r>
    </w:p>
    <w:p w14:paraId="44D740D8" w14:textId="77777777" w:rsidR="00951CB5" w:rsidRDefault="00000000">
      <w:r>
        <w:t xml:space="preserve">4. Ɔ̱ JËin tuk bum=ad=a kɔ̱ɔ̱liw&gt; MËi leny t=e=ek </w:t>
      </w:r>
    </w:p>
    <w:p w14:paraId="10DF8AAB" w14:textId="77777777" w:rsidR="00951CB5" w:rsidRDefault="00000000">
      <w:r>
        <w:t xml:space="preserve">ɔ̱mɔ̱.  TËaËa kɔ̱ [a wËiËi muË,n mËi /ci] JËin&gt; </w:t>
      </w:r>
    </w:p>
    <w:p w14:paraId="6AD780AF" w14:textId="77777777" w:rsidR="00951CB5" w:rsidRDefault="00000000">
      <w:r>
        <w:t xml:space="preserve">Rɔ̱y Ci=e[ Nhial baa JËin.  </w:t>
      </w:r>
    </w:p>
    <w:p w14:paraId="6870AD1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5AE0EF9" w14:textId="77777777" w:rsidR="00951CB5" w:rsidRDefault="00000000">
      <w:r>
        <w:rPr>
          <w:b/>
          <w:sz w:val="28"/>
        </w:rPr>
        <w:t>HYMN 307</w:t>
      </w:r>
    </w:p>
    <w:p w14:paraId="41812D57" w14:textId="77777777" w:rsidR="00951CB5" w:rsidRDefault="00951CB5"/>
    <w:p w14:paraId="13B53601" w14:textId="45E1D56B" w:rsidR="00951CB5" w:rsidRDefault="00ED2B22">
      <w:r>
        <w:t xml:space="preserve">1. Ɣän puɔ̱nydä bä Kuoth la̱r tɛ̈thlɔac; kɛ </w:t>
      </w:r>
    </w:p>
    <w:p w14:paraId="29E57E36" w14:textId="77777777" w:rsidR="00951CB5" w:rsidRDefault="00000000">
      <w:r>
        <w:t xml:space="preserve">ɣöö Jɛn nhɔkɛ kɔn diaal. Kɛ ɣöö ni̱ kɛ </w:t>
      </w:r>
    </w:p>
    <w:p w14:paraId="642799C8" w14:textId="77777777" w:rsidR="00951CB5" w:rsidRDefault="00000000">
      <w:r>
        <w:t xml:space="preserve">Nhökdɛ min di̱i̱t; Ŋiicɛ ɣä kɛ jɛ ni̱ ciaŋ. </w:t>
      </w:r>
    </w:p>
    <w:p w14:paraId="40DD12ED" w14:textId="39F244EE" w:rsidR="00ED2B22" w:rsidRDefault="00ED2B22">
      <w:r>
        <w:t>Chorus</w:t>
      </w:r>
    </w:p>
    <w:p w14:paraId="5E438863" w14:textId="5AD4A00E" w:rsidR="00951CB5" w:rsidRDefault="00000000">
      <w:r>
        <w:t xml:space="preserve">Kuär ni̱ Yëcu; Nhökdɛ min di̱i̱t, </w:t>
      </w:r>
    </w:p>
    <w:p w14:paraId="5FD42C08" w14:textId="77777777" w:rsidR="00951CB5" w:rsidRDefault="00000000">
      <w:r>
        <w:t xml:space="preserve">Kuothdä; ŋa̱a̱thä ni̱ Jɛ, Kuäärä; </w:t>
      </w:r>
    </w:p>
    <w:p w14:paraId="69AA2896" w14:textId="77777777" w:rsidR="00951CB5" w:rsidRDefault="00000000">
      <w:r>
        <w:t xml:space="preserve">Nhökdɛ ɛn Yëcu di̱tdɛ.  </w:t>
      </w:r>
    </w:p>
    <w:p w14:paraId="3FE40218" w14:textId="77777777" w:rsidR="00951CB5" w:rsidRDefault="00000000">
      <w:r>
        <w:t xml:space="preserve">Jɛn cɛ kɔn diaal jakä lɔr; Nhökdɛ </w:t>
      </w:r>
    </w:p>
    <w:p w14:paraId="2931395F" w14:textId="77777777" w:rsidR="00951CB5" w:rsidRDefault="00000000">
      <w:r>
        <w:t xml:space="preserve">min di̱i̱t, Kuothdä; ŋa̱a̱thä ni̱ Jɛ; </w:t>
      </w:r>
    </w:p>
    <w:p w14:paraId="6072C581" w14:textId="77777777" w:rsidR="00951CB5" w:rsidRDefault="00000000">
      <w:r>
        <w:t xml:space="preserve">Kuäärä; Nhökdɛ ɛn Yecu di̱tdɛ.  </w:t>
      </w:r>
    </w:p>
    <w:p w14:paraId="2E0FD775" w14:textId="3FE3D41C" w:rsidR="00951CB5" w:rsidRDefault="00ED2B22">
      <w:r>
        <w:t xml:space="preserve">2. Ni̱ ciaŋ ɣän laa ta̱a̱ rɛy palä; kä Jɛn laa </w:t>
      </w:r>
    </w:p>
    <w:p w14:paraId="30C96511" w14:textId="77777777" w:rsidR="00951CB5" w:rsidRDefault="00000000">
      <w:r>
        <w:t xml:space="preserve">liŋɛ palä. Täämɛ ɣän bä ku puany ni̱ </w:t>
      </w:r>
    </w:p>
    <w:p w14:paraId="3937148B" w14:textId="77777777" w:rsidR="00951CB5" w:rsidRDefault="00000000">
      <w:r>
        <w:t xml:space="preserve">Jɛ; Guëth mää luth te kɛ kɛ Yëcu. </w:t>
      </w:r>
    </w:p>
    <w:p w14:paraId="111BEA65" w14:textId="01B6D167" w:rsidR="00951CB5" w:rsidRDefault="00ED2B22">
      <w:r>
        <w:t xml:space="preserve">3. Lɔcdä ɛn täämɛ jɛn bä göörɛ ɣöö, bä </w:t>
      </w:r>
    </w:p>
    <w:p w14:paraId="76FBEC9F" w14:textId="77777777" w:rsidR="00951CB5" w:rsidRDefault="00000000">
      <w:r>
        <w:t xml:space="preserve">puany ni̱ Jɛ ɛn Kuothdä. Kɛ ɣöö Jɛn bä </w:t>
      </w:r>
    </w:p>
    <w:p w14:paraId="39B177FD" w14:textId="77777777" w:rsidR="00951CB5" w:rsidRDefault="00000000">
      <w:r>
        <w:t xml:space="preserve">kɛ Kɔac-lɔaacdɛ; Nhɔkɛ ni̱ kɔn diaal </w:t>
      </w:r>
    </w:p>
    <w:p w14:paraId="6854F1DC" w14:textId="77777777" w:rsidR="00951CB5" w:rsidRDefault="00000000">
      <w:r>
        <w:lastRenderedPageBreak/>
        <w:t xml:space="preserve">ɛlɔ̱ŋ.  </w:t>
      </w:r>
    </w:p>
    <w:p w14:paraId="1DCF73AB" w14:textId="77777777" w:rsidR="00951CB5" w:rsidRDefault="00000000">
      <w:r>
        <w:t xml:space="preserve">4. Biaa wanɛ kä Kuoth Nhial kɛ la̱ŋ; kɛ </w:t>
      </w:r>
    </w:p>
    <w:p w14:paraId="3A952C6E" w14:textId="77777777" w:rsidR="00951CB5" w:rsidRDefault="00000000">
      <w:r>
        <w:t xml:space="preserve">ɣöö Jɛn bɛ palan liŋ. Buɔ̱m ɛmɔ̱ bɛ kɔn </w:t>
      </w:r>
    </w:p>
    <w:p w14:paraId="07D6527A" w14:textId="77777777" w:rsidR="00951CB5" w:rsidRDefault="00000000">
      <w:r>
        <w:t xml:space="preserve">we rɔam cuɔ̱ŋ; kä bɛ kɔn jaa cuŋ ɛ </w:t>
      </w:r>
    </w:p>
    <w:p w14:paraId="4426D5FB" w14:textId="77777777" w:rsidR="00951CB5" w:rsidRDefault="00000000">
      <w:r>
        <w:t xml:space="preserve">bum. </w:t>
      </w:r>
    </w:p>
    <w:p w14:paraId="20EBD8D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2EACE6F" w14:textId="1650A5C0" w:rsidR="00951CB5" w:rsidRDefault="00000000">
      <w:r>
        <w:rPr>
          <w:b/>
          <w:sz w:val="28"/>
        </w:rPr>
        <w:t>HYMN 308</w:t>
      </w:r>
      <w:r w:rsidR="00ED2B22">
        <w:rPr>
          <w:b/>
          <w:sz w:val="28"/>
        </w:rPr>
        <w:t xml:space="preserve"> </w:t>
      </w:r>
      <w:r w:rsidR="00ED2B22">
        <w:t>Ram kɛl mi̱ cɛ rɔdɛ ku ri̱t</w:t>
      </w:r>
    </w:p>
    <w:p w14:paraId="54FE2462" w14:textId="77777777" w:rsidR="00951CB5" w:rsidRDefault="00951CB5"/>
    <w:p w14:paraId="34C695F3" w14:textId="39553FA6" w:rsidR="00951CB5" w:rsidRDefault="00ED2B22">
      <w:r>
        <w:t xml:space="preserve">1. Ram kɛl mi̱ cɛ rɔdɛ ku ri̱t bi̱ lo̱c ji̱ röl </w:t>
      </w:r>
    </w:p>
    <w:p w14:paraId="417356A8" w14:textId="77777777" w:rsidR="00951CB5" w:rsidRDefault="00000000">
      <w:r>
        <w:t xml:space="preserve">nhi̱al tɛɛth. Ji̱n ri̱trɔ kɛ thuɔ̱k kɛ ɣöö bi̱ </w:t>
      </w:r>
    </w:p>
    <w:p w14:paraId="00D03A89" w14:textId="77777777" w:rsidR="00951CB5" w:rsidRDefault="00000000">
      <w:r>
        <w:t xml:space="preserve">lo̱c ji̱ röl nhi̱al tɛɛth. </w:t>
      </w:r>
    </w:p>
    <w:p w14:paraId="584FDC77" w14:textId="77932210" w:rsidR="00ED2B22" w:rsidRDefault="00ED2B22">
      <w:r>
        <w:t>Chorus</w:t>
      </w:r>
    </w:p>
    <w:p w14:paraId="4F624288" w14:textId="5422DB9C" w:rsidR="00951CB5" w:rsidRDefault="00000000">
      <w:r>
        <w:t xml:space="preserve">(Dɛl kɛl) jɛn cɛ bath thär päämni̱, </w:t>
      </w:r>
    </w:p>
    <w:p w14:paraId="079F2E0F" w14:textId="77777777" w:rsidR="00951CB5" w:rsidRDefault="00000000">
      <w:r>
        <w:t xml:space="preserve">ji̱n dämaar kä cu we bath rɛy dɔaar. </w:t>
      </w:r>
    </w:p>
    <w:p w14:paraId="00B69B71" w14:textId="77777777" w:rsidR="00951CB5" w:rsidRDefault="00000000">
      <w:r>
        <w:t xml:space="preserve">(Ri̱al kɛl) Jɛn cɛ bath ni̱ rɛy duëël, </w:t>
      </w:r>
    </w:p>
    <w:p w14:paraId="7875F50C" w14:textId="77777777" w:rsidR="00951CB5" w:rsidRDefault="00000000">
      <w:r>
        <w:t xml:space="preserve">ji̱n nyi̱maar kä /cu lɛ bath rɛy </w:t>
      </w:r>
    </w:p>
    <w:p w14:paraId="6046B3A3" w14:textId="77777777" w:rsidR="00951CB5" w:rsidRDefault="00000000">
      <w:r>
        <w:t xml:space="preserve">duëël. </w:t>
      </w:r>
    </w:p>
    <w:p w14:paraId="13665759" w14:textId="1A606015" w:rsidR="00951CB5" w:rsidRDefault="00ED2B22">
      <w:r>
        <w:t xml:space="preserve">2. Ri̱et dueeri̱ kä gat mi̱ ci̱ bath kä ji̱o̱kɛ </w:t>
      </w:r>
    </w:p>
    <w:p w14:paraId="5831B0B8" w14:textId="77777777" w:rsidR="00951CB5" w:rsidRDefault="00000000">
      <w:r>
        <w:t xml:space="preserve">gua̱n cä duer nhi̱amdu baba amäni̱ </w:t>
      </w:r>
    </w:p>
    <w:p w14:paraId="05557650" w14:textId="77777777" w:rsidR="00951CB5" w:rsidRDefault="00000000">
      <w:r>
        <w:t xml:space="preserve">nhi̱am Kuɔth nhi̱al. </w:t>
      </w:r>
    </w:p>
    <w:p w14:paraId="3AA88B04" w14:textId="462F7702" w:rsidR="00951CB5" w:rsidRDefault="00ED2B22">
      <w:r>
        <w:t xml:space="preserve">3. Ram kɛl mi̱ cɛ rɔ ri̱t dueeri̱ lenyɛ nɛy ti̱ </w:t>
      </w:r>
    </w:p>
    <w:p w14:paraId="6EE9FBE1" w14:textId="77777777" w:rsidR="00951CB5" w:rsidRDefault="00000000">
      <w:r>
        <w:t xml:space="preserve">ji̱ɛnba̱ŋuan wi̱dɛ ba̱ŋuan ti̱ /ken ro̱ ri̱t </w:t>
      </w:r>
    </w:p>
    <w:p w14:paraId="2170E85E" w14:textId="77777777" w:rsidR="00951CB5" w:rsidRDefault="00000000">
      <w:r>
        <w:t>dueeri̱</w:t>
      </w:r>
    </w:p>
    <w:p w14:paraId="038F1AE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40868C3" w14:textId="77777777" w:rsidR="00951CB5" w:rsidRDefault="00000000">
      <w:r>
        <w:rPr>
          <w:b/>
          <w:sz w:val="28"/>
        </w:rPr>
        <w:t>HYMN 309</w:t>
      </w:r>
    </w:p>
    <w:p w14:paraId="71A7CDF0" w14:textId="77777777" w:rsidR="00951CB5" w:rsidRDefault="00951CB5"/>
    <w:p w14:paraId="4D946CDE" w14:textId="77777777" w:rsidR="00951CB5" w:rsidRDefault="00000000">
      <w:r>
        <w:lastRenderedPageBreak/>
        <w:t xml:space="preserve">Ä=an c=a k,nɔ̱ gat mËi cËi bath&gt; ä=an c=a we </w:t>
      </w:r>
    </w:p>
    <w:p w14:paraId="52216414" w14:textId="77777777" w:rsidR="00951CB5" w:rsidRDefault="00000000">
      <w:r>
        <w:t xml:space="preserve">nËi rËol mËi nËan ɔ̱lË,[.  Min c=a we jek thin&gt; </w:t>
      </w:r>
    </w:p>
    <w:p w14:paraId="66092E87" w14:textId="77777777" w:rsidR="00951CB5" w:rsidRDefault="00000000">
      <w:r>
        <w:t xml:space="preserve">]n wec in c=a w=e thin&gt; ɔ̱ ciaa[ tɔ̱thk=a </w:t>
      </w:r>
    </w:p>
    <w:p w14:paraId="094AD407" w14:textId="77777777" w:rsidR="00951CB5" w:rsidRDefault="00000000">
      <w:r>
        <w:t xml:space="preserve">l,ac wiec mu,n ]mɔ̱.  </w:t>
      </w:r>
    </w:p>
    <w:p w14:paraId="16B4C200" w14:textId="77777777" w:rsidR="00951CB5" w:rsidRDefault="00000000">
      <w:r>
        <w:t xml:space="preserve">Ä=an b=a loc j,k; k=a GuËar =e=e bËaËa k=a </w:t>
      </w:r>
    </w:p>
    <w:p w14:paraId="2F8328FB" w14:textId="77777777" w:rsidR="00951CB5" w:rsidRDefault="00000000">
      <w:r>
        <w:t xml:space="preserve">jɔ̱&gt; Ɔ̱ thuË,k. (ŋëƐ̈&gt; Kɔ̱ ä=o=o GuËar ɔ̱ </w:t>
      </w:r>
    </w:p>
    <w:p w14:paraId="55C7FAC0" w14:textId="77777777" w:rsidR="00951CB5" w:rsidRDefault="00000000">
      <w:r>
        <w:t xml:space="preserve">guËan nhËok k=a mËi g,aa. </w:t>
      </w:r>
    </w:p>
    <w:p w14:paraId="73EB8238" w14:textId="77777777" w:rsidR="00951CB5" w:rsidRDefault="00000000">
      <w:r>
        <w:t xml:space="preserve">ë. GuËar cɔ̱ ä=a kËam nyin k=a diaal ti [uan&gt; </w:t>
      </w:r>
    </w:p>
    <w:p w14:paraId="2CEFA2D2" w14:textId="77777777" w:rsidR="00951CB5" w:rsidRDefault="00000000">
      <w:r>
        <w:t xml:space="preserve">Ä=an c=a k] kulɔ̱ yËar kɔ̱n diaal.  GuËath =e=e </w:t>
      </w:r>
    </w:p>
    <w:p w14:paraId="00460B2A" w14:textId="77777777" w:rsidR="00951CB5" w:rsidRDefault="00000000">
      <w:r>
        <w:t xml:space="preserve">cËi kɔ̱ thuuk&gt; cuËa cuuc kɔ̱ cuË,c mËi dËiËit&gt; </w:t>
      </w:r>
    </w:p>
    <w:p w14:paraId="1A26F891" w14:textId="77777777" w:rsidR="00951CB5" w:rsidRDefault="00000000">
      <w:r>
        <w:t xml:space="preserve">cu du[d=a a mi=ath k,n] kuË,ndhuË,Ë,ri </w:t>
      </w:r>
    </w:p>
    <w:p w14:paraId="641A8FE4" w14:textId="77777777" w:rsidR="00951CB5" w:rsidRDefault="00000000">
      <w:r>
        <w:t xml:space="preserve">kɔ̱ɔ̱l.  </w:t>
      </w:r>
    </w:p>
    <w:p w14:paraId="6A0F1565" w14:textId="77777777" w:rsidR="00951CB5" w:rsidRDefault="00000000">
      <w:r>
        <w:t xml:space="preserve">e̱. Ä=an c=a cËar kɔ̱ kuËi dh,ar guËar&gt; kɔ̱ ä=o=o </w:t>
      </w:r>
    </w:p>
    <w:p w14:paraId="5FB4A180" w14:textId="77777777" w:rsidR="00951CB5" w:rsidRDefault="00000000">
      <w:r>
        <w:t xml:space="preserve">d=amaarËi kɔ̱n tɔ̱th lËockiɔ̱n.  Ä=an c=a cËar </w:t>
      </w:r>
    </w:p>
    <w:p w14:paraId="2FA4953A" w14:textId="77777777" w:rsidR="00951CB5" w:rsidRDefault="00000000">
      <w:r>
        <w:t xml:space="preserve">ɔ̱n ä=o=o guËar nh,kɔ̱ ä=a&gt;  bËi du[d+=a a loc </w:t>
      </w:r>
    </w:p>
    <w:p w14:paraId="57FD90DC" w14:textId="77777777" w:rsidR="00951CB5" w:rsidRDefault="00000000">
      <w:r>
        <w:t xml:space="preserve">k=a J] ɔ̱n GuËar.  </w:t>
      </w:r>
    </w:p>
    <w:p w14:paraId="35AB2A01" w14:textId="77777777" w:rsidR="00951CB5" w:rsidRDefault="00000000">
      <w:r>
        <w:t xml:space="preserve">4. T=ɔ̱th l,aac b=a lËar Kuoth GuËandan in kɔ̱l </w:t>
      </w:r>
    </w:p>
    <w:p w14:paraId="0277394A" w14:textId="77777777" w:rsidR="00951CB5" w:rsidRDefault="00000000">
      <w:r>
        <w:t xml:space="preserve">k=ar,a&gt; Kɔ̱ ä=o=o Jɔ̱n bɔ̱ dueerk,n diaal </w:t>
      </w:r>
    </w:p>
    <w:p w14:paraId="32DD85F4" w14:textId="77777777" w:rsidR="00951CB5" w:rsidRDefault="00000000">
      <w:r>
        <w:t xml:space="preserve">lak jË,Ë,r.  JËin mËi nh,kËi Jɔ̱ ɔ̱n Kuoth in </w:t>
      </w:r>
    </w:p>
    <w:p w14:paraId="7768B2B6" w14:textId="77777777" w:rsidR="00951CB5" w:rsidRDefault="00000000">
      <w:r>
        <w:t>kɔ̱l k=ar,a&gt; Mali rit ni r,,du ɔ̱n t=a=amɔ̱.</w:t>
      </w:r>
    </w:p>
    <w:p w14:paraId="069CF57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E82A289" w14:textId="77777777" w:rsidR="00951CB5" w:rsidRDefault="00000000">
      <w:r>
        <w:rPr>
          <w:b/>
          <w:sz w:val="28"/>
        </w:rPr>
        <w:t>HYMN 310</w:t>
      </w:r>
    </w:p>
    <w:p w14:paraId="04A251B7" w14:textId="77777777" w:rsidR="00951CB5" w:rsidRDefault="00951CB5"/>
    <w:p w14:paraId="62259B31" w14:textId="77777777" w:rsidR="00951CB5" w:rsidRDefault="00000000">
      <w:r>
        <w:t xml:space="preserve">Ä=an c=a bath rɔ̱y dueerËi rɔ̱y ä,aa cu </w:t>
      </w:r>
    </w:p>
    <w:p w14:paraId="57BF8C1A" w14:textId="77777777" w:rsidR="00951CB5" w:rsidRDefault="00000000">
      <w:r>
        <w:t xml:space="preserve">Y=ecu ä=a ben k=an&gt; Cɔ̱ l,cd=a ben mɔ̱r kɔ̱ </w:t>
      </w:r>
    </w:p>
    <w:p w14:paraId="6A6EB176" w14:textId="77777777" w:rsidR="00951CB5" w:rsidRDefault="00000000">
      <w:r>
        <w:t xml:space="preserve">buay mËi cɔ̱ jËak Nhial&gt; C=a liËa b=al wËaËa k=a </w:t>
      </w:r>
    </w:p>
    <w:p w14:paraId="339AEAE9" w14:textId="77777777" w:rsidR="00951CB5" w:rsidRDefault="00000000">
      <w:r>
        <w:lastRenderedPageBreak/>
        <w:t xml:space="preserve">t=ek mËi dËoraar c=a ben rɔ̱ydɔ̱ c=a ben&gt; B=a </w:t>
      </w:r>
    </w:p>
    <w:p w14:paraId="5932CDD3" w14:textId="77777777" w:rsidR="00951CB5" w:rsidRDefault="00000000">
      <w:r>
        <w:t xml:space="preserve">liaknËi ci=otdɔ̱ b=a kËam nyin puËanyd=a </w:t>
      </w:r>
    </w:p>
    <w:p w14:paraId="0D0F080C" w14:textId="77777777" w:rsidR="00951CB5" w:rsidRDefault="00000000">
      <w:r>
        <w:t xml:space="preserve">diaal.  </w:t>
      </w:r>
    </w:p>
    <w:p w14:paraId="14B47985" w14:textId="77777777" w:rsidR="00951CB5" w:rsidRDefault="00000000">
      <w:r>
        <w:t xml:space="preserve">M=a=a t=a=amɔ̱; canɔ̱ Jɔ̱ l=a[ ]n Ku=ar </w:t>
      </w:r>
    </w:p>
    <w:p w14:paraId="6AA6AFE4" w14:textId="77777777" w:rsidR="00951CB5" w:rsidRDefault="00000000">
      <w:r>
        <w:t xml:space="preserve">nhial  Nyin k,n; canɔ̱ Jɔ̱ lËar rik,n </w:t>
      </w:r>
    </w:p>
    <w:p w14:paraId="17B6B019" w14:textId="77777777" w:rsidR="00951CB5" w:rsidRDefault="00000000">
      <w:r>
        <w:t xml:space="preserve">diaal. K=a Jɔ̱n; bɔ̱ wieedan cu li[. </w:t>
      </w:r>
    </w:p>
    <w:p w14:paraId="568E62A2" w14:textId="77777777" w:rsidR="00951CB5" w:rsidRDefault="00000000">
      <w:r>
        <w:t xml:space="preserve">K] p=ɔ̱th b=a; bɔ̱ cu mal luË,c k,n. NËi </w:t>
      </w:r>
    </w:p>
    <w:p w14:paraId="2F6AB97E" w14:textId="77777777" w:rsidR="00951CB5" w:rsidRDefault="00000000">
      <w:r>
        <w:t xml:space="preserve">cia[ b=a; guËath in gËoËor k,n mal k=a </w:t>
      </w:r>
    </w:p>
    <w:p w14:paraId="2C5AEC0B" w14:textId="77777777" w:rsidR="00951CB5" w:rsidRDefault="00000000">
      <w:r>
        <w:t xml:space="preserve">J]. M=a=ani; gu=ath in gËoËor k,n </w:t>
      </w:r>
    </w:p>
    <w:p w14:paraId="371E3099" w14:textId="77777777" w:rsidR="00951CB5" w:rsidRDefault="00000000">
      <w:r>
        <w:t xml:space="preserve">t=ɔ̱thl,ac b=a. Kɔ̱ [Ëath; mi cËi k,n we </w:t>
      </w:r>
    </w:p>
    <w:p w14:paraId="1C3B25D1" w14:textId="77777777" w:rsidR="00951CB5" w:rsidRDefault="00000000">
      <w:r>
        <w:t xml:space="preserve">k=a JËithɔ̱th b] kËam k,n.  </w:t>
      </w:r>
    </w:p>
    <w:p w14:paraId="24267A4D" w14:textId="77777777" w:rsidR="00951CB5" w:rsidRDefault="00000000">
      <w:r>
        <w:t xml:space="preserve">ë. C=a[ mËi cËi l,cd=a jiath ]lË,[ cu t=ɔ̱thl,ac </w:t>
      </w:r>
    </w:p>
    <w:p w14:paraId="732E985D" w14:textId="77777777" w:rsidR="00951CB5" w:rsidRDefault="00000000">
      <w:r>
        <w:t xml:space="preserve">thiɔ̱l duË,p b=a&gt; c] l,cd=a kum kɔ̱ dual </w:t>
      </w:r>
    </w:p>
    <w:p w14:paraId="5D98110F" w14:textId="77777777" w:rsidR="00951CB5" w:rsidRDefault="00000000">
      <w:r>
        <w:t xml:space="preserve">m=anËi diɔ̱w-diɔ̱ɔ̱wnËi. Laa riɔ̱kd=a a [=ac] </w:t>
      </w:r>
    </w:p>
    <w:p w14:paraId="2DD34E3B" w14:textId="77777777" w:rsidR="00951CB5" w:rsidRDefault="00000000">
      <w:r>
        <w:t xml:space="preserve">m=anËi dË,[ c=a[ /kËan we k=a J] b=a&gt; b] ben </w:t>
      </w:r>
    </w:p>
    <w:p w14:paraId="1E6D08D9" w14:textId="77777777" w:rsidR="00951CB5" w:rsidRDefault="00000000">
      <w:r>
        <w:t xml:space="preserve">kɔ̱ p=ɔ̱th bɔ̱ ä=a kËam raar rɔ̱y rikni.  </w:t>
      </w:r>
    </w:p>
    <w:p w14:paraId="57F93762" w14:textId="77777777" w:rsidR="00951CB5" w:rsidRDefault="00000000">
      <w:r>
        <w:t xml:space="preserve">e̱. C=a[ tËaËa rɔ̱y rik nËi ä,aa tËitËi [ot] tɔ̱th </w:t>
      </w:r>
    </w:p>
    <w:p w14:paraId="0ECEA08B" w14:textId="77777777" w:rsidR="00951CB5" w:rsidRDefault="00000000">
      <w:r>
        <w:t xml:space="preserve">l,cd=a thin&gt; [Ëac=a j] ]n ä=o=o tËaËa K=a=an mËi </w:t>
      </w:r>
    </w:p>
    <w:p w14:paraId="27F1A43A" w14:textId="77777777" w:rsidR="00951CB5" w:rsidRDefault="00000000">
      <w:r>
        <w:t xml:space="preserve">l=any kɔ̱n diaal&gt; Ku=ar rËit l,cd=a k=a jaak nËi </w:t>
      </w:r>
    </w:p>
    <w:p w14:paraId="7C361398" w14:textId="77777777" w:rsidR="00951CB5" w:rsidRDefault="00000000">
      <w:r>
        <w:t xml:space="preserve">ä=a laa raandu pËany&gt; mËi tee Y=ecu kutd=a </w:t>
      </w:r>
    </w:p>
    <w:p w14:paraId="419A95D8" w14:textId="77777777" w:rsidR="00951CB5" w:rsidRDefault="00000000">
      <w:r>
        <w:t xml:space="preserve">b=a [Ëac Ëi b=a we Nhial. </w:t>
      </w:r>
    </w:p>
    <w:p w14:paraId="6273616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F6C6F66" w14:textId="0A1FF7B3" w:rsidR="00951CB5" w:rsidRDefault="00000000">
      <w:r>
        <w:rPr>
          <w:b/>
          <w:sz w:val="28"/>
        </w:rPr>
        <w:t>HYMN 311</w:t>
      </w:r>
      <w:r w:rsidR="00ED2B22">
        <w:rPr>
          <w:b/>
          <w:sz w:val="28"/>
        </w:rPr>
        <w:t xml:space="preserve"> </w:t>
      </w:r>
      <w:r w:rsidR="00ED2B22">
        <w:t>Ɛ Ji̱n la tëkdä</w:t>
      </w:r>
    </w:p>
    <w:p w14:paraId="7DFAAB17" w14:textId="77777777" w:rsidR="00951CB5" w:rsidRDefault="00951CB5"/>
    <w:p w14:paraId="1482881F" w14:textId="4CD3145F" w:rsidR="00951CB5" w:rsidRDefault="00000000">
      <w:r>
        <w:t xml:space="preserve"> </w:t>
      </w:r>
      <w:r w:rsidR="005214A6">
        <w:t xml:space="preserve">1. </w:t>
      </w:r>
      <w:r>
        <w:t xml:space="preserve">Ɛ Ji̱n la tëkdä, mi̱ thiɛli Ji̱n thiɛlɛ ɣä </w:t>
      </w:r>
    </w:p>
    <w:p w14:paraId="6EACBCFD" w14:textId="77777777" w:rsidR="00951CB5" w:rsidRDefault="00000000">
      <w:r>
        <w:t xml:space="preserve">tek ɛ Ji̱n Kuoth la tëkdä.  </w:t>
      </w:r>
    </w:p>
    <w:p w14:paraId="066047F3" w14:textId="53BCB805" w:rsidR="005214A6" w:rsidRDefault="005214A6">
      <w:r>
        <w:lastRenderedPageBreak/>
        <w:t>Chorus</w:t>
      </w:r>
    </w:p>
    <w:p w14:paraId="73DB2ACC" w14:textId="5E6290F7" w:rsidR="00951CB5" w:rsidRDefault="00000000">
      <w:r>
        <w:t xml:space="preserve">Tëkdä kɛɛliw ɛduŋdu tekdä te </w:t>
      </w:r>
    </w:p>
    <w:p w14:paraId="3A05BBBC" w14:textId="77777777" w:rsidR="00951CB5" w:rsidRDefault="00000000">
      <w:r>
        <w:t xml:space="preserve">tetkädu, mi thiɛli Ji̱n thiɛlɛ ɣä tëk ɛ </w:t>
      </w:r>
    </w:p>
    <w:p w14:paraId="08FFFD3B" w14:textId="77777777" w:rsidR="00951CB5" w:rsidRDefault="00000000">
      <w:r>
        <w:t xml:space="preserve">Ji̱n Kuoth laa tëkdä.  </w:t>
      </w:r>
    </w:p>
    <w:p w14:paraId="5FA2836B" w14:textId="4F9762C7" w:rsidR="00951CB5" w:rsidRDefault="005214A6">
      <w:r>
        <w:t xml:space="preserve">2. Ɛ Ji̱n la Gɔɔydä, mi thiɛli ji̱n thiɛlɛ ɣä </w:t>
      </w:r>
    </w:p>
    <w:p w14:paraId="7898888B" w14:textId="77777777" w:rsidR="00951CB5" w:rsidRDefault="00000000">
      <w:r>
        <w:t xml:space="preserve">gɔɔy, ɛ Ji̱n Kuoth la gɔɔydä.  </w:t>
      </w:r>
    </w:p>
    <w:p w14:paraId="0EBB3330" w14:textId="31A051E0" w:rsidR="00951CB5" w:rsidRDefault="005214A6">
      <w:r>
        <w:t xml:space="preserve">3. Ɛ Ji̱n la Lueekdä, mi thiɛli ji̱n thiɛlɛ ɣä </w:t>
      </w:r>
    </w:p>
    <w:p w14:paraId="3EA76120" w14:textId="77777777" w:rsidR="00951CB5" w:rsidRDefault="00000000">
      <w:r>
        <w:t xml:space="preserve">lueek, ɛ Jin Kuoth la lueekdä.  </w:t>
      </w:r>
    </w:p>
    <w:p w14:paraId="3645D44E" w14:textId="77777777" w:rsidR="00951CB5" w:rsidRDefault="00000000">
      <w:r>
        <w:t xml:space="preserve">4. Ɛ Ji̱n la Yuupdä, mi̱ thiɛli ji̱n thiɛlɛ ɣä </w:t>
      </w:r>
    </w:p>
    <w:p w14:paraId="2FEE7959" w14:textId="77777777" w:rsidR="00951CB5" w:rsidRDefault="00000000">
      <w:r>
        <w:t xml:space="preserve">yuup, ɛ Ji̱n Kuoth la yuupdä. </w:t>
      </w:r>
    </w:p>
    <w:p w14:paraId="6AB209F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B35699A" w14:textId="77777777" w:rsidR="00951CB5" w:rsidRDefault="00000000">
      <w:r>
        <w:rPr>
          <w:b/>
          <w:sz w:val="28"/>
        </w:rPr>
        <w:t>HYMN 312</w:t>
      </w:r>
    </w:p>
    <w:p w14:paraId="5B21121C" w14:textId="77777777" w:rsidR="00951CB5" w:rsidRDefault="00951CB5"/>
    <w:p w14:paraId="1EC09BDC" w14:textId="77777777" w:rsidR="00951CB5" w:rsidRDefault="00000000">
      <w:r>
        <w:t xml:space="preserve"> K=a dueerk=a tin c=a l=at k=a JËi Kuothd=a&gt; </w:t>
      </w:r>
    </w:p>
    <w:p w14:paraId="5E27F8AC" w14:textId="77777777" w:rsidR="00951CB5" w:rsidRDefault="00000000">
      <w:r>
        <w:t xml:space="preserve">Kɔ̱n cËi kɔ̱n l,cd=a yËar ɔ̱n t==a=amɔ̱&gt; K=a ä=an </w:t>
      </w:r>
    </w:p>
    <w:p w14:paraId="3E7BCFB4" w14:textId="77777777" w:rsidR="00951CB5" w:rsidRDefault="00000000">
      <w:r>
        <w:t xml:space="preserve">g=o=or=a nËi Yi=e=e Kuoth in rɔ̱l r,,dɔ̱&gt; (K=a </w:t>
      </w:r>
    </w:p>
    <w:p w14:paraId="2EDBF17A" w14:textId="77777777" w:rsidR="00951CB5" w:rsidRDefault="00000000">
      <w:r>
        <w:t xml:space="preserve">ä=an b=a kiet kɔ̱ t=ɔ̱thl,ac.)  </w:t>
      </w:r>
    </w:p>
    <w:p w14:paraId="46CB9AEE" w14:textId="77777777" w:rsidR="00951CB5" w:rsidRDefault="00000000">
      <w:r>
        <w:t xml:space="preserve">Oä Ja=oba&gt; Ja=oba ɔ̱ Jɔ̱n Kuothd=a. =Oä </w:t>
      </w:r>
    </w:p>
    <w:p w14:paraId="0C036C7D" w14:textId="77777777" w:rsidR="00951CB5" w:rsidRDefault="00000000">
      <w:r>
        <w:t xml:space="preserve">Ja=oba&gt; k=a ä=an r=ot=a k=a cuË,c=a. Kritho </w:t>
      </w:r>
    </w:p>
    <w:p w14:paraId="7A65AA95" w14:textId="77777777" w:rsidR="00951CB5" w:rsidRDefault="00000000">
      <w:r>
        <w:t xml:space="preserve">=e=e&gt; b=er thiËeknËi r,,du kɔ̱ ä=a. BËabËa </w:t>
      </w:r>
    </w:p>
    <w:p w14:paraId="294E18A8" w14:textId="77777777" w:rsidR="00951CB5" w:rsidRDefault="00000000">
      <w:r>
        <w:t xml:space="preserve">Kuothd=a&gt; ä=an lap=a gatdu ɔ̱thuË,k.  </w:t>
      </w:r>
    </w:p>
    <w:p w14:paraId="3414A8B1" w14:textId="77777777" w:rsidR="00951CB5" w:rsidRDefault="00000000">
      <w:r>
        <w:t xml:space="preserve">ë. L,cd=a ɔ̱n t=a=amɔ̱ cɔ̱ cuc kɔ̱ cuË,c mËi dËiËit&gt; </w:t>
      </w:r>
    </w:p>
    <w:p w14:paraId="179868F8" w14:textId="77777777" w:rsidR="00951CB5" w:rsidRDefault="00000000">
      <w:r>
        <w:t xml:space="preserve">k=a ä=an c=a dueerk=a; dueerk=a diaal cu </w:t>
      </w:r>
    </w:p>
    <w:p w14:paraId="4CFF9D54" w14:textId="77777777" w:rsidR="00951CB5" w:rsidRDefault="00000000">
      <w:r>
        <w:t xml:space="preserve">[Ëac. K=a ä=an g=o=or=a nËi Yi==e=e Kuoth in rɔ̱l </w:t>
      </w:r>
    </w:p>
    <w:p w14:paraId="054371F1" w14:textId="77777777" w:rsidR="00951CB5" w:rsidRDefault="00000000">
      <w:r>
        <w:t xml:space="preserve">r,,d]. (K=a ä=an b=a kiet kɔ̱ t=ɔ̱thl,ac.)  </w:t>
      </w:r>
    </w:p>
    <w:p w14:paraId="0776D68A" w14:textId="77777777" w:rsidR="00951CB5" w:rsidRDefault="00000000">
      <w:r>
        <w:t xml:space="preserve">e̱. K=a ä=an ɔ̱nt=a=amɔ̱ tËaËa rɔ̱y kak=a Ku,th&gt; k=a </w:t>
      </w:r>
    </w:p>
    <w:p w14:paraId="75111125" w14:textId="77777777" w:rsidR="00951CB5" w:rsidRDefault="00000000">
      <w:r>
        <w:lastRenderedPageBreak/>
        <w:t xml:space="preserve">ä=an b=a li[nËi; Ruacd] ɔ̱n t=a=amɔ̱. B=a latnËi </w:t>
      </w:r>
    </w:p>
    <w:p w14:paraId="2ACBAE4E" w14:textId="77777777" w:rsidR="00951CB5" w:rsidRDefault="00000000">
      <w:r>
        <w:t xml:space="preserve">Ruacdɔ̱ k=ar,a rɔ̱y l,acd=a. (K=a ä=an b=a </w:t>
      </w:r>
    </w:p>
    <w:p w14:paraId="62EAB589" w14:textId="77777777" w:rsidR="00951CB5" w:rsidRDefault="00000000">
      <w:r>
        <w:t xml:space="preserve">kiet kɔ̱ t=ɔ̱thl,ac.  </w:t>
      </w:r>
    </w:p>
    <w:p w14:paraId="61432262" w14:textId="77777777" w:rsidR="00951CB5" w:rsidRDefault="00000000">
      <w:r>
        <w:t>4. Biaa riɔ̱[n] barnɔ̱ rË, k=a Kuoth nËi Ja</w:t>
      </w:r>
    </w:p>
    <w:p w14:paraId="678AECBB" w14:textId="77777777" w:rsidR="00951CB5" w:rsidRDefault="00000000">
      <w:r>
        <w:t xml:space="preserve">=oba&gt; k=a banɔ̱ we r=o=ot; Nhiamdɔ̱ ɔ̱n </w:t>
      </w:r>
    </w:p>
    <w:p w14:paraId="57A8A7AF" w14:textId="77777777" w:rsidR="00951CB5" w:rsidRDefault="00000000">
      <w:r>
        <w:t xml:space="preserve">Y=ecu. Kɔ̱ ä=o=o Kuothdan Jɔ̱n nh,kɔ̱ ɔ̱ </w:t>
      </w:r>
    </w:p>
    <w:p w14:paraId="7C35D809" w14:textId="77777777" w:rsidR="00951CB5" w:rsidRDefault="00000000">
      <w:r>
        <w:t xml:space="preserve">k,n. (K=a k,n banɔ̱ kiet kɔ̱ t=ɔ̱thl,ac. </w:t>
      </w:r>
    </w:p>
    <w:p w14:paraId="38ADCDF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EC2C6B4" w14:textId="77777777" w:rsidR="00951CB5" w:rsidRDefault="00000000">
      <w:r>
        <w:rPr>
          <w:b/>
          <w:sz w:val="28"/>
        </w:rPr>
        <w:t>HYMN 313</w:t>
      </w:r>
    </w:p>
    <w:p w14:paraId="114DE905" w14:textId="77777777" w:rsidR="00951CB5" w:rsidRDefault="00951CB5"/>
    <w:p w14:paraId="74F12195" w14:textId="77777777" w:rsidR="00951CB5" w:rsidRDefault="00000000">
      <w:r>
        <w:t xml:space="preserve">WËic-muË,n ɔ̱mɔ̱ cɔ̱ thiËaËa[ k] ruaacni </w:t>
      </w:r>
    </w:p>
    <w:p w14:paraId="61A236E1" w14:textId="77777777" w:rsidR="00951CB5" w:rsidRDefault="00000000">
      <w:r>
        <w:t xml:space="preserve">Cɔ̱y-tɔ̱n.  LËok thËaËa[ jËi wiec-muË,n Ruac </w:t>
      </w:r>
    </w:p>
    <w:p w14:paraId="2720495B" w14:textId="77777777" w:rsidR="00951CB5" w:rsidRDefault="00000000">
      <w:r>
        <w:t xml:space="preserve">Kuoth ] g,aa ɔ̱mɔ̱.  RËiw nɔ̱ɔ̱nËi tËi [uan </w:t>
      </w:r>
    </w:p>
    <w:p w14:paraId="1CAAE5F4" w14:textId="77777777" w:rsidR="00951CB5" w:rsidRDefault="00000000">
      <w:r>
        <w:t xml:space="preserve">car kɔ̱ni nyin Cɔ̱y-tɔ̱n.  CËar ] ji=a=ak ɔ̱mɔ̱ </w:t>
      </w:r>
    </w:p>
    <w:p w14:paraId="63447677" w14:textId="77777777" w:rsidR="00951CB5" w:rsidRDefault="00000000">
      <w:r>
        <w:t xml:space="preserve">y=arɔ̱ ti diaal.  </w:t>
      </w:r>
    </w:p>
    <w:p w14:paraId="54818F3E" w14:textId="77777777" w:rsidR="00951CB5" w:rsidRDefault="00000000">
      <w:r>
        <w:t xml:space="preserve">Nɔ̱y diaal (tin l=okɔ̱) Ruac Kuoth </w:t>
      </w:r>
    </w:p>
    <w:p w14:paraId="09611977" w14:textId="77777777" w:rsidR="00951CB5" w:rsidRDefault="00000000">
      <w:r>
        <w:t xml:space="preserve">ɔ̱g,aa ɔ̱mɔ̱ ɔ̱ thuË,k&gt; kɔ̱n diaal bËikɔ̱ </w:t>
      </w:r>
    </w:p>
    <w:p w14:paraId="6D1A98D5" w14:textId="27EEFCBE" w:rsidR="00951CB5" w:rsidRDefault="00000000">
      <w:r>
        <w:t xml:space="preserve">riɔ̱k mËi dËiËit ɔ̱lË,[ jek k=a Kuoth. </w:t>
      </w:r>
      <w:r w:rsidR="005E420F">
        <w:t>(x2)</w:t>
      </w:r>
      <w:r>
        <w:t xml:space="preserve">  </w:t>
      </w:r>
    </w:p>
    <w:p w14:paraId="306622D5" w14:textId="77777777" w:rsidR="00951CB5" w:rsidRDefault="00000000">
      <w:r>
        <w:t xml:space="preserve">(Nɔ̱y tin bËi Ruac Kuoth ]mɔ̱ lËok. </w:t>
      </w:r>
    </w:p>
    <w:p w14:paraId="59531E2B" w14:textId="77777777" w:rsidR="00951CB5" w:rsidRDefault="00000000">
      <w:r>
        <w:t xml:space="preserve">Kɔ̱n bËi kɔ̱ wiee&gt; rɔ̱y mac mËi dËiËit. Kɔ̱ </w:t>
      </w:r>
    </w:p>
    <w:p w14:paraId="64B93AD3" w14:textId="77777777" w:rsidR="00951CB5" w:rsidRDefault="00000000">
      <w:r>
        <w:t xml:space="preserve">cuË,c mËi dËiËit&gt; ba kɔ̱ cu wa[. Kɔ̱n </w:t>
      </w:r>
    </w:p>
    <w:p w14:paraId="31129D60" w14:textId="77777777" w:rsidR="00951CB5" w:rsidRDefault="00000000">
      <w:r>
        <w:t xml:space="preserve">bËik] wiee&gt; bËikɔ̱ wiee kɔ̱ cuË,c mi </w:t>
      </w:r>
    </w:p>
    <w:p w14:paraId="322C34DB" w14:textId="68380B09" w:rsidR="00951CB5" w:rsidRDefault="00000000">
      <w:r>
        <w:t xml:space="preserve">diit. </w:t>
      </w:r>
      <w:r w:rsidR="005E420F">
        <w:t>(x2)</w:t>
      </w:r>
      <w:r>
        <w:t xml:space="preserve">  </w:t>
      </w:r>
    </w:p>
    <w:p w14:paraId="64F48C40" w14:textId="77777777" w:rsidR="00951CB5" w:rsidRDefault="00000000">
      <w:r>
        <w:t xml:space="preserve">ë. WËic-muË,n ɔ̱mɔ̱ cɔ̱ thiËa[ k] ruaacni </w:t>
      </w:r>
    </w:p>
    <w:p w14:paraId="14B55329" w14:textId="77777777" w:rsidR="00951CB5" w:rsidRDefault="00000000">
      <w:r>
        <w:t xml:space="preserve">Cɔ̱y-tɔ̱n. Nh,k thËaËa[ jËi wiec-muË,n </w:t>
      </w:r>
    </w:p>
    <w:p w14:paraId="0B44128E" w14:textId="77777777" w:rsidR="00951CB5" w:rsidRDefault="00000000">
      <w:r>
        <w:t xml:space="preserve">Ruac Kuoth ]g,aa ɔ̱mɔ̱.  RËiw nɔ̱ɔ̱nËi tËi </w:t>
      </w:r>
    </w:p>
    <w:p w14:paraId="4D889013" w14:textId="77777777" w:rsidR="00951CB5" w:rsidRDefault="00000000">
      <w:r>
        <w:lastRenderedPageBreak/>
        <w:t xml:space="preserve">[uan car kɔ̱nËi nyin Cɔ̱y-tɔ̱n. CËar ] ji=ak </w:t>
      </w:r>
    </w:p>
    <w:p w14:paraId="0B0C157A" w14:textId="77777777" w:rsidR="00951CB5" w:rsidRDefault="00000000">
      <w:r>
        <w:t xml:space="preserve">ɔ̱mɔ̱ y=arɔ̱ ti diaal.  </w:t>
      </w:r>
    </w:p>
    <w:p w14:paraId="69A0A45D" w14:textId="77777777" w:rsidR="00951CB5" w:rsidRDefault="00000000">
      <w:r>
        <w:t xml:space="preserve">e̱. WËic-muË,n ɔ̱mɔ̱ cɔ̱ thiËa[ k] ruaacnËi </w:t>
      </w:r>
    </w:p>
    <w:p w14:paraId="52CE62B8" w14:textId="77777777" w:rsidR="00951CB5" w:rsidRDefault="00000000">
      <w:r>
        <w:t xml:space="preserve">Cɔ̱y-tɔ̱n. K,n nɔ̱y tin cËi Kuoth nh,k </w:t>
      </w:r>
    </w:p>
    <w:p w14:paraId="52AE0C00" w14:textId="77777777" w:rsidR="00951CB5" w:rsidRDefault="00000000">
      <w:r>
        <w:t xml:space="preserve">g=ɔ̱=ɔ̱rnɔ̱ lËock,n. KËamnɔ̱ Kuoth l,cdan </w:t>
      </w:r>
    </w:p>
    <w:p w14:paraId="7A0F5010" w14:textId="77777777" w:rsidR="00951CB5" w:rsidRDefault="00000000">
      <w:r>
        <w:t xml:space="preserve">kɔ̱ɔ̱liw a thiɔ̱l diw&gt;Kɔ̱ ä=o=o bËi lËock,n </w:t>
      </w:r>
    </w:p>
    <w:p w14:paraId="387F5D84" w14:textId="77777777" w:rsidR="00951CB5" w:rsidRDefault="00000000">
      <w:r>
        <w:t xml:space="preserve">lËatni min gËoËor Kuothɔ̱. </w:t>
      </w:r>
    </w:p>
    <w:p w14:paraId="0933536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13E7C5" w14:textId="77777777" w:rsidR="00951CB5" w:rsidRDefault="00000000">
      <w:r>
        <w:rPr>
          <w:b/>
          <w:sz w:val="28"/>
        </w:rPr>
        <w:t>HYMN 314</w:t>
      </w:r>
    </w:p>
    <w:p w14:paraId="43AF3760" w14:textId="77777777" w:rsidR="00951CB5" w:rsidRDefault="00951CB5"/>
    <w:p w14:paraId="33EC2A4E" w14:textId="77777777" w:rsidR="00951CB5" w:rsidRDefault="00000000">
      <w:r>
        <w:t>Ɔ̱n duer ɔ̱mɔ̱&gt; ɔ̱n duer ɔ̱mɔ̱ cɔ̱ ben wËiËi</w:t>
      </w:r>
    </w:p>
    <w:p w14:paraId="061FB04E" w14:textId="77777777" w:rsidR="00951CB5" w:rsidRDefault="00000000">
      <w:r>
        <w:t xml:space="preserve">muË,n kɔ̱ɔ̱liw&gt; (Kɔ̱ duË,p guËand,,[dan; </w:t>
      </w:r>
    </w:p>
    <w:p w14:paraId="08BB5C22" w14:textId="77777777" w:rsidR="00951CB5" w:rsidRDefault="00000000">
      <w:r>
        <w:t xml:space="preserve">kɔ̱n] mand,,[dan.) GuËandanËi A-dam </w:t>
      </w:r>
    </w:p>
    <w:p w14:paraId="16CA35E2" w14:textId="77777777" w:rsidR="00951CB5" w:rsidRDefault="00000000">
      <w:r>
        <w:t xml:space="preserve">mandanËi Iib cËi Kuoth k] moc [uË,t&gt; </w:t>
      </w:r>
    </w:p>
    <w:p w14:paraId="6681D50C" w14:textId="77777777" w:rsidR="00951CB5" w:rsidRDefault="00000000">
      <w:r>
        <w:t xml:space="preserve">({uË,t =e=e c] lËarkɔ̱ ci kɔ̱nɔ̱ tËol.)  </w:t>
      </w:r>
    </w:p>
    <w:p w14:paraId="1DD7252C" w14:textId="77777777" w:rsidR="00951CB5" w:rsidRDefault="00000000">
      <w:r>
        <w:t xml:space="preserve">Kuothdan gËoËorɔ̱ duË,Ë,r k=a k,n </w:t>
      </w:r>
    </w:p>
    <w:p w14:paraId="61B9CD78" w14:textId="77777777" w:rsidR="00951CB5" w:rsidRDefault="00000000">
      <w:r>
        <w:t xml:space="preserve">Gaatkɔ̱ diaal&gt; Ëi banɔ̱ lËatni {uË,tkɔ̱ </w:t>
      </w:r>
    </w:p>
    <w:p w14:paraId="300C4F2F" w14:textId="77777777" w:rsidR="00951CB5" w:rsidRDefault="00000000">
      <w:r>
        <w:t xml:space="preserve">ɔ̱n Kuothdan&gt; Kuoth Jɔ̱n /cËi l,cdɔ̱ </w:t>
      </w:r>
    </w:p>
    <w:p w14:paraId="634688B3" w14:textId="77777777" w:rsidR="00951CB5" w:rsidRDefault="00000000">
      <w:r>
        <w:t xml:space="preserve">tɔ̱th kɔ̱ ä=o=o d=enɔ̱ lËiw baa[&gt; Kuoth </w:t>
      </w:r>
    </w:p>
    <w:p w14:paraId="23F737EF" w14:textId="77777777" w:rsidR="00951CB5" w:rsidRDefault="00000000">
      <w:r>
        <w:t xml:space="preserve">Jɔ̱n /ci L,cd] tɔ̱th mi lËiw k,n ɔ̱ [ot </w:t>
      </w:r>
    </w:p>
    <w:p w14:paraId="5E299DCB" w14:textId="76C82CDD" w:rsidR="00951CB5" w:rsidRDefault="00000000">
      <w:r>
        <w:t xml:space="preserve">k,n rɔ̱y dueerËi. </w:t>
      </w:r>
      <w:r w:rsidR="005E420F">
        <w:t>(x2)</w:t>
      </w:r>
      <w:r>
        <w:t xml:space="preserve">  </w:t>
      </w:r>
    </w:p>
    <w:p w14:paraId="7D976A01" w14:textId="77777777" w:rsidR="00951CB5" w:rsidRDefault="00000000">
      <w:r>
        <w:t xml:space="preserve">ë. Kuothdan ]mɔ̱ mɔ̱ pal k,n ɔ̱&gt; Jɔ̱n ɔ̱ </w:t>
      </w:r>
    </w:p>
    <w:p w14:paraId="34CAB2D5" w14:textId="77777777" w:rsidR="00951CB5" w:rsidRDefault="00000000">
      <w:r>
        <w:t xml:space="preserve">GuËan nhËoËok=a&gt; (Jɔ̱n [ot] /kenɔ̱ k,n lËok)  </w:t>
      </w:r>
    </w:p>
    <w:p w14:paraId="5F3B62A1" w14:textId="77777777" w:rsidR="00951CB5" w:rsidRDefault="00000000">
      <w:r>
        <w:t xml:space="preserve">Cu Kuoth Gatdɔ̱ min kɔ̱l k=ar,a min </w:t>
      </w:r>
    </w:p>
    <w:p w14:paraId="04439EBF" w14:textId="77777777" w:rsidR="00951CB5" w:rsidRDefault="00000000">
      <w:r>
        <w:t xml:space="preserve">Nh,kɔ̱ j=ak=a k,n&gt; (Kɔ̱ ä=o=o bɔ̱ lËiw kɔ̱ kui </w:t>
      </w:r>
    </w:p>
    <w:p w14:paraId="312DBA36" w14:textId="77777777" w:rsidR="00951CB5" w:rsidRDefault="00000000">
      <w:r>
        <w:t xml:space="preserve">dueerËik,n.)  </w:t>
      </w:r>
    </w:p>
    <w:p w14:paraId="424D85A1" w14:textId="77777777" w:rsidR="00951CB5" w:rsidRDefault="00000000">
      <w:r>
        <w:lastRenderedPageBreak/>
        <w:t xml:space="preserve">e̱. Kuothdan cɔ̱ ruac ɔ̱lË,[ k] nɔ̱y tin </w:t>
      </w:r>
    </w:p>
    <w:p w14:paraId="330C4D6D" w14:textId="77777777" w:rsidR="00951CB5" w:rsidRDefault="00000000">
      <w:r>
        <w:t xml:space="preserve">nh,akɔ̱ Jɔ̱&gt; (Tin nh,k Gatdɔ̱ ni Y=ecu </w:t>
      </w:r>
    </w:p>
    <w:p w14:paraId="7A032390" w14:textId="77777777" w:rsidR="00951CB5" w:rsidRDefault="00000000">
      <w:r>
        <w:t xml:space="preserve">Kuray.) Jɔ̱n m=e=e cɔ̱ ben k=a cɔ̱ ben lËiw </w:t>
      </w:r>
    </w:p>
    <w:p w14:paraId="65784AC3" w14:textId="77777777" w:rsidR="00951CB5" w:rsidRDefault="00000000">
      <w:r>
        <w:t xml:space="preserve">Jɔ̱n cɔ̱ r, ny,k kɔ̱ ji=ec&gt; (Banɔ̱ cu ciËeËe[ </w:t>
      </w:r>
    </w:p>
    <w:p w14:paraId="52D919FE" w14:textId="77777777" w:rsidR="00951CB5" w:rsidRDefault="00000000">
      <w:r>
        <w:t xml:space="preserve">k] Y=ecu kɔ̱ɔ̱l.)  </w:t>
      </w:r>
    </w:p>
    <w:p w14:paraId="6DC7087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79D1D0C" w14:textId="77777777" w:rsidR="00951CB5" w:rsidRDefault="00000000">
      <w:r>
        <w:rPr>
          <w:b/>
          <w:sz w:val="28"/>
        </w:rPr>
        <w:t>HYMN 315</w:t>
      </w:r>
    </w:p>
    <w:p w14:paraId="316FF80D" w14:textId="77777777" w:rsidR="00951CB5" w:rsidRDefault="00951CB5"/>
    <w:p w14:paraId="2F8BE862" w14:textId="77777777" w:rsidR="00951CB5" w:rsidRDefault="00000000">
      <w:r>
        <w:t xml:space="preserve">Ä=an c=a r, th=op Ku=arnËi JËithɔ̱th&gt; NËi </w:t>
      </w:r>
    </w:p>
    <w:p w14:paraId="255ED364" w14:textId="77777777" w:rsidR="00951CB5" w:rsidRDefault="00000000">
      <w:r>
        <w:t xml:space="preserve">kɔ̱ɔ̱liwdɔ̱ c=a r, th=op.  Ä=an b=a jɔ̱ nh,k </w:t>
      </w:r>
    </w:p>
    <w:p w14:paraId="41E06A5C" w14:textId="77777777" w:rsidR="00951CB5" w:rsidRDefault="00000000">
      <w:r>
        <w:t xml:space="preserve">k=a b=a jɔ̱ [=ath&gt; rɔ̱y tek=ad=a kɔ̱ɔ̱liwd].  </w:t>
      </w:r>
    </w:p>
    <w:p w14:paraId="595D2CC1" w14:textId="77777777" w:rsidR="00951CB5" w:rsidRDefault="00000000">
      <w:r>
        <w:t xml:space="preserve">Ä=an c=a r,th=op Jɔ̱; ä=an c=a r, th=op </w:t>
      </w:r>
    </w:p>
    <w:p w14:paraId="668AC014" w14:textId="77777777" w:rsidR="00951CB5" w:rsidRDefault="00000000">
      <w:r>
        <w:t xml:space="preserve">Jɔ̱;  </w:t>
      </w:r>
    </w:p>
    <w:p w14:paraId="73F7A28B" w14:textId="77777777" w:rsidR="00951CB5" w:rsidRDefault="00000000">
      <w:r>
        <w:t xml:space="preserve">Ä=an c=a r, th=op K=a=and=a min </w:t>
      </w:r>
    </w:p>
    <w:p w14:paraId="7E23A22F" w14:textId="77777777" w:rsidR="00951CB5" w:rsidRDefault="00000000">
      <w:r>
        <w:t xml:space="preserve">g,aa. Ä=an c=a r, th=op Jɔ̱.  </w:t>
      </w:r>
    </w:p>
    <w:p w14:paraId="3811D04C" w14:textId="77777777" w:rsidR="00951CB5" w:rsidRDefault="00000000">
      <w:r>
        <w:t xml:space="preserve">ë. Ä=an c=a r, th=op Ku=arnËi JËithɔ̱th;  C=a r, </w:t>
      </w:r>
    </w:p>
    <w:p w14:paraId="1E70CAC1" w14:textId="77777777" w:rsidR="00951CB5" w:rsidRDefault="00000000">
      <w:r>
        <w:t xml:space="preserve">lËath piny Ci=oknikɔ̱.  Ciaa[ teek=a ä,aa </w:t>
      </w:r>
    </w:p>
    <w:p w14:paraId="681F0B1A" w14:textId="77777777" w:rsidR="00951CB5" w:rsidRDefault="00000000">
      <w:r>
        <w:t xml:space="preserve">]mɔ̱ c=a p=al; K=ani ä=a JËithɔ̱th&gt; k=ani ä=a </w:t>
      </w:r>
    </w:p>
    <w:p w14:paraId="09F9DF1B" w14:textId="77777777" w:rsidR="00951CB5" w:rsidRDefault="00000000">
      <w:r>
        <w:t xml:space="preserve">pËany. </w:t>
      </w:r>
    </w:p>
    <w:p w14:paraId="51F0CF8C" w14:textId="77777777" w:rsidR="00951CB5" w:rsidRDefault="00000000">
      <w:r>
        <w:t xml:space="preserve">e̱. Ä=an c=a r, th=op ku=arni Jithɔ̱th;  K=ani ä=a </w:t>
      </w:r>
    </w:p>
    <w:p w14:paraId="1E57054E" w14:textId="77777777" w:rsidR="00951CB5" w:rsidRDefault="00000000">
      <w:r>
        <w:t xml:space="preserve">K=a=and=a kɔ̱ɔ̱liwdɔ̱. A j=e=ek=a ciaa[ </w:t>
      </w:r>
    </w:p>
    <w:p w14:paraId="0B7333D7" w14:textId="77777777" w:rsidR="00951CB5" w:rsidRDefault="00000000">
      <w:r>
        <w:t xml:space="preserve">Yi=e=ek=a rɔ̱yd=a; ] thuË,k a [Ëac=a ] du[d=a.  </w:t>
      </w:r>
    </w:p>
    <w:p w14:paraId="5D9882EA" w14:textId="77777777" w:rsidR="00951CB5" w:rsidRDefault="00000000">
      <w:r>
        <w:t xml:space="preserve">4. Ä=an c=a r, th=op Ku=arnËi JËithɔ̱th;  t=a=am] a </w:t>
      </w:r>
    </w:p>
    <w:p w14:paraId="3EE3339C" w14:textId="77777777" w:rsidR="00951CB5" w:rsidRDefault="00000000">
      <w:r>
        <w:t xml:space="preserve">j=e=ek=a Buaydɔ̱.  A ciaa[ tɔ̱th k=a l,ac kËan </w:t>
      </w:r>
    </w:p>
    <w:p w14:paraId="2D3FB107" w14:textId="77777777" w:rsidR="00951CB5" w:rsidRDefault="00000000">
      <w:r>
        <w:t>teek=a&gt; A liak tËeËe k] ci=otdɔ̱ pËany.</w:t>
      </w:r>
    </w:p>
    <w:p w14:paraId="7F772CB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9FB33C9" w14:textId="77777777" w:rsidR="00951CB5" w:rsidRDefault="00000000">
      <w:r>
        <w:rPr>
          <w:b/>
          <w:sz w:val="28"/>
        </w:rPr>
        <w:lastRenderedPageBreak/>
        <w:t>HYMN 316</w:t>
      </w:r>
    </w:p>
    <w:p w14:paraId="54FE6EA0" w14:textId="77777777" w:rsidR="00951CB5" w:rsidRDefault="00951CB5"/>
    <w:p w14:paraId="3FE6CA57" w14:textId="77777777" w:rsidR="00951CB5" w:rsidRDefault="00000000">
      <w:r>
        <w:t xml:space="preserve">C=a[ ] ä=an Ku=ar jËËi dueeri&gt; cËi riɔ̱m </w:t>
      </w:r>
    </w:p>
    <w:p w14:paraId="13ED39C2" w14:textId="77777777" w:rsidR="00951CB5" w:rsidRDefault="00000000">
      <w:r>
        <w:t xml:space="preserve">JËithɔ̱th lËoËony kɔ̱ ä=a. Cɔ̱ lËiw kɔ̱ ä=o=o b=a </w:t>
      </w:r>
    </w:p>
    <w:p w14:paraId="0ECD8C44" w14:textId="77777777" w:rsidR="00951CB5" w:rsidRDefault="00000000">
      <w:r>
        <w:t xml:space="preserve">we cie[ r=o=ol Nhial&gt; kɔ̱n] ä=o=o /c=a bi lɔ̱ </w:t>
      </w:r>
    </w:p>
    <w:p w14:paraId="7E8AB66F" w14:textId="77777777" w:rsidR="00951CB5" w:rsidRDefault="00000000">
      <w:r>
        <w:t xml:space="preserve">met lËiw. Cet kɔ̱ mËin ciɔ̱k kar puË,ny </w:t>
      </w:r>
    </w:p>
    <w:p w14:paraId="2A85C732" w14:textId="77777777" w:rsidR="00951CB5" w:rsidRDefault="00000000">
      <w:r>
        <w:t xml:space="preserve">jiath&gt; JËithɔ̱th ɔ̱ du[d=a k=a ] ä=an Du[d].  </w:t>
      </w:r>
    </w:p>
    <w:p w14:paraId="6937A134" w14:textId="77777777" w:rsidR="00951CB5" w:rsidRDefault="00000000">
      <w:r>
        <w:t xml:space="preserve">ë. =Oä k=a b=ar nhËok=a Y=ecu&gt; nËaËandɔ̱ l=anyɔ̱ </w:t>
      </w:r>
    </w:p>
    <w:p w14:paraId="16303224" w14:textId="77777777" w:rsidR="00951CB5" w:rsidRDefault="00000000">
      <w:r>
        <w:t xml:space="preserve">rɔ̱y puËari. Lu=e[d] l=anyɔ̱ lu=e[ B=ap-diit&gt; </w:t>
      </w:r>
    </w:p>
    <w:p w14:paraId="52005848" w14:textId="77777777" w:rsidR="00951CB5" w:rsidRDefault="00000000">
      <w:r>
        <w:t xml:space="preserve">j=a=any] ɔ̱ laa duË,r mËi dËoraar. Nh=okdɔ̱ </w:t>
      </w:r>
    </w:p>
    <w:p w14:paraId="7247ADC0" w14:textId="77777777" w:rsidR="00951CB5" w:rsidRDefault="00000000">
      <w:r>
        <w:t xml:space="preserve">gËoËorɔ̱ rɔ̱y c=ari&gt; gËoËorɔ̱ ä=a k=a /kËanɔ̱ gËoËor.  </w:t>
      </w:r>
    </w:p>
    <w:p w14:paraId="42E198A9" w14:textId="77777777" w:rsidR="00951CB5" w:rsidRDefault="00000000">
      <w:r>
        <w:t xml:space="preserve">e̱. C=a[] ä=an Ku=ar jËi dueri&gt; Kritho ɔ̱tËi diaal </w:t>
      </w:r>
    </w:p>
    <w:p w14:paraId="63AA5340" w14:textId="77777777" w:rsidR="00951CB5" w:rsidRDefault="00000000">
      <w:r>
        <w:t xml:space="preserve">k=a ä=a. Tin la g=or=a diaal [=ac] kɔ̱&gt; </w:t>
      </w:r>
    </w:p>
    <w:p w14:paraId="18489F82" w14:textId="77777777" w:rsidR="00951CB5" w:rsidRDefault="00000000">
      <w:r>
        <w:t xml:space="preserve">jiathl,acd=a kɔ̱ɔ̱liw ɔ̱ Du[d]. K=anɔ̱ ä=a </w:t>
      </w:r>
    </w:p>
    <w:p w14:paraId="351C0F3A" w14:textId="77777777" w:rsidR="00951CB5" w:rsidRDefault="00000000">
      <w:r>
        <w:t xml:space="preserve">rɔ̱y kËoËori ä,aa&gt; Yoopɔ̱ t=ekd=a min cɔ̱ </w:t>
      </w:r>
    </w:p>
    <w:p w14:paraId="1080E51C" w14:textId="77777777" w:rsidR="00951CB5" w:rsidRDefault="00000000">
      <w:r>
        <w:t xml:space="preserve">tË=ɔ̱Ë=ɔ̱. </w:t>
      </w:r>
    </w:p>
    <w:p w14:paraId="3BE2302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F5D0401" w14:textId="77777777" w:rsidR="00951CB5" w:rsidRDefault="00000000">
      <w:r>
        <w:rPr>
          <w:b/>
          <w:sz w:val="28"/>
        </w:rPr>
        <w:t>HYMN 317</w:t>
      </w:r>
    </w:p>
    <w:p w14:paraId="5E6F8609" w14:textId="77777777" w:rsidR="00951CB5" w:rsidRDefault="00951CB5"/>
    <w:p w14:paraId="7775E1DB" w14:textId="77777777" w:rsidR="00951CB5" w:rsidRDefault="00000000">
      <w:r>
        <w:t xml:space="preserve">L,cd=a ɔ̱n t=a=amɔ̱ kɔ̱ c=a[ m=a=ani w=a=ar&gt; </w:t>
      </w:r>
    </w:p>
    <w:p w14:paraId="00667F8E" w14:textId="77777777" w:rsidR="00951CB5" w:rsidRDefault="00000000">
      <w:r>
        <w:t xml:space="preserve">Laa caar=a nËi JËi Ku=ar=a nËi JËithɔ̱th. C=a jËi </w:t>
      </w:r>
    </w:p>
    <w:p w14:paraId="77381AC3" w14:textId="77777777" w:rsidR="00951CB5" w:rsidRDefault="00000000">
      <w:r>
        <w:t xml:space="preserve">kËam l,cd=a k] c=a[ =e=e j=e=ek=a JËi&gt; L,cd=a ] </w:t>
      </w:r>
    </w:p>
    <w:p w14:paraId="3E67A32D" w14:textId="77777777" w:rsidR="00951CB5" w:rsidRDefault="00000000">
      <w:r>
        <w:t xml:space="preserve">du[du m=a=ani c=a[ kɔ̱ɔ̱l.  </w:t>
      </w:r>
    </w:p>
    <w:p w14:paraId="28EBD2A3" w14:textId="77777777" w:rsidR="00951CB5" w:rsidRDefault="00000000">
      <w:r>
        <w:t xml:space="preserve">Tee ni kɔ̱ɔ̱l k] ä=a k=a /cu ä=a b=any </w:t>
      </w:r>
    </w:p>
    <w:p w14:paraId="79FC7028" w14:textId="77777777" w:rsidR="00951CB5" w:rsidRDefault="00000000">
      <w:r>
        <w:t xml:space="preserve">piny&gt; Thiɔ̱l] mi d=e=e lËat mi thiɔ̱li Jin </w:t>
      </w:r>
    </w:p>
    <w:p w14:paraId="6467B088" w14:textId="77777777" w:rsidR="00951CB5" w:rsidRDefault="00000000">
      <w:r>
        <w:t xml:space="preserve">Jithɔ̱th&gt; C=a JËi kËam l,cd=a kɔ̱ c=a[ =e=e </w:t>
      </w:r>
    </w:p>
    <w:p w14:paraId="78EC30F0" w14:textId="77777777" w:rsidR="00951CB5" w:rsidRDefault="00000000">
      <w:r>
        <w:lastRenderedPageBreak/>
        <w:t xml:space="preserve">j=e=ek=a Ji&gt; L,cd=a ] Du[du m=ani c=a[ </w:t>
      </w:r>
    </w:p>
    <w:p w14:paraId="181E57BC" w14:textId="77777777" w:rsidR="00951CB5" w:rsidRDefault="00000000">
      <w:r>
        <w:t xml:space="preserve">kɔ̱l. </w:t>
      </w:r>
    </w:p>
    <w:p w14:paraId="5F18742D" w14:textId="77777777" w:rsidR="00951CB5" w:rsidRDefault="00000000">
      <w:r>
        <w:t xml:space="preserve">ë. Ɔ̱ JËin buayd=a k] c=a[ m=ani w=a=ar&gt; Laa </w:t>
      </w:r>
    </w:p>
    <w:p w14:paraId="482DDAFB" w14:textId="77777777" w:rsidR="00951CB5" w:rsidRDefault="00000000">
      <w:r>
        <w:t xml:space="preserve">caari ni ä=a&gt; Ku=ar=anËi JËithɔ̱th&gt; c=a jËi kËam </w:t>
      </w:r>
    </w:p>
    <w:p w14:paraId="2236B9F5" w14:textId="77777777" w:rsidR="00951CB5" w:rsidRDefault="00000000">
      <w:r>
        <w:t xml:space="preserve">l,cd=a k] c=a[ =e=e J=ek=a JËi . L,cd=a ] </w:t>
      </w:r>
    </w:p>
    <w:p w14:paraId="2888BFA0" w14:textId="77777777" w:rsidR="00951CB5" w:rsidRDefault="00000000">
      <w:r>
        <w:t xml:space="preserve">Du[du m=ani c=a[ kɔ̱ɔ̱l.  </w:t>
      </w:r>
    </w:p>
    <w:p w14:paraId="212C2BE0" w14:textId="77777777" w:rsidR="00951CB5" w:rsidRDefault="00000000">
      <w:r>
        <w:t xml:space="preserve">e̱. Ä=an [Ëath=a j] /ci nh=okdan bi thuuk&gt; Pali </w:t>
      </w:r>
    </w:p>
    <w:p w14:paraId="369C068B" w14:textId="77777777" w:rsidR="00951CB5" w:rsidRDefault="00000000">
      <w:r>
        <w:t xml:space="preserve">k] kuid=a am=ani Bendu&gt; A m=ani mËi we </w:t>
      </w:r>
    </w:p>
    <w:p w14:paraId="1AB3D7FE" w14:textId="77777777" w:rsidR="00951CB5" w:rsidRDefault="00000000">
      <w:r>
        <w:t xml:space="preserve">k,n jek cie[ Nhial&gt; L,cd=a ] Du[du </w:t>
      </w:r>
    </w:p>
    <w:p w14:paraId="0071E86B" w14:textId="77777777" w:rsidR="00951CB5" w:rsidRDefault="00000000">
      <w:r>
        <w:t xml:space="preserve">m=ani c=a[ kɔ̱l. </w:t>
      </w:r>
    </w:p>
    <w:p w14:paraId="2CEE0CB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36B8D85" w14:textId="22BB8B04" w:rsidR="00951CB5" w:rsidRDefault="00000000">
      <w:r>
        <w:rPr>
          <w:b/>
          <w:sz w:val="28"/>
        </w:rPr>
        <w:t>HYMN 318</w:t>
      </w:r>
      <w:r w:rsidR="005214A6">
        <w:rPr>
          <w:b/>
          <w:sz w:val="28"/>
        </w:rPr>
        <w:t xml:space="preserve"> </w:t>
      </w:r>
      <w:r w:rsidR="005214A6">
        <w:t>Ɣän bä la̱r Ji̱thɛth</w:t>
      </w:r>
    </w:p>
    <w:p w14:paraId="10210B03" w14:textId="77777777" w:rsidR="00951CB5" w:rsidRDefault="00951CB5"/>
    <w:p w14:paraId="5EB02C3C" w14:textId="2C2BA212" w:rsidR="00951CB5" w:rsidRDefault="005214A6">
      <w:r>
        <w:t xml:space="preserve">1. Ɣän bä la̱r Ji̱thɛth rɛy bɛ̈cni̱ kä diaal, </w:t>
      </w:r>
    </w:p>
    <w:p w14:paraId="279DD1D7" w14:textId="77777777" w:rsidR="00951CB5" w:rsidRDefault="00000000">
      <w:r>
        <w:t xml:space="preserve">/cä ɣa̱a̱ckä dee luäŋ kɛ ka̱p kärɔa. Jɛn </w:t>
      </w:r>
    </w:p>
    <w:p w14:paraId="6C87E8FD" w14:textId="77777777" w:rsidR="00951CB5" w:rsidRDefault="00000000">
      <w:r>
        <w:t xml:space="preserve">gɔaa ɛ rɛy cucädä bɛ ɣä luäk, Jɛn ɛ </w:t>
      </w:r>
    </w:p>
    <w:p w14:paraId="3502217B" w14:textId="77777777" w:rsidR="00951CB5" w:rsidRDefault="00000000">
      <w:r>
        <w:t xml:space="preserve">gua̱n nho̱kä mi̱ gaŋ Nɛɛkɛ. </w:t>
      </w:r>
    </w:p>
    <w:p w14:paraId="2FD7FD06" w14:textId="77777777" w:rsidR="005214A6" w:rsidRDefault="005214A6">
      <w:r>
        <w:t>chorus</w:t>
      </w:r>
    </w:p>
    <w:p w14:paraId="2DCB30FE" w14:textId="35238CA9" w:rsidR="00951CB5" w:rsidRDefault="00000000">
      <w:r>
        <w:t xml:space="preserve">Ɣän bä la̱r Ji̱thɛth, ɣän bä la̱r </w:t>
      </w:r>
    </w:p>
    <w:p w14:paraId="67235AC9" w14:textId="77777777" w:rsidR="00951CB5" w:rsidRDefault="00000000">
      <w:r>
        <w:t xml:space="preserve">Ji̱thɛth /cä ɣa̱a̱ckä dee luäŋ kɛ ka̱p </w:t>
      </w:r>
    </w:p>
    <w:p w14:paraId="525EBB0B" w14:textId="77777777" w:rsidR="00951CB5" w:rsidRDefault="00000000">
      <w:r>
        <w:t xml:space="preserve">kärɔa. Ɣän bä la̱r Ji̱thɛth, ɣän bä la̱r </w:t>
      </w:r>
    </w:p>
    <w:p w14:paraId="173A6FAA" w14:textId="77777777" w:rsidR="00951CB5" w:rsidRDefault="00000000">
      <w:r>
        <w:t xml:space="preserve">Ji̱thɛth, Ji̱thɛth bɛ ɣä luäk Ji̱thɛth </w:t>
      </w:r>
    </w:p>
    <w:p w14:paraId="37DA77FE" w14:textId="77777777" w:rsidR="00951CB5" w:rsidRDefault="00000000">
      <w:r>
        <w:t xml:space="preserve">kärɔa.  </w:t>
      </w:r>
    </w:p>
    <w:p w14:paraId="533A1DB2" w14:textId="3E33ACCE" w:rsidR="00951CB5" w:rsidRDefault="005214A6">
      <w:r>
        <w:t xml:space="preserve">2. Ɣän bä la̱r Ji̱thɛth rɛy rikni̱ kä diaal,  </w:t>
      </w:r>
    </w:p>
    <w:p w14:paraId="77920802" w14:textId="77777777" w:rsidR="00951CB5" w:rsidRDefault="00000000">
      <w:r>
        <w:t xml:space="preserve">Jɛn gɔaa ɛ kä ɛ Määth mi̱ kɔ̱c lɔc.  Kä </w:t>
      </w:r>
    </w:p>
    <w:p w14:paraId="384A2678" w14:textId="77777777" w:rsidR="00951CB5" w:rsidRDefault="00000000">
      <w:r>
        <w:t xml:space="preserve">mi̱ cä Jɛ thiec kä Jɛn bɛ ɣä lony, Jɛn bɛ </w:t>
      </w:r>
    </w:p>
    <w:p w14:paraId="0FB2993F" w14:textId="77777777" w:rsidR="00951CB5" w:rsidRDefault="00000000">
      <w:r>
        <w:lastRenderedPageBreak/>
        <w:t xml:space="preserve">rikä diaal cu moc k ɛ pek.  </w:t>
      </w:r>
    </w:p>
    <w:p w14:paraId="51ADBC95" w14:textId="4881DB89" w:rsidR="00951CB5" w:rsidRDefault="005214A6">
      <w:r>
        <w:t xml:space="preserve">3. A cäŋ dee ɣɔw ɣä mɛt kɛ jiäkɛ diaal,  </w:t>
      </w:r>
    </w:p>
    <w:p w14:paraId="112890E6" w14:textId="77777777" w:rsidR="00951CB5" w:rsidRDefault="00000000">
      <w:r>
        <w:t xml:space="preserve">A dee lɔc ɣä ɣɔam kɛ ɣöö dëë duer.  </w:t>
      </w:r>
    </w:p>
    <w:p w14:paraId="5C4B8931" w14:textId="77777777" w:rsidR="00951CB5" w:rsidRDefault="00000000">
      <w:r>
        <w:t xml:space="preserve">Ɣän bä la̱r Ji̱thɛth kä Jɛn bɛ ɣä luäk,  </w:t>
      </w:r>
    </w:p>
    <w:p w14:paraId="58DAFB22" w14:textId="77777777" w:rsidR="00951CB5" w:rsidRDefault="00000000">
      <w:r>
        <w:t xml:space="preserve">Bɛ ɣä moc kɛ buɔ̱m mi̱ tiamä ɣɔw.  </w:t>
      </w:r>
    </w:p>
    <w:p w14:paraId="63E13B7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2B41914" w14:textId="77777777" w:rsidR="00951CB5" w:rsidRDefault="00000000">
      <w:r>
        <w:rPr>
          <w:b/>
          <w:sz w:val="28"/>
        </w:rPr>
        <w:t>HYMN 319</w:t>
      </w:r>
    </w:p>
    <w:p w14:paraId="6232F8F8" w14:textId="77777777" w:rsidR="00951CB5" w:rsidRDefault="00951CB5"/>
    <w:p w14:paraId="588620BA" w14:textId="77777777" w:rsidR="00951CB5" w:rsidRDefault="00000000">
      <w:r>
        <w:t xml:space="preserve">Thiɔ̱lɔ̱ mËi [Ëac=a k=a ruun,&gt; ciËe[nËi ä=an k] </w:t>
      </w:r>
    </w:p>
    <w:p w14:paraId="2CA26939" w14:textId="77777777" w:rsidR="00951CB5" w:rsidRDefault="00000000">
      <w:r>
        <w:t xml:space="preserve">cia[ k] cia[&gt; thiɔ̱l] mËi d=e=e [Ëac k=a l=ɔ̱p </w:t>
      </w:r>
    </w:p>
    <w:p w14:paraId="6DAB6787" w14:textId="77777777" w:rsidR="00951CB5" w:rsidRDefault="00000000">
      <w:r>
        <w:t xml:space="preserve">cËa[&gt; dË,[ dee puËar tËe biɔ̱ɔ̱l tËi [uan. Ä=an </w:t>
      </w:r>
    </w:p>
    <w:p w14:paraId="63AF8C3E" w14:textId="77777777" w:rsidR="00951CB5" w:rsidRDefault="00000000">
      <w:r>
        <w:t xml:space="preserve">/c=a diɔ̱r k] guËath in [ot nhiam; k] ä=o=o </w:t>
      </w:r>
    </w:p>
    <w:p w14:paraId="60A41D6F" w14:textId="77777777" w:rsidR="00951CB5" w:rsidRDefault="00000000">
      <w:r>
        <w:t xml:space="preserve">[Ëath=a riet Y=ecu&gt; ]n wal] jËaËal=a Gek=adɔ̱&gt; </w:t>
      </w:r>
    </w:p>
    <w:p w14:paraId="130A0F48" w14:textId="77777777" w:rsidR="00951CB5" w:rsidRDefault="00000000">
      <w:r>
        <w:t xml:space="preserve">k] ä=o=o {=ac] min tee nhiam.  </w:t>
      </w:r>
    </w:p>
    <w:p w14:paraId="03F8FC7A" w14:textId="77777777" w:rsidR="00951CB5" w:rsidRDefault="00000000">
      <w:r>
        <w:t xml:space="preserve">Nyin [uan diaal k] kuËi ruun,&gt; </w:t>
      </w:r>
    </w:p>
    <w:p w14:paraId="01FA7418" w14:textId="77777777" w:rsidR="00951CB5" w:rsidRDefault="00000000">
      <w:r>
        <w:t xml:space="preserve">thiɔ̱l] mËi ä,Ëan=a kɔ̱ [=ac. Du[d] ä=o=o </w:t>
      </w:r>
    </w:p>
    <w:p w14:paraId="004470CC" w14:textId="77777777" w:rsidR="00951CB5" w:rsidRDefault="00000000">
      <w:r>
        <w:t xml:space="preserve">[Ëac=a Ram [=ac ruun&gt; {Ëac=a Raam </w:t>
      </w:r>
    </w:p>
    <w:p w14:paraId="5CA7FECD" w14:textId="77777777" w:rsidR="00951CB5" w:rsidRDefault="00000000">
      <w:r>
        <w:t xml:space="preserve">min r,m tetd=a.  </w:t>
      </w:r>
    </w:p>
    <w:p w14:paraId="33E6F441" w14:textId="77777777" w:rsidR="00951CB5" w:rsidRDefault="00000000">
      <w:r>
        <w:t xml:space="preserve">ë. Kɔ̱n kËaËath diaal we k] mi bu,ykɔ̱&gt; min </w:t>
      </w:r>
    </w:p>
    <w:p w14:paraId="3E353FE0" w14:textId="77777777" w:rsidR="00951CB5" w:rsidRDefault="00000000">
      <w:r>
        <w:t xml:space="preserve">k,at=a kËoËotnËi d=a=ap=a&gt; ÄËaËack=a diaal wee </w:t>
      </w:r>
    </w:p>
    <w:p w14:paraId="1BE03B2F" w14:textId="77777777" w:rsidR="00951CB5" w:rsidRDefault="00000000">
      <w:r>
        <w:t xml:space="preserve">kɔ̱n k] pualb=a&gt; cɔ̱k in bËor caa kɔ̱k puËar </w:t>
      </w:r>
    </w:p>
    <w:p w14:paraId="044B4681" w14:textId="77777777" w:rsidR="00951CB5" w:rsidRDefault="00000000">
      <w:r>
        <w:t xml:space="preserve">nhial. Ɔ̱n wËinËi k=a lɔ̱p c=e[ ni cia[&gt; thiɔ̱l] </w:t>
      </w:r>
    </w:p>
    <w:p w14:paraId="56DC80D4" w14:textId="77777777" w:rsidR="00951CB5" w:rsidRDefault="00000000">
      <w:r>
        <w:t xml:space="preserve">mer ti bËi guec p=en. MËi we mËiËit Ku=a=ar=a </w:t>
      </w:r>
    </w:p>
    <w:p w14:paraId="6447272B" w14:textId="77777777" w:rsidR="00951CB5" w:rsidRDefault="00000000">
      <w:r>
        <w:t xml:space="preserve">Ku,th we j,,c&gt; guËath in cup p=a=amk] nËi </w:t>
      </w:r>
    </w:p>
    <w:p w14:paraId="18B69AE1" w14:textId="77777777" w:rsidR="00951CB5" w:rsidRDefault="00000000">
      <w:r>
        <w:t xml:space="preserve">nhial.  </w:t>
      </w:r>
    </w:p>
    <w:p w14:paraId="30605FB0" w14:textId="77777777" w:rsidR="00951CB5" w:rsidRDefault="00000000">
      <w:r>
        <w:t xml:space="preserve">e̱. Thiɔ̱l] mi [Ëac=a k=a ruun,&gt; k=a dË,[ dee </w:t>
      </w:r>
    </w:p>
    <w:p w14:paraId="7C43B462" w14:textId="77777777" w:rsidR="00951CB5" w:rsidRDefault="00000000">
      <w:r>
        <w:lastRenderedPageBreak/>
        <w:t xml:space="preserve">bu,th ä=a we n==ak. Du[d] ä=o=o ram min </w:t>
      </w:r>
    </w:p>
    <w:p w14:paraId="4C6BFE73" w14:textId="77777777" w:rsidR="00951CB5" w:rsidRDefault="00000000">
      <w:r>
        <w:t xml:space="preserve">mËiËith diit nhial&gt; ] Jɔ̱n in cu[ geek=ad=a </w:t>
      </w:r>
    </w:p>
    <w:p w14:paraId="660D5C83" w14:textId="77777777" w:rsidR="00951CB5" w:rsidRDefault="00000000">
      <w:r>
        <w:t xml:space="preserve">K=a duË,Ë,pd=a min bËi ä=an] j=al&gt; dË,[ d=e=e </w:t>
      </w:r>
    </w:p>
    <w:p w14:paraId="29A30C85" w14:textId="77777777" w:rsidR="00951CB5" w:rsidRDefault="00000000">
      <w:r>
        <w:t xml:space="preserve">jËal rɔ̱y maac ki] ny,c&gt; TËaËad] thËin Jɔ̱n </w:t>
      </w:r>
    </w:p>
    <w:p w14:paraId="6F24189D" w14:textId="77777777" w:rsidR="00951CB5" w:rsidRDefault="00000000">
      <w:r>
        <w:t xml:space="preserve">bËothɔ̱ ä=a nhiam&gt; k=a cɔ̱ ä=a kum kɔ̱ </w:t>
      </w:r>
    </w:p>
    <w:p w14:paraId="56D1381E" w14:textId="77777777" w:rsidR="00951CB5" w:rsidRDefault="00000000">
      <w:r>
        <w:t xml:space="preserve">Riɔ̱mdɔ̱.  </w:t>
      </w:r>
    </w:p>
    <w:p w14:paraId="3362C51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F30F127" w14:textId="77777777" w:rsidR="00951CB5" w:rsidRDefault="00000000">
      <w:r>
        <w:rPr>
          <w:b/>
          <w:sz w:val="28"/>
        </w:rPr>
        <w:t>HYMN 320</w:t>
      </w:r>
    </w:p>
    <w:p w14:paraId="43A05C87" w14:textId="77777777" w:rsidR="00951CB5" w:rsidRDefault="00951CB5"/>
    <w:p w14:paraId="7A0A8E84" w14:textId="77777777" w:rsidR="00951CB5" w:rsidRDefault="00000000">
      <w:r>
        <w:t xml:space="preserve">Ä=an nh,ak=a jËi kɔ̱ ä=o=o cËi ä=a ku nh,k l=o=o </w:t>
      </w:r>
    </w:p>
    <w:p w14:paraId="020A583D" w14:textId="77777777" w:rsidR="00951CB5" w:rsidRDefault="00000000">
      <w:r>
        <w:t xml:space="preserve">Ku=ar&gt; Kɔ̱ ä=o=o cËi ä=a ku nh,k l=o=o Ku=a=ar;  </w:t>
      </w:r>
    </w:p>
    <w:p w14:paraId="61E7E06B" w14:textId="77777777" w:rsidR="00951CB5" w:rsidRDefault="00000000">
      <w:r>
        <w:t xml:space="preserve">Ku nh=okd=a jak=a thuË,k.  </w:t>
      </w:r>
    </w:p>
    <w:p w14:paraId="179954EC" w14:textId="77777777" w:rsidR="00951CB5" w:rsidRDefault="00000000">
      <w:r>
        <w:t xml:space="preserve">Ku=ar thiɔ̱l=a cuË,[ mËi d=e=e cuË,[ </w:t>
      </w:r>
    </w:p>
    <w:p w14:paraId="705BA95D" w14:textId="77777777" w:rsidR="00951CB5" w:rsidRDefault="00000000">
      <w:r>
        <w:t xml:space="preserve">Nhiamdu l=o=oKu=ar&gt; Ku=ar rit cËar=a k] </w:t>
      </w:r>
    </w:p>
    <w:p w14:paraId="077D4781" w14:textId="30A7F9DB" w:rsidR="00951CB5" w:rsidRDefault="00000000">
      <w:r>
        <w:t xml:space="preserve">nyin ä,aa ]mɔ̱. </w:t>
      </w:r>
      <w:r w:rsidR="005E420F">
        <w:t>(x2)</w:t>
      </w:r>
      <w:r>
        <w:t xml:space="preserve"> Liɔ̱m=a jËi kɔ̱ </w:t>
      </w:r>
    </w:p>
    <w:p w14:paraId="6C2CD6EF" w14:textId="77777777" w:rsidR="00951CB5" w:rsidRDefault="00000000">
      <w:r>
        <w:t xml:space="preserve">guËath in lukËi nɔ̱ɔ̱ku thËin; Ku=ar tit </w:t>
      </w:r>
    </w:p>
    <w:p w14:paraId="0F3E7C13" w14:textId="77777777" w:rsidR="00951CB5" w:rsidRDefault="00000000">
      <w:r>
        <w:t xml:space="preserve">ci=otd=a rɔ̱ydiɔ̱n.  </w:t>
      </w:r>
    </w:p>
    <w:p w14:paraId="6B2A9215" w14:textId="77777777" w:rsidR="00951CB5" w:rsidRDefault="00000000">
      <w:r>
        <w:t xml:space="preserve">ë. {ËacË=a jɔ̱ k=a nɔ̱y tin liip nËi bendu Ku=ar&gt; </w:t>
      </w:r>
    </w:p>
    <w:p w14:paraId="5B331DC6" w14:textId="77777777" w:rsidR="00951CB5" w:rsidRDefault="00000000">
      <w:r>
        <w:t xml:space="preserve">Kɔ̱n nɔ̱y tin liip nËi Bendu Ku=ar; bËi kɔ̱n </w:t>
      </w:r>
    </w:p>
    <w:p w14:paraId="530A0F5E" w14:textId="77777777" w:rsidR="00951CB5" w:rsidRDefault="00000000">
      <w:r>
        <w:t xml:space="preserve">kËan teek=a jek.  </w:t>
      </w:r>
    </w:p>
    <w:p w14:paraId="43FC6C34" w14:textId="77777777" w:rsidR="00951CB5" w:rsidRDefault="00000000">
      <w:r>
        <w:t xml:space="preserve">e̱. Jiɔ̱th l,cd=a kɔ̱ duer tin lËat=a jËi l=o=o Ku=ar&gt; </w:t>
      </w:r>
    </w:p>
    <w:p w14:paraId="45CFE5AD" w14:textId="77777777" w:rsidR="00951CB5" w:rsidRDefault="00000000">
      <w:r>
        <w:t xml:space="preserve">ku jiath-l,acd=a jak=a thuË,k; ku kɔ̱ woc </w:t>
      </w:r>
    </w:p>
    <w:p w14:paraId="53AAEF12" w14:textId="77777777" w:rsidR="00951CB5" w:rsidRDefault="00000000">
      <w:r>
        <w:t xml:space="preserve">rɔ̱y l,acd=a. </w:t>
      </w:r>
    </w:p>
    <w:p w14:paraId="5FA25B7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29C64A2" w14:textId="77777777" w:rsidR="00951CB5" w:rsidRDefault="00000000">
      <w:r>
        <w:rPr>
          <w:b/>
          <w:sz w:val="28"/>
        </w:rPr>
        <w:t>HYMN 321</w:t>
      </w:r>
    </w:p>
    <w:p w14:paraId="74CD8AB7" w14:textId="77777777" w:rsidR="00951CB5" w:rsidRDefault="00951CB5"/>
    <w:p w14:paraId="0C4F9607" w14:textId="77777777" w:rsidR="00951CB5" w:rsidRDefault="00000000">
      <w:r>
        <w:lastRenderedPageBreak/>
        <w:t xml:space="preserve">Riɔ̱k a kɔ̱ nɔ̱y tin t=a=ay c=arkiɔ̱n kɔ̱ </w:t>
      </w:r>
    </w:p>
    <w:p w14:paraId="643B54A5" w14:textId="77777777" w:rsidR="00951CB5" w:rsidRDefault="00000000">
      <w:r>
        <w:t xml:space="preserve">Kuoth&gt; nɔ̱y tin l=at l=atkiɔ̱n rɔ̱y muË,th “Ɔ̱ </w:t>
      </w:r>
    </w:p>
    <w:p w14:paraId="532B306E" w14:textId="77777777" w:rsidR="00951CB5" w:rsidRDefault="00000000">
      <w:r>
        <w:t xml:space="preserve">[a mËi nɔ̱ɔ̱n k,n; Ɔ̱ [a mËi [=ac k,n&gt;” BËi </w:t>
      </w:r>
    </w:p>
    <w:p w14:paraId="3AEDDAC8" w14:textId="77777777" w:rsidR="00951CB5" w:rsidRDefault="00000000">
      <w:r>
        <w:t xml:space="preserve">g,,yd] a[u c=a[ guut=a.”  </w:t>
      </w:r>
    </w:p>
    <w:p w14:paraId="51EEF6EF" w14:textId="77777777" w:rsidR="00951CB5" w:rsidRDefault="00000000">
      <w:r>
        <w:t xml:space="preserve">Riɔ̱k a yɔ̱n tin liɔ̱p k] nËi c=a[ luË,k </w:t>
      </w:r>
    </w:p>
    <w:p w14:paraId="57840537" w14:textId="77777777" w:rsidR="00951CB5" w:rsidRDefault="00000000">
      <w:r>
        <w:t xml:space="preserve">Ku,th nhial; Jɔ̱n ] muth /ci] buay </w:t>
      </w:r>
    </w:p>
    <w:p w14:paraId="7EC8F960" w14:textId="77777777" w:rsidR="00951CB5" w:rsidRDefault="00000000">
      <w:r>
        <w:t xml:space="preserve">]n c=a[ luË,k Ku,th. BËi g,,yd] kul] </w:t>
      </w:r>
    </w:p>
    <w:p w14:paraId="7F13D560" w14:textId="77777777" w:rsidR="00951CB5" w:rsidRDefault="00000000">
      <w:r>
        <w:t xml:space="preserve">a [u; kul] a [u k] yɔ̱; Jɔ̱n ɔ̱ muth </w:t>
      </w:r>
    </w:p>
    <w:p w14:paraId="36EDCDAB" w14:textId="77777777" w:rsidR="00951CB5" w:rsidRDefault="00000000">
      <w:r>
        <w:t xml:space="preserve">/ciɔ̱ buay ɔ̱n c=a[ luË,k Ku,th. </w:t>
      </w:r>
    </w:p>
    <w:p w14:paraId="5BF7F475" w14:textId="77777777" w:rsidR="00951CB5" w:rsidRDefault="00000000">
      <w:r>
        <w:t xml:space="preserve">ë. Riɔ̱k a k] nɔ̱y tin c,l mËi ji=ak mËi g,aa; </w:t>
      </w:r>
    </w:p>
    <w:p w14:paraId="526A1674" w14:textId="77777777" w:rsidR="00951CB5" w:rsidRDefault="00000000">
      <w:r>
        <w:t xml:space="preserve">K=a c,l kɔ̱n mËi g,aa ɔ̱ kɔ̱n Ëi ɔ̱ mËi ji=ak&gt; </w:t>
      </w:r>
    </w:p>
    <w:p w14:paraId="4AEC33D6" w14:textId="77777777" w:rsidR="00951CB5" w:rsidRDefault="00000000">
      <w:r>
        <w:t xml:space="preserve">tËin l=ath muth guËath bu,y=a&gt; K=a l=ath kɔ̱n </w:t>
      </w:r>
    </w:p>
    <w:p w14:paraId="628D6E75" w14:textId="77777777" w:rsidR="00951CB5" w:rsidRDefault="00000000">
      <w:r>
        <w:t xml:space="preserve">buay guËath muË,th.  </w:t>
      </w:r>
    </w:p>
    <w:p w14:paraId="66D376E9" w14:textId="77777777" w:rsidR="00951CB5" w:rsidRDefault="00000000">
      <w:r>
        <w:t xml:space="preserve">e̱. Riɔ̱k a kɔ̱ nɔ̱y tin guɔ̱ckɔ̱ rË, Ëi pɔ̱l&gt; tin </w:t>
      </w:r>
    </w:p>
    <w:p w14:paraId="5985C4E0" w14:textId="77777777" w:rsidR="00951CB5" w:rsidRDefault="00000000">
      <w:r>
        <w:t xml:space="preserve">caar jɔ̱ ɔ̱n ä=o=o [Ëac k] [,ak k=a nɔ̱y </w:t>
      </w:r>
    </w:p>
    <w:p w14:paraId="7BDEA55B" w14:textId="77777777" w:rsidR="00951CB5" w:rsidRDefault="00000000">
      <w:r>
        <w:t xml:space="preserve">diaal&gt; Tin pɔ̱l k] p=ɔ̱l ä,aa; tin p=en kɔ̱ </w:t>
      </w:r>
    </w:p>
    <w:p w14:paraId="277A880D" w14:textId="77777777" w:rsidR="00951CB5" w:rsidRDefault="00000000">
      <w:r>
        <w:t xml:space="preserve">can cu[kiɔ̱n.  </w:t>
      </w:r>
    </w:p>
    <w:p w14:paraId="22C21518" w14:textId="77777777" w:rsidR="00951CB5" w:rsidRDefault="00000000">
      <w:r>
        <w:t xml:space="preserve">4. Riɔ̱k a k] nɔ̱y tin l=okɔ̱ RuacnËi Ku,th&gt; </w:t>
      </w:r>
    </w:p>
    <w:p w14:paraId="0AB0004E" w14:textId="77777777" w:rsidR="00951CB5" w:rsidRDefault="00000000">
      <w:r>
        <w:t xml:space="preserve">tin nh,akɔ̱ nyin ä,aa tin baa d=ak kɔ̱ </w:t>
      </w:r>
    </w:p>
    <w:p w14:paraId="1D0867DC" w14:textId="77777777" w:rsidR="00951CB5" w:rsidRDefault="00000000">
      <w:r>
        <w:t xml:space="preserve">liËaËa maac&gt; tin cËi guutdiɔ̱n thiËak&gt; bËi </w:t>
      </w:r>
    </w:p>
    <w:p w14:paraId="66852D40" w14:textId="77777777" w:rsidR="00951CB5" w:rsidRDefault="00000000">
      <w:r>
        <w:t>g,,ydɔ̱ a[u c=a[ guut=a.</w:t>
      </w:r>
    </w:p>
    <w:p w14:paraId="1E25D14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BDA999D" w14:textId="77777777" w:rsidR="00951CB5" w:rsidRDefault="00000000">
      <w:r>
        <w:rPr>
          <w:b/>
          <w:sz w:val="28"/>
        </w:rPr>
        <w:t>HYMN 322</w:t>
      </w:r>
    </w:p>
    <w:p w14:paraId="7C43E96F" w14:textId="77777777" w:rsidR="00951CB5" w:rsidRDefault="00951CB5"/>
    <w:p w14:paraId="545F3984" w14:textId="77777777" w:rsidR="00951CB5" w:rsidRDefault="00000000">
      <w:r>
        <w:t xml:space="preserve">GuËathnËi diaal tin j=al nɔ̱y thËin&gt; A Ku=ar </w:t>
      </w:r>
    </w:p>
    <w:p w14:paraId="642E4FE6" w14:textId="77777777" w:rsidR="00951CB5" w:rsidRDefault="00000000">
      <w:r>
        <w:t xml:space="preserve">jak nËi R, k=a bËi a duË,pda cetkɔ̱ min ɔ̱ </w:t>
      </w:r>
    </w:p>
    <w:p w14:paraId="5FBC0750" w14:textId="77777777" w:rsidR="00951CB5" w:rsidRDefault="00000000">
      <w:r>
        <w:lastRenderedPageBreak/>
        <w:t xml:space="preserve">JËin duË,p. C=a[ mËi lɔ̱n nɔ̱y jËal bËi nɔ̱y a </w:t>
      </w:r>
    </w:p>
    <w:p w14:paraId="4B718352" w14:textId="77777777" w:rsidR="00951CB5" w:rsidRDefault="00000000">
      <w:r>
        <w:t xml:space="preserve">[=ac Y=ecu ] JËin duË,p in thuË,k pËany. </w:t>
      </w:r>
    </w:p>
    <w:p w14:paraId="5CC7B2E9" w14:textId="77777777" w:rsidR="00951CB5" w:rsidRDefault="00000000">
      <w:r>
        <w:t xml:space="preserve">Thiɔ̱l] nɔ̱y duË,p dË,diɔ̱n ɔ̱ JËin ku=ar&gt; </w:t>
      </w:r>
    </w:p>
    <w:p w14:paraId="7427717A" w14:textId="77777777" w:rsidR="00951CB5" w:rsidRDefault="00000000">
      <w:r>
        <w:t xml:space="preserve">Dup diaal tin j=a=al nɔ̱ykɔ̱ ɔ̱ JËin la </w:t>
      </w:r>
    </w:p>
    <w:p w14:paraId="2839578C" w14:textId="77777777" w:rsidR="00951CB5" w:rsidRDefault="00000000">
      <w:r>
        <w:t xml:space="preserve">duË,p tek=a. Thiɔ̱lɔ̱ nɔ̱y K=a=an dË,diɔ̱n </w:t>
      </w:r>
    </w:p>
    <w:p w14:paraId="3AE06403" w14:textId="77777777" w:rsidR="00951CB5" w:rsidRDefault="00000000">
      <w:r>
        <w:t xml:space="preserve">mi thiɔ̱li JËin; Li[ lËa[da mËi thi=ec k, </w:t>
      </w:r>
    </w:p>
    <w:p w14:paraId="4D698BE0" w14:textId="77777777" w:rsidR="00951CB5" w:rsidRDefault="00000000">
      <w:r>
        <w:t xml:space="preserve">JËi. </w:t>
      </w:r>
    </w:p>
    <w:p w14:paraId="6527E079" w14:textId="77777777" w:rsidR="00951CB5" w:rsidRDefault="00000000">
      <w:r>
        <w:t xml:space="preserve">Ɔ̱ Jin Kuoth teek=ada Kuoth </w:t>
      </w:r>
    </w:p>
    <w:p w14:paraId="45DB6277" w14:textId="77777777" w:rsidR="00951CB5" w:rsidRDefault="00000000">
      <w:r>
        <w:t xml:space="preserve">k=ank,.  </w:t>
      </w:r>
    </w:p>
    <w:p w14:paraId="0C5D4746" w14:textId="77777777" w:rsidR="00951CB5" w:rsidRDefault="00000000">
      <w:r>
        <w:t xml:space="preserve">ë. GuËathnËi diaal li[ lËa[da Y=ecu&gt; ] c=a[ </w:t>
      </w:r>
    </w:p>
    <w:p w14:paraId="71840C50" w14:textId="77777777" w:rsidR="00951CB5" w:rsidRDefault="00000000">
      <w:r>
        <w:t xml:space="preserve">thiec nɔ̱y JËi k] lËoc tËi thiɔ̱l g,,y li[ </w:t>
      </w:r>
    </w:p>
    <w:p w14:paraId="71D948A1" w14:textId="77777777" w:rsidR="00951CB5" w:rsidRDefault="00000000">
      <w:r>
        <w:t xml:space="preserve">lËa[da&gt; Lak l,cda Y=ecu k] kui riɔ̱mdu.  </w:t>
      </w:r>
    </w:p>
    <w:p w14:paraId="37C43429" w14:textId="77777777" w:rsidR="00951CB5" w:rsidRDefault="00000000">
      <w:r>
        <w:t xml:space="preserve">e̱. MËi /ken nɔ̱y duer t=a=am] Y=ecu&gt; A Ku=ar </w:t>
      </w:r>
    </w:p>
    <w:p w14:paraId="7D11E37B" w14:textId="77777777" w:rsidR="00951CB5" w:rsidRDefault="00000000">
      <w:r>
        <w:t xml:space="preserve">/cËi dee lËiw t=a=am] Ku=ar k] kuËida&gt; K] </w:t>
      </w:r>
    </w:p>
    <w:p w14:paraId="3250D6AD" w14:textId="77777777" w:rsidR="00951CB5" w:rsidRDefault="00000000">
      <w:r>
        <w:t>kuËi dueerËik, cËi Riɔ̱mdu lËoËony.</w:t>
      </w:r>
    </w:p>
    <w:p w14:paraId="6248816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298AB4E" w14:textId="7389C3B9" w:rsidR="00951CB5" w:rsidRDefault="00000000">
      <w:r>
        <w:rPr>
          <w:b/>
          <w:sz w:val="28"/>
        </w:rPr>
        <w:t>HYMN 323</w:t>
      </w:r>
      <w:r w:rsidR="005214A6">
        <w:rPr>
          <w:b/>
          <w:sz w:val="28"/>
        </w:rPr>
        <w:t xml:space="preserve"> </w:t>
      </w:r>
      <w:r w:rsidR="005214A6">
        <w:t>Gua̱r cɛ ɣä ka̱m nyinkä diaal ti̱ ŋuaan</w:t>
      </w:r>
    </w:p>
    <w:p w14:paraId="05F077E0" w14:textId="77777777" w:rsidR="00951CB5" w:rsidRDefault="00951CB5"/>
    <w:p w14:paraId="75338A1D" w14:textId="2EF4A598" w:rsidR="00951CB5" w:rsidRDefault="005214A6">
      <w:r>
        <w:t xml:space="preserve">1. Gua̱r cɛ ɣä ka̱m nyinkä diaal ti̱ ŋuaan, </w:t>
      </w:r>
    </w:p>
    <w:p w14:paraId="55466E26" w14:textId="77777777" w:rsidR="00951CB5" w:rsidRDefault="00000000">
      <w:r>
        <w:t xml:space="preserve">Cä we yienni̱ Kuɔ̱ndhuɔ̱ɔ̱ri̱, Ɣän </w:t>
      </w:r>
    </w:p>
    <w:p w14:paraId="09FC8C23" w14:textId="77777777" w:rsidR="00951CB5" w:rsidRDefault="00000000">
      <w:r>
        <w:t xml:space="preserve">thia̱kni̱ ɣöö bä loc nhiamdɛ ɛn gua̱r, </w:t>
      </w:r>
    </w:p>
    <w:p w14:paraId="3898D682" w14:textId="77777777" w:rsidR="00951CB5" w:rsidRDefault="00000000">
      <w:r>
        <w:t xml:space="preserve">/Cä bi̱ ŋot ɛla gatdɛ bi̱ ɣän a ja̱ŋ la̱tdɛ.  </w:t>
      </w:r>
    </w:p>
    <w:p w14:paraId="13DB2054" w14:textId="709FB58E" w:rsidR="005214A6" w:rsidRDefault="005214A6">
      <w:r>
        <w:t>Chorus</w:t>
      </w:r>
    </w:p>
    <w:p w14:paraId="5A6A111E" w14:textId="4A96BCF0" w:rsidR="00951CB5" w:rsidRDefault="00000000">
      <w:r>
        <w:t xml:space="preserve">Cu gua̱n lɔcdɛ tɛɛth kɛ ɣöö cɛ ben </w:t>
      </w:r>
    </w:p>
    <w:p w14:paraId="321F8836" w14:textId="77777777" w:rsidR="00951CB5" w:rsidRDefault="00000000">
      <w:r>
        <w:t xml:space="preserve">nhiamdɛ, Cuɛ naath jiök i̱ “Nöŋɛ </w:t>
      </w:r>
    </w:p>
    <w:p w14:paraId="7EB95110" w14:textId="3B5A6DF1" w:rsidR="00951CB5" w:rsidRDefault="00000000">
      <w:r>
        <w:t xml:space="preserve">ruath mi̱ ci̱ buuth. </w:t>
      </w:r>
      <w:r w:rsidR="005E420F">
        <w:t>(x2)</w:t>
      </w:r>
      <w:r>
        <w:t xml:space="preserve"> Cu naath </w:t>
      </w:r>
    </w:p>
    <w:p w14:paraId="2667BDAA" w14:textId="77777777" w:rsidR="00951CB5" w:rsidRDefault="00000000">
      <w:r>
        <w:lastRenderedPageBreak/>
        <w:t xml:space="preserve">ŋar kɛ ɣöö ci̱ gatdiɛn ben. Cu gua̱n </w:t>
      </w:r>
    </w:p>
    <w:p w14:paraId="74E3D721" w14:textId="77777777" w:rsidR="00951CB5" w:rsidRDefault="00000000">
      <w:r>
        <w:t xml:space="preserve">we i̱ “Ɛ jɛn gat kɛl mi̱ gɔaa.”  </w:t>
      </w:r>
    </w:p>
    <w:p w14:paraId="63C10BEA" w14:textId="6EE9D6A5" w:rsidR="00951CB5" w:rsidRDefault="005214A6">
      <w:r>
        <w:t xml:space="preserve">2. Gua̱r cɛ naath cɔɔl “Yɛn bia ŋarɛ.” Cua </w:t>
      </w:r>
    </w:p>
    <w:p w14:paraId="7FF304D1" w14:textId="77777777" w:rsidR="00951CB5" w:rsidRDefault="00000000">
      <w:r>
        <w:t xml:space="preserve">tɛ̈th lɔaac mi̱ di̱i̱t ɛlɔ̱ŋ. Cu naath ŋar kɛ </w:t>
      </w:r>
    </w:p>
    <w:p w14:paraId="290CCCF3" w14:textId="77777777" w:rsidR="00951CB5" w:rsidRDefault="00000000">
      <w:r>
        <w:t xml:space="preserve">ɣöö ci̱ gatdiɛn bën, Cu gua̱n we i̱ “Ɛ </w:t>
      </w:r>
    </w:p>
    <w:p w14:paraId="6B1F460A" w14:textId="77777777" w:rsidR="00951CB5" w:rsidRDefault="00000000">
      <w:r>
        <w:t xml:space="preserve">jɛn gat kɛl mi̱ gɔaa.”  </w:t>
      </w:r>
    </w:p>
    <w:p w14:paraId="7145E88F" w14:textId="43D3BE72" w:rsidR="00951CB5" w:rsidRDefault="005214A6" w:rsidP="005214A6">
      <w:r>
        <w:t>3. kɔn nhɔaknɛ Kuoth ci̱ guut thia̱k,</w:t>
      </w:r>
    </w:p>
    <w:p w14:paraId="3A810C9C" w14:textId="5CABFDEF" w:rsidR="005214A6" w:rsidRDefault="005214A6" w:rsidP="005214A6">
      <w:r>
        <w:t>Ŋa̱cnɛ jɛ nyin wiecmuɔ̱ɔ̱n kɛn kɛɛthkɛ</w:t>
      </w:r>
    </w:p>
    <w:p w14:paraId="39D65966" w14:textId="52E08271" w:rsidR="005214A6" w:rsidRDefault="005214A6" w:rsidP="005214A6">
      <w:r>
        <w:t>Kɔn palnɛ Kuoth b</w:t>
      </w:r>
      <w:r w:rsidR="001C1002">
        <w:t>ër kän kɔ,</w:t>
      </w:r>
    </w:p>
    <w:p w14:paraId="32FEBED6" w14:textId="321748DD" w:rsidR="001C1002" w:rsidRPr="005214A6" w:rsidRDefault="001C1002" w:rsidP="005214A6">
      <w:r>
        <w:t>Bä ku ŋäthni̱ jɛn Kuoth kɛl kärɔa</w:t>
      </w:r>
    </w:p>
    <w:p w14:paraId="21F7B366" w14:textId="77777777" w:rsidR="00951CB5" w:rsidRDefault="00000000">
      <w:pPr>
        <w:jc w:val="center"/>
      </w:pPr>
      <w:r>
        <w:rPr>
          <w:rFonts w:ascii="Times New Roman" w:hAnsi="Times New Roman" w:cs="Times New Roman"/>
        </w:rPr>
        <w:t>═</w:t>
      </w:r>
      <w:r>
        <w:t>═════════════════════════════════════════════════</w:t>
      </w:r>
    </w:p>
    <w:p w14:paraId="36AA24A6" w14:textId="77E498E5" w:rsidR="00951CB5" w:rsidRDefault="00000000">
      <w:r>
        <w:rPr>
          <w:b/>
          <w:sz w:val="28"/>
        </w:rPr>
        <w:t>HYMN 324</w:t>
      </w:r>
      <w:r w:rsidR="001C1002">
        <w:rPr>
          <w:b/>
          <w:sz w:val="28"/>
        </w:rPr>
        <w:t xml:space="preserve"> </w:t>
      </w:r>
      <w:r w:rsidR="001C1002">
        <w:t>Loor ɣä Kuär ɣän wa̱a̱kä Ji̱</w:t>
      </w:r>
    </w:p>
    <w:p w14:paraId="384CD0EB" w14:textId="77777777" w:rsidR="00951CB5" w:rsidRDefault="00951CB5"/>
    <w:p w14:paraId="75F78E53" w14:textId="41A667BE" w:rsidR="00951CB5" w:rsidRDefault="001C1002">
      <w:r>
        <w:t xml:space="preserve">1. Loor ɣä Kuär ɣän wa̱a̱kä Ji̱, ɣän yiecä </w:t>
      </w:r>
    </w:p>
    <w:p w14:paraId="351C06E1" w14:textId="77777777" w:rsidR="00951CB5" w:rsidRDefault="00000000">
      <w:r>
        <w:t xml:space="preserve">kuecä Duɔ̱ɔ̱pdu. Lɛp wäŋkä kɛ ɣöö bä </w:t>
      </w:r>
    </w:p>
    <w:p w14:paraId="0F40C1FA" w14:textId="77777777" w:rsidR="00951CB5" w:rsidRDefault="00000000">
      <w:r>
        <w:t xml:space="preserve">nën, Kuär a nɛ̈ɛ̈nä Duɔ̱ɔ̱pdu pa̱ny. Lɛp </w:t>
      </w:r>
    </w:p>
    <w:p w14:paraId="425E5E4D" w14:textId="77777777" w:rsidR="00951CB5" w:rsidRDefault="00000000">
      <w:r>
        <w:t xml:space="preserve">wäŋkä bä duɔ̱ɔ̱pdu nɛn.  </w:t>
      </w:r>
    </w:p>
    <w:p w14:paraId="39547894" w14:textId="5B33CBC4" w:rsidR="00951CB5" w:rsidRDefault="001C1002">
      <w:r>
        <w:t xml:space="preserve">2. Loor ɣä Kuär ɣän wa̱a̱kä Ji̱, woc ŋɔaak </w:t>
      </w:r>
    </w:p>
    <w:p w14:paraId="78A29FFA" w14:textId="77777777" w:rsidR="00951CB5" w:rsidRDefault="00000000">
      <w:r>
        <w:t xml:space="preserve">diaal tin galkɛ ɣä, woc lɔcdä kä nyin </w:t>
      </w:r>
    </w:p>
    <w:p w14:paraId="11E02E56" w14:textId="77777777" w:rsidR="00951CB5" w:rsidRDefault="00000000">
      <w:r>
        <w:t xml:space="preserve">wiecmuɔ̱n, woc cärkä kä cär jiäkni̱, </w:t>
      </w:r>
    </w:p>
    <w:p w14:paraId="605E5E1A" w14:textId="77777777" w:rsidR="00951CB5" w:rsidRDefault="00000000">
      <w:r>
        <w:t xml:space="preserve">Kuär a caarä ni̱ Gɔɔydu.  </w:t>
      </w:r>
    </w:p>
    <w:p w14:paraId="1F4CE284" w14:textId="43626ECD" w:rsidR="00951CB5" w:rsidRDefault="001C1002">
      <w:r>
        <w:t xml:space="preserve">3. Nyuuthni̱ ɣä Thuɔ̱ɔ̱ku löö Kuär, go̱o̱rä </w:t>
      </w:r>
    </w:p>
    <w:p w14:paraId="639A97F9" w14:textId="77777777" w:rsidR="00951CB5" w:rsidRDefault="00000000">
      <w:r>
        <w:t xml:space="preserve">ɣöö bä Thuɔ̱ɔ̱ku ŋa̱c, Käm ni̱ ɣä pɛ̈l </w:t>
      </w:r>
    </w:p>
    <w:p w14:paraId="3CC52A3C" w14:textId="77777777" w:rsidR="00951CB5" w:rsidRDefault="00000000">
      <w:r>
        <w:t xml:space="preserve">Thiɛkädu, min dëë la̱tni̱ La̱a̱tdu pa̱ny, </w:t>
      </w:r>
    </w:p>
    <w:p w14:paraId="72F22685" w14:textId="77777777" w:rsidR="00951CB5" w:rsidRDefault="00000000">
      <w:r>
        <w:t xml:space="preserve">käm ni̱ ɣä buɔ̱m bä La̱tdu la̱a̱t.  </w:t>
      </w:r>
    </w:p>
    <w:p w14:paraId="4EBCBDA4" w14:textId="77777777" w:rsidR="00951CB5" w:rsidRDefault="00000000">
      <w:r>
        <w:t>4. Nyuuthni̱ ɣä Nhökdu löö Kuär, Kɔa̱c</w:t>
      </w:r>
    </w:p>
    <w:p w14:paraId="39C42A33" w14:textId="77777777" w:rsidR="00951CB5" w:rsidRDefault="00000000">
      <w:r>
        <w:lastRenderedPageBreak/>
        <w:t xml:space="preserve">Lɔacdu nyuthni̱ jɛ ɣä, Kuär a Lɔcdu </w:t>
      </w:r>
    </w:p>
    <w:p w14:paraId="3593B667" w14:textId="77777777" w:rsidR="00951CB5" w:rsidRDefault="00000000">
      <w:r>
        <w:t xml:space="preserve">tɛth kɛ ɣä, guicä kɛ tɛthlɔac ni̱ ciaŋ, </w:t>
      </w:r>
    </w:p>
    <w:p w14:paraId="7EC95904" w14:textId="77777777" w:rsidR="00951CB5" w:rsidRDefault="00000000">
      <w:r>
        <w:t xml:space="preserve">Kuär a Wäŋku guɛc kɛ ɣä.  </w:t>
      </w:r>
    </w:p>
    <w:p w14:paraId="0D68F93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F2DC279" w14:textId="7CDEA1D4" w:rsidR="00951CB5" w:rsidRDefault="00000000">
      <w:r>
        <w:rPr>
          <w:b/>
          <w:sz w:val="28"/>
        </w:rPr>
        <w:t>HYMN 325</w:t>
      </w:r>
      <w:r w:rsidR="001C1002">
        <w:rPr>
          <w:b/>
          <w:sz w:val="28"/>
        </w:rPr>
        <w:t xml:space="preserve"> </w:t>
      </w:r>
      <w:r w:rsidR="001C1002">
        <w:t>Ja̱a̱lä ni muth Kuär lɛp wäŋkä</w:t>
      </w:r>
    </w:p>
    <w:p w14:paraId="698A495D" w14:textId="77777777" w:rsidR="00951CB5" w:rsidRDefault="00951CB5"/>
    <w:p w14:paraId="792D5178" w14:textId="5DA51A1B" w:rsidR="00951CB5" w:rsidRDefault="001C1002">
      <w:r>
        <w:t xml:space="preserve">1. Ja̱a̱lä ni muth Kuär lɛp wäŋkä, cëtdä kɛ </w:t>
      </w:r>
    </w:p>
    <w:p w14:paraId="5A9B5CE2" w14:textId="77777777" w:rsidR="00951CB5" w:rsidRDefault="00000000">
      <w:r>
        <w:t xml:space="preserve">kɔ̱m in la rɔ̱ yor mac. Ɛ jɛn ta̱a̱dä Kuär </w:t>
      </w:r>
    </w:p>
    <w:p w14:paraId="15472059" w14:textId="77777777" w:rsidR="00951CB5" w:rsidRDefault="00000000">
      <w:r>
        <w:t xml:space="preserve">lɛp wäŋkä. </w:t>
      </w:r>
    </w:p>
    <w:p w14:paraId="64B0AC6E" w14:textId="4F6C9BE9" w:rsidR="00951CB5" w:rsidRDefault="001C1002">
      <w:r>
        <w:t xml:space="preserve">2. Riɛm ëë ci lo̱ny buɔ̱lɛ lo̱nyɛ,  ci̱ rɔ̱ luɔc </w:t>
      </w:r>
    </w:p>
    <w:p w14:paraId="68D3D758" w14:textId="77777777" w:rsidR="00951CB5" w:rsidRDefault="00000000">
      <w:r>
        <w:t xml:space="preserve">piny kɛ ɣöö bä kän Kuär cuä Nhökdu </w:t>
      </w:r>
    </w:p>
    <w:p w14:paraId="21F92D94" w14:textId="77777777" w:rsidR="00951CB5" w:rsidRDefault="00000000">
      <w:r>
        <w:t xml:space="preserve">nɛn jɔɔ jiath in riew.  </w:t>
      </w:r>
    </w:p>
    <w:p w14:paraId="6F563BBD" w14:textId="43ECDAB5" w:rsidR="00951CB5" w:rsidRDefault="001C1002">
      <w:r>
        <w:t xml:space="preserve">3. Guɛcɛ ni̱ lueel dueri jɔɔ jiath, jiath ɛmɔ </w:t>
      </w:r>
    </w:p>
    <w:p w14:paraId="5A3EAB9C" w14:textId="77777777" w:rsidR="00951CB5" w:rsidRDefault="00000000">
      <w:r>
        <w:t xml:space="preserve">ɛ jiath luël dueri,  ca Yëcu näk jɔɔ jiath </w:t>
      </w:r>
    </w:p>
    <w:p w14:paraId="314A5385" w14:textId="77777777" w:rsidR="00951CB5" w:rsidRDefault="00000000">
      <w:r>
        <w:t xml:space="preserve">in riew.  </w:t>
      </w:r>
    </w:p>
    <w:p w14:paraId="0B72D29C" w14:textId="77777777" w:rsidR="00951CB5" w:rsidRDefault="00000000">
      <w:r>
        <w:t xml:space="preserve">4. Cäŋ ti̱ kɛ rik wi̱i̱mɔ̱n ɛmɛ, guic ni̱ jiath </w:t>
      </w:r>
    </w:p>
    <w:p w14:paraId="4F06747A" w14:textId="77777777" w:rsidR="00951CB5" w:rsidRDefault="00000000">
      <w:r>
        <w:t xml:space="preserve">in gɛɛr wi̱i̱ jiath ŋa̱p. Jiath ɛmɔ nööŋɛ </w:t>
      </w:r>
    </w:p>
    <w:p w14:paraId="45AF42F0" w14:textId="77777777" w:rsidR="00951CB5" w:rsidRDefault="00000000">
      <w:r>
        <w:t xml:space="preserve">naath diaal tëk. </w:t>
      </w:r>
    </w:p>
    <w:p w14:paraId="6FA7CA2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3021EC5" w14:textId="0D293817" w:rsidR="00951CB5" w:rsidRDefault="00000000">
      <w:r>
        <w:rPr>
          <w:b/>
          <w:sz w:val="28"/>
        </w:rPr>
        <w:t>HYMN 326</w:t>
      </w:r>
      <w:r w:rsidR="001C1002">
        <w:rPr>
          <w:b/>
          <w:sz w:val="28"/>
        </w:rPr>
        <w:t xml:space="preserve"> </w:t>
      </w:r>
      <w:r w:rsidR="001C1002">
        <w:t>Yëcu walɛ ɛ Jɛn cɔlɛ kɔn diaal</w:t>
      </w:r>
    </w:p>
    <w:p w14:paraId="536329D5" w14:textId="77777777" w:rsidR="00951CB5" w:rsidRDefault="00951CB5"/>
    <w:p w14:paraId="1E48A80C" w14:textId="7EC79485" w:rsidR="00951CB5" w:rsidRDefault="001C1002">
      <w:r>
        <w:t xml:space="preserve">1. Yëcu walɛ ɛ Jɛn cɔlɛ kɔn diaal, kɛ ɣöö </w:t>
      </w:r>
    </w:p>
    <w:p w14:paraId="64639BC4" w14:textId="77777777" w:rsidR="00951CB5" w:rsidRDefault="00000000">
      <w:r>
        <w:t xml:space="preserve">banɛ cie̱ŋ kɛ jɛ kɛɛl. Kapnɛ jiathdan </w:t>
      </w:r>
    </w:p>
    <w:p w14:paraId="5C5B8C03" w14:textId="77777777" w:rsidR="00951CB5" w:rsidRDefault="00000000">
      <w:r>
        <w:t xml:space="preserve">kɔn diaal wanɛ, kä banɛ Yëcu we guɔ̱r </w:t>
      </w:r>
    </w:p>
    <w:p w14:paraId="3F1738D0" w14:textId="77777777" w:rsidR="00951CB5" w:rsidRDefault="00000000">
      <w:r>
        <w:t xml:space="preserve">Kapnɛ jiathdan kɔn diaal wanɛ, kä </w:t>
      </w:r>
    </w:p>
    <w:p w14:paraId="78EB68B6" w14:textId="77777777" w:rsidR="00951CB5" w:rsidRDefault="00000000">
      <w:r>
        <w:t xml:space="preserve">banɛ Yecu we guɔ̱r. </w:t>
      </w:r>
    </w:p>
    <w:p w14:paraId="164E8598" w14:textId="77777777" w:rsidR="001C1002" w:rsidRDefault="001C1002">
      <w:r>
        <w:lastRenderedPageBreak/>
        <w:t>choruɛ</w:t>
      </w:r>
    </w:p>
    <w:p w14:paraId="7A1D168F" w14:textId="1E4D4B4D" w:rsidR="00951CB5" w:rsidRDefault="00000000">
      <w:r>
        <w:t xml:space="preserve">Ji̱n puɔ̱ɔ̱nydu kapni̱ jiathdu; wer </w:t>
      </w:r>
    </w:p>
    <w:p w14:paraId="48F7634F" w14:textId="77777777" w:rsidR="00951CB5" w:rsidRDefault="00000000">
      <w:r>
        <w:t xml:space="preserve">guuri̱ Yecu; ji̱n bä bi̱ lɔa̱a̱ŋ we jek. </w:t>
      </w:r>
    </w:p>
    <w:p w14:paraId="55A9B52D" w14:textId="77777777" w:rsidR="00951CB5" w:rsidRDefault="00000000">
      <w:r>
        <w:t xml:space="preserve">Wer guuri̱ kɔɔrɛ; ji̱n bä bi̱ lɔa̱a̱ŋ we </w:t>
      </w:r>
    </w:p>
    <w:p w14:paraId="6A985344" w14:textId="77777777" w:rsidR="00951CB5" w:rsidRDefault="00000000">
      <w:r>
        <w:t xml:space="preserve">jek. Lɔa̱ŋ dɔ̱diɛn thiɛlɛ; ɛni̱ Yecu </w:t>
      </w:r>
    </w:p>
    <w:p w14:paraId="70BF4253" w14:textId="6D507D4B" w:rsidR="00951CB5" w:rsidRDefault="00000000">
      <w:r>
        <w:t>kärɔa.</w:t>
      </w:r>
      <w:r w:rsidR="005E420F">
        <w:t>(x2)</w:t>
      </w:r>
      <w:r>
        <w:t xml:space="preserve">  </w:t>
      </w:r>
    </w:p>
    <w:p w14:paraId="74605632" w14:textId="2300D0C1" w:rsidR="00951CB5" w:rsidRDefault="001C1002">
      <w:r>
        <w:t xml:space="preserve">2. Yëcu walɛ ɛ Jɛn cɔlɛ kɔn diaal, kɛ ɣöö </w:t>
      </w:r>
    </w:p>
    <w:p w14:paraId="2ED7B9AC" w14:textId="77777777" w:rsidR="00951CB5" w:rsidRDefault="00000000">
      <w:r>
        <w:t xml:space="preserve">bä kɔn diaal ji̱ dueeri̱. Dueerkɔn ɛ ti̱ ca </w:t>
      </w:r>
    </w:p>
    <w:p w14:paraId="24FAB88E" w14:textId="77777777" w:rsidR="00951CB5" w:rsidRDefault="00000000">
      <w:r>
        <w:t xml:space="preserve">kɔn ku cuuc, kɛ ɣöö pën kɛ kɔn tëkdan. </w:t>
      </w:r>
    </w:p>
    <w:p w14:paraId="4186D47C" w14:textId="77777777" w:rsidR="00951CB5" w:rsidRDefault="00000000">
      <w:r>
        <w:t xml:space="preserve">Dueerkɔn ɛ ti̱ ca kɔn ku cuuc, kɛ ɣöö </w:t>
      </w:r>
    </w:p>
    <w:p w14:paraId="6C927C06" w14:textId="77777777" w:rsidR="00951CB5" w:rsidRDefault="00000000">
      <w:r>
        <w:t xml:space="preserve">pën kɛ kɔn tëkdan. </w:t>
      </w:r>
    </w:p>
    <w:p w14:paraId="4AACF05C" w14:textId="6ECA0619" w:rsidR="00951CB5" w:rsidRDefault="001C1002">
      <w:r>
        <w:t xml:space="preserve">3. Ɛn gua̱a̱th ɛmɛ ɛ thaak mi̱ lot rɔ, kɛ </w:t>
      </w:r>
    </w:p>
    <w:p w14:paraId="678DCEC3" w14:textId="77777777" w:rsidR="00951CB5" w:rsidRDefault="00000000">
      <w:r>
        <w:t xml:space="preserve">ɣöö dënɛ tëkdan ka̱m Ji̱thɛth. Kɛ ɣöö </w:t>
      </w:r>
    </w:p>
    <w:p w14:paraId="46420AC5" w14:textId="77777777" w:rsidR="00951CB5" w:rsidRDefault="00000000">
      <w:r>
        <w:t xml:space="preserve">de kɔn diaal cua̱ gaat, Kuɔth Nhial ni̱ </w:t>
      </w:r>
    </w:p>
    <w:p w14:paraId="6EA41209" w14:textId="77777777" w:rsidR="00951CB5" w:rsidRDefault="00000000">
      <w:r>
        <w:t xml:space="preserve">rɛy Buɔyädɛ. Kɛ ɣöö de kɔn diaal cua̱ </w:t>
      </w:r>
    </w:p>
    <w:p w14:paraId="2754E7BF" w14:textId="77777777" w:rsidR="00951CB5" w:rsidRDefault="00000000">
      <w:r>
        <w:t xml:space="preserve">gaat, Kuɔth Nhial ni̱ rɛy Buɔyädɛ. </w:t>
      </w:r>
    </w:p>
    <w:p w14:paraId="7F4B434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5600FA6" w14:textId="59DF7200" w:rsidR="00951CB5" w:rsidRDefault="00000000">
      <w:r>
        <w:rPr>
          <w:b/>
          <w:sz w:val="28"/>
        </w:rPr>
        <w:t>HYMN 327</w:t>
      </w:r>
      <w:r w:rsidR="001C1002">
        <w:rPr>
          <w:b/>
          <w:sz w:val="28"/>
        </w:rPr>
        <w:t xml:space="preserve"> </w:t>
      </w:r>
      <w:r w:rsidR="001C1002">
        <w:t>Aɣ Kuär bër gɛr ciaaŋdä ɛmɛ</w:t>
      </w:r>
    </w:p>
    <w:p w14:paraId="514510AC" w14:textId="77777777" w:rsidR="00951CB5" w:rsidRDefault="00951CB5"/>
    <w:p w14:paraId="619D6741" w14:textId="0BC1081B" w:rsidR="00951CB5" w:rsidRDefault="001C1002">
      <w:r>
        <w:t xml:space="preserve">1. Aɣ Kuär bër gɛr ciaaŋdä ɛmɛ,  aɣ Kuär </w:t>
      </w:r>
    </w:p>
    <w:p w14:paraId="6E8F2178" w14:textId="77777777" w:rsidR="00951CB5" w:rsidRDefault="00000000">
      <w:r>
        <w:t xml:space="preserve">bër gɛr ciaaŋdä, jäkni̱ Yiëëdu a bëë </w:t>
      </w:r>
    </w:p>
    <w:p w14:paraId="0403F847" w14:textId="77777777" w:rsidR="00951CB5" w:rsidRDefault="00000000">
      <w:r>
        <w:t xml:space="preserve">rɛydä, Jäkni̱ Yiëëdu a bëë rɛydä. Kuär </w:t>
      </w:r>
    </w:p>
    <w:p w14:paraId="27585CB0" w14:textId="77777777" w:rsidR="00951CB5" w:rsidRDefault="00000000">
      <w:r>
        <w:t xml:space="preserve">gɛr ciaaŋdä, jakni̱ Buaydu kä lɛp rɛydä.  </w:t>
      </w:r>
    </w:p>
    <w:p w14:paraId="03E89BD1" w14:textId="243A7375" w:rsidR="00951CB5" w:rsidRDefault="001C1002">
      <w:r>
        <w:t xml:space="preserve">2. Aɣ Kuär bër gɛr ca̱rä ɛmɛ, aɣ Kuär bër </w:t>
      </w:r>
    </w:p>
    <w:p w14:paraId="0DAE462B" w14:textId="77777777" w:rsidR="00951CB5" w:rsidRDefault="00000000">
      <w:r>
        <w:t xml:space="preserve">gɛr ca̱rä, Jäkni̱ Yiëëdu a bëë rɛydä, </w:t>
      </w:r>
    </w:p>
    <w:p w14:paraId="71C69DA9" w14:textId="77777777" w:rsidR="00951CB5" w:rsidRDefault="00000000">
      <w:r>
        <w:t xml:space="preserve">Jäkni̱ Yiëëdu a bëë rɛydä. Kuär gɛr </w:t>
      </w:r>
    </w:p>
    <w:p w14:paraId="6B9B4584" w14:textId="77777777" w:rsidR="00951CB5" w:rsidRDefault="00000000">
      <w:r>
        <w:lastRenderedPageBreak/>
        <w:t xml:space="preserve">ca̱rä jakni̱ Buaydu kä lɛp rɛydä.  </w:t>
      </w:r>
    </w:p>
    <w:p w14:paraId="3EC6D329" w14:textId="5B3EE060" w:rsidR="00951CB5" w:rsidRDefault="001C1002">
      <w:r>
        <w:t xml:space="preserve">3. Aɣ Kuär bër gɛr lɔcdä ɛmɛ, aɣ Kuär </w:t>
      </w:r>
    </w:p>
    <w:p w14:paraId="6C9FAF9F" w14:textId="77777777" w:rsidR="00951CB5" w:rsidRDefault="00000000">
      <w:r>
        <w:t xml:space="preserve">bër gɛr lɔcdä. Jäkni̱ Yiëëdu a bëë </w:t>
      </w:r>
    </w:p>
    <w:p w14:paraId="45215DE6" w14:textId="77777777" w:rsidR="00951CB5" w:rsidRDefault="00000000">
      <w:r>
        <w:t xml:space="preserve">rɛydä, Jäkni̱ Yiëëdu a bëë rɛydä, Kuär </w:t>
      </w:r>
    </w:p>
    <w:p w14:paraId="2C1C1334" w14:textId="77777777" w:rsidR="00951CB5" w:rsidRDefault="00000000">
      <w:r>
        <w:t>gɛr lɔcdä jakni̱ Buaydu kä lɛp rɛydä.</w:t>
      </w:r>
    </w:p>
    <w:p w14:paraId="4C1972C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75521AD" w14:textId="7EF1F548" w:rsidR="00951CB5" w:rsidRDefault="00000000">
      <w:r>
        <w:rPr>
          <w:b/>
          <w:sz w:val="28"/>
        </w:rPr>
        <w:t>HYMN 328</w:t>
      </w:r>
      <w:r w:rsidR="001C1002">
        <w:rPr>
          <w:b/>
          <w:sz w:val="28"/>
        </w:rPr>
        <w:t xml:space="preserve"> </w:t>
      </w:r>
      <w:r w:rsidR="001C1002">
        <w:t>Ka̱mnɛ jɛ tin diaal tin diɛrkɛ kɔn</w:t>
      </w:r>
    </w:p>
    <w:p w14:paraId="67F9941B" w14:textId="77777777" w:rsidR="00951CB5" w:rsidRDefault="00951CB5"/>
    <w:p w14:paraId="6CB3BABB" w14:textId="554DBC7E" w:rsidR="00951CB5" w:rsidRDefault="001C1002">
      <w:r>
        <w:t xml:space="preserve">1. Ka̱mnɛ jɛ tin diaal tin diɛrkɛ kɔn ɛn </w:t>
      </w:r>
    </w:p>
    <w:p w14:paraId="460F797D" w14:textId="77777777" w:rsidR="00951CB5" w:rsidRDefault="00000000">
      <w:r>
        <w:t xml:space="preserve">Kuoth Nhial, kɛ ɣöö diɛrɛ kɛ kui̱dan, </w:t>
      </w:r>
    </w:p>
    <w:p w14:paraId="5AB49D6E" w14:textId="77777777" w:rsidR="00951CB5" w:rsidRDefault="00000000">
      <w:r>
        <w:t xml:space="preserve">ka̱m nɛ Jɛ ti̱ diaal tin cuc kɔn.  </w:t>
      </w:r>
    </w:p>
    <w:p w14:paraId="76C850B8" w14:textId="77777777" w:rsidR="001C1002" w:rsidRDefault="001C1002">
      <w:r>
        <w:t>chorus</w:t>
      </w:r>
    </w:p>
    <w:p w14:paraId="5CF81F86" w14:textId="77777777" w:rsidR="001C1002" w:rsidRDefault="001C1002">
      <w:r>
        <w:t>chorus</w:t>
      </w:r>
    </w:p>
    <w:p w14:paraId="5E0869D0" w14:textId="622FC07B" w:rsidR="00951CB5" w:rsidRDefault="00000000">
      <w:r>
        <w:t xml:space="preserve">Carɛ wuɔ̱thkun kɛ diit nhial, carɛ </w:t>
      </w:r>
    </w:p>
    <w:p w14:paraId="03D03D23" w14:textId="0F5E5C90" w:rsidR="00951CB5" w:rsidRDefault="00000000">
      <w:r>
        <w:t xml:space="preserve">wuɔ̱thkun kɛ diit nhial. </w:t>
      </w:r>
      <w:r w:rsidR="005E420F">
        <w:t>(x2)</w:t>
      </w:r>
      <w:r>
        <w:t xml:space="preserve"> /Ci̱ kɛ </w:t>
      </w:r>
    </w:p>
    <w:p w14:paraId="66C622C2" w14:textId="77777777" w:rsidR="00951CB5" w:rsidRDefault="00000000">
      <w:r>
        <w:t xml:space="preserve">pi̱th kä /ci̱ kɛ ŋer.  /Ci̱ kɛ ŋɔani̱ </w:t>
      </w:r>
    </w:p>
    <w:p w14:paraId="5A304B69" w14:textId="77777777" w:rsidR="00951CB5" w:rsidRDefault="00000000">
      <w:r>
        <w:t xml:space="preserve">duol lueekni̱.  </w:t>
      </w:r>
    </w:p>
    <w:p w14:paraId="09C9DA4F" w14:textId="2B492885" w:rsidR="00951CB5" w:rsidRDefault="001C1002">
      <w:r>
        <w:t xml:space="preserve">2. Ɛŋu mi̱ dee diɛrkɛ ram ŋäth Kuoth </w:t>
      </w:r>
    </w:p>
    <w:p w14:paraId="1FC8B00A" w14:textId="77777777" w:rsidR="00951CB5" w:rsidRDefault="00000000">
      <w:r>
        <w:t xml:space="preserve">gaat-maari̱, kɛ ɣöö Diɛrɛ kɛ kui̱dan, </w:t>
      </w:r>
    </w:p>
    <w:p w14:paraId="711630F8" w14:textId="77777777" w:rsidR="00951CB5" w:rsidRDefault="00000000">
      <w:r>
        <w:t xml:space="preserve">ka̱m nɛ Jɛ ti̱ diaal tin cuuckɔn.  </w:t>
      </w:r>
    </w:p>
    <w:p w14:paraId="7B6182EA" w14:textId="28E37461" w:rsidR="00951CB5" w:rsidRDefault="001C1002">
      <w:r>
        <w:t xml:space="preserve">3. Ruɔ̱tnɛ rɔ̱ɔ̱dan kä ta̱a̱nɛ jinä gua̱n tɛ̈ran, </w:t>
      </w:r>
    </w:p>
    <w:p w14:paraId="66E84FB4" w14:textId="77777777" w:rsidR="00951CB5" w:rsidRDefault="00000000">
      <w:r>
        <w:t xml:space="preserve">In laa gua̱n jiääk ni̱ wurɛ, cetkɛ lony </w:t>
      </w:r>
    </w:p>
    <w:p w14:paraId="7946A09A" w14:textId="77777777" w:rsidR="00951CB5" w:rsidRDefault="00000000">
      <w:r>
        <w:t xml:space="preserve">mi̱ ŋa̱a̱r mi göör ram bɛ roc. </w:t>
      </w:r>
    </w:p>
    <w:p w14:paraId="258C299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D2419DD" w14:textId="1CCCBC87" w:rsidR="00951CB5" w:rsidRDefault="00000000">
      <w:r>
        <w:rPr>
          <w:b/>
          <w:sz w:val="28"/>
        </w:rPr>
        <w:t>HYMN 329</w:t>
      </w:r>
      <w:r w:rsidR="00E61F80">
        <w:rPr>
          <w:b/>
          <w:sz w:val="28"/>
        </w:rPr>
        <w:t xml:space="preserve"> </w:t>
      </w:r>
      <w:r w:rsidR="00E61F80">
        <w:t>Ji̱thɛth Käändä Ji̱n gɛr ɣä</w:t>
      </w:r>
    </w:p>
    <w:p w14:paraId="3D00F9DE" w14:textId="77777777" w:rsidR="00951CB5" w:rsidRDefault="00951CB5"/>
    <w:p w14:paraId="697E9788" w14:textId="4EA090C1" w:rsidR="00951CB5" w:rsidRDefault="00E61F80">
      <w:r>
        <w:lastRenderedPageBreak/>
        <w:t xml:space="preserve">1. Ji̱thɛth Käändä Ji̱n gɛr ɣä, rɛy bar </w:t>
      </w:r>
    </w:p>
    <w:p w14:paraId="38882D19" w14:textId="77777777" w:rsidR="00951CB5" w:rsidRDefault="00000000">
      <w:r>
        <w:t xml:space="preserve">teekä mi̱ tee thul. Jäl maŋ mi̱ /cän ŋäc </w:t>
      </w:r>
    </w:p>
    <w:p w14:paraId="5B36F91D" w14:textId="77777777" w:rsidR="00951CB5" w:rsidRDefault="00000000">
      <w:r>
        <w:t xml:space="preserve">nhiamdä, rɛc tin jiäk pääm tin te̱ yier, </w:t>
      </w:r>
    </w:p>
    <w:p w14:paraId="66FFAFFD" w14:textId="77777777" w:rsidR="00951CB5" w:rsidRDefault="00000000">
      <w:r>
        <w:t xml:space="preserve">Ŋäc ŋɔaani̱ jɛn bëë kä Ji̱, Ji̱thɛth </w:t>
      </w:r>
    </w:p>
    <w:p w14:paraId="7A0F70AC" w14:textId="77777777" w:rsidR="00951CB5" w:rsidRDefault="00000000">
      <w:r>
        <w:t xml:space="preserve">Käändä Ji̱n gɛr ɣä.  </w:t>
      </w:r>
    </w:p>
    <w:p w14:paraId="3D6268AD" w14:textId="6544890F" w:rsidR="00951CB5" w:rsidRDefault="00E61F80">
      <w:r>
        <w:t xml:space="preserve">2. Man gatä jakɛ gat kä bit, kä deri̱ wuɔ̱w </w:t>
      </w:r>
    </w:p>
    <w:p w14:paraId="035687CC" w14:textId="77777777" w:rsidR="00951CB5" w:rsidRDefault="00000000">
      <w:r>
        <w:t xml:space="preserve">Bääpdiit luek. Maŋ mi̱ di̱i̱t liŋɛ </w:t>
      </w:r>
    </w:p>
    <w:p w14:paraId="29A45382" w14:textId="77777777" w:rsidR="00951CB5" w:rsidRDefault="00000000">
      <w:r>
        <w:t xml:space="preserve">Ruacdu, mi̱ ciɛ jiöök i̱ “Ji̱n cuŋni̱.” Ɛ </w:t>
      </w:r>
    </w:p>
    <w:p w14:paraId="2024771F" w14:textId="77777777" w:rsidR="00951CB5" w:rsidRDefault="00000000">
      <w:r>
        <w:t xml:space="preserve">Ji̱n rueec bar in gääy naath, Ji̱thɛth </w:t>
      </w:r>
    </w:p>
    <w:p w14:paraId="31FAB262" w14:textId="77777777" w:rsidR="00951CB5" w:rsidRDefault="00000000">
      <w:r>
        <w:t xml:space="preserve">Kändä Ji̱n gɛr ɣä.  </w:t>
      </w:r>
    </w:p>
    <w:p w14:paraId="799A366F" w14:textId="0149EDFF" w:rsidR="00951CB5" w:rsidRDefault="00E61F80">
      <w:r>
        <w:t xml:space="preserve">3. Min cä thia̱k kɛ cuɔ̱p thokwaath, kä ro̱t </w:t>
      </w:r>
    </w:p>
    <w:p w14:paraId="2C27428D" w14:textId="77777777" w:rsidR="00951CB5" w:rsidRDefault="00000000">
      <w:r>
        <w:t xml:space="preserve">maŋ dualä ni̱ rööt. Kap ni̱ ɣä nhialkä bä </w:t>
      </w:r>
    </w:p>
    <w:p w14:paraId="7930E95F" w14:textId="77777777" w:rsidR="00951CB5" w:rsidRDefault="00000000">
      <w:r>
        <w:t xml:space="preserve">cu lɔ̱ɔ̱ŋ, gua̱a̱th in cä rɔ cak kɛ Ji̱. Min </w:t>
      </w:r>
    </w:p>
    <w:p w14:paraId="6475CCA8" w14:textId="77777777" w:rsidR="00951CB5" w:rsidRDefault="00000000">
      <w:r>
        <w:t xml:space="preserve">dë jɔwdu liŋ i̱nɛ, “Ji̱n /cu dual Ɣän </w:t>
      </w:r>
    </w:p>
    <w:p w14:paraId="16393FA5" w14:textId="77777777" w:rsidR="00951CB5" w:rsidRDefault="00000000">
      <w:r>
        <w:t xml:space="preserve">gɛ̈rä ji̱.” </w:t>
      </w:r>
    </w:p>
    <w:p w14:paraId="2D4B650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06F66FB" w14:textId="3469FC7D" w:rsidR="00951CB5" w:rsidRDefault="00000000">
      <w:r>
        <w:rPr>
          <w:b/>
          <w:sz w:val="28"/>
        </w:rPr>
        <w:t>HYMN 330</w:t>
      </w:r>
      <w:r w:rsidR="00E61F80">
        <w:rPr>
          <w:b/>
          <w:sz w:val="28"/>
        </w:rPr>
        <w:t xml:space="preserve"> </w:t>
      </w:r>
      <w:r w:rsidR="00E61F80">
        <w:t>Kä ji̱n rami̱ thiɛli̱ nhök Kuɔth</w:t>
      </w:r>
    </w:p>
    <w:p w14:paraId="0CCE6FD2" w14:textId="77777777" w:rsidR="00951CB5" w:rsidRDefault="00951CB5"/>
    <w:p w14:paraId="66A48D73" w14:textId="00561681" w:rsidR="00951CB5" w:rsidRDefault="00E61F80">
      <w:r>
        <w:t xml:space="preserve">1. Kä ji̱n rami̱ thiɛli̱ nhök Kuɔth, go̱o̱rɛ </w:t>
      </w:r>
    </w:p>
    <w:p w14:paraId="51D35D87" w14:textId="77777777" w:rsidR="00951CB5" w:rsidRDefault="00000000">
      <w:r>
        <w:t xml:space="preserve">ɛn ɣöö bi̱ nhök Kuɔth jek, kɛ ɣöö </w:t>
      </w:r>
    </w:p>
    <w:p w14:paraId="34B7DB56" w14:textId="77777777" w:rsidR="00951CB5" w:rsidRDefault="00000000">
      <w:r>
        <w:t xml:space="preserve">go̱o̱rKuoth ni̱ lɔcdu, kämni̱ Kuoth </w:t>
      </w:r>
    </w:p>
    <w:p w14:paraId="0C663D2D" w14:textId="77777777" w:rsidR="00951CB5" w:rsidRDefault="00000000">
      <w:r>
        <w:t xml:space="preserve">lɔcdu kɛɛliw.  </w:t>
      </w:r>
    </w:p>
    <w:p w14:paraId="3506F55E" w14:textId="01EA0150" w:rsidR="00E61F80" w:rsidRDefault="00E61F80">
      <w:r>
        <w:t>Chorus</w:t>
      </w:r>
    </w:p>
    <w:p w14:paraId="49458D09" w14:textId="221C5C20" w:rsidR="00951CB5" w:rsidRDefault="00000000">
      <w:r>
        <w:t xml:space="preserve">Kämni̱ Kuoth lɔcdu, kɛɛliw kɛ </w:t>
      </w:r>
    </w:p>
    <w:p w14:paraId="0C407A20" w14:textId="77777777" w:rsidR="00951CB5" w:rsidRDefault="00000000">
      <w:r>
        <w:t xml:space="preserve">lɔcdu, Kämni̱ Kuoth lɔcdu, kɛɛliw </w:t>
      </w:r>
    </w:p>
    <w:p w14:paraId="2099C7A9" w14:textId="77777777" w:rsidR="00951CB5" w:rsidRDefault="00000000">
      <w:r>
        <w:t xml:space="preserve">kɛ lɔcdu, ɛn Kuoth, ka̱m ni̱ Kuoth </w:t>
      </w:r>
    </w:p>
    <w:p w14:paraId="468D746A" w14:textId="6C563C1D" w:rsidR="00951CB5" w:rsidRDefault="00000000">
      <w:r>
        <w:lastRenderedPageBreak/>
        <w:t>lɔcdu kɛɛliw.</w:t>
      </w:r>
      <w:r w:rsidR="005E420F">
        <w:t>(x2)</w:t>
      </w:r>
      <w:r>
        <w:t xml:space="preserve">  </w:t>
      </w:r>
    </w:p>
    <w:p w14:paraId="3BB7CE11" w14:textId="1FE4F67B" w:rsidR="00951CB5" w:rsidRDefault="00E61F80">
      <w:r>
        <w:t xml:space="preserve">2. Cäŋ ɛ rami̱ ci̱ Kuoth kɔn nhɔk, nhökdɛ </w:t>
      </w:r>
    </w:p>
    <w:p w14:paraId="15692790" w14:textId="77777777" w:rsidR="00951CB5" w:rsidRDefault="00000000">
      <w:r>
        <w:t xml:space="preserve">kɛ Kuoth jɛn /cɛ ro̱ŋ, ŋa̱thdä kɛKuoth </w:t>
      </w:r>
    </w:p>
    <w:p w14:paraId="7E1F7A6D" w14:textId="77777777" w:rsidR="00951CB5" w:rsidRDefault="00000000">
      <w:r>
        <w:t xml:space="preserve">jɛn kuiyɛ, cetdɛ kɛ löth mi̱ ro̱t baaŋ.  </w:t>
      </w:r>
    </w:p>
    <w:p w14:paraId="18A8B3DE" w14:textId="36940F45" w:rsidR="00951CB5" w:rsidRDefault="00E61F80">
      <w:r>
        <w:t xml:space="preserve">3. Kä Kuothdan jɛn cɛ kɔn nhɔk, kä ɛ </w:t>
      </w:r>
    </w:p>
    <w:p w14:paraId="1B090053" w14:textId="77777777" w:rsidR="00951CB5" w:rsidRDefault="00000000">
      <w:r>
        <w:t xml:space="preserve">nhök mi̱ bee kä jɛ, cetkɛ min cɛ lar rɛy </w:t>
      </w:r>
    </w:p>
    <w:p w14:paraId="435E3E3A" w14:textId="77777777" w:rsidR="00951CB5" w:rsidRDefault="00000000">
      <w:r>
        <w:t xml:space="preserve">Ruaacni̱ kɛ diaal tin cɛ ka̱m kɔn.  </w:t>
      </w:r>
    </w:p>
    <w:p w14:paraId="11861B41" w14:textId="77777777" w:rsidR="00951CB5" w:rsidRDefault="00000000">
      <w:r>
        <w:t xml:space="preserve">4. Aliak tee kɛ Kuäran ni̱ Yëcu, aliak tee </w:t>
      </w:r>
    </w:p>
    <w:p w14:paraId="60D03A78" w14:textId="77777777" w:rsidR="00951CB5" w:rsidRDefault="00000000">
      <w:r>
        <w:t xml:space="preserve">kɛ Gua̱ndani̱ Kuoth, gua̱ndan Jɛn cɛ </w:t>
      </w:r>
    </w:p>
    <w:p w14:paraId="2F5FEDBA" w14:textId="77777777" w:rsidR="00951CB5" w:rsidRDefault="00000000">
      <w:r>
        <w:t xml:space="preserve">kɔn nhɔk pa̱ny, kä ɛ nhök mi̱ bee kä Jɛ.  </w:t>
      </w:r>
    </w:p>
    <w:p w14:paraId="0E2FD42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BE9F4D7" w14:textId="1303D753" w:rsidR="00951CB5" w:rsidRDefault="00000000">
      <w:r>
        <w:rPr>
          <w:b/>
          <w:sz w:val="28"/>
        </w:rPr>
        <w:t>HYMN 331</w:t>
      </w:r>
      <w:r w:rsidR="00E61F80">
        <w:rPr>
          <w:b/>
          <w:sz w:val="28"/>
        </w:rPr>
        <w:t xml:space="preserve"> </w:t>
      </w:r>
      <w:r w:rsidR="00E61F80">
        <w:t>Ɣän ci̱ jiääkä dueerkä diaal</w:t>
      </w:r>
    </w:p>
    <w:p w14:paraId="3962C9CD" w14:textId="77777777" w:rsidR="00951CB5" w:rsidRDefault="00951CB5"/>
    <w:p w14:paraId="1DE49451" w14:textId="171ACC20" w:rsidR="00951CB5" w:rsidRDefault="00E61F80">
      <w:r>
        <w:t xml:space="preserve">1. Ɣän ci̱ jiääkä dueerkä diaal ci̱kɛ räthni̱ </w:t>
      </w:r>
    </w:p>
    <w:p w14:paraId="651AAEE8" w14:textId="77777777" w:rsidR="00951CB5" w:rsidRDefault="00000000">
      <w:r>
        <w:t xml:space="preserve">Nhiamdu löö Kuoth, Kuoth /cu kɛ </w:t>
      </w:r>
    </w:p>
    <w:p w14:paraId="4BB4DF0F" w14:textId="77777777" w:rsidR="00951CB5" w:rsidRDefault="00000000">
      <w:r>
        <w:t xml:space="preserve">guic, Baba päl dueerkä, guicni̱ riɛm </w:t>
      </w:r>
    </w:p>
    <w:p w14:paraId="74DE280D" w14:textId="77777777" w:rsidR="00951CB5" w:rsidRDefault="00000000">
      <w:r>
        <w:t xml:space="preserve">Yëcu Kuär.  </w:t>
      </w:r>
    </w:p>
    <w:p w14:paraId="0631D83C" w14:textId="7C4C2EED" w:rsidR="00E61F80" w:rsidRDefault="00E61F80">
      <w:r>
        <w:t>Chorus</w:t>
      </w:r>
    </w:p>
    <w:p w14:paraId="09B36041" w14:textId="735104CB" w:rsidR="00951CB5" w:rsidRDefault="00000000">
      <w:r>
        <w:t xml:space="preserve">Ɣän bä la̱t ni̱ ŋu rɛy ɣɔaa ɛmɛ?  </w:t>
      </w:r>
    </w:p>
    <w:p w14:paraId="418055E2" w14:textId="77777777" w:rsidR="00951CB5" w:rsidRDefault="00000000">
      <w:r>
        <w:t xml:space="preserve">Puɔ̱ny ɛmɛ nyuänɛ bä päl löö </w:t>
      </w:r>
    </w:p>
    <w:p w14:paraId="736BA8BF" w14:textId="77777777" w:rsidR="00951CB5" w:rsidRDefault="00000000">
      <w:r>
        <w:t xml:space="preserve">Kuothdä. Kuoth /cu kɛ guic, Baba </w:t>
      </w:r>
    </w:p>
    <w:p w14:paraId="0435ABF0" w14:textId="77777777" w:rsidR="00951CB5" w:rsidRDefault="00000000">
      <w:r>
        <w:t xml:space="preserve">päl dueerkä, guicni̱ riɛm Yëcu </w:t>
      </w:r>
    </w:p>
    <w:p w14:paraId="1A11D61B" w14:textId="77777777" w:rsidR="00951CB5" w:rsidRDefault="00000000">
      <w:r>
        <w:t xml:space="preserve">Kuär.  </w:t>
      </w:r>
    </w:p>
    <w:p w14:paraId="394F7AF6" w14:textId="55504227" w:rsidR="00951CB5" w:rsidRDefault="00E61F80">
      <w:r>
        <w:t xml:space="preserve">2. Mëë ci̱ Puɔl duääny ku nɛn ɛn ɣöö tëë </w:t>
      </w:r>
    </w:p>
    <w:p w14:paraId="392D0F34" w14:textId="77777777" w:rsidR="00951CB5" w:rsidRDefault="00000000">
      <w:r>
        <w:t xml:space="preserve">kɛ ŋa̱th mi̱ di̱i̱t, cuɛ jɛ jiök “Jiɛc rɔ” </w:t>
      </w:r>
    </w:p>
    <w:p w14:paraId="10ACFD95" w14:textId="77777777" w:rsidR="00951CB5" w:rsidRDefault="00000000">
      <w:r>
        <w:t xml:space="preserve">cuɛ jɛ jiök “jiɛcni̱ rɔ cuɔ̱ŋ kɛ ciöku.” </w:t>
      </w:r>
    </w:p>
    <w:p w14:paraId="5788FFBD" w14:textId="32D370F5" w:rsidR="00951CB5" w:rsidRDefault="00E61F80">
      <w:r>
        <w:lastRenderedPageBreak/>
        <w:t xml:space="preserve">3. Ɣän ŋa̱a̱thä jɛ ɛn ɣöö thiɛlɛ Kään mi̱ </w:t>
      </w:r>
    </w:p>
    <w:p w14:paraId="3DC7E1DB" w14:textId="77777777" w:rsidR="00951CB5" w:rsidRDefault="00000000">
      <w:r>
        <w:t xml:space="preserve">dɔ̱diɛn rɛy ɣɔaa, we naath kɛ Yëcu; we </w:t>
      </w:r>
    </w:p>
    <w:p w14:paraId="3830737D" w14:textId="77777777" w:rsidR="00951CB5" w:rsidRDefault="00000000">
      <w:r>
        <w:t xml:space="preserve">naath kɛ Yëcu, ɛ Jɛn banɛ cop kut </w:t>
      </w:r>
    </w:p>
    <w:p w14:paraId="35CB4F96" w14:textId="77777777" w:rsidR="00951CB5" w:rsidRDefault="00000000">
      <w:r>
        <w:t xml:space="preserve">Kuɔth. </w:t>
      </w:r>
    </w:p>
    <w:p w14:paraId="53B90AC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CDF5399" w14:textId="77777777" w:rsidR="00951CB5" w:rsidRDefault="00000000">
      <w:r>
        <w:rPr>
          <w:b/>
          <w:sz w:val="28"/>
        </w:rPr>
        <w:t>HYMN 332</w:t>
      </w:r>
    </w:p>
    <w:p w14:paraId="1E971696" w14:textId="77777777" w:rsidR="00951CB5" w:rsidRDefault="00951CB5"/>
    <w:p w14:paraId="254A31AA" w14:textId="77777777" w:rsidR="00951CB5" w:rsidRDefault="00000000">
      <w:r>
        <w:t xml:space="preserve"> Ku=a=ar nËi Y=ecu cɔ̱ k,n ji=ok Ëi “Riɔ̱nyɔ̱ rË,&gt; </w:t>
      </w:r>
    </w:p>
    <w:p w14:paraId="2A6010F0" w14:textId="77777777" w:rsidR="00951CB5" w:rsidRDefault="00000000">
      <w:r>
        <w:t xml:space="preserve">Riɔ̱nyɔ̱ rË, duË,p ciwɔ̱. GËoËor nɔ̱y diaalɔ̱ </w:t>
      </w:r>
    </w:p>
    <w:p w14:paraId="42769A48" w14:textId="77777777" w:rsidR="00951CB5" w:rsidRDefault="00000000">
      <w:r>
        <w:t xml:space="preserve">ɔ̱n ä=o=o dee kɔ̱n we rɔ̱c&gt; du[d] ä=o=o pen </w:t>
      </w:r>
    </w:p>
    <w:p w14:paraId="5B09A6DA" w14:textId="77777777" w:rsidR="00951CB5" w:rsidRDefault="00000000">
      <w:r>
        <w:t xml:space="preserve">l=atkiɔ̱n kɔ̱.”  </w:t>
      </w:r>
    </w:p>
    <w:p w14:paraId="1C52EC36" w14:textId="77777777" w:rsidR="00951CB5" w:rsidRDefault="00000000">
      <w:r>
        <w:t xml:space="preserve">BËi b=ɔ̱cdɔ̱ ku nËindËi k=a nɔ̱y tin l=ok </w:t>
      </w:r>
    </w:p>
    <w:p w14:paraId="343CA67D" w14:textId="77777777" w:rsidR="00951CB5" w:rsidRDefault="00000000">
      <w:r>
        <w:t xml:space="preserve">Kuoth? Kɔ̱nɔ̱ nɔ̱y tin lËok ruac </w:t>
      </w:r>
    </w:p>
    <w:p w14:paraId="15CBDF35" w14:textId="77777777" w:rsidR="00951CB5" w:rsidRDefault="00000000">
      <w:r>
        <w:t xml:space="preserve">Ku,th GuËandan. BËi b=ɔ̱cdɔ̱ ku nËindËi </w:t>
      </w:r>
    </w:p>
    <w:p w14:paraId="493EA6E8" w14:textId="77777777" w:rsidR="00951CB5" w:rsidRDefault="00000000">
      <w:r>
        <w:t xml:space="preserve">k=a nɔ̱y tin bi waa[? Nɔ̱y tin baa </w:t>
      </w:r>
    </w:p>
    <w:p w14:paraId="0395E408" w14:textId="77777777" w:rsidR="00951CB5" w:rsidRDefault="00000000">
      <w:r>
        <w:t xml:space="preserve">yu,r baar mi laa dËorar. Bi g,,yd] </w:t>
      </w:r>
    </w:p>
    <w:p w14:paraId="2859C0E7" w14:textId="77777777" w:rsidR="00951CB5" w:rsidRDefault="00000000">
      <w:r>
        <w:t xml:space="preserve">ku nËindËi k=a nɔ̱y tin bi k=a=an? BËi kɔ̱ </w:t>
      </w:r>
    </w:p>
    <w:p w14:paraId="164A2806" w14:textId="77777777" w:rsidR="00951CB5" w:rsidRDefault="00000000">
      <w:r>
        <w:t xml:space="preserve">tuk cetkɔ̱ k,ËaËal nhiam KuËariɔ̱n. Kɔ̱ </w:t>
      </w:r>
    </w:p>
    <w:p w14:paraId="35EE3A4F" w14:textId="77777777" w:rsidR="00951CB5" w:rsidRDefault="00000000">
      <w:r>
        <w:t xml:space="preserve">ben Y=ecubËi t=ɔ̱thl,aac r,,dɔ̱ reep&gt; </w:t>
      </w:r>
    </w:p>
    <w:p w14:paraId="0F3FB128" w14:textId="77777777" w:rsidR="00951CB5" w:rsidRDefault="00000000">
      <w:r>
        <w:t xml:space="preserve">am=a=ani ji=ɔ̱th-l,aac.  </w:t>
      </w:r>
    </w:p>
    <w:p w14:paraId="197C17D0" w14:textId="77777777" w:rsidR="00951CB5" w:rsidRDefault="00000000">
      <w:r>
        <w:t xml:space="preserve">ë. Ku=ar nËi Y=ecu cɔ̱ k,n ji=ok Ëi “Riɔ̱nyɔ̱ rË,&gt; </w:t>
      </w:r>
    </w:p>
    <w:p w14:paraId="48AA3697" w14:textId="77777777" w:rsidR="00951CB5" w:rsidRDefault="00000000">
      <w:r>
        <w:t xml:space="preserve">Riɔ̱nyɔ̱ rË, duË,p ciwɔ̱.” Min jak jɔ̱ k=a </w:t>
      </w:r>
    </w:p>
    <w:p w14:paraId="44FD2941" w14:textId="77777777" w:rsidR="00951CB5" w:rsidRDefault="00000000">
      <w:r>
        <w:t xml:space="preserve">kuiy&gt; ɔ̱kuic l=atni k,n&gt; Ɔ̱ jɔ̱n jak duË,p </w:t>
      </w:r>
    </w:p>
    <w:p w14:paraId="3F2479C1" w14:textId="77777777" w:rsidR="00951CB5" w:rsidRDefault="00000000">
      <w:r>
        <w:t xml:space="preserve">ɔ̱m, k=a kuiy.  </w:t>
      </w:r>
    </w:p>
    <w:p w14:paraId="755FC477" w14:textId="77777777" w:rsidR="00951CB5" w:rsidRDefault="00000000">
      <w:r>
        <w:t xml:space="preserve">e̱. Ku=ar nËi Y=ecu cɔ̱ k,n jËi=ok Ëi “Wia rɔ̱y </w:t>
      </w:r>
    </w:p>
    <w:p w14:paraId="760103E3" w14:textId="77777777" w:rsidR="00951CB5" w:rsidRDefault="00000000">
      <w:r>
        <w:t xml:space="preserve">ä,aa&gt; wËia rɔ̱y ä,aa lËatɔ̱ naath Ruac </w:t>
      </w:r>
    </w:p>
    <w:p w14:paraId="1FFF02A5" w14:textId="77777777" w:rsidR="00951CB5" w:rsidRDefault="00000000">
      <w:r>
        <w:lastRenderedPageBreak/>
        <w:t xml:space="preserve">Ku,th&gt; ram mi we jɔ̱ li[ b] cu k=a=an&gt; BËi </w:t>
      </w:r>
    </w:p>
    <w:p w14:paraId="15152C11" w14:textId="77777777" w:rsidR="00951CB5" w:rsidRDefault="00000000">
      <w:r>
        <w:t xml:space="preserve">L,c kuËar cu tɔ̱ɔ̱th.” </w:t>
      </w:r>
    </w:p>
    <w:p w14:paraId="68483D8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66D241C" w14:textId="1C390A41" w:rsidR="00951CB5" w:rsidRDefault="00000000">
      <w:r>
        <w:rPr>
          <w:b/>
          <w:sz w:val="28"/>
        </w:rPr>
        <w:t>HYMN 333</w:t>
      </w:r>
      <w:r w:rsidR="00E61F80">
        <w:rPr>
          <w:b/>
          <w:sz w:val="28"/>
        </w:rPr>
        <w:t xml:space="preserve"> </w:t>
      </w:r>
      <w:r w:rsidR="00E61F80">
        <w:t>Ben Yecu Kri̱tho cieŋ Kuäärädɛ</w:t>
      </w:r>
    </w:p>
    <w:p w14:paraId="140F0544" w14:textId="77777777" w:rsidR="00951CB5" w:rsidRDefault="00951CB5"/>
    <w:p w14:paraId="1F49B2EF" w14:textId="05F390FA" w:rsidR="00951CB5" w:rsidRDefault="00E61F80">
      <w:r>
        <w:t xml:space="preserve">1. Ben Yecu Kri̱tho cieŋ Kuäärädɛ, mi̱ </w:t>
      </w:r>
    </w:p>
    <w:p w14:paraId="69623B43" w14:textId="77777777" w:rsidR="00951CB5" w:rsidRDefault="00000000">
      <w:r>
        <w:t xml:space="preserve">wëë we jɔɔc rɛy pua̱ri̱ nhial, bɛ nɛɛkɛ </w:t>
      </w:r>
    </w:p>
    <w:p w14:paraId="78885B45" w14:textId="77777777" w:rsidR="00951CB5" w:rsidRDefault="00000000">
      <w:r>
        <w:t xml:space="preserve">ben lor tin thiɛl mɛ̈ɛ̈ny, tin ka̱n rɔ̱ ya̱r </w:t>
      </w:r>
    </w:p>
    <w:p w14:paraId="22224F6B" w14:textId="77777777" w:rsidR="00951CB5" w:rsidRDefault="00000000">
      <w:r>
        <w:t xml:space="preserve">kɛ jiääk.  </w:t>
      </w:r>
    </w:p>
    <w:p w14:paraId="140205D2" w14:textId="77B6532C" w:rsidR="00E61F80" w:rsidRDefault="00E61F80">
      <w:r>
        <w:t>Chorus</w:t>
      </w:r>
    </w:p>
    <w:p w14:paraId="194D7E56" w14:textId="64791406" w:rsidR="00951CB5" w:rsidRDefault="00000000">
      <w:r>
        <w:t xml:space="preserve">Bä ŋot kɛ we̱e̱ we nhiam ta̱a̱ rɛydɛ, </w:t>
      </w:r>
    </w:p>
    <w:p w14:paraId="4CF46123" w14:textId="77777777" w:rsidR="00951CB5" w:rsidRDefault="00000000">
      <w:r>
        <w:t xml:space="preserve">(bɛ ɣä bo̱th) Bä ŋot kɛ we̱e̱ we </w:t>
      </w:r>
    </w:p>
    <w:p w14:paraId="563F68E2" w14:textId="77777777" w:rsidR="00951CB5" w:rsidRDefault="00000000">
      <w:r>
        <w:t xml:space="preserve">nhiam ta̱a̱ rɛy Kuɔth, amäni̱ Bendɛ.  </w:t>
      </w:r>
    </w:p>
    <w:p w14:paraId="59A798E4" w14:textId="5FCBCAA2" w:rsidR="00951CB5" w:rsidRDefault="00E61F80">
      <w:r>
        <w:t xml:space="preserve">2. Ben Yecu Kri̱tho cieŋ Kuäärädɛ, thiɛlɛ </w:t>
      </w:r>
    </w:p>
    <w:p w14:paraId="0DA14729" w14:textId="77777777" w:rsidR="00951CB5" w:rsidRDefault="00000000">
      <w:r>
        <w:t xml:space="preserve">päm mi̱ bi̱ duɔth wi̱i̱ pa̱a̱m dɔ̱diɛn, kä </w:t>
      </w:r>
    </w:p>
    <w:p w14:paraId="7F33ABAF" w14:textId="77777777" w:rsidR="00951CB5" w:rsidRDefault="00000000">
      <w:r>
        <w:t xml:space="preserve">bi̱ kɛn diaal nuɔɔr kɛ riet kɛl, wi̱c </w:t>
      </w:r>
    </w:p>
    <w:p w14:paraId="7C4E56D3" w14:textId="77777777" w:rsidR="00951CB5" w:rsidRDefault="00000000">
      <w:r>
        <w:t xml:space="preserve">muɔ̱ɔ̱n ba dɛ̈ɛ̈.  </w:t>
      </w:r>
    </w:p>
    <w:p w14:paraId="6465DF66" w14:textId="5FD48070" w:rsidR="00951CB5" w:rsidRDefault="00E61F80">
      <w:r>
        <w:t xml:space="preserve">3. Ben Yecu Kri̱tho cieŋ Kuäärädɛ, kä bi̱ </w:t>
      </w:r>
    </w:p>
    <w:p w14:paraId="33384AE9" w14:textId="77777777" w:rsidR="00951CB5" w:rsidRDefault="00000000">
      <w:r>
        <w:t xml:space="preserve">wäŋ diaal ɛ nɛn, mäni̱ nɛy diaal tëë </w:t>
      </w:r>
    </w:p>
    <w:p w14:paraId="119E93FB" w14:textId="77777777" w:rsidR="00951CB5" w:rsidRDefault="00000000">
      <w:r>
        <w:t xml:space="preserve">yiathkɛ Gat Kuɔth kɛn ba Jɛ nɛn. </w:t>
      </w:r>
    </w:p>
    <w:p w14:paraId="0B9FB4AA" w14:textId="77777777" w:rsidR="00951CB5" w:rsidRDefault="00000000">
      <w:r>
        <w:t xml:space="preserve">4. Ben Yecu Kri̱tho cieŋ Kuäärädɛ, kä ba </w:t>
      </w:r>
    </w:p>
    <w:p w14:paraId="08E2A53E" w14:textId="77777777" w:rsidR="00951CB5" w:rsidRDefault="00000000">
      <w:r>
        <w:t xml:space="preserve">tɛ̈th lɔaac mi̱ di̱i̱t, kɛ nɛy diaal tin ko̱o̱ŋ </w:t>
      </w:r>
    </w:p>
    <w:p w14:paraId="79E9F9EF" w14:textId="77777777" w:rsidR="00951CB5" w:rsidRDefault="00000000">
      <w:r>
        <w:t xml:space="preserve">kɛ rieet Kuɔth tin /ka̱n rɔ̱ ya̱r kɛ jiääk. </w:t>
      </w:r>
    </w:p>
    <w:p w14:paraId="202651C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91C97E8" w14:textId="5E596530" w:rsidR="00951CB5" w:rsidRDefault="00000000">
      <w:r>
        <w:rPr>
          <w:b/>
          <w:sz w:val="28"/>
        </w:rPr>
        <w:t>HYMN 334</w:t>
      </w:r>
      <w:r w:rsidR="00E61F80">
        <w:rPr>
          <w:b/>
          <w:sz w:val="28"/>
        </w:rPr>
        <w:t xml:space="preserve"> </w:t>
      </w:r>
      <w:r w:rsidR="00E61F80">
        <w:t>Nɛmɛ ɛ thaak palä mi̱ gɔaa</w:t>
      </w:r>
    </w:p>
    <w:p w14:paraId="58FCA434" w14:textId="77777777" w:rsidR="00951CB5" w:rsidRDefault="00951CB5"/>
    <w:p w14:paraId="6F3441B8" w14:textId="3D1C11CE" w:rsidR="00951CB5" w:rsidRDefault="00E61F80">
      <w:r>
        <w:lastRenderedPageBreak/>
        <w:t xml:space="preserve">1. Nɛmɛ ɛ thaak palä mi̱ gɔaa, bi̱ kɔn </w:t>
      </w:r>
    </w:p>
    <w:p w14:paraId="42CA2016" w14:textId="77777777" w:rsidR="00951CB5" w:rsidRDefault="00000000">
      <w:r>
        <w:t xml:space="preserve">lo̱ckɔn ka̱m Kuoth, kä bi̱ kɔn ben </w:t>
      </w:r>
    </w:p>
    <w:p w14:paraId="5F3DC9BA" w14:textId="77777777" w:rsidR="00951CB5" w:rsidRDefault="00000000">
      <w:r>
        <w:t xml:space="preserve">nhiam Ji̱thɛth. Ɛ Jɛn Kuääran ni̱ </w:t>
      </w:r>
    </w:p>
    <w:p w14:paraId="6070C753" w14:textId="77777777" w:rsidR="00951CB5" w:rsidRDefault="00000000">
      <w:r>
        <w:t xml:space="preserve">Kuoth, banɛ we kä Jɛ kɛ ŋa̱th, gaŋɛ kɔn </w:t>
      </w:r>
    </w:p>
    <w:p w14:paraId="2AFFCB4E" w14:textId="2187B054" w:rsidR="00951CB5" w:rsidRDefault="00000000">
      <w:r>
        <w:t xml:space="preserve">kä jiäk diaal, Jɛn ɛ wäl gɔɔyä </w:t>
      </w:r>
    </w:p>
    <w:p w14:paraId="322743C8" w14:textId="77777777" w:rsidR="00951CB5" w:rsidRDefault="00000000">
      <w:r>
        <w:t xml:space="preserve">pua̱a̱nydan puɔ̱th mi̱ di̱i̱t mi̱ ti̱i̱ Jɛ kɛɛl.  </w:t>
      </w:r>
    </w:p>
    <w:p w14:paraId="676B7C2D" w14:textId="77777777" w:rsidR="00E61F80" w:rsidRDefault="00E61F80">
      <w:r>
        <w:t>chorus</w:t>
      </w:r>
    </w:p>
    <w:p w14:paraId="27601E55" w14:textId="11B1A74A" w:rsidR="00951CB5" w:rsidRDefault="00000000">
      <w:r>
        <w:t xml:space="preserve">Nɛmɛ ɛ thaak in gɔaa, nɛmɛ ɛ </w:t>
      </w:r>
    </w:p>
    <w:p w14:paraId="2D787214" w14:textId="77777777" w:rsidR="00951CB5" w:rsidRDefault="00000000">
      <w:r>
        <w:t xml:space="preserve">thaak palä mi̱ gɔaa. Jɛn ɛ wäl gɔɔyä </w:t>
      </w:r>
    </w:p>
    <w:p w14:paraId="00BD42E2" w14:textId="77777777" w:rsidR="00951CB5" w:rsidRDefault="00000000">
      <w:r>
        <w:t xml:space="preserve">pua̱a̱nydan puɔ̱th mi̱ di̱i̱t mi̱ ti̱i̱ Jɛ </w:t>
      </w:r>
    </w:p>
    <w:p w14:paraId="77BB94DE" w14:textId="77777777" w:rsidR="00951CB5" w:rsidRDefault="00000000">
      <w:r>
        <w:t xml:space="preserve">kɛɛl.  </w:t>
      </w:r>
    </w:p>
    <w:p w14:paraId="724AEE66" w14:textId="05EAE8DA" w:rsidR="00951CB5" w:rsidRDefault="00E61F80">
      <w:r>
        <w:t xml:space="preserve">2. Nɛmɛ ɛ thaak palä mi̱ gɔaa, Käändan a </w:t>
      </w:r>
    </w:p>
    <w:p w14:paraId="3FA8BE0F" w14:textId="77777777" w:rsidR="00951CB5" w:rsidRDefault="00000000">
      <w:r>
        <w:t xml:space="preserve">thieekä, kɛ kɔ̱a̱c lɔaacdɛ min thiɛl pek, </w:t>
      </w:r>
    </w:p>
    <w:p w14:paraId="47901ACB" w14:textId="77777777" w:rsidR="00951CB5" w:rsidRDefault="00000000">
      <w:r>
        <w:t xml:space="preserve">Jɛn bɛ Gaatkɛ diaal poth. Cɛ la̱r kɔn ɛn </w:t>
      </w:r>
    </w:p>
    <w:p w14:paraId="7E60B350" w14:textId="77777777" w:rsidR="00951CB5" w:rsidRDefault="00000000">
      <w:r>
        <w:t xml:space="preserve">ɣöö bi̱ kɔn, ɣa̱a̱ckɔn diaal la̱th </w:t>
      </w:r>
    </w:p>
    <w:p w14:paraId="5ECBEE89" w14:textId="77777777" w:rsidR="00951CB5" w:rsidRDefault="00000000">
      <w:r>
        <w:t xml:space="preserve">Nhiamdɛ, Jɛn ɛ wäl gɔɔyä pua̱a̱nydan </w:t>
      </w:r>
    </w:p>
    <w:p w14:paraId="508ADBF4" w14:textId="77777777" w:rsidR="00951CB5" w:rsidRDefault="00000000">
      <w:r>
        <w:t xml:space="preserve">puɔ̱th mi̱ di̱i̱t mi̱ ti̱i̱ Jɛ kɛɛl.  </w:t>
      </w:r>
    </w:p>
    <w:p w14:paraId="7A2505D7" w14:textId="62EBD388" w:rsidR="00951CB5" w:rsidRDefault="00E61F80">
      <w:r>
        <w:t xml:space="preserve">3. Nɛmɛ ɛ thaak palä mi̱ gɔaa, kɛ kui̱ </w:t>
      </w:r>
    </w:p>
    <w:p w14:paraId="795E0003" w14:textId="77777777" w:rsidR="00951CB5" w:rsidRDefault="00000000">
      <w:r>
        <w:t xml:space="preserve">nɛɛni̱ tin cuc, bi̱kɛ ben kä Ji̱thɛth, bɛ </w:t>
      </w:r>
    </w:p>
    <w:p w14:paraId="26337D7C" w14:textId="77777777" w:rsidR="00951CB5" w:rsidRDefault="00000000">
      <w:r>
        <w:t xml:space="preserve">jiath lɔaacdiɛn cu woc. Yecu Kuäär ɛ </w:t>
      </w:r>
    </w:p>
    <w:p w14:paraId="2061C468" w14:textId="77777777" w:rsidR="00951CB5" w:rsidRDefault="00000000">
      <w:r>
        <w:t xml:space="preserve">gua̱n nho̱kä, bɛ rikɔn diaal cu woc, Jɛn </w:t>
      </w:r>
    </w:p>
    <w:p w14:paraId="61B892C2" w14:textId="77777777" w:rsidR="00951CB5" w:rsidRDefault="00000000">
      <w:r>
        <w:t xml:space="preserve">ɛ wäl gɔɔyä pua̱a̱nydan puɔ̱th mi̱ di̱i̱t </w:t>
      </w:r>
    </w:p>
    <w:p w14:paraId="00E31989" w14:textId="77777777" w:rsidR="00951CB5" w:rsidRDefault="00000000">
      <w:r>
        <w:t xml:space="preserve">mi̱ ti̱i̱ Jɛ kɛɛl.  </w:t>
      </w:r>
    </w:p>
    <w:p w14:paraId="23575651" w14:textId="77777777" w:rsidR="00951CB5" w:rsidRDefault="00000000">
      <w:r>
        <w:t xml:space="preserve">4. Kɛ jɛn gua̱a̱th palä min gɔaa, banɛ </w:t>
      </w:r>
    </w:p>
    <w:p w14:paraId="68972815" w14:textId="77777777" w:rsidR="00951CB5" w:rsidRDefault="00000000">
      <w:r>
        <w:t xml:space="preserve">ŋäthni̱ Jɛn Kuäär. Kɛ ɣöö Puɔ̱thdɛ min </w:t>
      </w:r>
    </w:p>
    <w:p w14:paraId="09E99DFD" w14:textId="77777777" w:rsidR="00951CB5" w:rsidRDefault="00000000">
      <w:r>
        <w:t xml:space="preserve">görnɛ, Jɛn bɛ dhil ka̱m kɔn diaal.  Mi̱ </w:t>
      </w:r>
    </w:p>
    <w:p w14:paraId="625EA15D" w14:textId="77777777" w:rsidR="00951CB5" w:rsidRDefault="00000000">
      <w:r>
        <w:lastRenderedPageBreak/>
        <w:t xml:space="preserve">ŋääth kɔn ɛ a thiɛl diw, banɛ cär jiäkni̱ </w:t>
      </w:r>
    </w:p>
    <w:p w14:paraId="63615E4D" w14:textId="77777777" w:rsidR="00951CB5" w:rsidRDefault="00000000">
      <w:r>
        <w:t xml:space="preserve">woc, Jɛn ɛ wäl gɔɔyä pua̱a̱nydan puɔ̱th </w:t>
      </w:r>
    </w:p>
    <w:p w14:paraId="296B90EE" w14:textId="77777777" w:rsidR="00951CB5" w:rsidRDefault="00000000">
      <w:r>
        <w:t xml:space="preserve">mi̱ di̱i̱t mi̱ ti̱i̱ Jɛ kɛɛl.  </w:t>
      </w:r>
    </w:p>
    <w:p w14:paraId="1EA3D5F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E539CCD" w14:textId="77777777" w:rsidR="00951CB5" w:rsidRDefault="00000000">
      <w:r>
        <w:rPr>
          <w:b/>
          <w:sz w:val="28"/>
        </w:rPr>
        <w:t>HYMN 335</w:t>
      </w:r>
    </w:p>
    <w:p w14:paraId="38B32FED" w14:textId="77777777" w:rsidR="00951CB5" w:rsidRDefault="00951CB5"/>
    <w:p w14:paraId="4D426D90" w14:textId="4447BA41" w:rsidR="00951CB5" w:rsidRDefault="00000000">
      <w:r>
        <w:t xml:space="preserve"> </w:t>
      </w:r>
      <w:r w:rsidR="00E61F80">
        <w:t xml:space="preserve">1. </w:t>
      </w:r>
      <w:r>
        <w:t xml:space="preserve">Ɣän ram mi̱ ci̱ cuuc kɛ ɣa̱a̱c dueeri̱ ti̱ </w:t>
      </w:r>
    </w:p>
    <w:p w14:paraId="08721EAF" w14:textId="77777777" w:rsidR="00951CB5" w:rsidRDefault="00000000">
      <w:r>
        <w:t xml:space="preserve">thiɛk, ɣän bä we kä Kuäär in puɔl </w:t>
      </w:r>
    </w:p>
    <w:p w14:paraId="1D0FCC3C" w14:textId="77777777" w:rsidR="00951CB5" w:rsidRDefault="00000000">
      <w:r>
        <w:t xml:space="preserve">ɣa̱cdɛ. Jɛn bɛ ɣa̱a̱ckä diaal ɛ thiɛk ɛ ti̱ </w:t>
      </w:r>
    </w:p>
    <w:p w14:paraId="021AD72B" w14:textId="77777777" w:rsidR="00951CB5" w:rsidRDefault="00000000">
      <w:r>
        <w:t xml:space="preserve">cu ka̱n, Jɛn kɛ pɛ̈th bɛ ɣä ka̱m ɣa̱c in </w:t>
      </w:r>
    </w:p>
    <w:p w14:paraId="5ABD3707" w14:textId="77777777" w:rsidR="00951CB5" w:rsidRDefault="00000000">
      <w:r>
        <w:t xml:space="preserve">puɔl.  </w:t>
      </w:r>
    </w:p>
    <w:p w14:paraId="6CAE0E1A" w14:textId="77777777" w:rsidR="00E61F80" w:rsidRDefault="00E61F80">
      <w:r>
        <w:t>chorus</w:t>
      </w:r>
    </w:p>
    <w:p w14:paraId="27F50068" w14:textId="049F41DA" w:rsidR="00951CB5" w:rsidRDefault="00000000">
      <w:r>
        <w:t xml:space="preserve">Bä we kä Ji̱thɛth Ram min puɔl </w:t>
      </w:r>
    </w:p>
    <w:p w14:paraId="7D1D5FBB" w14:textId="77777777" w:rsidR="00951CB5" w:rsidRDefault="00000000">
      <w:r>
        <w:t xml:space="preserve">ɣa̱cdɛ, Jɛn bɛ ɣä we luäk kɛ ɣa̱a̱c </w:t>
      </w:r>
    </w:p>
    <w:p w14:paraId="6AEE93D9" w14:textId="77777777" w:rsidR="00951CB5" w:rsidRDefault="00000000">
      <w:r>
        <w:t xml:space="preserve">dueeri̱kä diaal,  </w:t>
      </w:r>
    </w:p>
    <w:p w14:paraId="5DAAE30B" w14:textId="77777777" w:rsidR="00951CB5" w:rsidRDefault="00000000">
      <w:r>
        <w:t xml:space="preserve">Bä we kä Ji̱thɛth Ram min puɔl </w:t>
      </w:r>
    </w:p>
    <w:p w14:paraId="7FD4F688" w14:textId="77777777" w:rsidR="00951CB5" w:rsidRDefault="00000000">
      <w:r>
        <w:t xml:space="preserve">ɣa̱cdɛ, Jɛn bɛ ɣä we luäk kɛ ɣa̱a̱c </w:t>
      </w:r>
    </w:p>
    <w:p w14:paraId="2802C1EF" w14:textId="77777777" w:rsidR="00951CB5" w:rsidRDefault="00000000">
      <w:r>
        <w:t xml:space="preserve">dueeri̱ kä tin thiɛk.  </w:t>
      </w:r>
    </w:p>
    <w:p w14:paraId="0CD6B17D" w14:textId="363AE406" w:rsidR="00951CB5" w:rsidRDefault="00E61F80">
      <w:r>
        <w:t xml:space="preserve">2. Ɣän ram mi̱ ci̱ cuuc kɛ ɣa̱a̱c dueeri̱ ti̱ </w:t>
      </w:r>
    </w:p>
    <w:p w14:paraId="2363BCB6" w14:textId="77777777" w:rsidR="00951CB5" w:rsidRDefault="00000000">
      <w:r>
        <w:t xml:space="preserve">thiɛk, ɣän bä we kä Kuäär in puɔl </w:t>
      </w:r>
    </w:p>
    <w:p w14:paraId="444B63B7" w14:textId="77777777" w:rsidR="00951CB5" w:rsidRDefault="00000000">
      <w:r>
        <w:t xml:space="preserve">ɣa̱cdɛ. Ɣän bä we thieekädɛ bä Jɛ ka̱m </w:t>
      </w:r>
    </w:p>
    <w:p w14:paraId="1B3D35E7" w14:textId="77777777" w:rsidR="00951CB5" w:rsidRDefault="00000000">
      <w:r>
        <w:t xml:space="preserve">ŋɔakä diaal, tin ŋa̱a̱ŋ ɣä kɛn bä kɛ ka̱m </w:t>
      </w:r>
    </w:p>
    <w:p w14:paraId="1649B144" w14:textId="77777777" w:rsidR="00951CB5" w:rsidRDefault="00000000">
      <w:r>
        <w:t xml:space="preserve">Jɛ.  </w:t>
      </w:r>
    </w:p>
    <w:p w14:paraId="24224915" w14:textId="24B2CEC4" w:rsidR="00951CB5" w:rsidRDefault="00E61F80">
      <w:r>
        <w:t xml:space="preserve">3. Ɣän ram mi̱ ci̱ cuuc kɛ ɣa̱a̱c dueeri̱ ti̱ </w:t>
      </w:r>
    </w:p>
    <w:p w14:paraId="525A7A21" w14:textId="77777777" w:rsidR="00951CB5" w:rsidRDefault="00000000">
      <w:r>
        <w:t xml:space="preserve">thiɛk, gäk Raam min la luääkdä thia̱kɛ. </w:t>
      </w:r>
    </w:p>
    <w:p w14:paraId="740C131C" w14:textId="77777777" w:rsidR="00951CB5" w:rsidRDefault="00000000">
      <w:r>
        <w:t xml:space="preserve">Böthdɛ kɛ ɣä jɛn naŋɛ ni̱ ɣä teekä, Jɛn </w:t>
      </w:r>
    </w:p>
    <w:p w14:paraId="0E46122F" w14:textId="77777777" w:rsidR="00951CB5" w:rsidRDefault="00000000">
      <w:r>
        <w:lastRenderedPageBreak/>
        <w:t>kɛ pɛ̈th bɛ ɣä ka̱m ɣa̱c in puɔl</w:t>
      </w:r>
    </w:p>
    <w:p w14:paraId="3134560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FD5839E" w14:textId="4B63EF59" w:rsidR="00951CB5" w:rsidRDefault="00000000">
      <w:r>
        <w:rPr>
          <w:b/>
          <w:sz w:val="28"/>
        </w:rPr>
        <w:t>HYMN 336</w:t>
      </w:r>
      <w:r w:rsidR="00E61F80">
        <w:rPr>
          <w:b/>
          <w:sz w:val="28"/>
        </w:rPr>
        <w:t xml:space="preserve"> </w:t>
      </w:r>
      <w:r w:rsidR="00E61F80">
        <w:t>Ɣän tëkä kɛ Ji̱ Kuär tëkdä ɛ duŋdä</w:t>
      </w:r>
    </w:p>
    <w:p w14:paraId="7D2710E6" w14:textId="77777777" w:rsidR="00951CB5" w:rsidRDefault="00951CB5"/>
    <w:p w14:paraId="5EC032DA" w14:textId="0C84C431" w:rsidR="00951CB5" w:rsidRDefault="00E61F80">
      <w:r>
        <w:t xml:space="preserve">1. Ɣän tëkä kɛ Ji̱ Kuär tëkdä ɛ duŋdä, </w:t>
      </w:r>
    </w:p>
    <w:p w14:paraId="0E6BB33C" w14:textId="77777777" w:rsidR="00951CB5" w:rsidRDefault="00000000">
      <w:r>
        <w:t xml:space="preserve">Puɔ̱nydä jɛn nyuänɛ naŋɛ ɣä rɛy maac. </w:t>
      </w:r>
    </w:p>
    <w:p w14:paraId="54C7B6B3" w14:textId="77777777" w:rsidR="00951CB5" w:rsidRDefault="00000000">
      <w:r>
        <w:t xml:space="preserve">Lorä ɣä Kuär ta̱a̱ rɛy dueeri̱.  </w:t>
      </w:r>
    </w:p>
    <w:p w14:paraId="5445C0BA" w14:textId="6EE9F6EA" w:rsidR="00E61F80" w:rsidRDefault="00E61F80">
      <w:r>
        <w:t>Chorus</w:t>
      </w:r>
    </w:p>
    <w:p w14:paraId="0CB8C9D2" w14:textId="053819E3" w:rsidR="00951CB5" w:rsidRDefault="00000000">
      <w:r>
        <w:t xml:space="preserve">Puɔ̱nydä jɛn nyuänɛ naŋɛ ɣä rɛy </w:t>
      </w:r>
    </w:p>
    <w:p w14:paraId="28233A22" w14:textId="77777777" w:rsidR="00951CB5" w:rsidRDefault="00000000">
      <w:r>
        <w:t xml:space="preserve">maac, Lorä aɣ Kuär ta̱a̱ rɛy muɔ̱th; </w:t>
      </w:r>
    </w:p>
    <w:p w14:paraId="6A79F0B5" w14:textId="77777777" w:rsidR="00951CB5" w:rsidRDefault="00000000">
      <w:r>
        <w:t xml:space="preserve">Rɛy dueeeri̱ wiec muɔ̱n.  </w:t>
      </w:r>
    </w:p>
    <w:p w14:paraId="63143F18" w14:textId="0157C86F" w:rsidR="00951CB5" w:rsidRDefault="00E61F80">
      <w:r>
        <w:t xml:space="preserve">2. Ɣän tëkä kɛ Ji̱ Kuär tëkdä ɛduŋdu, </w:t>
      </w:r>
    </w:p>
    <w:p w14:paraId="1AC578C7" w14:textId="77777777" w:rsidR="00951CB5" w:rsidRDefault="00000000">
      <w:r>
        <w:t xml:space="preserve">Baba käp tetkä cä cuit rɛy dueeri̱; lorä </w:t>
      </w:r>
    </w:p>
    <w:p w14:paraId="24B723D7" w14:textId="77777777" w:rsidR="00951CB5" w:rsidRDefault="00000000">
      <w:r>
        <w:t xml:space="preserve">aɣ Kuär cä cuit rɛy muɔ̱th.  </w:t>
      </w:r>
    </w:p>
    <w:p w14:paraId="2A4830D7" w14:textId="75D2B983" w:rsidR="00E61F80" w:rsidRDefault="00E61F80">
      <w:r>
        <w:t>Chorus</w:t>
      </w:r>
    </w:p>
    <w:p w14:paraId="20E6B5C4" w14:textId="65708FC4" w:rsidR="00951CB5" w:rsidRDefault="00000000">
      <w:r>
        <w:t xml:space="preserve">Baba käp tetkä cä cuit ni̱ rɛy </w:t>
      </w:r>
    </w:p>
    <w:p w14:paraId="4DD7DEB1" w14:textId="77777777" w:rsidR="00951CB5" w:rsidRDefault="00000000">
      <w:r>
        <w:t xml:space="preserve">muɔ̱th, lorä aɣ Kuär ta̱a̱ rɛy muɔ̱th; </w:t>
      </w:r>
    </w:p>
    <w:p w14:paraId="6D8718DF" w14:textId="77777777" w:rsidR="00951CB5" w:rsidRDefault="00000000">
      <w:r>
        <w:t xml:space="preserve">ɣän cä cuit rɛy muɔ̱th.  </w:t>
      </w:r>
    </w:p>
    <w:p w14:paraId="72D2046A" w14:textId="621CC921" w:rsidR="00951CB5" w:rsidRDefault="00E61F80">
      <w:r>
        <w:t xml:space="preserve">3. Ɣän tëkä kɛ Ji̱ Kuär tëkdä ɛduŋdu, </w:t>
      </w:r>
    </w:p>
    <w:p w14:paraId="7E005BCD" w14:textId="77777777" w:rsidR="00951CB5" w:rsidRDefault="00000000">
      <w:r>
        <w:t xml:space="preserve">Kuärä ri̱t lɔcdä kä kɛn nyin wiec muɔ̱n; </w:t>
      </w:r>
    </w:p>
    <w:p w14:paraId="6ECECD11" w14:textId="77777777" w:rsidR="00951CB5" w:rsidRDefault="00000000">
      <w:r>
        <w:t xml:space="preserve">Kɛn diaal riawkɛ kä bi̱ kɛ thuuk. </w:t>
      </w:r>
    </w:p>
    <w:p w14:paraId="2AE8D27E" w14:textId="692AF8E9" w:rsidR="001E5B05" w:rsidRDefault="001E5B05">
      <w:r>
        <w:t>Chorus</w:t>
      </w:r>
    </w:p>
    <w:p w14:paraId="0E9E0049" w14:textId="190333D9" w:rsidR="00951CB5" w:rsidRDefault="00000000">
      <w:r>
        <w:t xml:space="preserve">Kuärä ri̱t lɔcdä kä kɛn nyin wiec </w:t>
      </w:r>
    </w:p>
    <w:p w14:paraId="5E7DB4C7" w14:textId="77777777" w:rsidR="00951CB5" w:rsidRDefault="00000000">
      <w:r>
        <w:t xml:space="preserve">muɔ̱n; Kuärä ri̱t lɔcdä kä nyin ɣɔaa </w:t>
      </w:r>
    </w:p>
    <w:p w14:paraId="178D2258" w14:textId="77777777" w:rsidR="00951CB5" w:rsidRDefault="00000000">
      <w:r>
        <w:t xml:space="preserve">tin wä kɛ thuɔ̱k.  </w:t>
      </w:r>
    </w:p>
    <w:p w14:paraId="1C6B3A9A" w14:textId="77777777" w:rsidR="00951CB5" w:rsidRDefault="00000000">
      <w:r>
        <w:t xml:space="preserve">4. Ɣän tëkä kɛ Ji̱ Kuär tëkdä ɛ duŋdu, </w:t>
      </w:r>
    </w:p>
    <w:p w14:paraId="58B3D500" w14:textId="77777777" w:rsidR="00951CB5" w:rsidRDefault="00000000">
      <w:r>
        <w:lastRenderedPageBreak/>
        <w:t xml:space="preserve">Kuär kɛn Ruaacni̱ku /ci̱ kɛn bi̱ met </w:t>
      </w:r>
    </w:p>
    <w:p w14:paraId="05FF3D8A" w14:textId="77777777" w:rsidR="00951CB5" w:rsidRDefault="00000000">
      <w:r>
        <w:t xml:space="preserve">thiɛl, bi̱ kɛ te̱ thi̱n mäni̱ cäŋ dɔ̱ɔ̱diɛn.  </w:t>
      </w:r>
    </w:p>
    <w:p w14:paraId="5BC22BD1" w14:textId="77777777" w:rsidR="001E5B05" w:rsidRDefault="001E5B05">
      <w:r>
        <w:t>chorus</w:t>
      </w:r>
    </w:p>
    <w:p w14:paraId="2BE89720" w14:textId="7BF4071F" w:rsidR="00951CB5" w:rsidRDefault="00000000">
      <w:r>
        <w:t xml:space="preserve">Kuär kɛn Ruaacni̱ku /ci̱ kɛn bi̱ met </w:t>
      </w:r>
    </w:p>
    <w:p w14:paraId="14FA5EC0" w14:textId="77777777" w:rsidR="00951CB5" w:rsidRDefault="00000000">
      <w:r>
        <w:t xml:space="preserve">thiɛl, Kuärä amäni̱ bendu, kɛn bi̱ </w:t>
      </w:r>
    </w:p>
    <w:p w14:paraId="6411A119" w14:textId="77777777" w:rsidR="00951CB5" w:rsidRDefault="00000000">
      <w:r>
        <w:t xml:space="preserve">kɛ te̱ thi̱n.  </w:t>
      </w:r>
    </w:p>
    <w:p w14:paraId="135E228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D5EBAAF" w14:textId="15620B31" w:rsidR="00951CB5" w:rsidRDefault="00000000">
      <w:r>
        <w:rPr>
          <w:b/>
          <w:sz w:val="28"/>
        </w:rPr>
        <w:t>HYMN 337</w:t>
      </w:r>
      <w:r w:rsidR="001E5B05">
        <w:rPr>
          <w:b/>
          <w:sz w:val="28"/>
        </w:rPr>
        <w:t xml:space="preserve"> </w:t>
      </w:r>
      <w:r w:rsidR="001E5B05">
        <w:t>Kuoth ɛ Ji̱n buay</w:t>
      </w:r>
    </w:p>
    <w:p w14:paraId="42D370FE" w14:textId="77777777" w:rsidR="001E5B05" w:rsidRDefault="001E5B05"/>
    <w:p w14:paraId="03BCAB47" w14:textId="131BA2E4" w:rsidR="00951CB5" w:rsidRDefault="001E5B05">
      <w:r>
        <w:t xml:space="preserve">1. Kuoth ɛ Ji̱n buay Kuothdä min kɔ̱c lɔc, </w:t>
      </w:r>
    </w:p>
    <w:p w14:paraId="78037E5C" w14:textId="77777777" w:rsidR="00951CB5" w:rsidRDefault="00000000">
      <w:r>
        <w:t xml:space="preserve">kɛ ɣöö ci̱ ɣä bo̱th ɛ Ji̱n la duɔ̱ɔ̱pdä. Mi̱ </w:t>
      </w:r>
    </w:p>
    <w:p w14:paraId="391378C6" w14:textId="77777777" w:rsidR="00951CB5" w:rsidRDefault="00000000">
      <w:r>
        <w:t xml:space="preserve">ja̱lä rɛy muɔ̱th ja̱lä kɛ ji̱, kɛ ɣöö ci̱ ɣä </w:t>
      </w:r>
    </w:p>
    <w:p w14:paraId="3B0D0664" w14:textId="77777777" w:rsidR="00951CB5" w:rsidRDefault="00000000">
      <w:r>
        <w:t xml:space="preserve">bo̱th ci̱ lɔcdä tɛɛth Kuoth.  </w:t>
      </w:r>
    </w:p>
    <w:p w14:paraId="774271A9" w14:textId="273EC7D0" w:rsidR="001E5B05" w:rsidRDefault="001E5B05">
      <w:r>
        <w:t>Chorus</w:t>
      </w:r>
    </w:p>
    <w:p w14:paraId="7DBB0896" w14:textId="6803DD02" w:rsidR="00951CB5" w:rsidRDefault="00000000">
      <w:r>
        <w:t xml:space="preserve">Yecu ɛ ɣo̱o̱rä, Yecu ɛ luääkdä, </w:t>
      </w:r>
    </w:p>
    <w:p w14:paraId="0B454FAB" w14:textId="77777777" w:rsidR="00951CB5" w:rsidRDefault="00000000">
      <w:r>
        <w:t xml:space="preserve">Yecu ɛ Jɛn gɛɛr ɣä mɔ; tëë ro̱o̱l </w:t>
      </w:r>
    </w:p>
    <w:p w14:paraId="7D0DF942" w14:textId="77777777" w:rsidR="00951CB5" w:rsidRDefault="00000000">
      <w:r>
        <w:t xml:space="preserve">nhial kɛ kui̱dä.  Yecu ɛ ɣo̱o̱rä, </w:t>
      </w:r>
    </w:p>
    <w:p w14:paraId="1C204447" w14:textId="77777777" w:rsidR="00951CB5" w:rsidRDefault="00000000">
      <w:r>
        <w:t xml:space="preserve">Yecu ɛ luääkdä, Yecu ɛ Jɛn gɛɛr ɣä </w:t>
      </w:r>
    </w:p>
    <w:p w14:paraId="1CE80F78" w14:textId="77777777" w:rsidR="00951CB5" w:rsidRDefault="00000000">
      <w:r>
        <w:t xml:space="preserve">mɔ; Jɛn cɛ cuuc kɛ kui̱dä. Yecu ɛ </w:t>
      </w:r>
    </w:p>
    <w:p w14:paraId="0DA62080" w14:textId="77777777" w:rsidR="00951CB5" w:rsidRDefault="00000000">
      <w:r>
        <w:t xml:space="preserve">ɣo̱o̱rä, Yecu ɛ luääkdä, Yecu ɛ Jɛn </w:t>
      </w:r>
    </w:p>
    <w:p w14:paraId="393980ED" w14:textId="77777777" w:rsidR="00951CB5" w:rsidRDefault="00000000">
      <w:r>
        <w:t xml:space="preserve">gɛɛr ɣä mɔ; min jak lätkä kä gɔw.  </w:t>
      </w:r>
    </w:p>
    <w:p w14:paraId="6E13E74D" w14:textId="21391D31" w:rsidR="00951CB5" w:rsidRDefault="001E5B05">
      <w:r>
        <w:t xml:space="preserve">2. Kuoth bä ji̱ puany Kuoth nhial min kɔ̱c </w:t>
      </w:r>
    </w:p>
    <w:p w14:paraId="0C9D61B2" w14:textId="77777777" w:rsidR="00951CB5" w:rsidRDefault="00000000">
      <w:r>
        <w:t xml:space="preserve">lɔc, gua̱a̱th in tëëkä Ji̱n bä Ji̱ puany. </w:t>
      </w:r>
    </w:p>
    <w:p w14:paraId="0CB9B2B9" w14:textId="77777777" w:rsidR="00951CB5" w:rsidRDefault="00000000">
      <w:r>
        <w:t xml:space="preserve">Rɛy thaakni̱ diaal Kuoth kuɛɛni̱ </w:t>
      </w:r>
    </w:p>
    <w:p w14:paraId="4B0A1A81" w14:textId="77777777" w:rsidR="00951CB5" w:rsidRDefault="00000000">
      <w:r>
        <w:t xml:space="preserve">ka̱a̱thkä, cäŋ ci̱ ɣɔw jiääk Kuoth yopkɔ </w:t>
      </w:r>
    </w:p>
    <w:p w14:paraId="5DA7A2A6" w14:textId="77777777" w:rsidR="00951CB5" w:rsidRDefault="00000000">
      <w:r>
        <w:t xml:space="preserve">thi̱n.  </w:t>
      </w:r>
    </w:p>
    <w:p w14:paraId="0317A7B4" w14:textId="51D17078" w:rsidR="00951CB5" w:rsidRDefault="001E5B05">
      <w:r>
        <w:lastRenderedPageBreak/>
        <w:t xml:space="preserve">3. Ɣän la̱rä tɛ̈9th lɔaac Kuoth nhial mi̱ </w:t>
      </w:r>
    </w:p>
    <w:p w14:paraId="3D895F5C" w14:textId="77777777" w:rsidR="00951CB5" w:rsidRDefault="00000000">
      <w:r>
        <w:t xml:space="preserve">kɔ̱c lɔc, gua̱a̱th ni̱ diaal Kuoth ɣän bä Ji̱ </w:t>
      </w:r>
    </w:p>
    <w:p w14:paraId="5A1C2464" w14:textId="77777777" w:rsidR="00951CB5" w:rsidRDefault="00000000">
      <w:r>
        <w:t xml:space="preserve">guɔ̱ɔ̱r. Mi̱ waa kaaŋ koth rɛy pua̱a̱ri̱ </w:t>
      </w:r>
    </w:p>
    <w:p w14:paraId="04ACE440" w14:textId="77777777" w:rsidR="00951CB5" w:rsidRDefault="00000000">
      <w:r>
        <w:t xml:space="preserve">nhial Kuoth, a ta̱a̱ cueec Kuɔth /cu ɣä </w:t>
      </w:r>
    </w:p>
    <w:p w14:paraId="77BD2F82" w14:textId="77777777" w:rsidR="00951CB5" w:rsidRDefault="00000000">
      <w:r>
        <w:t xml:space="preserve">bäny piny. </w:t>
      </w:r>
    </w:p>
    <w:p w14:paraId="2FD47A4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563A693" w14:textId="32996033" w:rsidR="00951CB5" w:rsidRDefault="00000000">
      <w:r>
        <w:rPr>
          <w:b/>
          <w:sz w:val="28"/>
        </w:rPr>
        <w:t>HYMN 338</w:t>
      </w:r>
      <w:r w:rsidR="001E5B05">
        <w:rPr>
          <w:b/>
          <w:sz w:val="28"/>
        </w:rPr>
        <w:t xml:space="preserve"> </w:t>
      </w:r>
      <w:r w:rsidR="001E5B05">
        <w:t>Thaak palä min gɔaa</w:t>
      </w:r>
    </w:p>
    <w:p w14:paraId="5AFA1265" w14:textId="77777777" w:rsidR="00951CB5" w:rsidRDefault="00951CB5"/>
    <w:p w14:paraId="46A080FC" w14:textId="4ED639FC" w:rsidR="00951CB5" w:rsidRDefault="001E5B05">
      <w:r>
        <w:t xml:space="preserve">1. Thaak palä min gɔaa, thaak palä min </w:t>
      </w:r>
    </w:p>
    <w:p w14:paraId="16812AA7" w14:textId="77777777" w:rsidR="00951CB5" w:rsidRDefault="00000000">
      <w:r>
        <w:t xml:space="preserve">gɔaa min ci̱ ɣä cɔal raar ɣɔaa dui̱rä. Kä </w:t>
      </w:r>
    </w:p>
    <w:p w14:paraId="744DF9BE" w14:textId="77777777" w:rsidR="00951CB5" w:rsidRDefault="00000000">
      <w:r>
        <w:t xml:space="preserve">cɛ ɣä nööŋ kɔm Kuäärä Gua̱r kä cua̱ tin </w:t>
      </w:r>
    </w:p>
    <w:p w14:paraId="6E72ED40" w14:textId="77777777" w:rsidR="00951CB5" w:rsidRDefault="00000000">
      <w:r>
        <w:t xml:space="preserve">göörä diaal ku ŋa̱c. Gua̱th bɛcä kɛnɛ </w:t>
      </w:r>
    </w:p>
    <w:p w14:paraId="4A049A93" w14:textId="77777777" w:rsidR="00951CB5" w:rsidRDefault="00000000">
      <w:r>
        <w:t xml:space="preserve">jiath lɔaac, ni̱ ciaŋ la tie̱ydä lɔa̱ŋ a jek. </w:t>
      </w:r>
    </w:p>
    <w:p w14:paraId="2DAAC9A7" w14:textId="77777777" w:rsidR="00951CB5" w:rsidRDefault="00000000">
      <w:r>
        <w:t xml:space="preserve">Länyɛ mɛtni̱ gua̱n ɣɔɔmä piny kɛ </w:t>
      </w:r>
    </w:p>
    <w:p w14:paraId="0C06D3C1" w14:textId="77777777" w:rsidR="00951CB5" w:rsidRDefault="00000000">
      <w:r>
        <w:t xml:space="preserve">Lunydu jɔk thaak palä min gɔaa.  </w:t>
      </w:r>
    </w:p>
    <w:p w14:paraId="7CF63C8C" w14:textId="14D5347C" w:rsidR="00951CB5" w:rsidRDefault="001E5B05">
      <w:r>
        <w:t xml:space="preserve">2. Thaak palä min gɔaa, thaak palä min </w:t>
      </w:r>
    </w:p>
    <w:p w14:paraId="0D7DB1DC" w14:textId="77777777" w:rsidR="00951CB5" w:rsidRDefault="00000000">
      <w:r>
        <w:t xml:space="preserve">gɔaa kä bi̱ Jaaku thiecni̱kä naŋ. Kä Jɛn </w:t>
      </w:r>
    </w:p>
    <w:p w14:paraId="2A1D0716" w14:textId="77777777" w:rsidR="00951CB5" w:rsidRDefault="00000000">
      <w:r>
        <w:t xml:space="preserve">min thuɔ̱k kä rɔ̱ŋ kɛ ŋa̱th min latɛ puɔ̱th </w:t>
      </w:r>
    </w:p>
    <w:p w14:paraId="36A59961" w14:textId="77777777" w:rsidR="00951CB5" w:rsidRDefault="00000000">
      <w:r>
        <w:t xml:space="preserve">nɛɛni̱ tin li̱p. Ni̱ mëë cɛ ɣä jakä göör </w:t>
      </w:r>
    </w:p>
    <w:p w14:paraId="09F9F589" w14:textId="77777777" w:rsidR="00951CB5" w:rsidRDefault="00000000">
      <w:r>
        <w:t xml:space="preserve">Nhiamdɛ, ŋa̱th Ri̱tädɛ kɛ puɔ̱th baaŋdɛ. </w:t>
      </w:r>
    </w:p>
    <w:p w14:paraId="554D2D55" w14:textId="77777777" w:rsidR="00951CB5" w:rsidRDefault="00000000">
      <w:r>
        <w:t xml:space="preserve">Bä tin dɛ̈ckɛ ɣä diaal ka̱m Jɛ kä liɛpä </w:t>
      </w:r>
    </w:p>
    <w:p w14:paraId="0CD1084C" w14:textId="77777777" w:rsidR="00951CB5" w:rsidRDefault="00000000">
      <w:r>
        <w:t xml:space="preserve">Jɛ thaak palä min gɔaa.  </w:t>
      </w:r>
    </w:p>
    <w:p w14:paraId="4A380D19" w14:textId="2AFD4B13" w:rsidR="00951CB5" w:rsidRDefault="001E5B05">
      <w:r>
        <w:t xml:space="preserve">3. Thaak palä min gɔaa, thaak palä min </w:t>
      </w:r>
    </w:p>
    <w:p w14:paraId="635B487A" w14:textId="77777777" w:rsidR="00951CB5" w:rsidRDefault="00000000">
      <w:r>
        <w:t xml:space="preserve">gɔaa min dee ɣän nyuaak tɛthä lɔaac </w:t>
      </w:r>
    </w:p>
    <w:p w14:paraId="3FF86CB4" w14:textId="77777777" w:rsidR="00951CB5" w:rsidRDefault="00000000">
      <w:r>
        <w:t xml:space="preserve">jek. Määni̱ wi̱c biikä pa̱a̱m Pi̱th-ga bä </w:t>
      </w:r>
    </w:p>
    <w:p w14:paraId="386EFCF3" w14:textId="77777777" w:rsidR="00951CB5" w:rsidRDefault="00000000">
      <w:r>
        <w:t xml:space="preserve">ciëŋdä nɛn kä bä cu päär. Bä rɔ jiɛc kɛ </w:t>
      </w:r>
    </w:p>
    <w:p w14:paraId="14EABBAA" w14:textId="77777777" w:rsidR="00951CB5" w:rsidRDefault="00000000">
      <w:r>
        <w:lastRenderedPageBreak/>
        <w:t xml:space="preserve">puɔ̱ny mi̱ do̱raar, kä ka̱a̱pä mucdä min </w:t>
      </w:r>
    </w:p>
    <w:p w14:paraId="0C2E23E1" w14:textId="77777777" w:rsidR="00951CB5" w:rsidRDefault="00000000">
      <w:r>
        <w:t xml:space="preserve">do̱raar, bä rɔal kä wa̱a̱ kɛ we rɛy jɔam </w:t>
      </w:r>
    </w:p>
    <w:p w14:paraId="61232E47" w14:textId="77777777" w:rsidR="00951CB5" w:rsidRDefault="00000000">
      <w:r>
        <w:t xml:space="preserve">“Kua duɔth; kua duɔth thaak palä min </w:t>
      </w:r>
    </w:p>
    <w:p w14:paraId="1DB334D5" w14:textId="77777777" w:rsidR="00951CB5" w:rsidRDefault="00000000">
      <w:r>
        <w:t xml:space="preserve">gɔaa.  </w:t>
      </w:r>
    </w:p>
    <w:p w14:paraId="7EFE9D7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8EB4F53" w14:textId="77777777" w:rsidR="00951CB5" w:rsidRDefault="00000000">
      <w:r>
        <w:rPr>
          <w:b/>
          <w:sz w:val="28"/>
        </w:rPr>
        <w:t>HYMN 339</w:t>
      </w:r>
    </w:p>
    <w:p w14:paraId="464ED115" w14:textId="77777777" w:rsidR="00951CB5" w:rsidRDefault="00951CB5"/>
    <w:p w14:paraId="58B7F9BB" w14:textId="1B750085" w:rsidR="00951CB5" w:rsidRDefault="001E5B05">
      <w:r>
        <w:t xml:space="preserve">1. Cä ben kä Ji̱ Kuär käp tetkä, cä ben kä </w:t>
      </w:r>
    </w:p>
    <w:p w14:paraId="24F45260" w14:textId="77777777" w:rsidR="00951CB5" w:rsidRDefault="00000000">
      <w:r>
        <w:t xml:space="preserve">Ji̱ käp ɣä kɛ tet cuëcdu. Jakni̱ ɣä kä </w:t>
      </w:r>
    </w:p>
    <w:p w14:paraId="4C0905BD" w14:textId="77777777" w:rsidR="00951CB5" w:rsidRDefault="00000000">
      <w:r>
        <w:t xml:space="preserve">duŋdu, käp ɣä Kuär cäŋ thiɛlä gɔɔy.  </w:t>
      </w:r>
    </w:p>
    <w:p w14:paraId="2C79854D" w14:textId="77777777" w:rsidR="001E5B05" w:rsidRDefault="001E5B05">
      <w:r>
        <w:t>chorus</w:t>
      </w:r>
    </w:p>
    <w:p w14:paraId="112E0DD6" w14:textId="732D5096" w:rsidR="00951CB5" w:rsidRDefault="00000000">
      <w:r>
        <w:t xml:space="preserve">Käp ɣä Kuär cä ben kä Ji̱. Käp ɣä </w:t>
      </w:r>
    </w:p>
    <w:p w14:paraId="2ED58CFB" w14:textId="77777777" w:rsidR="00951CB5" w:rsidRDefault="00000000">
      <w:r>
        <w:t xml:space="preserve">Kuär kɛ tet cuëëcdu cäŋ ta̱a̱ dueer; </w:t>
      </w:r>
    </w:p>
    <w:p w14:paraId="518E428A" w14:textId="77777777" w:rsidR="00951CB5" w:rsidRDefault="00000000">
      <w:r>
        <w:t xml:space="preserve">käp ɣä Kuär kɛ tet cuecdu, käp ɣä </w:t>
      </w:r>
    </w:p>
    <w:p w14:paraId="599B7B4D" w14:textId="77777777" w:rsidR="00951CB5" w:rsidRDefault="00000000">
      <w:r>
        <w:t xml:space="preserve">Kuär cäŋ thiɛl ɣä gɔɔy.  </w:t>
      </w:r>
    </w:p>
    <w:p w14:paraId="3CD62AA4" w14:textId="6DAAF45F" w:rsidR="00951CB5" w:rsidRDefault="001E5B05">
      <w:r>
        <w:t xml:space="preserve">2. Cä ben kä Ji̱ kuär käp tetkä, cä ben kä </w:t>
      </w:r>
    </w:p>
    <w:p w14:paraId="7F2E9E1B" w14:textId="77777777" w:rsidR="00951CB5" w:rsidRDefault="00000000">
      <w:r>
        <w:t xml:space="preserve">Ji̱ päli̱ ɣä i̱kä löö kuär, cäŋ ta̱a̱ kɛ duer </w:t>
      </w:r>
    </w:p>
    <w:p w14:paraId="3A746B6B" w14:textId="77777777" w:rsidR="00951CB5" w:rsidRDefault="00000000">
      <w:r>
        <w:t xml:space="preserve">ti̱ ŋuan, päli̱ ɣä duer kä löö Kuär.  </w:t>
      </w:r>
    </w:p>
    <w:p w14:paraId="1F49BA38" w14:textId="5BABE5BA" w:rsidR="00951CB5" w:rsidRDefault="001E5B05">
      <w:r>
        <w:t xml:space="preserve">3. Cä ben kä Ji̱ Kuär ri̱t lɔcdä, cä ben kä </w:t>
      </w:r>
    </w:p>
    <w:p w14:paraId="6A79C1B8" w14:textId="77777777" w:rsidR="00951CB5" w:rsidRDefault="00000000">
      <w:r>
        <w:t xml:space="preserve">Ji̱ ri̱t lɔcdä kä nyin ɣɔaa. Jakni̱ jɛ kä </w:t>
      </w:r>
    </w:p>
    <w:p w14:paraId="5C09A5B4" w14:textId="77777777" w:rsidR="00951CB5" w:rsidRDefault="00000000">
      <w:r>
        <w:t xml:space="preserve">duŋdu, ri̱t lɔcdä kä nyin wiec-muɔ̱n. </w:t>
      </w:r>
    </w:p>
    <w:p w14:paraId="7926DFE0" w14:textId="77777777" w:rsidR="00951CB5" w:rsidRDefault="00000000">
      <w:r>
        <w:t xml:space="preserve">4. Cä ben kä Ji̱ nyuthni̱ ɣä Nhökdu, cä </w:t>
      </w:r>
    </w:p>
    <w:p w14:paraId="63678D62" w14:textId="77777777" w:rsidR="00951CB5" w:rsidRDefault="00000000">
      <w:r>
        <w:t xml:space="preserve">ben kä Ji̱ nyuthni̱ ɣä Nhökdu min di̱i̱t, </w:t>
      </w:r>
    </w:p>
    <w:p w14:paraId="16A7CFEE" w14:textId="77777777" w:rsidR="00951CB5" w:rsidRDefault="00000000">
      <w:r>
        <w:t xml:space="preserve">Kum ɣä Kuär kɛ nhökdu,nyuth ni̱ ɣä </w:t>
      </w:r>
    </w:p>
    <w:p w14:paraId="3EE0A372" w14:textId="77777777" w:rsidR="00951CB5" w:rsidRDefault="00000000">
      <w:r>
        <w:t xml:space="preserve">nhök cäŋ thiɛl ɣä gɔɔy. </w:t>
      </w:r>
    </w:p>
    <w:p w14:paraId="4AEB18E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827B44E" w14:textId="77777777" w:rsidR="00951CB5" w:rsidRDefault="00000000">
      <w:r>
        <w:rPr>
          <w:b/>
          <w:sz w:val="28"/>
        </w:rPr>
        <w:lastRenderedPageBreak/>
        <w:t>HYMN 340</w:t>
      </w:r>
    </w:p>
    <w:p w14:paraId="663CF25E" w14:textId="77777777" w:rsidR="00951CB5" w:rsidRDefault="00951CB5"/>
    <w:p w14:paraId="4B2AFEC7" w14:textId="77777777" w:rsidR="00951CB5" w:rsidRDefault="00000000">
      <w:r>
        <w:t xml:space="preserve">Ciaa[dan rɔ̱y dueeri ä,aa ] ji=a=ak </w:t>
      </w:r>
    </w:p>
    <w:p w14:paraId="4B7CF115" w14:textId="77777777" w:rsidR="00951CB5" w:rsidRDefault="00000000">
      <w:r>
        <w:t xml:space="preserve">ɔ̱mɔ̱&gt;t=a=amɔ̱ cɔ̱ b=ɔ̱c ɔ̱lË,[ k] k,n. Kueer==a </w:t>
      </w:r>
    </w:p>
    <w:p w14:paraId="133995D6" w14:textId="77777777" w:rsidR="00951CB5" w:rsidRDefault="00000000">
      <w:r>
        <w:t xml:space="preserve">k=a r,a kɔ̱ɔ̱ äË,Ë,ni guËan ji=akni&gt; d=e=e w=e </w:t>
      </w:r>
    </w:p>
    <w:p w14:paraId="2335F91A" w14:textId="77777777" w:rsidR="00951CB5" w:rsidRDefault="00000000">
      <w:r>
        <w:t xml:space="preserve">k=a [a? K=a ] Jɔ̱n Ku=ar.  </w:t>
      </w:r>
    </w:p>
    <w:p w14:paraId="68A2236C" w14:textId="77777777" w:rsidR="00951CB5" w:rsidRDefault="00000000">
      <w:r>
        <w:t xml:space="preserve">Ku=ar=a; d=e=e we k=a [a? Ä=an d=e=e ku </w:t>
      </w:r>
    </w:p>
    <w:p w14:paraId="2F35E34B" w14:textId="77777777" w:rsidR="00951CB5" w:rsidRDefault="00000000">
      <w:r>
        <w:t xml:space="preserve">we k=a [a? Ku=ar=a gËoËor tieeyd=a nËi </w:t>
      </w:r>
    </w:p>
    <w:p w14:paraId="415D6DCB" w14:textId="77777777" w:rsidR="00951CB5" w:rsidRDefault="00000000">
      <w:r>
        <w:t xml:space="preserve">guËath lË,[=adu gËoËor tieeyd=a m=a=ath </w:t>
      </w:r>
    </w:p>
    <w:p w14:paraId="3849CB67" w14:textId="77777777" w:rsidR="00951CB5" w:rsidRDefault="00000000">
      <w:r>
        <w:t xml:space="preserve">mi de j] ben lu=ak b=a. De we k=a [a? </w:t>
      </w:r>
    </w:p>
    <w:p w14:paraId="020D1347" w14:textId="77777777" w:rsidR="00951CB5" w:rsidRDefault="00000000">
      <w:r>
        <w:t xml:space="preserve">k=a ] jɔ̱n Ku=ar.  </w:t>
      </w:r>
    </w:p>
    <w:p w14:paraId="4AA92AA3" w14:textId="77777777" w:rsidR="00951CB5" w:rsidRDefault="00000000">
      <w:r>
        <w:t xml:space="preserve">ë. JËi thi=e=ek==ad=a nh,ak=a k] ni kɔ̱n diaal&gt; ] </w:t>
      </w:r>
    </w:p>
    <w:p w14:paraId="56D5909F" w14:textId="77777777" w:rsidR="00951CB5" w:rsidRDefault="00000000">
      <w:r>
        <w:t xml:space="preserve">buË,m mi jek=a rɔ̱y Ruacdu. DË,[ de </w:t>
      </w:r>
    </w:p>
    <w:p w14:paraId="5A1A19B3" w14:textId="77777777" w:rsidR="00951CB5" w:rsidRDefault="00000000">
      <w:r>
        <w:t xml:space="preserve">tieyd=a gËor ni Maa-na cie[ nhial&gt; d=e=e </w:t>
      </w:r>
    </w:p>
    <w:p w14:paraId="3658BE1F" w14:textId="77777777" w:rsidR="00951CB5" w:rsidRDefault="00000000">
      <w:r>
        <w:t xml:space="preserve">we k=a [a? K=a  ] jËin Ku=ar.  </w:t>
      </w:r>
    </w:p>
    <w:p w14:paraId="058279CA" w14:textId="77777777" w:rsidR="00951CB5" w:rsidRDefault="00000000">
      <w:r>
        <w:t xml:space="preserve">e̱. Tekd=a t=a=am] k,n] m=athnik=a diaal&gt; cËie[ </w:t>
      </w:r>
    </w:p>
    <w:p w14:paraId="7986FBA4" w14:textId="77777777" w:rsidR="00951CB5" w:rsidRDefault="00000000">
      <w:r>
        <w:t xml:space="preserve">nɔ̱y k] nh=ok rɔ̱y Ruaacniku. Kä mi̱ wëë </w:t>
      </w:r>
    </w:p>
    <w:p w14:paraId="4A70CACC" w14:textId="77777777" w:rsidR="00951CB5" w:rsidRDefault="00000000">
      <w:r>
        <w:t xml:space="preserve">cop ɛn gua̱a̱th in li̱w kɛ ɣä, dëë we kä </w:t>
      </w:r>
    </w:p>
    <w:p w14:paraId="6420D6A3" w14:textId="77777777" w:rsidR="00951CB5" w:rsidRDefault="00000000">
      <w:r>
        <w:t>ŋa kä ɛ Ji̱n Kuäär</w:t>
      </w:r>
    </w:p>
    <w:p w14:paraId="5AD725F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AD7A2FD" w14:textId="509F1A0B" w:rsidR="00951CB5" w:rsidRDefault="00000000">
      <w:r>
        <w:rPr>
          <w:b/>
          <w:sz w:val="28"/>
        </w:rPr>
        <w:t>HYMN 341</w:t>
      </w:r>
      <w:r w:rsidR="001E5B05">
        <w:rPr>
          <w:b/>
          <w:sz w:val="28"/>
        </w:rPr>
        <w:t xml:space="preserve"> </w:t>
      </w:r>
      <w:r w:rsidR="001E5B05">
        <w:t>Thiɛlɛ ɣä lua̱ŋ mi̱ dëë lat ŋɔak</w:t>
      </w:r>
    </w:p>
    <w:p w14:paraId="0D9470DF" w14:textId="77777777" w:rsidR="00951CB5" w:rsidRDefault="00951CB5"/>
    <w:p w14:paraId="08E58769" w14:textId="1BBB8BA5" w:rsidR="001E5B05" w:rsidRDefault="00000000">
      <w:r>
        <w:t xml:space="preserve"> </w:t>
      </w:r>
      <w:r w:rsidR="001E5B05">
        <w:t>1 .</w:t>
      </w:r>
      <w:r>
        <w:t xml:space="preserve">Thiɛlɛ ɣä lua̱ŋ mi̱ dëë lat ŋɔak </w:t>
      </w:r>
    </w:p>
    <w:p w14:paraId="03F98BA5" w14:textId="77777777" w:rsidR="001E5B05" w:rsidRDefault="00000000">
      <w:r>
        <w:t xml:space="preserve">puɔ̱nydɛ ɛn Cääk ɣɔaa Jɛn bɛ ɣä bo̱th, </w:t>
      </w:r>
    </w:p>
    <w:p w14:paraId="0DFBEF71" w14:textId="77777777" w:rsidR="001E5B05" w:rsidRDefault="00000000">
      <w:r>
        <w:t xml:space="preserve">Jɛn bɛ ɣä cu böth teekä. </w:t>
      </w:r>
    </w:p>
    <w:p w14:paraId="0302A6E6" w14:textId="129C3723" w:rsidR="00951CB5" w:rsidRDefault="00000000">
      <w:r>
        <w:t xml:space="preserve">Mi̱ lapɛ duɔ̱ɔ̱p gɔɔyä </w:t>
      </w:r>
    </w:p>
    <w:p w14:paraId="17C96A6C" w14:textId="77777777" w:rsidR="00951CB5" w:rsidRDefault="00000000">
      <w:r>
        <w:lastRenderedPageBreak/>
        <w:t xml:space="preserve">kɛnɛ nhök, cɛ kɔn cak ni̱ kɛ cäätdɛ.  </w:t>
      </w:r>
    </w:p>
    <w:p w14:paraId="27DD108E" w14:textId="73A62F7F" w:rsidR="001E5B05" w:rsidRDefault="001E5B05">
      <w:r>
        <w:t>Chorus</w:t>
      </w:r>
    </w:p>
    <w:p w14:paraId="250472CD" w14:textId="7B8B3E2C" w:rsidR="00951CB5" w:rsidRDefault="00000000">
      <w:r>
        <w:t xml:space="preserve">Rialɛ duɔ̱ɔ̱p teekä ikä kɛ riɛmdɛ, </w:t>
      </w:r>
    </w:p>
    <w:p w14:paraId="36B4EA7B" w14:textId="77777777" w:rsidR="00951CB5" w:rsidRDefault="00000000">
      <w:r>
        <w:t xml:space="preserve">mi̱n ci̱ lo̱ny wi̱i̱ jiath Yëcu, Yëcu </w:t>
      </w:r>
    </w:p>
    <w:p w14:paraId="55943983" w14:textId="77777777" w:rsidR="00951CB5" w:rsidRDefault="00000000">
      <w:r>
        <w:t xml:space="preserve">cɛ kɔn gaŋ kɛ jiäk diaal pa̱ny.  </w:t>
      </w:r>
    </w:p>
    <w:p w14:paraId="326F45B6" w14:textId="472E9DF0" w:rsidR="00951CB5" w:rsidRDefault="001E5B05">
      <w:r>
        <w:t xml:space="preserve">2. Ɛn walɛ ta̱a̱yɛ kɛ läär ɛn ɣöö ci̱ gua̱th </w:t>
      </w:r>
    </w:p>
    <w:p w14:paraId="71D218E7" w14:textId="77777777" w:rsidR="00951CB5" w:rsidRDefault="00000000">
      <w:r>
        <w:t xml:space="preserve">guutä ben, rieetdɛ rɔ̱ dueeri̱kun. Mi̱ </w:t>
      </w:r>
    </w:p>
    <w:p w14:paraId="24124231" w14:textId="77777777" w:rsidR="00951CB5" w:rsidRDefault="00000000">
      <w:r>
        <w:t xml:space="preserve">ŋääth yɛn ɣöö ci̱ Yëcu li̱w kä yɛn bia </w:t>
      </w:r>
    </w:p>
    <w:p w14:paraId="6B821768" w14:textId="77777777" w:rsidR="00951CB5" w:rsidRDefault="00000000">
      <w:r>
        <w:t xml:space="preserve">kum teekä jek.  </w:t>
      </w:r>
    </w:p>
    <w:p w14:paraId="78C8E72A" w14:textId="2A8039A8" w:rsidR="00951CB5" w:rsidRDefault="001E5B05">
      <w:r>
        <w:t xml:space="preserve">3. Ni̱n ti̱ti̱ kɛ kɛn ni̱n tin jɔak kɛ ɣöö ba </w:t>
      </w:r>
    </w:p>
    <w:p w14:paraId="4E593629" w14:textId="77777777" w:rsidR="00951CB5" w:rsidRDefault="00000000">
      <w:r>
        <w:t xml:space="preserve">kör we tɛr, inɔ kɛ duɔth gan ciek tin liŋ </w:t>
      </w:r>
    </w:p>
    <w:p w14:paraId="4F7F9F21" w14:textId="77777777" w:rsidR="00951CB5" w:rsidRDefault="00000000">
      <w:r>
        <w:t xml:space="preserve">ruacdɛ, kä ba kɛ däk kɛn nɛɛ Kuɔth </w:t>
      </w:r>
    </w:p>
    <w:p w14:paraId="6E08A5D4" w14:textId="77777777" w:rsidR="00951CB5" w:rsidRDefault="00000000">
      <w:r>
        <w:t>Nhial bi̱ Kuoth ruëc ɛmɔ cu däk.</w:t>
      </w:r>
    </w:p>
    <w:p w14:paraId="5CCEA4F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E9C31D5" w14:textId="687B34FA" w:rsidR="00951CB5" w:rsidRDefault="00000000">
      <w:r>
        <w:rPr>
          <w:b/>
          <w:sz w:val="28"/>
        </w:rPr>
        <w:t>HYMN 342</w:t>
      </w:r>
      <w:r w:rsidR="001E5B05">
        <w:rPr>
          <w:b/>
          <w:sz w:val="28"/>
        </w:rPr>
        <w:t xml:space="preserve"> </w:t>
      </w:r>
      <w:r w:rsidR="001E5B05">
        <w:t>Cetkɛ ciek ëë te wi̱i̱ jiɛw</w:t>
      </w:r>
    </w:p>
    <w:p w14:paraId="4930B3DC" w14:textId="77777777" w:rsidR="00951CB5" w:rsidRDefault="00951CB5"/>
    <w:p w14:paraId="6C70E5F2" w14:textId="09BE816F" w:rsidR="00951CB5" w:rsidRDefault="001E5B05">
      <w:r>
        <w:t xml:space="preserve">1. Cetkɛ ciek ëë te wi̱i̱ jiɛw, kä ɣän cua̱ </w:t>
      </w:r>
    </w:p>
    <w:p w14:paraId="42326BC0" w14:textId="77777777" w:rsidR="00951CB5" w:rsidRDefault="00000000">
      <w:r>
        <w:t xml:space="preserve">gör, kɛ ŋɔak ti /ci̱ de met ro̱ŋ bä. Kä </w:t>
      </w:r>
    </w:p>
    <w:p w14:paraId="235C81E3" w14:textId="77777777" w:rsidR="00951CB5" w:rsidRDefault="00000000">
      <w:r>
        <w:t xml:space="preserve">cua̱ jɔw Kua̱rä liŋ Jɛn cio̱o̱tɛ, "Jio̱o̱mni̱ </w:t>
      </w:r>
    </w:p>
    <w:p w14:paraId="2EEFB2D7" w14:textId="77777777" w:rsidR="00951CB5" w:rsidRDefault="00000000">
      <w:r>
        <w:t xml:space="preserve">kä Jiwdä mi̱ /ci̱ bi̱ kööt."  </w:t>
      </w:r>
    </w:p>
    <w:p w14:paraId="767566E5" w14:textId="4B1808A4" w:rsidR="001E5B05" w:rsidRDefault="001E5B05">
      <w:r>
        <w:t>Chorus</w:t>
      </w:r>
    </w:p>
    <w:p w14:paraId="3CAC9F9F" w14:textId="58B6C376" w:rsidR="00951CB5" w:rsidRDefault="00000000">
      <w:r>
        <w:t xml:space="preserve">Thiäŋ lɔcdä Kuär, ɣän cä jɛ ka̱m Ji̱. </w:t>
      </w:r>
    </w:p>
    <w:p w14:paraId="45747579" w14:textId="77777777" w:rsidR="00951CB5" w:rsidRDefault="00000000">
      <w:r>
        <w:t xml:space="preserve">Bër  yieny rɛw in te̱e̱ rɛy ti̱yädä. </w:t>
      </w:r>
    </w:p>
    <w:p w14:paraId="1FCB6D37" w14:textId="77777777" w:rsidR="00951CB5" w:rsidRDefault="00000000">
      <w:r>
        <w:t xml:space="preserve">Mieth ciëŋ rööl Nhial, mi̱i̱thni̱ ɣä a </w:t>
      </w:r>
    </w:p>
    <w:p w14:paraId="5A298AAE" w14:textId="77777777" w:rsidR="00951CB5" w:rsidRDefault="00000000">
      <w:r>
        <w:t xml:space="preserve">määni̱ mi̱ cä rɔ̱ŋ. Thiäŋ lɔcdä, </w:t>
      </w:r>
    </w:p>
    <w:p w14:paraId="06BA1BCB" w14:textId="77777777" w:rsidR="00951CB5" w:rsidRDefault="00000000">
      <w:r>
        <w:t xml:space="preserve">thiäŋɛ Kuär jakni̱ɣä kä Duŋdu.  </w:t>
      </w:r>
    </w:p>
    <w:p w14:paraId="2CC8E169" w14:textId="31A6DBAC" w:rsidR="00951CB5" w:rsidRDefault="001E5B05">
      <w:r>
        <w:lastRenderedPageBreak/>
        <w:t xml:space="preserve">2. Tëë kɛ nɛy ti̱ bathdɔɔri̱, wi̱i̱ muɔ̱n ɛmɛ, </w:t>
      </w:r>
    </w:p>
    <w:p w14:paraId="317C487F" w14:textId="77777777" w:rsidR="00951CB5" w:rsidRDefault="00000000">
      <w:r>
        <w:t xml:space="preserve">go̱o̱r kɛn ni̱ tɛ̈thlɔac ɣɔa ɛmɛ, thiɛlɛ mi </w:t>
      </w:r>
    </w:p>
    <w:p w14:paraId="07F5F154" w14:textId="77777777" w:rsidR="00951CB5" w:rsidRDefault="00000000">
      <w:r>
        <w:t xml:space="preserve">de pa̱r kɛ ria̱ŋ in gɔaa, min cä jek rɛy </w:t>
      </w:r>
    </w:p>
    <w:p w14:paraId="0137D80B" w14:textId="77777777" w:rsidR="00951CB5" w:rsidRDefault="00000000">
      <w:r>
        <w:t xml:space="preserve">Yëcu Kri̱tho Kuär.  </w:t>
      </w:r>
    </w:p>
    <w:p w14:paraId="5667DE22" w14:textId="45220E5C" w:rsidR="00951CB5" w:rsidRDefault="001E5B05">
      <w:r>
        <w:t xml:space="preserve">3. ÖÖɣ gaatkä diaal mi̱ ci̱ ɣɔw yɛ ka̱m </w:t>
      </w:r>
    </w:p>
    <w:p w14:paraId="69C1AAC6" w14:textId="77777777" w:rsidR="00951CB5" w:rsidRDefault="00000000">
      <w:r>
        <w:t xml:space="preserve">nyinkɛ, kɛn nyin wiec-muɔ̱n kɛn bi̱ kɛ </w:t>
      </w:r>
    </w:p>
    <w:p w14:paraId="45C14CDD" w14:textId="77777777" w:rsidR="00951CB5" w:rsidRDefault="00000000">
      <w:r>
        <w:t xml:space="preserve">thuɔ̱k. Käändä min caa poth Jɛn bɛ yɛ </w:t>
      </w:r>
    </w:p>
    <w:p w14:paraId="23AE9972" w14:textId="77777777" w:rsidR="00951CB5" w:rsidRDefault="00000000">
      <w:r>
        <w:t xml:space="preserve">kän, mi̱ cia rɔ̱ ka̱mua̱a̱l kɛ kɔc mi̱ gɔaa. </w:t>
      </w:r>
    </w:p>
    <w:p w14:paraId="7C41781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6A9D83C" w14:textId="6EC70FCF" w:rsidR="00951CB5" w:rsidRPr="001E5B05" w:rsidRDefault="00000000">
      <w:pPr>
        <w:rPr>
          <w:b/>
          <w:bCs/>
        </w:rPr>
      </w:pPr>
      <w:r>
        <w:rPr>
          <w:b/>
          <w:sz w:val="28"/>
        </w:rPr>
        <w:t>HYMN 343</w:t>
      </w:r>
      <w:r w:rsidR="001E5B05">
        <w:rPr>
          <w:b/>
          <w:sz w:val="28"/>
        </w:rPr>
        <w:t xml:space="preserve"> </w:t>
      </w:r>
      <w:r w:rsidR="001E5B05">
        <w:t>Ni̱ ciaŋ mi̱ ta̱a̱ ni̱n</w:t>
      </w:r>
    </w:p>
    <w:p w14:paraId="6CD95E9F" w14:textId="77777777" w:rsidR="00951CB5" w:rsidRDefault="00951CB5"/>
    <w:p w14:paraId="6A0FD818" w14:textId="763B8612" w:rsidR="00951CB5" w:rsidRDefault="001E5B05">
      <w:r>
        <w:t xml:space="preserve">1. Ni̱ ciaŋ mi̱ ta̱a̱ ni̱n, laa kërä kɛ wäär laa </w:t>
      </w:r>
    </w:p>
    <w:p w14:paraId="7CE204EE" w14:textId="77777777" w:rsidR="00951CB5" w:rsidRDefault="00000000">
      <w:r>
        <w:t xml:space="preserve">nɛ̈ɛ̈nä Kuär Ji̱thɛth. Rɛy jiɛthkä lɔac </w:t>
      </w:r>
    </w:p>
    <w:p w14:paraId="05E4141A" w14:textId="77777777" w:rsidR="00951CB5" w:rsidRDefault="00000000">
      <w:r>
        <w:t xml:space="preserve">kiɛ mi̱ tɛth lɔcdä bä laa nɛ̈ɛ̈nä Jɛ jɔɔ </w:t>
      </w:r>
    </w:p>
    <w:p w14:paraId="19E3E3D1" w14:textId="77777777" w:rsidR="00951CB5" w:rsidRDefault="00000000">
      <w:r>
        <w:t xml:space="preserve">jiath.  </w:t>
      </w:r>
    </w:p>
    <w:p w14:paraId="52888D74" w14:textId="42B56D8E" w:rsidR="001E5B05" w:rsidRDefault="001E5B05">
      <w:r>
        <w:t>Chorus</w:t>
      </w:r>
    </w:p>
    <w:p w14:paraId="56A78F82" w14:textId="42019A48" w:rsidR="00951CB5" w:rsidRDefault="00000000">
      <w:r>
        <w:t xml:space="preserve">Nyuthni̱ ɣä jiath ŋa̱p ëë jak ɣä kä </w:t>
      </w:r>
    </w:p>
    <w:p w14:paraId="75394C1C" w14:textId="77777777" w:rsidR="00951CB5" w:rsidRDefault="00000000">
      <w:r>
        <w:t xml:space="preserve">lɔr, kä dueer tin ci̱ ɣä yiɛn. Ɛni̱ </w:t>
      </w:r>
    </w:p>
    <w:p w14:paraId="3229BEDD" w14:textId="77777777" w:rsidR="00951CB5" w:rsidRDefault="00000000">
      <w:r>
        <w:t xml:space="preserve">Yëcu Kuär, Jɛn Ram min la Cääk </w:t>
      </w:r>
    </w:p>
    <w:p w14:paraId="068C0552" w14:textId="77777777" w:rsidR="00951CB5" w:rsidRDefault="00000000">
      <w:r>
        <w:t xml:space="preserve">tëë kɛ ɣä mäni̱ cäŋkɛl.  </w:t>
      </w:r>
    </w:p>
    <w:p w14:paraId="44B4D6E2" w14:textId="29F074D1" w:rsidR="00951CB5" w:rsidRDefault="001E5B05">
      <w:r>
        <w:t xml:space="preserve">2. Ɣän laa carä duɔ̱ɔ̱p ëë be kɛ Ji̱thɛth </w:t>
      </w:r>
    </w:p>
    <w:p w14:paraId="68A46980" w14:textId="77777777" w:rsidR="00951CB5" w:rsidRDefault="00000000">
      <w:r>
        <w:t xml:space="preserve">mëë känɛ ɣä dueeri̱. /Ka̱n määth mi̱ </w:t>
      </w:r>
    </w:p>
    <w:p w14:paraId="067045B2" w14:textId="77777777" w:rsidR="00951CB5" w:rsidRDefault="00000000">
      <w:r>
        <w:t xml:space="preserve">dɔ̱ŋ jek, mi̱ luäk ɣä kɛ rik mäni̱ mëë </w:t>
      </w:r>
    </w:p>
    <w:p w14:paraId="1C2E6A40" w14:textId="77777777" w:rsidR="00951CB5" w:rsidRDefault="00000000">
      <w:r>
        <w:t xml:space="preserve">caa Ji̱thɛth pua̱t.  </w:t>
      </w:r>
    </w:p>
    <w:p w14:paraId="3BAECFA6" w14:textId="07464C8B" w:rsidR="00951CB5" w:rsidRDefault="001E5B05">
      <w:r>
        <w:t xml:space="preserve">3. Käändä mi̱ thiɛl pek mëë cɛ ben cɛ </w:t>
      </w:r>
    </w:p>
    <w:p w14:paraId="3C60E833" w14:textId="77777777" w:rsidR="00951CB5" w:rsidRDefault="00000000">
      <w:r>
        <w:t xml:space="preserve">Tëkdɛ thöp kɛ ɣä rɛy ɣɔaa. Cuɛ ɣa̱a̱ckä </w:t>
      </w:r>
    </w:p>
    <w:p w14:paraId="6CB8BEA5" w14:textId="77777777" w:rsidR="00951CB5" w:rsidRDefault="00000000">
      <w:r>
        <w:lastRenderedPageBreak/>
        <w:t xml:space="preserve">diaal ka̱n, cä lɔa̱ŋ mi̱ gɔaa jek amäni̱ </w:t>
      </w:r>
    </w:p>
    <w:p w14:paraId="0676C325" w14:textId="77777777" w:rsidR="00951CB5" w:rsidRDefault="00000000">
      <w:r>
        <w:t xml:space="preserve">cäŋkɛl.  </w:t>
      </w:r>
    </w:p>
    <w:p w14:paraId="1529180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48B266B" w14:textId="77777777" w:rsidR="00951CB5" w:rsidRDefault="00000000">
      <w:r>
        <w:rPr>
          <w:b/>
          <w:sz w:val="28"/>
        </w:rPr>
        <w:t>HYMN 344</w:t>
      </w:r>
    </w:p>
    <w:p w14:paraId="494DD653" w14:textId="77777777" w:rsidR="00951CB5" w:rsidRDefault="00951CB5"/>
    <w:p w14:paraId="4A2406DE" w14:textId="119DC80A" w:rsidR="00951CB5" w:rsidRDefault="001E5B05">
      <w:r>
        <w:t xml:space="preserve">1. Kä Kuoth in Cääk cä na̱n kɛ Jɛ täämɛ </w:t>
      </w:r>
    </w:p>
    <w:p w14:paraId="63284EE2" w14:textId="77777777" w:rsidR="00951CB5" w:rsidRDefault="00000000">
      <w:r>
        <w:t xml:space="preserve">cä ben cieŋ, Ɛn duɔ̱ɔ̱p dueeri̱ cɛ bär </w:t>
      </w:r>
    </w:p>
    <w:p w14:paraId="1C6724F2" w14:textId="77777777" w:rsidR="00951CB5" w:rsidRDefault="00000000">
      <w:r>
        <w:t xml:space="preserve">ɛlɔ̱ŋ, Kuär ɣän cä ben cieŋ.  </w:t>
      </w:r>
    </w:p>
    <w:p w14:paraId="52AD84F6" w14:textId="608E4470" w:rsidR="001E5B05" w:rsidRDefault="001E5B05">
      <w:r>
        <w:t>Chorus</w:t>
      </w:r>
    </w:p>
    <w:p w14:paraId="3C012085" w14:textId="2DF2B243" w:rsidR="00951CB5" w:rsidRDefault="00000000">
      <w:r>
        <w:t xml:space="preserve">Cä ben cieŋ, cä ben cieŋ /cän bi̱lɛ </w:t>
      </w:r>
    </w:p>
    <w:p w14:paraId="12496888" w14:textId="77777777" w:rsidR="00951CB5" w:rsidRDefault="00000000">
      <w:r>
        <w:t xml:space="preserve">bath ɛ nyɔk, lepni̱ ɣä nhökdu min </w:t>
      </w:r>
    </w:p>
    <w:p w14:paraId="253BF78F" w14:textId="77777777" w:rsidR="00951CB5" w:rsidRDefault="00000000">
      <w:r>
        <w:t xml:space="preserve">di̱i̱t, Kuär ɣän cä ben cieŋ.  </w:t>
      </w:r>
    </w:p>
    <w:p w14:paraId="0894EDBD" w14:textId="71B269DD" w:rsidR="00951CB5" w:rsidRDefault="001E5B05">
      <w:r>
        <w:t xml:space="preserve">2. Cä run ti̱ ŋuan thuk ɛ thiɛl Kuoth; </w:t>
      </w:r>
    </w:p>
    <w:p w14:paraId="54711565" w14:textId="77777777" w:rsidR="00951CB5" w:rsidRDefault="00000000">
      <w:r>
        <w:t xml:space="preserve">täämɛ cä ben cieŋ, Cä rɔdä ri̱t kɛ mer </w:t>
      </w:r>
    </w:p>
    <w:p w14:paraId="114EA434" w14:textId="77777777" w:rsidR="00951CB5" w:rsidRDefault="00000000">
      <w:r>
        <w:t xml:space="preserve">jiɛthkä lɔac Kuär ɣän cä ben cieŋdu.  </w:t>
      </w:r>
    </w:p>
    <w:p w14:paraId="10FE1092" w14:textId="2538F7D1" w:rsidR="00951CB5" w:rsidRDefault="001E5B05">
      <w:r>
        <w:t xml:space="preserve">3. Cä cuuc kɛ dueer cä thiɛl ca̱r Kuär </w:t>
      </w:r>
    </w:p>
    <w:p w14:paraId="7DCE74EC" w14:textId="77777777" w:rsidR="00951CB5" w:rsidRDefault="00000000">
      <w:r>
        <w:t xml:space="preserve">täämɛ cä ben cieŋ, bä Nhökdu kɛnɛ </w:t>
      </w:r>
    </w:p>
    <w:p w14:paraId="7468714D" w14:textId="77777777" w:rsidR="00951CB5" w:rsidRDefault="00000000">
      <w:r>
        <w:t xml:space="preserve">Rieetku lat, Kuär ɣän cä ben cieŋ.  </w:t>
      </w:r>
    </w:p>
    <w:p w14:paraId="65CF82A5" w14:textId="77777777" w:rsidR="00951CB5" w:rsidRDefault="00000000">
      <w:r>
        <w:t xml:space="preserve">4. Ŋa̱thdä kɛnɛ la̱ŋdä kärɔa täämɛ cä ben </w:t>
      </w:r>
    </w:p>
    <w:p w14:paraId="64D3CE87" w14:textId="77777777" w:rsidR="00951CB5" w:rsidRDefault="00000000">
      <w:r>
        <w:t xml:space="preserve">cieŋ, cɛ li̱w kɛ kui̱dä ɛn Yëcu, täämɛ </w:t>
      </w:r>
    </w:p>
    <w:p w14:paraId="2CA70209" w14:textId="77777777" w:rsidR="00951CB5" w:rsidRDefault="00000000">
      <w:r>
        <w:t xml:space="preserve">cä ben cieŋ.  </w:t>
      </w:r>
    </w:p>
    <w:p w14:paraId="1E05E9D0" w14:textId="16CA001D" w:rsidR="00951CB5" w:rsidRDefault="001E5B05">
      <w:r>
        <w:t xml:space="preserve">5. Ɣän göörä ɣöö bɛ ɣä lak kɛ Riɛmdɛ </w:t>
      </w:r>
    </w:p>
    <w:p w14:paraId="63E7A288" w14:textId="77777777" w:rsidR="00951CB5" w:rsidRDefault="00000000">
      <w:r>
        <w:t xml:space="preserve">täämɛ cä ben cieŋ, lak ɣä löö Kuär kä </w:t>
      </w:r>
    </w:p>
    <w:p w14:paraId="485330AB" w14:textId="77777777" w:rsidR="00951CB5" w:rsidRDefault="00000000">
      <w:r>
        <w:t xml:space="preserve">bä cu buay, Täämɛ cä ben cieŋ.  </w:t>
      </w:r>
    </w:p>
    <w:p w14:paraId="3A7EF43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36C2253" w14:textId="2267ABE4" w:rsidR="00951CB5" w:rsidRDefault="00000000">
      <w:r>
        <w:rPr>
          <w:b/>
          <w:sz w:val="28"/>
        </w:rPr>
        <w:t>HYMN 345</w:t>
      </w:r>
      <w:r w:rsidR="001E5B05">
        <w:rPr>
          <w:b/>
          <w:sz w:val="28"/>
        </w:rPr>
        <w:t xml:space="preserve"> </w:t>
      </w:r>
      <w:r w:rsidR="001E5B05">
        <w:t>Ɣa̱a̱ckä, Ɣa̱a̱ckä wi̱i̱ muɔ̱n ɛmɛ ŋuankɛ</w:t>
      </w:r>
    </w:p>
    <w:p w14:paraId="566D880B" w14:textId="77777777" w:rsidR="00951CB5" w:rsidRDefault="00951CB5"/>
    <w:p w14:paraId="4308E92F" w14:textId="6E764A9F" w:rsidR="00951CB5" w:rsidRDefault="001E5B05">
      <w:r>
        <w:t xml:space="preserve">1. Ɣa̱a̱ckä, Ɣa̱a̱ckä wi̱i̱ muɔ̱n ɛmɛ ŋuankɛ, </w:t>
      </w:r>
    </w:p>
    <w:p w14:paraId="47E68C16" w14:textId="77777777" w:rsidR="00951CB5" w:rsidRDefault="00000000">
      <w:r>
        <w:t xml:space="preserve">tha̱a̱ŋ guäthni̱ laa kɛn lɔcdä a diir, cetɛ </w:t>
      </w:r>
    </w:p>
    <w:p w14:paraId="729903ED" w14:textId="77777777" w:rsidR="00951CB5" w:rsidRDefault="00000000">
      <w:r>
        <w:t xml:space="preserve">kɛ mi̱ ta̱a̱ rɛy rikä kä ɛ thuɔ̱k.  </w:t>
      </w:r>
    </w:p>
    <w:p w14:paraId="7FA62C46" w14:textId="77777777" w:rsidR="001E5B05" w:rsidRDefault="001E5B05">
      <w:r>
        <w:t>chorus</w:t>
      </w:r>
    </w:p>
    <w:p w14:paraId="7338966D" w14:textId="1E1DFE01" w:rsidR="00951CB5" w:rsidRDefault="00000000">
      <w:r>
        <w:t xml:space="preserve">Guɛcɛ, guɛcɛ rɛk in ci̱ Kuoth ɛ la̱t; </w:t>
      </w:r>
    </w:p>
    <w:p w14:paraId="5CEFD333" w14:textId="77777777" w:rsidR="00951CB5" w:rsidRDefault="00000000">
      <w:r>
        <w:t xml:space="preserve">min ca rialikä ɛ Käändä Gua̱th in ci </w:t>
      </w:r>
    </w:p>
    <w:p w14:paraId="77863240" w14:textId="77777777" w:rsidR="00951CB5" w:rsidRDefault="00000000">
      <w:r>
        <w:t xml:space="preserve">duɔth ɛ gua̱th mi tɔt kɛ kui̱dan. Kɛ </w:t>
      </w:r>
    </w:p>
    <w:p w14:paraId="7242C293" w14:textId="77777777" w:rsidR="00951CB5" w:rsidRDefault="00000000">
      <w:r>
        <w:t xml:space="preserve">kɔrɛ mi̱ ci̱ tëk wiecmuɔ̱n ɛmɛ </w:t>
      </w:r>
    </w:p>
    <w:p w14:paraId="062F6F07" w14:textId="77777777" w:rsidR="00951CB5" w:rsidRDefault="00000000">
      <w:r>
        <w:t xml:space="preserve">thuɔ̱k, kä ci̱ kɔn ɣa̱a̱ckɔn diaal ba̱ny </w:t>
      </w:r>
    </w:p>
    <w:p w14:paraId="64C30920" w14:textId="77777777" w:rsidR="00951CB5" w:rsidRDefault="00000000">
      <w:r>
        <w:t xml:space="preserve">piny, gua̱th in ci̱ duɔth ɛ gua̱th mi̱ </w:t>
      </w:r>
    </w:p>
    <w:p w14:paraId="29420990" w14:textId="77777777" w:rsidR="00951CB5" w:rsidRDefault="00000000">
      <w:r>
        <w:t xml:space="preserve">tɔt kɛ kuidan.  </w:t>
      </w:r>
    </w:p>
    <w:p w14:paraId="6575933B" w14:textId="2AD6F189" w:rsidR="00951CB5" w:rsidRDefault="001E5B05">
      <w:r>
        <w:t xml:space="preserve">2. Ŋa̱thni̱ /cu ŋa̱thdu päl ŋäthni̱ Kuothdu. </w:t>
      </w:r>
    </w:p>
    <w:p w14:paraId="6A9E27EE" w14:textId="77777777" w:rsidR="00951CB5" w:rsidRDefault="00000000">
      <w:r>
        <w:t xml:space="preserve">ci̱ ni̱n thia̱k ji̱n ber /cu lɛl gaal, gua̱th in </w:t>
      </w:r>
    </w:p>
    <w:p w14:paraId="506ECC12" w14:textId="77777777" w:rsidR="00951CB5" w:rsidRDefault="00000000">
      <w:r>
        <w:t xml:space="preserve">ci̱ duɔth ɛ gua̱th mi̱ tɔt kɛ kui̱dan.  </w:t>
      </w:r>
    </w:p>
    <w:p w14:paraId="4597BCFC" w14:textId="086F757B" w:rsidR="00951CB5" w:rsidRDefault="001E5B05">
      <w:r>
        <w:t xml:space="preserve">3. Thiɛlɛ mi̱ dëë luäŋ kɛ la̱t ɛ ni̱ Kuoth, </w:t>
      </w:r>
    </w:p>
    <w:p w14:paraId="6939DF58" w14:textId="77777777" w:rsidR="00951CB5" w:rsidRDefault="00000000">
      <w:r>
        <w:t xml:space="preserve">kɛnɛ Gatdɛ ni̱ I-ma-nu-ɛl. /Cu Yiëë </w:t>
      </w:r>
    </w:p>
    <w:p w14:paraId="6C3A1DF7" w14:textId="77777777" w:rsidR="00951CB5" w:rsidRDefault="00000000">
      <w:r>
        <w:t xml:space="preserve">Kuɔth in rɛl rɔ päl ruëëc i̱ tëë rɛydan. </w:t>
      </w:r>
    </w:p>
    <w:p w14:paraId="0C9C754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94B2770" w14:textId="56423B13" w:rsidR="00951CB5" w:rsidRDefault="00000000">
      <w:r>
        <w:rPr>
          <w:b/>
          <w:sz w:val="28"/>
        </w:rPr>
        <w:t>HYMN 346</w:t>
      </w:r>
      <w:r w:rsidR="001E5B05">
        <w:rPr>
          <w:b/>
          <w:sz w:val="28"/>
        </w:rPr>
        <w:t xml:space="preserve"> </w:t>
      </w:r>
      <w:r w:rsidR="001E5B05">
        <w:t>Ɣän bä Kään go̱o̱rni̱ kɛ nhiam</w:t>
      </w:r>
    </w:p>
    <w:p w14:paraId="0334D1F4" w14:textId="77777777" w:rsidR="00951CB5" w:rsidRDefault="00951CB5"/>
    <w:p w14:paraId="1C671E16" w14:textId="4EE6151D" w:rsidR="00951CB5" w:rsidRDefault="001E5B05">
      <w:r>
        <w:t xml:space="preserve">1. Ɣän bä Kään go̱o̱rni̱ kɛ nhiam bä ŋäc </w:t>
      </w:r>
    </w:p>
    <w:p w14:paraId="3AF9FE6C" w14:textId="77777777" w:rsidR="00951CB5" w:rsidRDefault="00000000">
      <w:r>
        <w:t xml:space="preserve">ŋɔaani̱ jek kä Jɛ. Ɣän bä guɔ̱rni̱ gua̱th </w:t>
      </w:r>
    </w:p>
    <w:p w14:paraId="23A24A35" w14:textId="77777777" w:rsidR="00951CB5" w:rsidRDefault="00000000">
      <w:r>
        <w:t xml:space="preserve">in wëë thi̱n, ɣän bä ja̱l kɛ duɔ̱p mi̱ ciw.  </w:t>
      </w:r>
    </w:p>
    <w:p w14:paraId="4562EB18" w14:textId="39E8F8D6" w:rsidR="001E5B05" w:rsidRDefault="001E5B05">
      <w:r>
        <w:t>Chorus</w:t>
      </w:r>
    </w:p>
    <w:p w14:paraId="240585FB" w14:textId="0B5134CA" w:rsidR="00951CB5" w:rsidRDefault="00000000">
      <w:r>
        <w:t xml:space="preserve">Kɛ ɣöö nhɔkɛ ɣä, Yëcu nhɔkɛ ɣä, </w:t>
      </w:r>
    </w:p>
    <w:p w14:paraId="02F1C6E7" w14:textId="77777777" w:rsidR="00951CB5" w:rsidRDefault="00000000">
      <w:r>
        <w:lastRenderedPageBreak/>
        <w:t xml:space="preserve">Ji̱thɛth nhɔkɛ ɣä ŋa̱cä jɛ. Yëcu </w:t>
      </w:r>
    </w:p>
    <w:p w14:paraId="106841CB" w14:textId="77777777" w:rsidR="00951CB5" w:rsidRDefault="00000000">
      <w:r>
        <w:t xml:space="preserve">nhɔkɛ ɣä kɛ ɣöö cɛ ɣä kän ɛ jɛn in </w:t>
      </w:r>
    </w:p>
    <w:p w14:paraId="0AB0D33B" w14:textId="77777777" w:rsidR="00951CB5" w:rsidRDefault="00000000">
      <w:r>
        <w:t xml:space="preserve">nhɔakä Jɛ.  </w:t>
      </w:r>
    </w:p>
    <w:p w14:paraId="3CA437AE" w14:textId="21C9DA4A" w:rsidR="00951CB5" w:rsidRDefault="001E5B05">
      <w:r>
        <w:t xml:space="preserve">2. Ɣän bä we kä Jɛ gua̱th in cɛ ɣä cɔl, </w:t>
      </w:r>
    </w:p>
    <w:p w14:paraId="02F8DF5D" w14:textId="77777777" w:rsidR="00951CB5" w:rsidRDefault="00000000">
      <w:r>
        <w:t xml:space="preserve">/cän kuiy ɛlɔ̱ŋ ɣän bä we. Rɛy duɔ̱pdɛ </w:t>
      </w:r>
    </w:p>
    <w:p w14:paraId="209D9B66" w14:textId="77777777" w:rsidR="00951CB5" w:rsidRDefault="00000000">
      <w:r>
        <w:t xml:space="preserve">gua̱th in bo̱thɛ ɣä, ɣän /cän kuiy bä </w:t>
      </w:r>
    </w:p>
    <w:p w14:paraId="595F5CC4" w14:textId="77777777" w:rsidR="00951CB5" w:rsidRDefault="00000000">
      <w:r>
        <w:t xml:space="preserve">nhökdɛ ŋa̱c.  </w:t>
      </w:r>
    </w:p>
    <w:p w14:paraId="3A76AB56" w14:textId="30EC4748" w:rsidR="00951CB5" w:rsidRDefault="001E5B05">
      <w:r>
        <w:t xml:space="preserve">3. Jɛn cuŋɛ thok duëël kɛ ɣöö bɛ dueerkä </w:t>
      </w:r>
    </w:p>
    <w:p w14:paraId="7597DDCD" w14:textId="77777777" w:rsidR="00951CB5" w:rsidRDefault="00000000">
      <w:r>
        <w:t xml:space="preserve">diaal woc. Ɣän bä thi̱i̱k dɔŋ kɛ ɣöö cɛ </w:t>
      </w:r>
    </w:p>
    <w:p w14:paraId="5E250053" w14:textId="77777777" w:rsidR="00951CB5" w:rsidRDefault="00000000">
      <w:r>
        <w:t xml:space="preserve">lar bä jɛ lɛp bä cu ben rɛc.  </w:t>
      </w:r>
    </w:p>
    <w:p w14:paraId="4C8A5DE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342048B" w14:textId="77777777" w:rsidR="00951CB5" w:rsidRDefault="00000000">
      <w:r>
        <w:rPr>
          <w:b/>
          <w:sz w:val="28"/>
        </w:rPr>
        <w:t>HYMN 347</w:t>
      </w:r>
    </w:p>
    <w:p w14:paraId="46B53238" w14:textId="77777777" w:rsidR="00951CB5" w:rsidRDefault="00951CB5"/>
    <w:p w14:paraId="30547393" w14:textId="12D04EF1" w:rsidR="00951CB5" w:rsidRDefault="001E5B05">
      <w:r>
        <w:t xml:space="preserve">1. Kän ɣä ööɣ Kuär min palä, ɛŋu dëë </w:t>
      </w:r>
    </w:p>
    <w:p w14:paraId="32E29117" w14:textId="77777777" w:rsidR="00951CB5" w:rsidRDefault="00000000">
      <w:r>
        <w:t xml:space="preserve">ka̱m Ji̱ mɔ Ji̱thɛth Kuärä. Ɛ Ji̱n kändä </w:t>
      </w:r>
    </w:p>
    <w:p w14:paraId="38E4EC28" w14:textId="77777777" w:rsidR="00951CB5" w:rsidRDefault="00000000">
      <w:r>
        <w:t xml:space="preserve">min gɔaa kä ɛ Ji̱n kuoth,  Ɣän bä kiet </w:t>
      </w:r>
    </w:p>
    <w:p w14:paraId="41449B57" w14:textId="77777777" w:rsidR="00951CB5" w:rsidRDefault="00000000">
      <w:r>
        <w:t xml:space="preserve">bä Ji̱ liak kɛ diit ti̱ gɔw, ɛ Ji̱n Kään </w:t>
      </w:r>
    </w:p>
    <w:p w14:paraId="00082629" w14:textId="77777777" w:rsidR="00951CB5" w:rsidRDefault="00000000">
      <w:r>
        <w:t xml:space="preserve">wi̱cmuɔ̱n kä ji̱n Käändä bä. </w:t>
      </w:r>
    </w:p>
    <w:p w14:paraId="55723B12" w14:textId="336BE002" w:rsidR="001E5B05" w:rsidRDefault="001E5B05">
      <w:r>
        <w:t>Chorus</w:t>
      </w:r>
    </w:p>
    <w:p w14:paraId="53ACA64B" w14:textId="77C180AC" w:rsidR="00951CB5" w:rsidRDefault="00000000">
      <w:r>
        <w:t xml:space="preserve">Ɛ thuɔ̱k; ɣän bä kiet kɛ lua̱ŋ kɛnɛ </w:t>
      </w:r>
    </w:p>
    <w:p w14:paraId="21747C51" w14:textId="77777777" w:rsidR="00951CB5" w:rsidRDefault="00000000">
      <w:r>
        <w:t xml:space="preserve">tɛ̈thlɔac Tɛ̈thlɔac in ci̱ de met bath </w:t>
      </w:r>
    </w:p>
    <w:p w14:paraId="0CD1F437" w14:textId="77777777" w:rsidR="00951CB5" w:rsidRDefault="00000000">
      <w:r>
        <w:t xml:space="preserve">ɛ nyɔk-ɛnyɔk Pa̱ny ɛ ji̱n muc dä </w:t>
      </w:r>
    </w:p>
    <w:p w14:paraId="6D928BB7" w14:textId="77777777" w:rsidR="00951CB5" w:rsidRDefault="00000000">
      <w:r>
        <w:t xml:space="preserve">käni̱ lɔcdä, kɛ ɣöö ɛji̱n thuɔ̱k känä </w:t>
      </w:r>
    </w:p>
    <w:p w14:paraId="2A06CBFD" w14:textId="77777777" w:rsidR="00951CB5" w:rsidRDefault="00000000">
      <w:r>
        <w:t xml:space="preserve">löö kuär min palä.  </w:t>
      </w:r>
    </w:p>
    <w:p w14:paraId="61CC80F3" w14:textId="07AE6E32" w:rsidR="00951CB5" w:rsidRDefault="001E5B05">
      <w:r>
        <w:t xml:space="preserve">2. Ɣän bä Ji̱ käm tëkdä Ji̱n Kuär in di̱i̱t, ɛ </w:t>
      </w:r>
    </w:p>
    <w:p w14:paraId="7D7BD486" w14:textId="77777777" w:rsidR="00951CB5" w:rsidRDefault="00000000">
      <w:r>
        <w:t xml:space="preserve">Ji̱n tëk in thuɔ̱k in bë röl Nhial. Kɛ ɣöö </w:t>
      </w:r>
    </w:p>
    <w:p w14:paraId="12950840" w14:textId="77777777" w:rsidR="00951CB5" w:rsidRDefault="00000000">
      <w:r>
        <w:lastRenderedPageBreak/>
        <w:t xml:space="preserve">bi̱ duer wi̱ecmuɔ̱n woc jakni̱ ɣä kä lɔr, </w:t>
      </w:r>
    </w:p>
    <w:p w14:paraId="7A6A448E" w14:textId="77777777" w:rsidR="00951CB5" w:rsidRDefault="00000000">
      <w:r>
        <w:t xml:space="preserve">bä ŋäthni̱ Nhökdu kɛ ɣöö la̱ŋi̱ kɛ kui̱dä.  </w:t>
      </w:r>
    </w:p>
    <w:p w14:paraId="59D4FC76" w14:textId="514A977E" w:rsidR="00951CB5" w:rsidRDefault="001E5B05">
      <w:r>
        <w:t xml:space="preserve">3. Bi̱ lɔcdä tɛth rɛy Kua̱r in ci̱ tëkdä jakkä </w:t>
      </w:r>
    </w:p>
    <w:p w14:paraId="5AE624E4" w14:textId="77777777" w:rsidR="00951CB5" w:rsidRDefault="00000000">
      <w:r>
        <w:t xml:space="preserve">Paytuɔk kä cɛ jakä gɔaa. Ɣän bä </w:t>
      </w:r>
    </w:p>
    <w:p w14:paraId="4A22197E" w14:textId="77777777" w:rsidR="00951CB5" w:rsidRDefault="00000000">
      <w:r>
        <w:t xml:space="preserve">wi̱cmuɔ̱n ba̱ny piny kɛnɛ lät kɛ, bä gör </w:t>
      </w:r>
    </w:p>
    <w:p w14:paraId="1938C85F" w14:textId="77777777" w:rsidR="00951CB5" w:rsidRDefault="00000000">
      <w:r>
        <w:t xml:space="preserve">ni ji̱thɛth Jɛn gɔaa ɛ kɛ ɣä. </w:t>
      </w:r>
    </w:p>
    <w:p w14:paraId="326BB6E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955C12B" w14:textId="23BB31B4" w:rsidR="00951CB5" w:rsidRDefault="00000000">
      <w:r>
        <w:rPr>
          <w:b/>
          <w:sz w:val="28"/>
        </w:rPr>
        <w:t>HYMN 348</w:t>
      </w:r>
      <w:r w:rsidR="001E5B05">
        <w:rPr>
          <w:b/>
          <w:sz w:val="28"/>
        </w:rPr>
        <w:t xml:space="preserve"> </w:t>
      </w:r>
      <w:r w:rsidR="001E5B05">
        <w:t>Bi ɣän a Duŋdu Kuärä min gɔaa</w:t>
      </w:r>
    </w:p>
    <w:p w14:paraId="19E0805D" w14:textId="77777777" w:rsidR="00951CB5" w:rsidRDefault="00951CB5"/>
    <w:p w14:paraId="54A93F48" w14:textId="58C2CDEB" w:rsidR="00951CB5" w:rsidRDefault="001E5B05">
      <w:r>
        <w:t xml:space="preserve">1. Bi ɣän a Duŋdu Kuärä min gɔaa, ŋi̱i̱c </w:t>
      </w:r>
    </w:p>
    <w:p w14:paraId="7BEDA2A4" w14:textId="77777777" w:rsidR="00951CB5" w:rsidRDefault="00000000">
      <w:r>
        <w:t xml:space="preserve">ni ɣä,ŋi̱i̱c ni ɣä. Ɣän bä la̱tni Nhökdu </w:t>
      </w:r>
    </w:p>
    <w:p w14:paraId="66856696" w14:textId="77777777" w:rsidR="00951CB5" w:rsidRDefault="00000000">
      <w:r>
        <w:t xml:space="preserve">/ciɛ nhökdä luäk ɣä ɛn täämɛ.  </w:t>
      </w:r>
    </w:p>
    <w:p w14:paraId="4DD826BB" w14:textId="19EC538F" w:rsidR="001E5B05" w:rsidRDefault="001E5B05">
      <w:r>
        <w:t>Chorus</w:t>
      </w:r>
    </w:p>
    <w:p w14:paraId="26BD6FD2" w14:textId="50970CF0" w:rsidR="00951CB5" w:rsidRDefault="00000000">
      <w:r>
        <w:t xml:space="preserve">Ɛ ɣän Duŋdu ,ööɣ Kuär ɛ ɣän </w:t>
      </w:r>
    </w:p>
    <w:p w14:paraId="4C779146" w14:textId="77777777" w:rsidR="00951CB5" w:rsidRDefault="00000000">
      <w:r>
        <w:t xml:space="preserve">duŋdu. Ɛ ɣän Duŋdu ɛjɛn ya̱cdä. Ɛ </w:t>
      </w:r>
    </w:p>
    <w:p w14:paraId="220CF6EF" w14:textId="77777777" w:rsidR="00951CB5" w:rsidRDefault="00000000">
      <w:r>
        <w:t xml:space="preserve">ɣän Duŋdu ,ööɣ Kuär ɛ ɣän Duŋdu. </w:t>
      </w:r>
    </w:p>
    <w:p w14:paraId="6669F3C2" w14:textId="77777777" w:rsidR="00951CB5" w:rsidRDefault="00000000">
      <w:r>
        <w:t xml:space="preserve">Ɛɣän Duŋdu Kuär ɛn t=aämɛ. </w:t>
      </w:r>
    </w:p>
    <w:p w14:paraId="09B93784" w14:textId="478B174A" w:rsidR="00951CB5" w:rsidRDefault="001E5B05">
      <w:r>
        <w:t xml:space="preserve">2. Cäŋ gɔaa ciaŋ wiecmuɔ̱n ɛ te kɛ ria̱ŋ mi </w:t>
      </w:r>
    </w:p>
    <w:p w14:paraId="219374DC" w14:textId="77777777" w:rsidR="00951CB5" w:rsidRDefault="00000000">
      <w:r>
        <w:t xml:space="preserve">diit, mi /ciɛ Ji̱n mi ciɛ jin. Bä kɛ päl </w:t>
      </w:r>
    </w:p>
    <w:p w14:paraId="30F6CE5A" w14:textId="77777777" w:rsidR="00951CB5" w:rsidRDefault="00000000">
      <w:r>
        <w:t xml:space="preserve">kɛn diaal kɛ ciötdu Kuär bi ria̱ŋdä cu </w:t>
      </w:r>
    </w:p>
    <w:p w14:paraId="07570F8A" w14:textId="77777777" w:rsidR="00951CB5" w:rsidRDefault="00000000">
      <w:r>
        <w:t xml:space="preserve">gɔaa.  </w:t>
      </w:r>
    </w:p>
    <w:p w14:paraId="31FBE77E" w14:textId="03A56129" w:rsidR="00951CB5" w:rsidRDefault="001E5B05">
      <w:r>
        <w:t xml:space="preserve">3. Ce̱tkɛ min cä nyin ɣɔaa ba̱ny jɔɔdä, bër </w:t>
      </w:r>
    </w:p>
    <w:p w14:paraId="27EC95C1" w14:textId="77777777" w:rsidR="00951CB5" w:rsidRDefault="00000000">
      <w:r>
        <w:t xml:space="preserve">thi̱äkä bër thi̱äkä, cä ti diaal jek kɛ </w:t>
      </w:r>
    </w:p>
    <w:p w14:paraId="3A39E3CE" w14:textId="77777777" w:rsidR="00951CB5" w:rsidRDefault="00000000">
      <w:r>
        <w:t xml:space="preserve">ta̱a̱du thi̱n Kuär bä rɔ bum Nhiamdu.  </w:t>
      </w:r>
    </w:p>
    <w:p w14:paraId="59E535B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94BA70B" w14:textId="619F6063" w:rsidR="00951CB5" w:rsidRDefault="00000000">
      <w:r>
        <w:rPr>
          <w:b/>
          <w:sz w:val="28"/>
        </w:rPr>
        <w:t>HYMN 349</w:t>
      </w:r>
      <w:r w:rsidR="001E5B05">
        <w:rPr>
          <w:b/>
          <w:sz w:val="28"/>
        </w:rPr>
        <w:t xml:space="preserve"> </w:t>
      </w:r>
      <w:r w:rsidR="001E5B05">
        <w:t>Gua̱thni̱ diaal, la kɔn a ruac baaŋ</w:t>
      </w:r>
    </w:p>
    <w:p w14:paraId="765435D9" w14:textId="77777777" w:rsidR="00951CB5" w:rsidRDefault="00951CB5"/>
    <w:p w14:paraId="17A2B268" w14:textId="05EB2151" w:rsidR="00951CB5" w:rsidRDefault="001E5B05">
      <w:r>
        <w:t xml:space="preserve">1. Gua̱thni̱ diaal, la kɔn a ruac baaŋ;  </w:t>
      </w:r>
    </w:p>
    <w:p w14:paraId="57A2FAE6" w14:textId="77777777" w:rsidR="00951CB5" w:rsidRDefault="00000000">
      <w:r>
        <w:t xml:space="preserve">I̱ ŋäc kɔn Kuoth Nhial, Duŋdɛ ɣöö ɛ </w:t>
      </w:r>
    </w:p>
    <w:p w14:paraId="22802F76" w14:textId="77777777" w:rsidR="00951CB5" w:rsidRDefault="00000000">
      <w:r>
        <w:t xml:space="preserve">kac. Gua̱thni̱ diaal, la kɔn a ruac baaŋ;  </w:t>
      </w:r>
    </w:p>
    <w:p w14:paraId="2AA9768B" w14:textId="77777777" w:rsidR="00951CB5" w:rsidRDefault="00000000">
      <w:r>
        <w:t xml:space="preserve">I̱ ŋäc kɔn Kuoth Nhial, Duŋdɛ ɣöö ɛ </w:t>
      </w:r>
    </w:p>
    <w:p w14:paraId="42358092" w14:textId="77777777" w:rsidR="00951CB5" w:rsidRDefault="00000000">
      <w:r>
        <w:t xml:space="preserve">kac.  </w:t>
      </w:r>
    </w:p>
    <w:p w14:paraId="19924539" w14:textId="58858D7F" w:rsidR="00951CB5" w:rsidRDefault="001E5B05">
      <w:r>
        <w:t xml:space="preserve">2. Kɛn jiäk diaal mi̱ /ken kɔn kɛ päl;  </w:t>
      </w:r>
    </w:p>
    <w:p w14:paraId="1B764991" w14:textId="77777777" w:rsidR="00951CB5" w:rsidRDefault="00000000">
      <w:r>
        <w:t xml:space="preserve">jɛn nyuthɛ kɔn ɣöö, /ken kɔn Kuoth ni̱ </w:t>
      </w:r>
    </w:p>
    <w:p w14:paraId="23F0F973" w14:textId="77777777" w:rsidR="00951CB5" w:rsidRDefault="00000000">
      <w:r>
        <w:t xml:space="preserve">ŋa̱c. Kɛn jiäk diaal mi̱ /ken kɔn kɛ </w:t>
      </w:r>
    </w:p>
    <w:p w14:paraId="6E9E65F9" w14:textId="77777777" w:rsidR="00951CB5" w:rsidRDefault="00000000">
      <w:r>
        <w:t xml:space="preserve">päl;jɛn nyuthɛ kɔn ɣöö, /ken kɔn </w:t>
      </w:r>
    </w:p>
    <w:p w14:paraId="4DBB004F" w14:textId="77777777" w:rsidR="00951CB5" w:rsidRDefault="00000000">
      <w:r>
        <w:t xml:space="preserve">Kuoth ni̱ ŋa̱c. </w:t>
      </w:r>
    </w:p>
    <w:p w14:paraId="1A07C479" w14:textId="0013041F" w:rsidR="00951CB5" w:rsidRDefault="001E5B05">
      <w:r>
        <w:t xml:space="preserve">3. Mää dääk naath, mi̱ /ken kɔnɛ päl;  </w:t>
      </w:r>
    </w:p>
    <w:p w14:paraId="37090D68" w14:textId="77777777" w:rsidR="00951CB5" w:rsidRDefault="00000000">
      <w:r>
        <w:t xml:space="preserve">jɛn nyuthɛ kɔn ɣöö, /ken kɔn Kuoth ni̱ </w:t>
      </w:r>
    </w:p>
    <w:p w14:paraId="71541224" w14:textId="77777777" w:rsidR="00951CB5" w:rsidRDefault="00000000">
      <w:r>
        <w:t xml:space="preserve">ŋa̱c. Mää dääk naath, mi̱ /ken kɔnɛ päl; </w:t>
      </w:r>
    </w:p>
    <w:p w14:paraId="4148D43B" w14:textId="77777777" w:rsidR="00951CB5" w:rsidRDefault="00000000">
      <w:r>
        <w:t xml:space="preserve">jɛn nyuthɛ kɔn ɣöö, /ken kɔn Kuoth ni̱ </w:t>
      </w:r>
    </w:p>
    <w:p w14:paraId="2202BDAB" w14:textId="77777777" w:rsidR="00951CB5" w:rsidRDefault="00000000">
      <w:r>
        <w:t xml:space="preserve">ŋa̱c.  </w:t>
      </w:r>
    </w:p>
    <w:p w14:paraId="5E33019E" w14:textId="77777777" w:rsidR="00951CB5" w:rsidRDefault="00000000">
      <w:r>
        <w:t xml:space="preserve">4. Lät kɔn diaal, mi̱ /ken kɔn kɛ päl;  </w:t>
      </w:r>
    </w:p>
    <w:p w14:paraId="65D1E296" w14:textId="77777777" w:rsidR="00951CB5" w:rsidRDefault="00000000">
      <w:r>
        <w:t xml:space="preserve">jɛn nyuthɛ kɔn ɣöö, /ken kɔn Kuoth ni̱ </w:t>
      </w:r>
    </w:p>
    <w:p w14:paraId="3FEE8CAD" w14:textId="77777777" w:rsidR="00951CB5" w:rsidRDefault="00000000">
      <w:r>
        <w:t xml:space="preserve">ŋa̱c. Lät kɔn diaal, mi̱ /ken kɔn kɛ päl; </w:t>
      </w:r>
    </w:p>
    <w:p w14:paraId="3D97B02D" w14:textId="77777777" w:rsidR="00951CB5" w:rsidRDefault="00000000">
      <w:r>
        <w:t xml:space="preserve">jɛn nyuthɛ kɔn ɣöö, /ken kɔn Kuoth ni̱ </w:t>
      </w:r>
    </w:p>
    <w:p w14:paraId="7F4E7454" w14:textId="77777777" w:rsidR="00951CB5" w:rsidRDefault="00000000">
      <w:r>
        <w:t xml:space="preserve">ŋa̱c.  </w:t>
      </w:r>
    </w:p>
    <w:p w14:paraId="7FD1AD61" w14:textId="1ABB4591" w:rsidR="00951CB5" w:rsidRDefault="001E5B05">
      <w:r>
        <w:t xml:space="preserve">5. Gak-gaakni̱, mi̱ /ken kɔn kɛ päl;  </w:t>
      </w:r>
    </w:p>
    <w:p w14:paraId="29F54D9D" w14:textId="77777777" w:rsidR="00951CB5" w:rsidRDefault="00000000">
      <w:r>
        <w:t xml:space="preserve">jɛn nyuthɛ kɔn ɣöö, /ken kɔn Kuoth ni̱ </w:t>
      </w:r>
    </w:p>
    <w:p w14:paraId="42AF3EC0" w14:textId="77777777" w:rsidR="00951CB5" w:rsidRDefault="00000000">
      <w:r>
        <w:t xml:space="preserve">ŋa̱c. Gak-gaakni̱, mi̱ /ken kɔn kɛ päl;  </w:t>
      </w:r>
    </w:p>
    <w:p w14:paraId="580726DD" w14:textId="77777777" w:rsidR="00951CB5" w:rsidRDefault="00000000">
      <w:r>
        <w:t xml:space="preserve">jɛn nyuthɛ kɔn ɣöö, /ken kɔn Kuoth ni̱ </w:t>
      </w:r>
    </w:p>
    <w:p w14:paraId="256AC155" w14:textId="77777777" w:rsidR="00951CB5" w:rsidRDefault="00000000">
      <w:r>
        <w:t xml:space="preserve">ŋa̱c. </w:t>
      </w:r>
    </w:p>
    <w:p w14:paraId="0B879394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6B3542FE" w14:textId="01BA4690" w:rsidR="00951CB5" w:rsidRDefault="00000000">
      <w:r>
        <w:rPr>
          <w:b/>
          <w:sz w:val="28"/>
        </w:rPr>
        <w:t>HYMN 350</w:t>
      </w:r>
      <w:r w:rsidR="001E5B05">
        <w:rPr>
          <w:b/>
          <w:sz w:val="28"/>
        </w:rPr>
        <w:t xml:space="preserve"> </w:t>
      </w:r>
      <w:r w:rsidR="001E5B05">
        <w:t>Ɛ ɣän gua̱n dui̱rä</w:t>
      </w:r>
    </w:p>
    <w:p w14:paraId="75580D3F" w14:textId="77777777" w:rsidR="00951CB5" w:rsidRDefault="00951CB5"/>
    <w:p w14:paraId="4E011735" w14:textId="129B2AF0" w:rsidR="00951CB5" w:rsidRDefault="001E5B05">
      <w:r>
        <w:t xml:space="preserve">1. Ɛ ɣän gua̱n dui̱rä ɛ ɣän kuany dui̱rä, cu </w:t>
      </w:r>
    </w:p>
    <w:p w14:paraId="1AE426B2" w14:textId="77777777" w:rsidR="00951CB5" w:rsidRDefault="00000000">
      <w:r>
        <w:t xml:space="preserve">Ji̱thɛth ben kɛ kui̱dä, Jɛn guicɛ ɣä </w:t>
      </w:r>
    </w:p>
    <w:p w14:paraId="3DAD375B" w14:textId="77777777" w:rsidR="00951CB5" w:rsidRDefault="00000000">
      <w:r>
        <w:t xml:space="preserve">Nhial ɣän rami̱ gua̱n dui̱rä, cuɛ tëkdä </w:t>
      </w:r>
    </w:p>
    <w:p w14:paraId="39317CD8" w14:textId="77777777" w:rsidR="00951CB5" w:rsidRDefault="00000000">
      <w:r>
        <w:t xml:space="preserve">kän cuɛ ɣä naŋ cieŋ.  </w:t>
      </w:r>
    </w:p>
    <w:p w14:paraId="3A8F3BB1" w14:textId="77777777" w:rsidR="00951CB5" w:rsidRDefault="00000000">
      <w:r>
        <w:t xml:space="preserve">Wanɛ kɛ we Nhial, ro̱mnɛ rɛy </w:t>
      </w:r>
    </w:p>
    <w:p w14:paraId="23F1CB3F" w14:textId="77777777" w:rsidR="00951CB5" w:rsidRDefault="00000000">
      <w:r>
        <w:t xml:space="preserve">Ciëŋdɛ. Banɛ jëk kɛ Kuär Jɛn Kuär </w:t>
      </w:r>
    </w:p>
    <w:p w14:paraId="0E0EF07A" w14:textId="77777777" w:rsidR="00951CB5" w:rsidRDefault="00000000">
      <w:r>
        <w:t xml:space="preserve">liipɛ kɔn, rɛy Ciëŋdɛ ro̱o̱l Nhial, </w:t>
      </w:r>
    </w:p>
    <w:p w14:paraId="6E2C41D3" w14:textId="77777777" w:rsidR="00951CB5" w:rsidRDefault="00000000">
      <w:r>
        <w:t xml:space="preserve">liipɛ kɛ kui̱du kɛnɛ kui̱dä.  </w:t>
      </w:r>
    </w:p>
    <w:p w14:paraId="32E61CC3" w14:textId="3505A602" w:rsidR="00951CB5" w:rsidRDefault="001E5B05">
      <w:r>
        <w:t xml:space="preserve">2. Te muth mi̱ di̱i̱t thi̱n ɛn wi̱i̱muɔ̱n ɛmɛ, </w:t>
      </w:r>
    </w:p>
    <w:p w14:paraId="40EA27E7" w14:textId="77777777" w:rsidR="00951CB5" w:rsidRDefault="00000000">
      <w:r>
        <w:t xml:space="preserve">ŋa̱thdä kɛ tëk cɛ jiɛn ci̱ gua̱n jiäkni̱ ɣä </w:t>
      </w:r>
    </w:p>
    <w:p w14:paraId="72099232" w14:textId="77777777" w:rsidR="00951CB5" w:rsidRDefault="00000000">
      <w:r>
        <w:t xml:space="preserve">pɛc kä cɛ ɣä la̱r lär, cɛ ɣä jiök i̱ “Wër </w:t>
      </w:r>
    </w:p>
    <w:p w14:paraId="743A7ABA" w14:textId="77777777" w:rsidR="00951CB5" w:rsidRDefault="00000000">
      <w:r>
        <w:t xml:space="preserve">lätni̱ la̱tdä.”  </w:t>
      </w:r>
    </w:p>
    <w:p w14:paraId="02832770" w14:textId="086E1D28" w:rsidR="00951CB5" w:rsidRDefault="001E5B05">
      <w:r>
        <w:t xml:space="preserve">3. Ci̱ Tëkdɛ jiɛn kɛ ɣä, kä ci̱ lɔcdä jiath, </w:t>
      </w:r>
    </w:p>
    <w:p w14:paraId="7C8C9C85" w14:textId="77777777" w:rsidR="00951CB5" w:rsidRDefault="00000000">
      <w:r>
        <w:t xml:space="preserve">duŋni̱ ɣöö ɛ wie malä. ci̱ Ji̱thɛth ben </w:t>
      </w:r>
    </w:p>
    <w:p w14:paraId="395D9A4C" w14:textId="77777777" w:rsidR="00951CB5" w:rsidRDefault="00000000">
      <w:r>
        <w:t xml:space="preserve">rɛc cɛ li̱w kɛ kui̱dä, cɛ li̱w kɛ ɣöö bɛ </w:t>
      </w:r>
    </w:p>
    <w:p w14:paraId="56F52974" w14:textId="77777777" w:rsidR="00951CB5" w:rsidRDefault="00000000">
      <w:r>
        <w:t xml:space="preserve">ɣä kän. </w:t>
      </w:r>
    </w:p>
    <w:p w14:paraId="16442AC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02A9DEA" w14:textId="77777777" w:rsidR="00951CB5" w:rsidRDefault="00000000">
      <w:r>
        <w:rPr>
          <w:b/>
          <w:sz w:val="28"/>
        </w:rPr>
        <w:t>HYMN 351</w:t>
      </w:r>
    </w:p>
    <w:p w14:paraId="0DF8F0A1" w14:textId="77777777" w:rsidR="00951CB5" w:rsidRDefault="00951CB5"/>
    <w:p w14:paraId="22340311" w14:textId="3324868C" w:rsidR="00951CB5" w:rsidRDefault="001E5B05">
      <w:r>
        <w:t xml:space="preserve">1. Tin yär raan kɛ kɛn ciɛŋ jiäk, ciaaŋ </w:t>
      </w:r>
    </w:p>
    <w:p w14:paraId="40666DF4" w14:textId="77777777" w:rsidR="00951CB5" w:rsidRDefault="00000000">
      <w:r>
        <w:t xml:space="preserve">rɛɛŋä kɛnɛ ciaaŋ gaak. Kɛ kɛn ciɛŋ tin </w:t>
      </w:r>
    </w:p>
    <w:p w14:paraId="34950E1F" w14:textId="77777777" w:rsidR="00951CB5" w:rsidRDefault="00000000">
      <w:r>
        <w:t xml:space="preserve">ya̱rkɛ kɔn, pa̱lnɛ kɛ lo̱k Kuoth Nhial </w:t>
      </w:r>
    </w:p>
    <w:p w14:paraId="554B84FD" w14:textId="77777777" w:rsidR="00951CB5" w:rsidRDefault="00000000">
      <w:r>
        <w:t xml:space="preserve">kɛ.  </w:t>
      </w:r>
    </w:p>
    <w:p w14:paraId="6247B483" w14:textId="77777777" w:rsidR="001E5B05" w:rsidRDefault="001E5B05">
      <w:r>
        <w:lastRenderedPageBreak/>
        <w:t>chorus</w:t>
      </w:r>
    </w:p>
    <w:p w14:paraId="4D39D3EC" w14:textId="43850CC5" w:rsidR="00951CB5" w:rsidRDefault="00000000">
      <w:r>
        <w:t xml:space="preserve">Tin yär raan kɛ kɛn ciɛŋ jiäkni̱  </w:t>
      </w:r>
    </w:p>
    <w:p w14:paraId="3E83E1CC" w14:textId="77777777" w:rsidR="00951CB5" w:rsidRDefault="00000000">
      <w:r>
        <w:t xml:space="preserve">pa̱lnɛ kɛ lo̱k Kuoth Nhial kɛ. Tin </w:t>
      </w:r>
    </w:p>
    <w:p w14:paraId="647A1983" w14:textId="77777777" w:rsidR="00951CB5" w:rsidRDefault="00000000">
      <w:r>
        <w:t xml:space="preserve">yär ran kɛ kɛn ciɛŋ jiäk, pa̱lnɛ kɛ </w:t>
      </w:r>
    </w:p>
    <w:p w14:paraId="3B319E97" w14:textId="77777777" w:rsidR="00951CB5" w:rsidRDefault="00000000">
      <w:r>
        <w:t xml:space="preserve">lo̱k Kuoth Nhial kɛ.  </w:t>
      </w:r>
    </w:p>
    <w:p w14:paraId="799DE530" w14:textId="2ECC6B97" w:rsidR="00951CB5" w:rsidRDefault="001E5B05">
      <w:r>
        <w:t xml:space="preserve">2. Cär tin jiäk tin car wi̱ckɛ, rieet tin jiäk </w:t>
      </w:r>
    </w:p>
    <w:p w14:paraId="396E5694" w14:textId="77777777" w:rsidR="00951CB5" w:rsidRDefault="00000000">
      <w:r>
        <w:t xml:space="preserve">tin lat lɛpkɛ, kɛ kɛn ciɛŋ tin ya̱rkɛ kɔn, </w:t>
      </w:r>
    </w:p>
    <w:p w14:paraId="58FC3438" w14:textId="77777777" w:rsidR="00951CB5" w:rsidRDefault="00000000">
      <w:r>
        <w:t xml:space="preserve">pa̱lnɛ kɛ lo̱k Kuoth Nhial kɛ. </w:t>
      </w:r>
    </w:p>
    <w:p w14:paraId="5E6C3AFC" w14:textId="3880A087" w:rsidR="00951CB5" w:rsidRDefault="001E5B05">
      <w:r>
        <w:t xml:space="preserve">3. Riaw riaaw ɣɔaa tin bɛɛc waŋkɛ, kɛnɛ </w:t>
      </w:r>
    </w:p>
    <w:p w14:paraId="791FABF0" w14:textId="77777777" w:rsidR="00951CB5" w:rsidRDefault="00000000">
      <w:r>
        <w:t xml:space="preserve">tin go̱o̱r lɔcdu kɛ, kɛ kɛn ciɛŋ tin ya̱rkɛ </w:t>
      </w:r>
    </w:p>
    <w:p w14:paraId="4F140096" w14:textId="77777777" w:rsidR="00951CB5" w:rsidRDefault="00000000">
      <w:r>
        <w:t xml:space="preserve">kɔn, pa̱lnɛ kɛ lo̱k Kuoth Nhial kɛ. </w:t>
      </w:r>
    </w:p>
    <w:p w14:paraId="4D6751A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FB39736" w14:textId="0BE13591" w:rsidR="00951CB5" w:rsidRDefault="00000000">
      <w:r>
        <w:rPr>
          <w:b/>
          <w:sz w:val="28"/>
        </w:rPr>
        <w:t>HYMN 352</w:t>
      </w:r>
      <w:r w:rsidR="001E5B05">
        <w:rPr>
          <w:b/>
          <w:sz w:val="28"/>
        </w:rPr>
        <w:t xml:space="preserve"> </w:t>
      </w:r>
      <w:r w:rsidR="001E5B05">
        <w:t>Ji̱n mi̱ ɛ ji̱n raan Kuɔth</w:t>
      </w:r>
    </w:p>
    <w:p w14:paraId="77BCA08C" w14:textId="77777777" w:rsidR="00951CB5" w:rsidRDefault="00951CB5"/>
    <w:p w14:paraId="1A6801F7" w14:textId="599CC0EE" w:rsidR="00951CB5" w:rsidRDefault="001E5B05">
      <w:r>
        <w:t xml:space="preserve">1. Ji̱n mi̱ ɛ ji̱n raan Kuɔth, päl ɣɔw kɛnɛ </w:t>
      </w:r>
    </w:p>
    <w:p w14:paraId="232011D0" w14:textId="77777777" w:rsidR="00951CB5" w:rsidRDefault="00000000">
      <w:r>
        <w:t xml:space="preserve">lätkɛ diaal, tin pënkɛ naath tëk kɛ ɣöö </w:t>
      </w:r>
    </w:p>
    <w:p w14:paraId="20580B11" w14:textId="77777777" w:rsidR="00951CB5" w:rsidRDefault="00000000">
      <w:r>
        <w:t xml:space="preserve">ɛ ji̱n raan Kuɔth, päl ɣɔw kɛnɛ lätkɛ.  </w:t>
      </w:r>
    </w:p>
    <w:p w14:paraId="36976C40" w14:textId="03C80F95" w:rsidR="001E5B05" w:rsidRDefault="001E5B05">
      <w:r>
        <w:t>Chorus</w:t>
      </w:r>
    </w:p>
    <w:p w14:paraId="6CAD4EFC" w14:textId="77313A53" w:rsidR="00951CB5" w:rsidRDefault="00000000">
      <w:r>
        <w:t xml:space="preserve">Päl ɣɔw kɛnɛ lätkɛ bër, mi̱ go̱o̱ri̱ </w:t>
      </w:r>
    </w:p>
    <w:p w14:paraId="4FBC0225" w14:textId="77777777" w:rsidR="00951CB5" w:rsidRDefault="00000000">
      <w:r>
        <w:t xml:space="preserve">ka̱n tëëkä bër kä Kuärni̱ Yëcu bër. </w:t>
      </w:r>
    </w:p>
    <w:p w14:paraId="7AAB3528" w14:textId="77777777" w:rsidR="00951CB5" w:rsidRDefault="00000000">
      <w:r>
        <w:t xml:space="preserve">Bɛ ji̱ ka̱m tëk mi̱ do̱raar mi̱ thiɛlɛ </w:t>
      </w:r>
    </w:p>
    <w:p w14:paraId="15233911" w14:textId="77777777" w:rsidR="00951CB5" w:rsidRDefault="00000000">
      <w:r>
        <w:t xml:space="preserve">pek.  </w:t>
      </w:r>
    </w:p>
    <w:p w14:paraId="03510CA2" w14:textId="05002A24" w:rsidR="00951CB5" w:rsidRDefault="001E5B05">
      <w:r>
        <w:t xml:space="preserve">2. Ji̱n mi̱ ɛ ji̱n raan Kuɔth, woc rɔɔdu kä </w:t>
      </w:r>
    </w:p>
    <w:p w14:paraId="575E52F4" w14:textId="77777777" w:rsidR="00951CB5" w:rsidRDefault="00000000">
      <w:r>
        <w:t xml:space="preserve">jiääk diaal.  Käp ciaaŋ cuŋni̱ Kuɔth, </w:t>
      </w:r>
    </w:p>
    <w:p w14:paraId="58A14C02" w14:textId="77777777" w:rsidR="00951CB5" w:rsidRDefault="00000000">
      <w:r>
        <w:t xml:space="preserve">woc rɔ kä jiääk diaal, kɛn baa ji̱ pën </w:t>
      </w:r>
    </w:p>
    <w:p w14:paraId="3EEDD2C0" w14:textId="77777777" w:rsidR="00951CB5" w:rsidRDefault="00000000">
      <w:r>
        <w:t xml:space="preserve">tëk.  </w:t>
      </w:r>
    </w:p>
    <w:p w14:paraId="44BAEA6A" w14:textId="02E64592" w:rsidR="00951CB5" w:rsidRDefault="001E5B05">
      <w:r>
        <w:lastRenderedPageBreak/>
        <w:t xml:space="preserve">3. Ji̱n mi̱ ɛ ji̱n raan Kuɔth, päli̱ naath </w:t>
      </w:r>
    </w:p>
    <w:p w14:paraId="51BFB61B" w14:textId="77777777" w:rsidR="00951CB5" w:rsidRDefault="00000000">
      <w:r>
        <w:t xml:space="preserve">dueerkiɛn diaal. Tin caa lätkä ji̱, bi̱ </w:t>
      </w:r>
    </w:p>
    <w:p w14:paraId="42B9FC3B" w14:textId="77777777" w:rsidR="00951CB5" w:rsidRDefault="00000000">
      <w:r>
        <w:t xml:space="preserve">Guur in te̱ Nhial ji̱ cu päli̱kä. </w:t>
      </w:r>
    </w:p>
    <w:p w14:paraId="740E35C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0320508" w14:textId="004A38D3" w:rsidR="00951CB5" w:rsidRDefault="00000000">
      <w:r>
        <w:rPr>
          <w:b/>
          <w:sz w:val="28"/>
        </w:rPr>
        <w:t>HYMN 353</w:t>
      </w:r>
      <w:r w:rsidR="001E5B05">
        <w:rPr>
          <w:b/>
          <w:sz w:val="28"/>
        </w:rPr>
        <w:t xml:space="preserve"> </w:t>
      </w:r>
      <w:r w:rsidR="001E5B05">
        <w:t>I-li̱cä cɛ Kuoth ku thiec</w:t>
      </w:r>
    </w:p>
    <w:p w14:paraId="79F7F9EA" w14:textId="77777777" w:rsidR="00951CB5" w:rsidRDefault="00951CB5"/>
    <w:p w14:paraId="393B896F" w14:textId="2393843E" w:rsidR="00951CB5" w:rsidRDefault="001E5B05">
      <w:r>
        <w:t xml:space="preserve">1. I-li̱cä cɛ Kuoth ku thiec ci̱ mac ku ben </w:t>
      </w:r>
    </w:p>
    <w:p w14:paraId="3C1431E1" w14:textId="77777777" w:rsidR="00951CB5" w:rsidRDefault="00000000">
      <w:r>
        <w:t xml:space="preserve">piny Nhial. I̱-thɛ-ruɛl cuɛ tok kɛ ruac, " </w:t>
      </w:r>
    </w:p>
    <w:p w14:paraId="6DCA544F" w14:textId="77777777" w:rsidR="00951CB5" w:rsidRDefault="00000000">
      <w:r>
        <w:t xml:space="preserve">Ɛ jɛn Kuoth in ba pal."  </w:t>
      </w:r>
    </w:p>
    <w:p w14:paraId="06115729" w14:textId="0AC25EA2" w:rsidR="00951CB5" w:rsidRDefault="001E5B05">
      <w:r>
        <w:t xml:space="preserve">2. Ci̱ Yëcu ku ben ni̱ Nhial, cɛ ku li̱w wi̱i̱ </w:t>
      </w:r>
    </w:p>
    <w:p w14:paraId="62496821" w14:textId="77777777" w:rsidR="00951CB5" w:rsidRDefault="00000000">
      <w:r>
        <w:t xml:space="preserve">jiath mi̱ riew.  Jɛn kɛ ɣöö bɛ kɔn diaal </w:t>
      </w:r>
    </w:p>
    <w:p w14:paraId="352CA895" w14:textId="77777777" w:rsidR="00951CB5" w:rsidRDefault="00000000">
      <w:r>
        <w:t xml:space="preserve">kän, ni̱ rɛy dueeri̱kɔn diaal.  </w:t>
      </w:r>
    </w:p>
    <w:p w14:paraId="0D4C39DE" w14:textId="093B8177" w:rsidR="00951CB5" w:rsidRDefault="001E5B05">
      <w:r>
        <w:t xml:space="preserve">3. Gaaatmaari̱ tin te̱ wi̱i̱ muɔ̱ɔ̱n ɛn </w:t>
      </w:r>
    </w:p>
    <w:p w14:paraId="4054B60A" w14:textId="77777777" w:rsidR="00951CB5" w:rsidRDefault="00000000">
      <w:r>
        <w:t xml:space="preserve">Kuothdan go̱o̱rɛ ni̱ kɔn. Jɛn kɛ ɣöö bi̱ </w:t>
      </w:r>
    </w:p>
    <w:p w14:paraId="0CD886E9" w14:textId="77777777" w:rsidR="00951CB5" w:rsidRDefault="00000000">
      <w:r>
        <w:t xml:space="preserve">kɔn a gaatkɛ, tin thuɔ̱ɔ̱k ɛ puc.  </w:t>
      </w:r>
    </w:p>
    <w:p w14:paraId="69BC53FC" w14:textId="77777777" w:rsidR="00951CB5" w:rsidRDefault="00000000">
      <w:r>
        <w:t xml:space="preserve">4. Jɛn Yëcu tëë ni̱ cieŋ Nhial, banɛ te̱ kɛɛl </w:t>
      </w:r>
    </w:p>
    <w:p w14:paraId="78EEE55A" w14:textId="77777777" w:rsidR="00951CB5" w:rsidRDefault="00000000">
      <w:r>
        <w:t xml:space="preserve">kɛ Yëcu. Banɛ Kuothdan puany kɛ diit, </w:t>
      </w:r>
    </w:p>
    <w:p w14:paraId="7FE1A2BB" w14:textId="77777777" w:rsidR="00951CB5" w:rsidRDefault="00000000">
      <w:r>
        <w:t xml:space="preserve">A le-lu, a le-lu-ya.  </w:t>
      </w:r>
    </w:p>
    <w:p w14:paraId="0E2CD5A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90D0291" w14:textId="6CF62796" w:rsidR="00951CB5" w:rsidRDefault="00000000">
      <w:r>
        <w:rPr>
          <w:b/>
          <w:sz w:val="28"/>
        </w:rPr>
        <w:t>HYMN 354</w:t>
      </w:r>
      <w:r w:rsidR="001E5B05">
        <w:rPr>
          <w:b/>
          <w:sz w:val="28"/>
        </w:rPr>
        <w:t xml:space="preserve"> </w:t>
      </w:r>
      <w:r w:rsidR="001E5B05">
        <w:t>/Cuarɛ rɔ̱ jakä ɣɔ̱a̱a̱nkɛ</w:t>
      </w:r>
    </w:p>
    <w:p w14:paraId="33285689" w14:textId="77777777" w:rsidR="00951CB5" w:rsidRDefault="00951CB5"/>
    <w:p w14:paraId="2D8C81CA" w14:textId="10D73C46" w:rsidR="00951CB5" w:rsidRDefault="001E5B05">
      <w:r>
        <w:t xml:space="preserve">1. /Cuarɛ rɔ̱ jakä ɣɔ̱a̱a̱nkɛ, ɣɔm puɔ̱nydɛ ɛ </w:t>
      </w:r>
    </w:p>
    <w:p w14:paraId="025BE8D2" w14:textId="77777777" w:rsidR="00951CB5" w:rsidRDefault="00000000">
      <w:r>
        <w:t xml:space="preserve">duer. Juc kä kɛɛl bɛ ji̱ luäk kɛ juckä tin </w:t>
      </w:r>
    </w:p>
    <w:p w14:paraId="1AFF69E0" w14:textId="77777777" w:rsidR="00951CB5" w:rsidRDefault="00000000">
      <w:r>
        <w:t xml:space="preserve">kɔ̱ŋ. Tɛr ni̱ nhiam cie̱e̱ wut köör, jocɛ </w:t>
      </w:r>
    </w:p>
    <w:p w14:paraId="538D88F3" w14:textId="77777777" w:rsidR="00951CB5" w:rsidRDefault="00000000">
      <w:r>
        <w:t xml:space="preserve">di̱t lɔaac mi̱ jiääk. Ni̱ ciaŋ guic ni̱ </w:t>
      </w:r>
    </w:p>
    <w:p w14:paraId="77CBA332" w14:textId="77777777" w:rsidR="00951CB5" w:rsidRDefault="00000000">
      <w:r>
        <w:t xml:space="preserve">Ji̱thɛth Jɛn bɛ ji̱ naŋ nhiam. </w:t>
      </w:r>
    </w:p>
    <w:p w14:paraId="5A40BBF5" w14:textId="77777777" w:rsidR="00951CB5" w:rsidRDefault="00000000">
      <w:r>
        <w:lastRenderedPageBreak/>
        <w:t xml:space="preserve">Thie̱c Käändu bɛ ji̱ luäk,  </w:t>
      </w:r>
    </w:p>
    <w:p w14:paraId="00779D85" w14:textId="77777777" w:rsidR="00951CB5" w:rsidRDefault="00000000">
      <w:r>
        <w:t xml:space="preserve">Kɔk, buɔ̱m kä bɛ ji̱ rɔm.  </w:t>
      </w:r>
    </w:p>
    <w:p w14:paraId="07E29FEE" w14:textId="77777777" w:rsidR="00951CB5" w:rsidRDefault="00000000">
      <w:r>
        <w:t xml:space="preserve">Jɛn Nhɔkɛ ni̱ luäkdu,  </w:t>
      </w:r>
    </w:p>
    <w:p w14:paraId="1C1E322D" w14:textId="77777777" w:rsidR="00951CB5" w:rsidRDefault="00000000">
      <w:r>
        <w:t xml:space="preserve">Jɛn bɛ ji̱ naŋ nhiam. </w:t>
      </w:r>
    </w:p>
    <w:p w14:paraId="4D77969E" w14:textId="18ECBDA3" w:rsidR="00951CB5" w:rsidRDefault="006A3B72">
      <w:r>
        <w:t>2</w:t>
      </w:r>
      <w:r w:rsidR="00000000">
        <w:t xml:space="preserve">. /Cuarɛ rɔ̱ mät ji̱ dueeri̱ ji̱ thukni̱ tin </w:t>
      </w:r>
    </w:p>
    <w:p w14:paraId="7FD9F84F" w14:textId="77777777" w:rsidR="00951CB5" w:rsidRDefault="00000000">
      <w:r>
        <w:t xml:space="preserve">jiääk. Ciöt Kuɔth bi̱ jɛ dhil luɔ̱th, /ci̱ jɛ </w:t>
      </w:r>
    </w:p>
    <w:p w14:paraId="6817ED2D" w14:textId="77777777" w:rsidR="00951CB5" w:rsidRDefault="00000000">
      <w:r>
        <w:t xml:space="preserve">bi̱ ka̱n baaŋ. Luthni̱ jɛ kä car ɛ, lɔc </w:t>
      </w:r>
    </w:p>
    <w:p w14:paraId="78F2C890" w14:textId="77777777" w:rsidR="00951CB5" w:rsidRDefault="00000000">
      <w:r>
        <w:t xml:space="preserve">thukä min gɔaa. Ni̱ ciaŋ guic ni̱ Ji̱thɛth </w:t>
      </w:r>
    </w:p>
    <w:p w14:paraId="150527C3" w14:textId="77777777" w:rsidR="00951CB5" w:rsidRDefault="00000000">
      <w:r>
        <w:t xml:space="preserve">Jɛn bɛ ji̱ naŋ nhiam.  </w:t>
      </w:r>
    </w:p>
    <w:p w14:paraId="01D3299A" w14:textId="5AD82E6A" w:rsidR="00951CB5" w:rsidRDefault="006A3B72">
      <w:r>
        <w:t>3</w:t>
      </w:r>
      <w:r w:rsidR="00000000">
        <w:t xml:space="preserve">. Jɛn ram mi̱ ci̱ ɣɔw puɔ̱t, bi̱ Kuoth ɛ </w:t>
      </w:r>
    </w:p>
    <w:p w14:paraId="1CEFB08B" w14:textId="77777777" w:rsidR="00951CB5" w:rsidRDefault="00000000">
      <w:r>
        <w:t xml:space="preserve">ka̱m kuäär. Kɛ ŋa̱th banɛ dhil joc ɛ cäŋ </w:t>
      </w:r>
    </w:p>
    <w:p w14:paraId="325495CC" w14:textId="77777777" w:rsidR="00951CB5" w:rsidRDefault="00000000">
      <w:r>
        <w:t xml:space="preserve">kuirɛ kɔn piny. Jɛn min la Jɛn Käändan </w:t>
      </w:r>
    </w:p>
    <w:p w14:paraId="720380A8" w14:textId="77777777" w:rsidR="00951CB5" w:rsidRDefault="00000000">
      <w:r>
        <w:t xml:space="preserve">bɛ kɔn lɛ ka̱m buɔ̱m. Ni̱ ciaŋ guɛcnɛ </w:t>
      </w:r>
    </w:p>
    <w:p w14:paraId="0B6BAD2A" w14:textId="77777777" w:rsidR="00951CB5" w:rsidRDefault="00000000">
      <w:r>
        <w:t xml:space="preserve">Ji̱thɛth Jɛn bɛ ji̱ naŋ nhiam. </w:t>
      </w:r>
    </w:p>
    <w:p w14:paraId="3CDEC8C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9C832D5" w14:textId="0461034C" w:rsidR="00951CB5" w:rsidRDefault="00000000">
      <w:r>
        <w:rPr>
          <w:b/>
          <w:sz w:val="28"/>
        </w:rPr>
        <w:t>HYMN 355</w:t>
      </w:r>
      <w:r w:rsidR="006A3B72">
        <w:rPr>
          <w:b/>
          <w:sz w:val="28"/>
        </w:rPr>
        <w:t xml:space="preserve"> </w:t>
      </w:r>
      <w:r w:rsidR="006A3B72">
        <w:t>Gaat ti̱ tɔatni̱ luɔ̱thɛ gua̱ni̱kun</w:t>
      </w:r>
    </w:p>
    <w:p w14:paraId="2053015A" w14:textId="77777777" w:rsidR="00951CB5" w:rsidRDefault="00951CB5"/>
    <w:p w14:paraId="2B67A9B8" w14:textId="44C1C439" w:rsidR="00951CB5" w:rsidRDefault="006A3B72">
      <w:r>
        <w:t xml:space="preserve">1. </w:t>
      </w:r>
      <w:r w:rsidR="00000000">
        <w:t xml:space="preserve">Gaat ti̱ tɔatni̱ luɔ̱thɛ gua̱ni̱kun, gaat ti̱ </w:t>
      </w:r>
    </w:p>
    <w:p w14:paraId="42E6D162" w14:textId="77777777" w:rsidR="00951CB5" w:rsidRDefault="00000000">
      <w:r>
        <w:t xml:space="preserve">tɔatni̱ luɔ̱thɛ gua̱ni̱kun ɛ jɛn bi̱ tëkdun </w:t>
      </w:r>
    </w:p>
    <w:p w14:paraId="2BFB78C4" w14:textId="23212A4C" w:rsidR="00951CB5" w:rsidRDefault="00000000">
      <w:r>
        <w:t xml:space="preserve">gɔaa. </w:t>
      </w:r>
      <w:r w:rsidR="006144EB">
        <w:t>(x2)</w:t>
      </w:r>
      <w:r>
        <w:t xml:space="preserve"> </w:t>
      </w:r>
    </w:p>
    <w:p w14:paraId="6954BAB6" w14:textId="77777777" w:rsidR="00951CB5" w:rsidRDefault="00000000">
      <w:r>
        <w:t xml:space="preserve">Cetkɛ min ca lar rɛy Ruac Kuɔt, </w:t>
      </w:r>
    </w:p>
    <w:p w14:paraId="728BCB34" w14:textId="77777777" w:rsidR="00951CB5" w:rsidRDefault="00000000">
      <w:r>
        <w:t xml:space="preserve">cetkɛ ca lar rɛy Kuɔth nhial luɔ̱thɛ </w:t>
      </w:r>
    </w:p>
    <w:p w14:paraId="77FF8A17" w14:textId="77777777" w:rsidR="00951CB5" w:rsidRDefault="00000000">
      <w:r>
        <w:t xml:space="preserve">diëëthkun. Cetrkɛ min ca lar rɛy </w:t>
      </w:r>
    </w:p>
    <w:p w14:paraId="21618C78" w14:textId="77777777" w:rsidR="00951CB5" w:rsidRDefault="00000000">
      <w:r>
        <w:t xml:space="preserve">Ruac kuɔth gaat luɔ̱thɛ diëëth bi̱ </w:t>
      </w:r>
    </w:p>
    <w:p w14:paraId="365691AA" w14:textId="77777777" w:rsidR="00951CB5" w:rsidRDefault="00000000">
      <w:r>
        <w:t xml:space="preserve">tëkdun jääny.  </w:t>
      </w:r>
    </w:p>
    <w:p w14:paraId="321EF7D5" w14:textId="0B13D2FD" w:rsidR="00951CB5" w:rsidRDefault="006A3B72">
      <w:r>
        <w:t>2</w:t>
      </w:r>
      <w:r w:rsidR="00000000">
        <w:t xml:space="preserve">. Gaat ti̱ tɔatni̱ luɔ̱thɛ mani̱kun, gaat ti̱ </w:t>
      </w:r>
    </w:p>
    <w:p w14:paraId="69166E62" w14:textId="77777777" w:rsidR="00951CB5" w:rsidRDefault="00000000">
      <w:r>
        <w:lastRenderedPageBreak/>
        <w:t xml:space="preserve">tɔatni̱ luɔ̱thɛ mani̱kun, ɛ jɛn bi̱ ta̱ëkdun </w:t>
      </w:r>
    </w:p>
    <w:p w14:paraId="1C9594CC" w14:textId="7DF24195" w:rsidR="00951CB5" w:rsidRDefault="00000000">
      <w:r>
        <w:t xml:space="preserve">gɔaa. </w:t>
      </w:r>
      <w:r w:rsidR="005E420F">
        <w:t>(x2)</w:t>
      </w:r>
      <w:r>
        <w:t xml:space="preserve"> </w:t>
      </w:r>
    </w:p>
    <w:p w14:paraId="317A1EDE" w14:textId="4CFB9480" w:rsidR="00951CB5" w:rsidRDefault="006A3B72">
      <w:r>
        <w:t>3</w:t>
      </w:r>
      <w:r w:rsidR="00000000">
        <w:t xml:space="preserve">. A luth we mä gua̱ndɔɔŋni̱kun, a luth </w:t>
      </w:r>
    </w:p>
    <w:p w14:paraId="34FEEC70" w14:textId="77777777" w:rsidR="00951CB5" w:rsidRDefault="00000000">
      <w:r>
        <w:t xml:space="preserve">we mä gua̱ndɔɔŋni̱kun, ɛ jɛn bi̱ tëkdun </w:t>
      </w:r>
    </w:p>
    <w:p w14:paraId="32C14A99" w14:textId="7311AAC2" w:rsidR="00951CB5" w:rsidRDefault="00000000">
      <w:r>
        <w:t xml:space="preserve">gɔaa. </w:t>
      </w:r>
      <w:r w:rsidR="005E420F">
        <w:t>(x2)</w:t>
      </w:r>
      <w:r>
        <w:t xml:space="preserve"> </w:t>
      </w:r>
    </w:p>
    <w:p w14:paraId="3C57951E" w14:textId="77777777" w:rsidR="00951CB5" w:rsidRDefault="00000000">
      <w:r>
        <w:t xml:space="preserve">4. A luth we mä mandɔɔŋni̱kun, a luth we </w:t>
      </w:r>
    </w:p>
    <w:p w14:paraId="070068F5" w14:textId="77777777" w:rsidR="00951CB5" w:rsidRDefault="00000000">
      <w:r>
        <w:t xml:space="preserve">mä mandɔɔŋni̱kun, ɛ jɛn bi̱ tëkdun </w:t>
      </w:r>
    </w:p>
    <w:p w14:paraId="35C7364D" w14:textId="6D5738C0" w:rsidR="00951CB5" w:rsidRDefault="00000000">
      <w:r>
        <w:t xml:space="preserve">gɔaa. </w:t>
      </w:r>
      <w:r w:rsidR="005E420F">
        <w:t>(x2)</w:t>
      </w:r>
      <w:r>
        <w:t xml:space="preserve"> </w:t>
      </w:r>
    </w:p>
    <w:p w14:paraId="367B03C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84C16E0" w14:textId="05ACDC79" w:rsidR="00951CB5" w:rsidRDefault="00000000">
      <w:r>
        <w:rPr>
          <w:b/>
          <w:sz w:val="28"/>
        </w:rPr>
        <w:t>HYMN 356</w:t>
      </w:r>
      <w:r w:rsidR="006A3B72">
        <w:rPr>
          <w:b/>
          <w:sz w:val="28"/>
        </w:rPr>
        <w:t xml:space="preserve"> </w:t>
      </w:r>
      <w:r w:rsidR="006A3B72">
        <w:t>Gaat maari̱ wanɛ cɔl Kään kɔn</w:t>
      </w:r>
    </w:p>
    <w:p w14:paraId="0A164A59" w14:textId="77777777" w:rsidR="00951CB5" w:rsidRDefault="00951CB5"/>
    <w:p w14:paraId="142EE9F0" w14:textId="3B60BEEE" w:rsidR="00951CB5" w:rsidRDefault="006A3B72">
      <w:r>
        <w:t xml:space="preserve">1. </w:t>
      </w:r>
      <w:r w:rsidR="00000000">
        <w:t xml:space="preserve">Gaat maari̱ wanɛ cɔl Kään kɔn, cɔɔlɛ </w:t>
      </w:r>
    </w:p>
    <w:p w14:paraId="66D1591A" w14:textId="77777777" w:rsidR="00951CB5" w:rsidRDefault="00000000">
      <w:r>
        <w:t xml:space="preserve">kan ni̱ ciɛɛŋädɛ. wanɛ kä /cuanɛ lɛn </w:t>
      </w:r>
    </w:p>
    <w:p w14:paraId="08542E23" w14:textId="77777777" w:rsidR="00951CB5" w:rsidRDefault="00000000">
      <w:r>
        <w:t xml:space="preserve">gaal bä riɛŋnɛ kɛ pɛ̈th gaat maari̱. Kua </w:t>
      </w:r>
    </w:p>
    <w:p w14:paraId="207AB994" w14:textId="77777777" w:rsidR="00951CB5" w:rsidRDefault="00000000">
      <w:r>
        <w:t xml:space="preserve">ŋu löknɛ we kä Käändan, /cuanɛ lɛn </w:t>
      </w:r>
    </w:p>
    <w:p w14:paraId="1F2E1379" w14:textId="77777777" w:rsidR="00951CB5" w:rsidRDefault="00000000">
      <w:r>
        <w:t xml:space="preserve">cetkɛ ciek Lɔt, mëë cɛ liɛc cua locni̱ </w:t>
      </w:r>
    </w:p>
    <w:p w14:paraId="45ADBEFB" w14:textId="77777777" w:rsidR="00951CB5" w:rsidRDefault="00000000">
      <w:r>
        <w:t xml:space="preserve">milɛ. Ka̱mnɛ lo̱ckɔn diaal Kuääran. </w:t>
      </w:r>
    </w:p>
    <w:p w14:paraId="35847B9A" w14:textId="7A079A9C" w:rsidR="00951CB5" w:rsidRDefault="006A3B72">
      <w:r>
        <w:t>2</w:t>
      </w:r>
      <w:r w:rsidR="00000000">
        <w:t xml:space="preserve">. Ji̱thɛth la nhɔkɛ kɔn ni̱ ciaŋ /cuanɛ jɛ lɛ </w:t>
      </w:r>
    </w:p>
    <w:p w14:paraId="3686834F" w14:textId="77777777" w:rsidR="00951CB5" w:rsidRDefault="00000000">
      <w:r>
        <w:t xml:space="preserve">lo̱k ɛ kɔn, kua ŋu löknɛ ram mi̱ kään </w:t>
      </w:r>
    </w:p>
    <w:p w14:paraId="616848A9" w14:textId="77777777" w:rsidR="00951CB5" w:rsidRDefault="00000000">
      <w:r>
        <w:t xml:space="preserve">kɔn, /cɛ lɛ ŋɔ̱a̱a̱ŋ kɛ luäkdan bä. Kä </w:t>
      </w:r>
    </w:p>
    <w:p w14:paraId="78B868DD" w14:textId="77777777" w:rsidR="00951CB5" w:rsidRDefault="00000000">
      <w:r>
        <w:t xml:space="preserve">Kuääran cɔɔlɛ kɔn ni̱ ciaŋ, aɣ riɛŋnɛ kä </w:t>
      </w:r>
    </w:p>
    <w:p w14:paraId="559BCE96" w14:textId="77777777" w:rsidR="00951CB5" w:rsidRDefault="00000000">
      <w:r>
        <w:t xml:space="preserve">luɔrnɛ Jɛ. /Cuanɛ lo̱cdɛ lɛ jakä jiɛth. </w:t>
      </w:r>
    </w:p>
    <w:p w14:paraId="55512456" w14:textId="77777777" w:rsidR="00951CB5" w:rsidRDefault="00000000">
      <w:r>
        <w:t xml:space="preserve">Ka̱mnɛ rɔ̱ Kään tiethni̱kɔn. </w:t>
      </w:r>
    </w:p>
    <w:p w14:paraId="24EBDAE6" w14:textId="3099E9C3" w:rsidR="00951CB5" w:rsidRDefault="006A3B72">
      <w:r>
        <w:t>3</w:t>
      </w:r>
      <w:r w:rsidR="00000000">
        <w:t xml:space="preserve">. Kri̱tho ɛ gat Kuɔth bëë ni̱ nhial no̱o̱ŋɛ </w:t>
      </w:r>
    </w:p>
    <w:p w14:paraId="0739735D" w14:textId="77777777" w:rsidR="00951CB5" w:rsidRDefault="00000000">
      <w:r>
        <w:t xml:space="preserve">kɔn ni̱ ruaacni̱ gua̱n, liɛŋnɛ kɛ kä </w:t>
      </w:r>
    </w:p>
    <w:p w14:paraId="420B670A" w14:textId="77777777" w:rsidR="00951CB5" w:rsidRDefault="00000000">
      <w:r>
        <w:t xml:space="preserve">rɔamnɛ kɛ ciaŋ, ɛ jɛn bi̱ lɔcdɛ cu tɛɛth. </w:t>
      </w:r>
    </w:p>
    <w:p w14:paraId="4A7CC393" w14:textId="77777777" w:rsidR="00951CB5" w:rsidRDefault="00000000">
      <w:r>
        <w:lastRenderedPageBreak/>
        <w:t xml:space="preserve">/Cuanɛ ruac mɛ be nhial ɛ lo̱k, aɣ </w:t>
      </w:r>
    </w:p>
    <w:p w14:paraId="2F67A92F" w14:textId="77777777" w:rsidR="00951CB5" w:rsidRDefault="00000000">
      <w:r>
        <w:t xml:space="preserve">Gua̱a̱ri̱ bi̱ Kuoth kɔn duäc, nyieemaari̱ </w:t>
      </w:r>
    </w:p>
    <w:p w14:paraId="36D22E31" w14:textId="77777777" w:rsidR="00951CB5" w:rsidRDefault="00000000">
      <w:r>
        <w:t xml:space="preserve">tiɛtnɛ kɛ ni̱ ciaŋ, aɣ, maari̱ luɔ̱thnɛ Gat </w:t>
      </w:r>
    </w:p>
    <w:p w14:paraId="3842D788" w14:textId="77777777" w:rsidR="00951CB5" w:rsidRDefault="00000000">
      <w:r>
        <w:t xml:space="preserve">Kuɔth. </w:t>
      </w:r>
    </w:p>
    <w:p w14:paraId="77534C0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1999225" w14:textId="77777777" w:rsidR="00951CB5" w:rsidRDefault="00000000">
      <w:r>
        <w:rPr>
          <w:b/>
          <w:sz w:val="28"/>
        </w:rPr>
        <w:t>HYMN 357</w:t>
      </w:r>
    </w:p>
    <w:p w14:paraId="0B88865D" w14:textId="77777777" w:rsidR="00951CB5" w:rsidRDefault="00951CB5"/>
    <w:p w14:paraId="0F974700" w14:textId="77777777" w:rsidR="00951CB5" w:rsidRDefault="00000000">
      <w:r>
        <w:t xml:space="preserve">K,n tiɔ̱tnɔ̱ [uË,t in ci Ku=ar] lËar k,n Ëi </w:t>
      </w:r>
    </w:p>
    <w:p w14:paraId="398B7ABB" w14:textId="77777777" w:rsidR="00951CB5" w:rsidRDefault="00000000">
      <w:r>
        <w:t xml:space="preserve">nh,aknɔ̱ rË,&gt; nh,aknɔ̱ rË,. K,n nh,aknɔ̱ </w:t>
      </w:r>
    </w:p>
    <w:p w14:paraId="36F02676" w14:textId="77777777" w:rsidR="00951CB5" w:rsidRDefault="00000000">
      <w:r>
        <w:t xml:space="preserve">rË, cet kɔ̱ min ci Kuoth k,n diaal nh,k.  </w:t>
      </w:r>
    </w:p>
    <w:p w14:paraId="36003E21" w14:textId="77777777" w:rsidR="00951CB5" w:rsidRDefault="00000000">
      <w:r>
        <w:t xml:space="preserve">K,n nh,ak nɔ̱ rË,. (Kɔ̱ ä=o=o nh=ok </w:t>
      </w:r>
    </w:p>
    <w:p w14:paraId="425C59D8" w14:textId="32608C1C" w:rsidR="00951CB5" w:rsidRDefault="00000000">
      <w:r>
        <w:t xml:space="preserve">kumɔ̱ dueer piny. </w:t>
      </w:r>
      <w:r w:rsidR="005E420F">
        <w:t>(x2)</w:t>
      </w:r>
      <w:r>
        <w:t xml:space="preserve"> K,n diaal </w:t>
      </w:r>
    </w:p>
    <w:p w14:paraId="6BEF95D9" w14:textId="77777777" w:rsidR="00951CB5" w:rsidRDefault="00000000">
      <w:r>
        <w:t xml:space="preserve">nh,ak nɔ̱ rË,&gt; nh,aknɔ̱ rË, cËetkɔ̱ min </w:t>
      </w:r>
    </w:p>
    <w:p w14:paraId="615492A0" w14:textId="77777777" w:rsidR="00951CB5" w:rsidRDefault="00000000">
      <w:r>
        <w:t xml:space="preserve">ci kuoth k,n diaal nh,k.  </w:t>
      </w:r>
    </w:p>
    <w:p w14:paraId="0489FA71" w14:textId="77777777" w:rsidR="00951CB5" w:rsidRDefault="00000000">
      <w:r>
        <w:t xml:space="preserve">ë. Nh=ok Ku,th caa jɔ̱ nyuË,th k,n kɔ̱ ä=o=o </w:t>
      </w:r>
    </w:p>
    <w:p w14:paraId="3C596D42" w14:textId="77777777" w:rsidR="00951CB5" w:rsidRDefault="00000000">
      <w:r>
        <w:t xml:space="preserve">ci Kuoth Gatdɔ̱ min kɔ̱l k=ar,aa. J=akk=a </w:t>
      </w:r>
    </w:p>
    <w:p w14:paraId="4DC15D42" w14:textId="77777777" w:rsidR="00951CB5" w:rsidRDefault="00000000">
      <w:r>
        <w:t xml:space="preserve">wËic-muË,n kɔ̱ ä=o=o d=enɔ̱ ben k=a=an kɔ̱ Jɔ̱.  </w:t>
      </w:r>
    </w:p>
    <w:p w14:paraId="0E23967B" w14:textId="77777777" w:rsidR="00951CB5" w:rsidRDefault="00000000">
      <w:r>
        <w:t xml:space="preserve">e̱. K,n [Ëacn] ä=o=o caa k,n diaal nh,k kɔ̱ </w:t>
      </w:r>
    </w:p>
    <w:p w14:paraId="06509693" w14:textId="77777777" w:rsidR="00951CB5" w:rsidRDefault="00000000">
      <w:r>
        <w:t xml:space="preserve">ä=o=o caa Y=ecu kËam k,n diaal. Kuanɔ̱ rË, </w:t>
      </w:r>
    </w:p>
    <w:p w14:paraId="5CAD271E" w14:textId="77777777" w:rsidR="00951CB5" w:rsidRDefault="00000000">
      <w:r>
        <w:t xml:space="preserve">nh,k&gt; cËetkɔ̱ min cËi Kuoth k,n diaal </w:t>
      </w:r>
    </w:p>
    <w:p w14:paraId="79C2A00F" w14:textId="77777777" w:rsidR="00951CB5" w:rsidRDefault="00000000">
      <w:r>
        <w:t xml:space="preserve">nh,k.  </w:t>
      </w:r>
    </w:p>
    <w:p w14:paraId="3A834A73" w14:textId="77777777" w:rsidR="00951CB5" w:rsidRDefault="00000000">
      <w:r>
        <w:t xml:space="preserve">4. A-le-lu-ya&gt; a liak tee Kuoth kɔ̱ kuic </w:t>
      </w:r>
    </w:p>
    <w:p w14:paraId="59CBDFF0" w14:textId="77777777" w:rsidR="00951CB5" w:rsidRDefault="00000000">
      <w:r>
        <w:t xml:space="preserve">NhËok=adɔ̱ mi thiɔ̱l pek. Aliak tee Kuoth </w:t>
      </w:r>
    </w:p>
    <w:p w14:paraId="7D5AE2EF" w14:textId="77777777" w:rsidR="00951CB5" w:rsidRDefault="00000000">
      <w:r>
        <w:t>kɔ̱ kuic nhËok=a dɔ̱ mi thiɔ̱l pek.</w:t>
      </w:r>
    </w:p>
    <w:p w14:paraId="22C0E87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DA381AF" w14:textId="7CACAB96" w:rsidR="00951CB5" w:rsidRDefault="00000000">
      <w:r>
        <w:rPr>
          <w:b/>
          <w:sz w:val="28"/>
        </w:rPr>
        <w:t>HYMN 358</w:t>
      </w:r>
      <w:r w:rsidR="006A3B72">
        <w:rPr>
          <w:b/>
          <w:sz w:val="28"/>
        </w:rPr>
        <w:t xml:space="preserve"> </w:t>
      </w:r>
      <w:r w:rsidR="006A3B72">
        <w:t>Nyin wec muɔ̱ɔ̱n ɛ ti̱</w:t>
      </w:r>
    </w:p>
    <w:p w14:paraId="64B30FF5" w14:textId="77777777" w:rsidR="00951CB5" w:rsidRDefault="00951CB5"/>
    <w:p w14:paraId="44780DBC" w14:textId="255BFB44" w:rsidR="00951CB5" w:rsidRDefault="006A3B72" w:rsidP="006A3B72">
      <w:r>
        <w:t xml:space="preserve">1. </w:t>
      </w:r>
      <w:r w:rsidR="00000000">
        <w:t xml:space="preserve">Nyin wec muɔ̱ɔ̱n ɛ ti̱, bi̱kɛ thuuk thiɛlɛ </w:t>
      </w:r>
    </w:p>
    <w:p w14:paraId="4CB3B612" w14:textId="77777777" w:rsidR="00951CB5" w:rsidRDefault="00000000">
      <w:r>
        <w:t xml:space="preserve">kɛ luɔt kɛthkɛ, kä cam torkɛ, gɔɔydiɛn </w:t>
      </w:r>
    </w:p>
    <w:p w14:paraId="255CA309" w14:textId="77777777" w:rsidR="00951CB5" w:rsidRDefault="00000000">
      <w:r>
        <w:t xml:space="preserve">nɛ̈nɛ jɛ /ciɛ do̱raar, min bi̱ te̱e̱ thi̱n </w:t>
      </w:r>
    </w:p>
    <w:p w14:paraId="6DE76995" w14:textId="77777777" w:rsidR="00951CB5" w:rsidRDefault="00000000">
      <w:r>
        <w:t xml:space="preserve">amäni̱ cäŋ ɛ jɛn Ruac Kuɔth in /ci̱ rɔ </w:t>
      </w:r>
    </w:p>
    <w:p w14:paraId="61CA66BF" w14:textId="77777777" w:rsidR="00951CB5" w:rsidRDefault="00000000">
      <w:r>
        <w:t xml:space="preserve">wany määä guut rietdɛ rɔ̱ thi̱n biaa </w:t>
      </w:r>
    </w:p>
    <w:p w14:paraId="2CD4A3B3" w14:textId="77777777" w:rsidR="00951CB5" w:rsidRDefault="00000000">
      <w:r>
        <w:t xml:space="preserve">kään.  </w:t>
      </w:r>
    </w:p>
    <w:p w14:paraId="47D25993" w14:textId="3C46ABB6" w:rsidR="006A3B72" w:rsidRDefault="006A3B72">
      <w:r>
        <w:t>Chorus</w:t>
      </w:r>
    </w:p>
    <w:p w14:paraId="7498DC98" w14:textId="6BB9893A" w:rsidR="00951CB5" w:rsidRDefault="00000000">
      <w:r>
        <w:t xml:space="preserve">Kua jɛ ŋa̱c, nyin ɣɔaa thiɛlɛ kɛ luɔt </w:t>
      </w:r>
    </w:p>
    <w:p w14:paraId="2753B9DE" w14:textId="77777777" w:rsidR="00951CB5" w:rsidRDefault="00000000">
      <w:r>
        <w:t xml:space="preserve">naŋ kɛn ni̱ naath rɛy maac, rietɛ kɛ </w:t>
      </w:r>
    </w:p>
    <w:p w14:paraId="520E3CDC" w14:textId="77777777" w:rsidR="00951CB5" w:rsidRDefault="00000000">
      <w:r>
        <w:t xml:space="preserve">jɔkdun ɛ thuɔ̱k Kuɔth kärɔa la </w:t>
      </w:r>
    </w:p>
    <w:p w14:paraId="07419B24" w14:textId="77777777" w:rsidR="00951CB5" w:rsidRDefault="00000000">
      <w:r>
        <w:t xml:space="preserve">do̱raar /cuarɛ diɛɛr kɛ pa̱nykun, </w:t>
      </w:r>
    </w:p>
    <w:p w14:paraId="7AE97809" w14:textId="77777777" w:rsidR="00951CB5" w:rsidRDefault="00000000">
      <w:r>
        <w:t xml:space="preserve">/cuarɛ diɛɛr kɛ nyin ɣɔaa Kuäär </w:t>
      </w:r>
    </w:p>
    <w:p w14:paraId="69AEE7CE" w14:textId="77777777" w:rsidR="00951CB5" w:rsidRDefault="00000000">
      <w:r>
        <w:t xml:space="preserve">diɛɛrɛ kɛ yɛ.  </w:t>
      </w:r>
    </w:p>
    <w:p w14:paraId="75FFB175" w14:textId="01E09144" w:rsidR="00951CB5" w:rsidRDefault="006A3B72">
      <w:r>
        <w:t>2</w:t>
      </w:r>
      <w:r w:rsidR="00000000">
        <w:t xml:space="preserve">. Nɛ̈nɛ ji̱ wurä ko̱o̱ŋkɛ kɛ muc ti̱ bi̱ </w:t>
      </w:r>
    </w:p>
    <w:p w14:paraId="6D47DDB9" w14:textId="77777777" w:rsidR="00951CB5" w:rsidRDefault="00000000">
      <w:r>
        <w:t xml:space="preserve">thuuk nɛy diaal tin ko̱o̱ŋ, kɛ ŋa̱a̱ri̱ ɣɔaa </w:t>
      </w:r>
    </w:p>
    <w:p w14:paraId="7911E4BC" w14:textId="77777777" w:rsidR="00951CB5" w:rsidRDefault="00000000">
      <w:r>
        <w:t xml:space="preserve">yuɔpkɛ rɔ̱ lät kɛn ni̱ mi̱ bi̱ thuuk, kä </w:t>
      </w:r>
    </w:p>
    <w:p w14:paraId="3E80FB1B" w14:textId="77777777" w:rsidR="00951CB5" w:rsidRDefault="00000000">
      <w:r>
        <w:t xml:space="preserve">kɔn kööŋnɛ kɛ muc mi̱ /ci̱ bi̱ thuuk mi̱ </w:t>
      </w:r>
    </w:p>
    <w:p w14:paraId="752E098E" w14:textId="77777777" w:rsidR="00951CB5" w:rsidRDefault="00000000">
      <w:r>
        <w:t xml:space="preserve">te̱e̱ thi̱n amäni̱ cäŋ kɛl.  </w:t>
      </w:r>
    </w:p>
    <w:p w14:paraId="0231891F" w14:textId="4C6A5A13" w:rsidR="00951CB5" w:rsidRDefault="006A3B72">
      <w:r>
        <w:t>3</w:t>
      </w:r>
      <w:r w:rsidR="00000000">
        <w:t xml:space="preserve">. Ria̱ŋ wec muɔ̱ɔ̱n ɛmɛ bathɛ tëk kɛ </w:t>
      </w:r>
    </w:p>
    <w:p w14:paraId="4166198B" w14:textId="77777777" w:rsidR="00951CB5" w:rsidRDefault="00000000">
      <w:r>
        <w:t xml:space="preserve">ciaaŋ tɛthkä lɔaac, /cuarɛ rɔ̱ dul ria̱ŋ </w:t>
      </w:r>
    </w:p>
    <w:p w14:paraId="04EEB495" w14:textId="77777777" w:rsidR="00951CB5" w:rsidRDefault="00000000">
      <w:r>
        <w:t xml:space="preserve">wi̱i̱ muɔ̱ɔ̱n ɛmɛ mi̱ bi̱ thuuk, duɔ̱lɛ rɔ̱ </w:t>
      </w:r>
    </w:p>
    <w:p w14:paraId="54925C65" w14:textId="77777777" w:rsidR="00951CB5" w:rsidRDefault="00000000">
      <w:r>
        <w:t xml:space="preserve">nyin riäŋä tin nhɔakɛ cie̱ŋ nhial gua̱a̱th </w:t>
      </w:r>
    </w:p>
    <w:p w14:paraId="0DEF653D" w14:textId="77777777" w:rsidR="00951CB5" w:rsidRDefault="00000000">
      <w:r>
        <w:t xml:space="preserve">mi̱ /ci̱ tor cup thi̱n, thiɛlɛ wa̱a̱n ti̱ te̱e̱ </w:t>
      </w:r>
    </w:p>
    <w:p w14:paraId="340B80C5" w14:textId="77777777" w:rsidR="00951CB5" w:rsidRDefault="00000000">
      <w:r>
        <w:t>thi̱n.</w:t>
      </w:r>
    </w:p>
    <w:p w14:paraId="3857D47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C7EBD56" w14:textId="0BA9D59E" w:rsidR="00951CB5" w:rsidRDefault="00000000">
      <w:r>
        <w:rPr>
          <w:b/>
          <w:sz w:val="28"/>
        </w:rPr>
        <w:lastRenderedPageBreak/>
        <w:t>HYMN 359</w:t>
      </w:r>
      <w:r w:rsidR="006A3B72">
        <w:rPr>
          <w:b/>
          <w:sz w:val="28"/>
        </w:rPr>
        <w:t xml:space="preserve"> </w:t>
      </w:r>
      <w:r w:rsidR="006A3B72">
        <w:t>Ɣän bä lɔcdä ka̱m Kuoth Ji̱thɛth</w:t>
      </w:r>
    </w:p>
    <w:p w14:paraId="4532597E" w14:textId="77777777" w:rsidR="00951CB5" w:rsidRDefault="00951CB5"/>
    <w:p w14:paraId="37A01B07" w14:textId="4B6BA2DB" w:rsidR="00951CB5" w:rsidRDefault="006A3B72">
      <w:r>
        <w:t xml:space="preserve">1. </w:t>
      </w:r>
      <w:r w:rsidR="00000000">
        <w:t xml:space="preserve">Ɣän bä lɔcdä ka̱m Kuoth Ji̱thɛth, tëë kɛ </w:t>
      </w:r>
    </w:p>
    <w:p w14:paraId="1439B6BC" w14:textId="77777777" w:rsidR="00951CB5" w:rsidRDefault="00000000">
      <w:r>
        <w:t xml:space="preserve">lua̱ŋ bɛ ɣä we luäk. Luäkdä ci̱kɛ ben kä </w:t>
      </w:r>
    </w:p>
    <w:p w14:paraId="0523FFF3" w14:textId="77777777" w:rsidR="00951CB5" w:rsidRDefault="00000000">
      <w:r>
        <w:t xml:space="preserve">Ji̱thɛth, Kuoth mi̱ di̱i̱t mi̱ ci̱ ɣɔw cak.  </w:t>
      </w:r>
    </w:p>
    <w:p w14:paraId="59A81361" w14:textId="31028147" w:rsidR="006A3B72" w:rsidRDefault="006A3B72">
      <w:r>
        <w:t>Chorus</w:t>
      </w:r>
    </w:p>
    <w:p w14:paraId="511EC2DA" w14:textId="73492F4A" w:rsidR="00951CB5" w:rsidRDefault="00000000">
      <w:r>
        <w:t xml:space="preserve">Kuoth bɛ ɣä gaŋ, bɛ yieykä gaŋ. </w:t>
      </w:r>
    </w:p>
    <w:p w14:paraId="2425FA2B" w14:textId="77777777" w:rsidR="00951CB5" w:rsidRDefault="00000000">
      <w:r>
        <w:t xml:space="preserve">Ŋɔaak ti̱ jiäk bi̱ Kuoth kɛ gaŋ. </w:t>
      </w:r>
    </w:p>
    <w:p w14:paraId="5FFAF659" w14:textId="77777777" w:rsidR="00951CB5" w:rsidRDefault="00000000">
      <w:r>
        <w:t xml:space="preserve">Ni̱nkä diaal bi̱ Kuoth kɛ gaŋ. Rɛy </w:t>
      </w:r>
    </w:p>
    <w:p w14:paraId="39C98D0C" w14:textId="77777777" w:rsidR="00951CB5" w:rsidRDefault="00000000">
      <w:r>
        <w:t xml:space="preserve">duɔ̱pdä kɛ ɛrɛy ciëŋdä.  </w:t>
      </w:r>
    </w:p>
    <w:p w14:paraId="0434E19A" w14:textId="00EE9BDB" w:rsidR="00951CB5" w:rsidRDefault="006A3B72">
      <w:r>
        <w:t>2</w:t>
      </w:r>
      <w:r w:rsidR="00000000">
        <w:t xml:space="preserve">. Kuoth bɛ Nɛɛkɛ bo̱o̱th kɛ duɔ̱ɔ̱p mi̱ </w:t>
      </w:r>
    </w:p>
    <w:p w14:paraId="7BBF750F" w14:textId="77777777" w:rsidR="00951CB5" w:rsidRDefault="00000000">
      <w:r>
        <w:t xml:space="preserve">gɔaa, bɛ Nɛɛkɛ gaŋ kɛ lät ti̱ jiäk, Kuoth </w:t>
      </w:r>
    </w:p>
    <w:p w14:paraId="7AFAAF6A" w14:textId="77777777" w:rsidR="00951CB5" w:rsidRDefault="00000000">
      <w:r>
        <w:t xml:space="preserve">mi̱ cɛ nɛɛkɛ gaŋ a gɔaa, cɛ wäŋkɛ de </w:t>
      </w:r>
    </w:p>
    <w:p w14:paraId="7E287628" w14:textId="77777777" w:rsidR="00951CB5" w:rsidRDefault="00000000">
      <w:r>
        <w:t>mor kä cɛ de̱e̱ niɛɛn.</w:t>
      </w:r>
    </w:p>
    <w:p w14:paraId="7149D81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8F3B210" w14:textId="308188CB" w:rsidR="00951CB5" w:rsidRDefault="00000000">
      <w:r>
        <w:rPr>
          <w:b/>
          <w:sz w:val="28"/>
        </w:rPr>
        <w:t>HYMN 360</w:t>
      </w:r>
      <w:r w:rsidR="006A3B72">
        <w:rPr>
          <w:b/>
          <w:sz w:val="28"/>
        </w:rPr>
        <w:t xml:space="preserve"> </w:t>
      </w:r>
      <w:r w:rsidR="006A3B72">
        <w:t>Ɣän cä jɛ ku lar</w:t>
      </w:r>
    </w:p>
    <w:p w14:paraId="7802E334" w14:textId="77777777" w:rsidR="00951CB5" w:rsidRDefault="00951CB5"/>
    <w:p w14:paraId="21D34877" w14:textId="3168FC99" w:rsidR="00951CB5" w:rsidRDefault="006A3B72">
      <w:r>
        <w:t xml:space="preserve">1. </w:t>
      </w:r>
      <w:r w:rsidR="00000000">
        <w:t xml:space="preserve">Ɣän cä jɛ ku lar, ɣän bä Ji̱thɛth guɔ̱ɔ̱r. </w:t>
      </w:r>
    </w:p>
    <w:p w14:paraId="418FB966" w14:textId="2C7841E3" w:rsidR="00951CB5" w:rsidRDefault="006A3B72">
      <w:r>
        <w:t>(x3)</w:t>
      </w:r>
      <w:r w:rsidR="00000000">
        <w:t xml:space="preserve"> Thiɛlɛ luny jɔk, thiɛlɛ luny jɔk. </w:t>
      </w:r>
    </w:p>
    <w:p w14:paraId="41C8526D" w14:textId="0AF364B7" w:rsidR="00951CB5" w:rsidRDefault="006A3B72">
      <w:r>
        <w:t>2</w:t>
      </w:r>
      <w:r w:rsidR="00000000">
        <w:t xml:space="preserve">. Thiɛlɛ ram mi̱ guur Jɛ, ɣän ŋuɔtä </w:t>
      </w:r>
    </w:p>
    <w:p w14:paraId="3D0EE74E" w14:textId="1F870783" w:rsidR="00951CB5" w:rsidRDefault="00000000">
      <w:r>
        <w:t xml:space="preserve">guɔ̱ɔ̱rä Jɛ. </w:t>
      </w:r>
      <w:r w:rsidR="006A3B72">
        <w:t>(x3)</w:t>
      </w:r>
      <w:r>
        <w:t xml:space="preserve">  Thiɛlɛ luny jɔk, thiɛlɛ </w:t>
      </w:r>
    </w:p>
    <w:p w14:paraId="7FCC6EA7" w14:textId="77777777" w:rsidR="00951CB5" w:rsidRDefault="00000000">
      <w:r>
        <w:t xml:space="preserve">luny jɔk. </w:t>
      </w:r>
    </w:p>
    <w:p w14:paraId="60BDFC45" w14:textId="5146E6F4" w:rsidR="00951CB5" w:rsidRDefault="006A3B72">
      <w:r>
        <w:t>3</w:t>
      </w:r>
      <w:r w:rsidR="00000000">
        <w:t xml:space="preserve">. Kä jiath a nhiamdä, kä ɣɔw a jɔɔkdä. </w:t>
      </w:r>
    </w:p>
    <w:p w14:paraId="7383C9CA" w14:textId="708410D7" w:rsidR="00951CB5" w:rsidRDefault="006A3B72">
      <w:r>
        <w:t>(x3)</w:t>
      </w:r>
      <w:r w:rsidR="00000000">
        <w:t xml:space="preserve"> Thiɛlɛ luny jɔk, thiɛlɛ luny jɔk. </w:t>
      </w:r>
    </w:p>
    <w:p w14:paraId="21E14BB6" w14:textId="77777777" w:rsidR="00951CB5" w:rsidRDefault="00000000">
      <w:r>
        <w:t xml:space="preserve">4. Bä jiathdä kuɛr ŋuääk, bä guɔ̱ɔ̱r ni̱ </w:t>
      </w:r>
    </w:p>
    <w:p w14:paraId="5B224C5F" w14:textId="7611EA91" w:rsidR="00951CB5" w:rsidRDefault="00000000">
      <w:r>
        <w:t>Käändä.</w:t>
      </w:r>
      <w:r w:rsidR="006A3B72">
        <w:t>(x3)</w:t>
      </w:r>
      <w:r>
        <w:t xml:space="preserve">  Thiɛlɛ luny jɔk, thiɛlɛ </w:t>
      </w:r>
    </w:p>
    <w:p w14:paraId="4DD8CEBF" w14:textId="77777777" w:rsidR="00951CB5" w:rsidRDefault="00000000">
      <w:r>
        <w:lastRenderedPageBreak/>
        <w:t xml:space="preserve">luny jɔk.  </w:t>
      </w:r>
    </w:p>
    <w:p w14:paraId="1180675B" w14:textId="162482E4" w:rsidR="00951CB5" w:rsidRDefault="006A3B72">
      <w:r>
        <w:t>5</w:t>
      </w:r>
      <w:r w:rsidR="00000000">
        <w:t xml:space="preserve">. Bä Käändä ku nhɔk kɛ lɔcdä kɛɛliw. </w:t>
      </w:r>
    </w:p>
    <w:p w14:paraId="0609CC1A" w14:textId="217A3E14" w:rsidR="00951CB5" w:rsidRDefault="006A3B72">
      <w:r>
        <w:t>(x3)</w:t>
      </w:r>
      <w:r w:rsidR="00000000">
        <w:t xml:space="preserve"> Thiɛlɛ luny jɔk, thiɛlɛ luny jɔk.  </w:t>
      </w:r>
    </w:p>
    <w:p w14:paraId="40E7C435" w14:textId="459D2FA9" w:rsidR="00951CB5" w:rsidRDefault="006A3B72">
      <w:r>
        <w:t>6</w:t>
      </w:r>
      <w:r w:rsidR="00000000">
        <w:t xml:space="preserve">. Cä nhɔk kɛ lɔcdä, bä guɔ̱ɔ̱r ni̱ Käändä. </w:t>
      </w:r>
    </w:p>
    <w:p w14:paraId="165EF907" w14:textId="101AB66A" w:rsidR="00951CB5" w:rsidRDefault="006A3B72">
      <w:r>
        <w:t>(x3)</w:t>
      </w:r>
      <w:r w:rsidR="00000000">
        <w:t xml:space="preserve"> Thiɛ;ɛ luny jɔk, thiɛlɛ luny jɔk. </w:t>
      </w:r>
    </w:p>
    <w:p w14:paraId="548437D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F600D92" w14:textId="42595E22" w:rsidR="00951CB5" w:rsidRDefault="00000000">
      <w:r>
        <w:rPr>
          <w:b/>
          <w:sz w:val="28"/>
        </w:rPr>
        <w:t>HYMN 361</w:t>
      </w:r>
      <w:r w:rsidR="00D4050F">
        <w:rPr>
          <w:b/>
          <w:sz w:val="28"/>
        </w:rPr>
        <w:t xml:space="preserve"> </w:t>
      </w:r>
      <w:r w:rsidR="00D4050F">
        <w:t>Bä ruac kɛ yɛ gua̱a̱r</w:t>
      </w:r>
    </w:p>
    <w:p w14:paraId="52F596A5" w14:textId="77777777" w:rsidR="00951CB5" w:rsidRDefault="00951CB5"/>
    <w:p w14:paraId="32A1147B" w14:textId="11EA856D" w:rsidR="00951CB5" w:rsidRDefault="00D4050F">
      <w:r>
        <w:t xml:space="preserve">1. </w:t>
      </w:r>
      <w:r w:rsidR="00000000">
        <w:t xml:space="preserve">Bä ruac kɛ yɛ gua̱a̱r /cuanɛ ce̱tkɛ Jona, </w:t>
      </w:r>
    </w:p>
    <w:p w14:paraId="689B72AC" w14:textId="77777777" w:rsidR="00951CB5" w:rsidRDefault="00000000">
      <w:r>
        <w:t xml:space="preserve">Mëë c Ruac Kuɔth lo̱k cuɛ rɔɔdɛ bar kɛ </w:t>
      </w:r>
    </w:p>
    <w:p w14:paraId="2E8B0EF8" w14:textId="77777777" w:rsidR="00951CB5" w:rsidRDefault="00000000">
      <w:r>
        <w:t xml:space="preserve">Kuoth. Bä ruac kɛ yɛ gua̱a̱r /cuanɛ </w:t>
      </w:r>
    </w:p>
    <w:p w14:paraId="27CA1BCF" w14:textId="77777777" w:rsidR="00951CB5" w:rsidRDefault="00000000">
      <w:r>
        <w:t xml:space="preserve">ce̱tkɛ Jona.  Mëë cɛ Ruac Kuɔth lo̱k </w:t>
      </w:r>
    </w:p>
    <w:p w14:paraId="0F999444" w14:textId="77777777" w:rsidR="00951CB5" w:rsidRDefault="00000000">
      <w:r>
        <w:t xml:space="preserve">cuɛ rɔɔdɛ bar kɛ Kuoth.  </w:t>
      </w:r>
    </w:p>
    <w:p w14:paraId="4F8AD92F" w14:textId="4404E5F6" w:rsidR="00D4050F" w:rsidRDefault="00D4050F">
      <w:r>
        <w:t>Chorus</w:t>
      </w:r>
    </w:p>
    <w:p w14:paraId="11D9B3CC" w14:textId="40A9DCDD" w:rsidR="00951CB5" w:rsidRDefault="00000000">
      <w:r>
        <w:t xml:space="preserve">/Cuanɛ ce̱tkɛ Jona, mëë ci̱ Ruac </w:t>
      </w:r>
    </w:p>
    <w:p w14:paraId="67D34A56" w14:textId="77777777" w:rsidR="00951CB5" w:rsidRDefault="00000000">
      <w:r>
        <w:t xml:space="preserve">Kuɔth lo̱k. Cuɛ rɔ bar kɛ Kuoth. </w:t>
      </w:r>
    </w:p>
    <w:p w14:paraId="2FD7AC0C" w14:textId="77777777" w:rsidR="00951CB5" w:rsidRDefault="00000000">
      <w:r>
        <w:t xml:space="preserve">/Cuanɛ ce̱tkɛ Jona, mëë ci̱ Ruac </w:t>
      </w:r>
    </w:p>
    <w:p w14:paraId="7FF003EC" w14:textId="77777777" w:rsidR="00951CB5" w:rsidRDefault="00000000">
      <w:r>
        <w:t xml:space="preserve">Kuɔth lo̱k.  </w:t>
      </w:r>
    </w:p>
    <w:p w14:paraId="0E8CF23E" w14:textId="0AF6F2A0" w:rsidR="00951CB5" w:rsidRDefault="00000000">
      <w:r>
        <w:t xml:space="preserve">Cuɛ rɔɔdɛ bar kɛ Kuoth. </w:t>
      </w:r>
      <w:r w:rsidR="005E420F">
        <w:t>(x2)</w:t>
      </w:r>
      <w:r>
        <w:t xml:space="preserve">  </w:t>
      </w:r>
    </w:p>
    <w:p w14:paraId="5035EC6B" w14:textId="63E67E4A" w:rsidR="00951CB5" w:rsidRDefault="00D4050F">
      <w:r>
        <w:t>2</w:t>
      </w:r>
      <w:r w:rsidR="00000000">
        <w:t xml:space="preserve">. Bä ruac kɛ yɛ maari̱............................... </w:t>
      </w:r>
    </w:p>
    <w:p w14:paraId="3FBBB20B" w14:textId="1DCA2543" w:rsidR="00951CB5" w:rsidRDefault="00D4050F">
      <w:r>
        <w:t>3</w:t>
      </w:r>
      <w:r w:rsidR="00000000">
        <w:t xml:space="preserve">. Bä ruac kɛ yɛ dämaari̱,.......................... </w:t>
      </w:r>
    </w:p>
    <w:p w14:paraId="1EAA1C6D" w14:textId="77777777" w:rsidR="00951CB5" w:rsidRDefault="00000000">
      <w:r>
        <w:t xml:space="preserve">4. Bä ruac kɛ yɛ nyieemaari̱, .................... </w:t>
      </w:r>
    </w:p>
    <w:p w14:paraId="7F113F8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3C05978" w14:textId="50E4FDCA" w:rsidR="00951CB5" w:rsidRDefault="00000000">
      <w:r>
        <w:rPr>
          <w:b/>
          <w:sz w:val="28"/>
        </w:rPr>
        <w:t>HYMN 362</w:t>
      </w:r>
      <w:r w:rsidR="00D4050F">
        <w:rPr>
          <w:b/>
          <w:sz w:val="28"/>
        </w:rPr>
        <w:t xml:space="preserve"> </w:t>
      </w:r>
      <w:r w:rsidR="00D4050F">
        <w:t>Ɣän, Kuäär laa pa̱rä ni̱ ciaŋ</w:t>
      </w:r>
    </w:p>
    <w:p w14:paraId="153528A3" w14:textId="77777777" w:rsidR="00951CB5" w:rsidRDefault="00951CB5"/>
    <w:p w14:paraId="3364B91A" w14:textId="2AB17B1D" w:rsidR="00951CB5" w:rsidRDefault="00D4050F">
      <w:r>
        <w:t xml:space="preserve">1. </w:t>
      </w:r>
      <w:r w:rsidR="00000000">
        <w:t xml:space="preserve">Ɣän, Kuäär laa pa̱rä ni̱ ciaŋ. Gua̱thni̱ </w:t>
      </w:r>
    </w:p>
    <w:p w14:paraId="3A1DE3A7" w14:textId="77777777" w:rsidR="00951CB5" w:rsidRDefault="00000000">
      <w:r>
        <w:lastRenderedPageBreak/>
        <w:t xml:space="preserve">diaal mi̱ ta̱a̱ bathä rɛy paan, cɔɔl ɣn </w:t>
      </w:r>
    </w:p>
    <w:p w14:paraId="27B342E7" w14:textId="77777777" w:rsidR="00951CB5" w:rsidRDefault="00000000">
      <w:r>
        <w:t xml:space="preserve">Käändä. Ja̱a̱lä muth mi̱ te̱ ley, cɛ wi̱cdä </w:t>
      </w:r>
    </w:p>
    <w:p w14:paraId="231A6B77" w14:textId="77777777" w:rsidR="00951CB5" w:rsidRDefault="00000000">
      <w:r>
        <w:t xml:space="preserve">yiec där-dɔaar. Aɣ, Gua̱, cä dui̱r, cä </w:t>
      </w:r>
    </w:p>
    <w:p w14:paraId="47997C03" w14:textId="77777777" w:rsidR="00951CB5" w:rsidRDefault="00000000">
      <w:r>
        <w:t xml:space="preserve">bath duɔ̱ɔ̱p Cɛy-ta̱n, aɣ, Kuäär, mi̱ </w:t>
      </w:r>
    </w:p>
    <w:p w14:paraId="66375960" w14:textId="77777777" w:rsidR="00951CB5" w:rsidRDefault="00000000">
      <w:r>
        <w:t xml:space="preserve">go̱o̱ri̱ ɣä tet cëëcdä mɛn. </w:t>
      </w:r>
    </w:p>
    <w:p w14:paraId="746CB35B" w14:textId="4E624365" w:rsidR="00951CB5" w:rsidRDefault="00D4050F">
      <w:r>
        <w:t>2</w:t>
      </w:r>
      <w:r w:rsidR="00000000">
        <w:t xml:space="preserve">. Ɣän bä lɔcdä ka̱m Lɔɔd Ji̱thɛth, täämɛ </w:t>
      </w:r>
    </w:p>
    <w:p w14:paraId="09299117" w14:textId="77777777" w:rsidR="00951CB5" w:rsidRDefault="00000000">
      <w:r>
        <w:t xml:space="preserve">ni̱ gua̱thni̱ diaal, laa ro̱t lɔcdä. Caarä </w:t>
      </w:r>
    </w:p>
    <w:p w14:paraId="1AAFC98B" w14:textId="77777777" w:rsidR="00951CB5" w:rsidRDefault="00000000">
      <w:r>
        <w:t xml:space="preserve">dueer rɛy ɣɔaa ni̱ kɛɛliw, gua̱a̱thni̱ </w:t>
      </w:r>
    </w:p>
    <w:p w14:paraId="64D39716" w14:textId="77777777" w:rsidR="00951CB5" w:rsidRDefault="00000000">
      <w:r>
        <w:t xml:space="preserve">diaal palä. Aɣ, Gua̱, lɛp wi̱cdä, lɛp, </w:t>
      </w:r>
    </w:p>
    <w:p w14:paraId="24580CAC" w14:textId="77777777" w:rsidR="00951CB5" w:rsidRDefault="00000000">
      <w:r>
        <w:t xml:space="preserve">ji̱thkɔ diaal kɔn tin ba̱kɔ, ɣɔw laa </w:t>
      </w:r>
    </w:p>
    <w:p w14:paraId="60EAE89E" w14:textId="77777777" w:rsidR="00951CB5" w:rsidRDefault="00000000">
      <w:r>
        <w:t xml:space="preserve">tiaamɛ kɔ, tiaam wi̱c muɔ̱ɔ̱n kɔ. </w:t>
      </w:r>
    </w:p>
    <w:p w14:paraId="2EEACFD7" w14:textId="2E3D667F" w:rsidR="00951CB5" w:rsidRDefault="00D4050F">
      <w:r>
        <w:t>3</w:t>
      </w:r>
      <w:r w:rsidR="00000000">
        <w:t>. Ta̱a̱ kɛ tɛ̈r wi̱i̱ muɔ̱ɔ̱n ni̱ ciaŋ, kɛ Cɛy</w:t>
      </w:r>
    </w:p>
    <w:p w14:paraId="013427CD" w14:textId="77777777" w:rsidR="00951CB5" w:rsidRDefault="00000000">
      <w:r>
        <w:t xml:space="preserve">ta̱n, ta̱a̱nɛ kɛɛl kɛ Kään, ɛ Jɛn kɔm tɛ̈r. </w:t>
      </w:r>
    </w:p>
    <w:p w14:paraId="48E79BE5" w14:textId="77777777" w:rsidR="00951CB5" w:rsidRDefault="00000000">
      <w:r>
        <w:t xml:space="preserve">go̱o̱ri̱ ŋueen ji̱n ɣɔ̱ɔ̱n, woc rɔɔdu, bi̱ </w:t>
      </w:r>
    </w:p>
    <w:p w14:paraId="78547169" w14:textId="77777777" w:rsidR="00951CB5" w:rsidRDefault="00000000">
      <w:r>
        <w:t xml:space="preserve">Kuɔth ji̱ la̱th eɛy maac. Ji̱n ɣɔmi̱ det </w:t>
      </w:r>
    </w:p>
    <w:p w14:paraId="5A8FD0EA" w14:textId="77777777" w:rsidR="00951CB5" w:rsidRDefault="00000000">
      <w:r>
        <w:t>Ji̱thɛth, gua̱a̱thni̱ diaal ni̱ ciaŋ där</w:t>
      </w:r>
    </w:p>
    <w:p w14:paraId="5A4E7FF1" w14:textId="77777777" w:rsidR="00951CB5" w:rsidRDefault="00000000">
      <w:r>
        <w:t xml:space="preserve">dɔaar, ram mi̱ ɣɔm Ji̱thɛth ɛ Jɛn gua̱n </w:t>
      </w:r>
    </w:p>
    <w:p w14:paraId="108F1FB7" w14:textId="77777777" w:rsidR="00951CB5" w:rsidRDefault="00000000">
      <w:r>
        <w:t xml:space="preserve">tɛ̈r. </w:t>
      </w:r>
    </w:p>
    <w:p w14:paraId="5DC056D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6CF77A1" w14:textId="77777777" w:rsidR="00951CB5" w:rsidRDefault="00000000">
      <w:r>
        <w:rPr>
          <w:b/>
          <w:sz w:val="28"/>
        </w:rPr>
        <w:t>HYMN 363</w:t>
      </w:r>
    </w:p>
    <w:p w14:paraId="502D1DF3" w14:textId="77777777" w:rsidR="00951CB5" w:rsidRDefault="00951CB5"/>
    <w:p w14:paraId="6DE2D189" w14:textId="77777777" w:rsidR="00951CB5" w:rsidRDefault="00000000">
      <w:r>
        <w:t xml:space="preserve">/Cuarɔ̱ dual yɔ̱n buË,n deet mËi t,t&gt; (kɔ̱ </w:t>
      </w:r>
    </w:p>
    <w:p w14:paraId="318D61F1" w14:textId="77777777" w:rsidR="00951CB5" w:rsidRDefault="00000000">
      <w:r>
        <w:t xml:space="preserve">ä=o=o tɔ̱th l,c Guurun; kɔ̱ ä=o=o bɔ̱ yɔ̱ kËam </w:t>
      </w:r>
    </w:p>
    <w:p w14:paraId="17F3270E" w14:textId="77777777" w:rsidR="00951CB5" w:rsidRDefault="00000000">
      <w:r>
        <w:t xml:space="preserve">ciaa[ Ku=a=ar=ad].)  </w:t>
      </w:r>
    </w:p>
    <w:p w14:paraId="662E0905" w14:textId="77777777" w:rsidR="00951CB5" w:rsidRDefault="00000000">
      <w:r>
        <w:t xml:space="preserve">CËi Ruac Kuoth ɔ̱ lar “Ɔ̱ dhieel cop </w:t>
      </w:r>
    </w:p>
    <w:p w14:paraId="0F1CE2DB" w14:textId="77777777" w:rsidR="00951CB5" w:rsidRDefault="00000000">
      <w:r>
        <w:t xml:space="preserve">pekdɔ̱ m=a=ani liËaËa “ Kɔ̱ ä=o=o tɔ̱th l,c </w:t>
      </w:r>
    </w:p>
    <w:p w14:paraId="62379D76" w14:textId="77777777" w:rsidR="00951CB5" w:rsidRDefault="00000000">
      <w:r>
        <w:lastRenderedPageBreak/>
        <w:t xml:space="preserve">Guurun; kɔ̱ ä=o=o bɔ̱ yɔ̱ kËam ciaa[ </w:t>
      </w:r>
    </w:p>
    <w:p w14:paraId="0AA090A9" w14:textId="77777777" w:rsidR="00951CB5" w:rsidRDefault="00000000">
      <w:r>
        <w:t xml:space="preserve">Ku=ar=ad].  </w:t>
      </w:r>
    </w:p>
    <w:p w14:paraId="4CDA603C" w14:textId="77777777" w:rsidR="00951CB5" w:rsidRDefault="00000000">
      <w:r>
        <w:t xml:space="preserve">ë. KËapɔ̱ [Ëathdun a bum yɔ̱n buË,n deet mËi </w:t>
      </w:r>
    </w:p>
    <w:p w14:paraId="70AACA84" w14:textId="77777777" w:rsidR="00951CB5" w:rsidRDefault="00000000">
      <w:r>
        <w:t xml:space="preserve">t,t&gt; (kɔ̱ä=o=o tɔ̱th l,c Guurun; k] ä=o=o bɔ̱ </w:t>
      </w:r>
    </w:p>
    <w:p w14:paraId="6328194B" w14:textId="77777777" w:rsidR="00951CB5" w:rsidRDefault="00000000">
      <w:r>
        <w:t xml:space="preserve">yɔ̱ kËam cia[ Ku=a=ar=ad].)  </w:t>
      </w:r>
    </w:p>
    <w:p w14:paraId="145F4F74" w14:textId="77777777" w:rsidR="00951CB5" w:rsidRDefault="00000000">
      <w:r>
        <w:t xml:space="preserve">e̱. /Cuarɔ̱ dual kɔ̱ mËin=ak puË,ny&gt; (kɔ̱ ä=o=o </w:t>
      </w:r>
    </w:p>
    <w:p w14:paraId="2777DCA0" w14:textId="77777777" w:rsidR="00951CB5" w:rsidRDefault="00000000">
      <w:r>
        <w:t xml:space="preserve">tɔ̱th l,c Guurun; kɔ̱ ä=o=o bɔ̱ yɔ̱ kËam cia[ </w:t>
      </w:r>
    </w:p>
    <w:p w14:paraId="3C57A48A" w14:textId="77777777" w:rsidR="00951CB5" w:rsidRDefault="00000000">
      <w:r>
        <w:t xml:space="preserve">Ku=a=ar=ad].) </w:t>
      </w:r>
    </w:p>
    <w:p w14:paraId="095027BD" w14:textId="77777777" w:rsidR="00951CB5" w:rsidRDefault="00000000">
      <w:r>
        <w:t xml:space="preserve">4. Ciëŋ Kua̱r gɔaa ɛ, ciëŋ nhial gɔaa ɛ kä </w:t>
      </w:r>
    </w:p>
    <w:p w14:paraId="63113CD3" w14:textId="77777777" w:rsidR="00951CB5" w:rsidRDefault="00000000">
      <w:r>
        <w:t xml:space="preserve">Kuoth. duɔ̱ɔ̱p rööl nhial caa la̱t kɛ ɣöö </w:t>
      </w:r>
    </w:p>
    <w:p w14:paraId="27574937" w14:textId="77777777" w:rsidR="00951CB5" w:rsidRDefault="00000000">
      <w:r>
        <w:t xml:space="preserve">caa Ji̱thɛth nööŋ piny.  </w:t>
      </w:r>
    </w:p>
    <w:p w14:paraId="5AA07F4C" w14:textId="77777777" w:rsidR="00951CB5" w:rsidRDefault="00000000">
      <w:r>
        <w:t xml:space="preserve">i̱. Maarä Kuoth kɛ Ji̱, laar ɛ Ji̱n /ciɛ ɣän. </w:t>
      </w:r>
    </w:p>
    <w:p w14:paraId="5A4068EA" w14:textId="77777777" w:rsidR="00951CB5" w:rsidRDefault="00000000">
      <w:r>
        <w:t xml:space="preserve">Duŋ mi̱ ɛ ɣän thiɛlɛ maar, kɛ ɣöö thiɛlɛ </w:t>
      </w:r>
    </w:p>
    <w:p w14:paraId="7405BED5" w14:textId="77777777" w:rsidR="00951CB5" w:rsidRDefault="00000000">
      <w:r>
        <w:t xml:space="preserve">ɣä luɔt wi̱i̱ muɔ̱ɔ̱n. </w:t>
      </w:r>
    </w:p>
    <w:p w14:paraId="1B76EBD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C415CE9" w14:textId="7EF5D94E" w:rsidR="00951CB5" w:rsidRDefault="00000000">
      <w:r>
        <w:rPr>
          <w:b/>
          <w:sz w:val="28"/>
        </w:rPr>
        <w:t>HYMN 364</w:t>
      </w:r>
      <w:r w:rsidR="00D4050F">
        <w:rPr>
          <w:b/>
          <w:sz w:val="28"/>
        </w:rPr>
        <w:t xml:space="preserve"> </w:t>
      </w:r>
      <w:r w:rsidR="00D4050F">
        <w:t>Kä ɣän mi̱ cä duer</w:t>
      </w:r>
    </w:p>
    <w:p w14:paraId="32962206" w14:textId="77777777" w:rsidR="00951CB5" w:rsidRDefault="00951CB5"/>
    <w:p w14:paraId="44A40FAE" w14:textId="3A42F467" w:rsidR="00951CB5" w:rsidRDefault="00D4050F">
      <w:r>
        <w:t xml:space="preserve">1. </w:t>
      </w:r>
      <w:r w:rsidR="00000000">
        <w:t xml:space="preserve">Kä ɣän mi̱ cä duer, bä kulɛ we kä ŋa? </w:t>
      </w:r>
    </w:p>
    <w:p w14:paraId="64FA5555" w14:textId="77777777" w:rsidR="00951CB5" w:rsidRDefault="00000000">
      <w:r>
        <w:t xml:space="preserve">Kä ɣän mi̱ cä duer, bä kulɛ we kä ŋa? </w:t>
      </w:r>
    </w:p>
    <w:p w14:paraId="72A896E3" w14:textId="77777777" w:rsidR="00951CB5" w:rsidRDefault="00000000">
      <w:r>
        <w:t xml:space="preserve">“Ɛ Ji̱n kärɔa bi̱ ɣä luäk, Ji̱n Yecu.” Bä </w:t>
      </w:r>
    </w:p>
    <w:p w14:paraId="48B169B7" w14:textId="77777777" w:rsidR="00951CB5" w:rsidRDefault="00000000">
      <w:r>
        <w:t xml:space="preserve">mua̱a̱l, bä palni̱ Ji̱, bä mua̱a̱l bä palni̱ </w:t>
      </w:r>
    </w:p>
    <w:p w14:paraId="59317702" w14:textId="77777777" w:rsidR="00951CB5" w:rsidRDefault="00000000">
      <w:r>
        <w:t xml:space="preserve">Ji̱.  </w:t>
      </w:r>
    </w:p>
    <w:p w14:paraId="59AF6649" w14:textId="5C11BAE0" w:rsidR="00951CB5" w:rsidRDefault="00D4050F">
      <w:r>
        <w:t>2</w:t>
      </w:r>
      <w:r w:rsidR="00000000">
        <w:t xml:space="preserve">. Kä ɣän, mi̱ cä riɛk, bä kulɛ we kä ŋa? </w:t>
      </w:r>
    </w:p>
    <w:p w14:paraId="38F3E133" w14:textId="77777777" w:rsidR="00951CB5" w:rsidRDefault="00000000">
      <w:r>
        <w:t xml:space="preserve">Kä ɣän, mi̱ cä riɛk, bä kulɛ we kä ŋa” </w:t>
      </w:r>
    </w:p>
    <w:p w14:paraId="7F1343D4" w14:textId="77777777" w:rsidR="00951CB5" w:rsidRDefault="00000000">
      <w:r>
        <w:t xml:space="preserve">Ɛ Ji̱n kärɔa bi̱ ɣä luäk Ji̱n Yecu. Bä </w:t>
      </w:r>
    </w:p>
    <w:p w14:paraId="211E2835" w14:textId="77777777" w:rsidR="00951CB5" w:rsidRDefault="00000000">
      <w:r>
        <w:t xml:space="preserve">mua̱a̱l, bä palni̱ Ji̱, bä mua̱a̱l bä palni̱ </w:t>
      </w:r>
    </w:p>
    <w:p w14:paraId="1CF94D67" w14:textId="77777777" w:rsidR="00951CB5" w:rsidRDefault="00000000">
      <w:r>
        <w:lastRenderedPageBreak/>
        <w:t xml:space="preserve">Ji̱. </w:t>
      </w:r>
    </w:p>
    <w:p w14:paraId="231B1B39" w14:textId="093E488C" w:rsidR="00951CB5" w:rsidRDefault="00D4050F">
      <w:r>
        <w:t>3</w:t>
      </w:r>
      <w:r w:rsidR="00000000">
        <w:t xml:space="preserve">. Kä ɣän, mi̱ göörä pi̱i̱, bä kulɛ we kä </w:t>
      </w:r>
    </w:p>
    <w:p w14:paraId="61F01307" w14:textId="77777777" w:rsidR="00951CB5" w:rsidRDefault="00000000">
      <w:r>
        <w:t xml:space="preserve">ŋa? Kä ɣän, mi̱ göörä pi̱i̱, bä kulɛ we </w:t>
      </w:r>
    </w:p>
    <w:p w14:paraId="5216CBA8" w14:textId="77777777" w:rsidR="00951CB5" w:rsidRDefault="00000000">
      <w:r>
        <w:t xml:space="preserve">kä ŋa? Ɛ Ji̱n kärɔa bi̱ ɣä moc, Ji̱n </w:t>
      </w:r>
    </w:p>
    <w:p w14:paraId="4F8FDD3F" w14:textId="77777777" w:rsidR="00951CB5" w:rsidRDefault="00000000">
      <w:r>
        <w:t xml:space="preserve">Yecu. Bä mua̱a̱l, bä palni̱ Ji̱, bä mua̱a̱l </w:t>
      </w:r>
    </w:p>
    <w:p w14:paraId="5D27A555" w14:textId="77777777" w:rsidR="00951CB5" w:rsidRDefault="00000000">
      <w:r>
        <w:t xml:space="preserve">bä palni̱ Ji̱. </w:t>
      </w:r>
    </w:p>
    <w:p w14:paraId="54FE99DA" w14:textId="77777777" w:rsidR="00951CB5" w:rsidRDefault="00000000">
      <w:r>
        <w:t xml:space="preserve">4. Kä ɣän, mi̱ ta̱a̱ juey, bä kulɛ we kä ŋa? </w:t>
      </w:r>
    </w:p>
    <w:p w14:paraId="46611038" w14:textId="77777777" w:rsidR="00951CB5" w:rsidRDefault="00000000">
      <w:r>
        <w:t xml:space="preserve">Kä ɣän, mi̱ ta̱a̱ juey, bä kulɛ we kä ŋa? </w:t>
      </w:r>
    </w:p>
    <w:p w14:paraId="14B80DE3" w14:textId="77777777" w:rsidR="00951CB5" w:rsidRDefault="00000000">
      <w:r>
        <w:t xml:space="preserve">Ɛ Ji̱n kärɔa bi̱ ɣä jiɛc, Ji̱n Yecu. Bä </w:t>
      </w:r>
    </w:p>
    <w:p w14:paraId="73F97343" w14:textId="77777777" w:rsidR="00951CB5" w:rsidRDefault="00000000">
      <w:r>
        <w:t xml:space="preserve">mua̱a̱l, bä palni̱ Ji̱, bä mua̱a̱l bä palni̱ </w:t>
      </w:r>
    </w:p>
    <w:p w14:paraId="43C7BB37" w14:textId="77777777" w:rsidR="00951CB5" w:rsidRDefault="00000000">
      <w:r>
        <w:t xml:space="preserve">Ji̱. </w:t>
      </w:r>
    </w:p>
    <w:p w14:paraId="6065F9C8" w14:textId="6B60B11A" w:rsidR="00951CB5" w:rsidRDefault="00D4050F">
      <w:r>
        <w:t>5</w:t>
      </w:r>
      <w:r w:rsidR="00000000">
        <w:t xml:space="preserve">. Kä ɣän, mi̱ cä nyuään, bä kulɛ we kä </w:t>
      </w:r>
    </w:p>
    <w:p w14:paraId="432C4E77" w14:textId="77777777" w:rsidR="00951CB5" w:rsidRDefault="00000000">
      <w:r>
        <w:t xml:space="preserve">ŋa? Kä ɣän, mi̱ cä nyuään, bä kulɛ we </w:t>
      </w:r>
    </w:p>
    <w:p w14:paraId="15CAF8C9" w14:textId="77777777" w:rsidR="00951CB5" w:rsidRDefault="00000000">
      <w:r>
        <w:t xml:space="preserve">kä ŋa? Ɛ Ji̱n kärɔa bi̱ ɣä com, Ji̱n </w:t>
      </w:r>
    </w:p>
    <w:p w14:paraId="26B6EA6C" w14:textId="77777777" w:rsidR="00951CB5" w:rsidRDefault="00000000">
      <w:r>
        <w:t xml:space="preserve">Yecu. Bä mua̱a̱l, bä palni̱ Ji̱, bä mua̱a̱l </w:t>
      </w:r>
    </w:p>
    <w:p w14:paraId="524BFBF0" w14:textId="77777777" w:rsidR="00951CB5" w:rsidRDefault="00000000">
      <w:r>
        <w:t xml:space="preserve">bä palni̱ Ji̱. </w:t>
      </w:r>
    </w:p>
    <w:p w14:paraId="480D03B3" w14:textId="2FE7FE32" w:rsidR="00951CB5" w:rsidRDefault="00D4050F">
      <w:r>
        <w:t>6</w:t>
      </w:r>
      <w:r w:rsidR="00000000">
        <w:t xml:space="preserve">. Kä ɣän, mi̱ cä cuuc, bä kulɛ we kä ŋa? </w:t>
      </w:r>
    </w:p>
    <w:p w14:paraId="3653B7E1" w14:textId="77777777" w:rsidR="00951CB5" w:rsidRDefault="00000000">
      <w:r>
        <w:t xml:space="preserve">Kä ɣän, mi̱ cä cuuc, bä kulɛ we kä ŋa? </w:t>
      </w:r>
    </w:p>
    <w:p w14:paraId="44C20203" w14:textId="77777777" w:rsidR="00951CB5" w:rsidRDefault="00000000">
      <w:r>
        <w:t xml:space="preserve">Ɛ Ji̱n kärɔa bi̱ ɣä bum, Ji̱n Yecu. Bä </w:t>
      </w:r>
    </w:p>
    <w:p w14:paraId="61D40DAC" w14:textId="77777777" w:rsidR="00951CB5" w:rsidRDefault="00000000">
      <w:r>
        <w:t xml:space="preserve">mua̱a̱l, bä palni̱ Ji̱, bä mua̱a̱l bä palni̱ </w:t>
      </w:r>
    </w:p>
    <w:p w14:paraId="1F1D5E7F" w14:textId="77777777" w:rsidR="00951CB5" w:rsidRDefault="00000000">
      <w:r>
        <w:t xml:space="preserve">Ji̱. </w:t>
      </w:r>
    </w:p>
    <w:p w14:paraId="44BEEDE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BB9807F" w14:textId="367C234E" w:rsidR="00951CB5" w:rsidRDefault="00000000">
      <w:r>
        <w:rPr>
          <w:b/>
          <w:sz w:val="28"/>
        </w:rPr>
        <w:t>HYMN 365</w:t>
      </w:r>
      <w:r w:rsidR="00D4050F">
        <w:rPr>
          <w:b/>
          <w:sz w:val="28"/>
        </w:rPr>
        <w:t xml:space="preserve"> </w:t>
      </w:r>
      <w:r w:rsidR="00D4050F">
        <w:t>Yecu cɛ lar i̱, “Wuɔcɛ jiäk diaal</w:t>
      </w:r>
    </w:p>
    <w:p w14:paraId="46837036" w14:textId="77777777" w:rsidR="00951CB5" w:rsidRDefault="00951CB5"/>
    <w:p w14:paraId="3B74ACFF" w14:textId="030136F1" w:rsidR="00951CB5" w:rsidRDefault="00D4050F">
      <w:r>
        <w:t xml:space="preserve">1. </w:t>
      </w:r>
      <w:r w:rsidR="00000000">
        <w:t xml:space="preserve">Yecu cɛ lar i̱, “Wuɔcɛ jiäk diaal, </w:t>
      </w:r>
    </w:p>
    <w:p w14:paraId="061D8343" w14:textId="77777777" w:rsidR="00951CB5" w:rsidRDefault="00000000">
      <w:r>
        <w:t xml:space="preserve">wuɔcɛ jiäk diaal i̱ biaa cu gɔw. La̱t </w:t>
      </w:r>
    </w:p>
    <w:p w14:paraId="354165E6" w14:textId="77777777" w:rsidR="00951CB5" w:rsidRDefault="00000000">
      <w:r>
        <w:lastRenderedPageBreak/>
        <w:t xml:space="preserve">dueeri̱ thiɛlɛ gɔɔy mi̱ mät kɛnɛ Yiëë.” </w:t>
      </w:r>
    </w:p>
    <w:p w14:paraId="0D0C52A5" w14:textId="0B7E7105" w:rsidR="00D4050F" w:rsidRDefault="00D4050F">
      <w:r>
        <w:t>Chorus</w:t>
      </w:r>
    </w:p>
    <w:p w14:paraId="28EF0A1D" w14:textId="0F8C1B9F" w:rsidR="00951CB5" w:rsidRDefault="00000000">
      <w:r>
        <w:t xml:space="preserve">Kuäära mi̱ kɔ̱c lɔcdɛ, Yecu laa </w:t>
      </w:r>
    </w:p>
    <w:p w14:paraId="7563C10A" w14:textId="77777777" w:rsidR="00951CB5" w:rsidRDefault="00000000">
      <w:r>
        <w:t xml:space="preserve">nhɔkɛ nɛy diaal pälɛ kɛ i̱kä. Känä </w:t>
      </w:r>
    </w:p>
    <w:p w14:paraId="0EF199EB" w14:textId="77777777" w:rsidR="00951CB5" w:rsidRDefault="00000000">
      <w:r>
        <w:t xml:space="preserve">nhɔkɛ Gaatkɛ ti̱ pal kɛ Jɛ. </w:t>
      </w:r>
    </w:p>
    <w:p w14:paraId="65AA7475" w14:textId="1E10DFCA" w:rsidR="00951CB5" w:rsidRDefault="00D4050F">
      <w:r>
        <w:t>2</w:t>
      </w:r>
      <w:r w:rsidR="00000000">
        <w:t xml:space="preserve">. Duɔ̱ɔ̱pdu bi̱ nɛy ɛ dhil guɔ̱ɔ̱r, Duɔ̱ɔ̱pdu </w:t>
      </w:r>
    </w:p>
    <w:p w14:paraId="57428D29" w14:textId="77777777" w:rsidR="00951CB5" w:rsidRDefault="00000000">
      <w:r>
        <w:t xml:space="preserve">bi̱ nɛy ɛ dhil guɔ̱ɔ̱r, moc nɛy dhie̱e̱l mi̱ </w:t>
      </w:r>
    </w:p>
    <w:p w14:paraId="2F2E43E0" w14:textId="77777777" w:rsidR="00951CB5" w:rsidRDefault="00000000">
      <w:r>
        <w:t xml:space="preserve">ba̱kɔ tiam ɣɔw. Gua̱n  cuŋni̱ Gat Mɛri̱ </w:t>
      </w:r>
    </w:p>
    <w:p w14:paraId="1CEEA405" w14:textId="77777777" w:rsidR="00951CB5" w:rsidRDefault="00000000">
      <w:r>
        <w:t xml:space="preserve">mi̱ caa pua̱t jiaath. </w:t>
      </w:r>
    </w:p>
    <w:p w14:paraId="0A171DC6" w14:textId="4DE5FCCA" w:rsidR="00951CB5" w:rsidRDefault="00D4050F">
      <w:r>
        <w:t>3</w:t>
      </w:r>
      <w:r w:rsidR="00000000">
        <w:t xml:space="preserve">. Gaŋ ɣä kä lät jiäkni̱ diaal, gaŋ ɣä kä lät </w:t>
      </w:r>
    </w:p>
    <w:p w14:paraId="33DDF31F" w14:textId="77777777" w:rsidR="00951CB5" w:rsidRDefault="00000000">
      <w:r>
        <w:t xml:space="preserve">jiäkni̱ diaal, ɣän dëë duer mi̱ ti̱i̱ nänä. </w:t>
      </w:r>
    </w:p>
    <w:p w14:paraId="64C4BCF5" w14:textId="77777777" w:rsidR="00951CB5" w:rsidRDefault="00000000">
      <w:r>
        <w:t xml:space="preserve">Mi̱ ta̱a̱ Cueecdu duer /cɛ bi̱ ben kɛ ɣöö </w:t>
      </w:r>
    </w:p>
    <w:p w14:paraId="6A91F4E5" w14:textId="77777777" w:rsidR="00951CB5" w:rsidRDefault="00000000">
      <w:r>
        <w:t xml:space="preserve">bi̱ ɣä luek. </w:t>
      </w:r>
    </w:p>
    <w:p w14:paraId="7C6CD2A0" w14:textId="77777777" w:rsidR="00951CB5" w:rsidRDefault="00000000">
      <w:r>
        <w:t xml:space="preserve">4. Gaat maari̱ riɛnynɛ rɔ̱, gaat maari̱ </w:t>
      </w:r>
    </w:p>
    <w:p w14:paraId="75D9315E" w14:textId="77777777" w:rsidR="00951CB5" w:rsidRDefault="00000000">
      <w:r>
        <w:t xml:space="preserve">riɛnynɛ rɔ̱, ŋa̱cnɛ jɛ i̱ bi̱ Kuääran ben. </w:t>
      </w:r>
    </w:p>
    <w:p w14:paraId="2847DD0F" w14:textId="77777777" w:rsidR="00951CB5" w:rsidRDefault="00000000">
      <w:r>
        <w:t xml:space="preserve">Gua̱n jiäkni̱ /cuanɛ guur, lo̱k Kuääran </w:t>
      </w:r>
    </w:p>
    <w:p w14:paraId="67F8504E" w14:textId="77777777" w:rsidR="00951CB5" w:rsidRDefault="00000000">
      <w:r>
        <w:t xml:space="preserve">ɛ. </w:t>
      </w:r>
    </w:p>
    <w:p w14:paraId="3C2DA198" w14:textId="585A627E" w:rsidR="00951CB5" w:rsidRDefault="00D4050F">
      <w:r>
        <w:t>5</w:t>
      </w:r>
      <w:r w:rsidR="00000000">
        <w:t xml:space="preserve">. Kɔ̱a̱c lɔaacdu ka̱m niɛ kɔ, kɔ̱a̱c lɔaacdu </w:t>
      </w:r>
    </w:p>
    <w:p w14:paraId="3D9D1537" w14:textId="77777777" w:rsidR="00951CB5" w:rsidRDefault="00000000">
      <w:r>
        <w:t xml:space="preserve">käm niɛ kɔ, moc nɛy tëk mi̱ thiɛlɛ pek. </w:t>
      </w:r>
    </w:p>
    <w:p w14:paraId="4E43C662" w14:textId="77777777" w:rsidR="00951CB5" w:rsidRDefault="00000000">
      <w:r>
        <w:t xml:space="preserve">Ɣän ta̱a̱ dueer, ta̱a̱ rɛy muɔ̱th kä lɛp </w:t>
      </w:r>
    </w:p>
    <w:p w14:paraId="191E6A8E" w14:textId="77777777" w:rsidR="00951CB5" w:rsidRDefault="00000000">
      <w:r>
        <w:t xml:space="preserve">waŋdä. </w:t>
      </w:r>
    </w:p>
    <w:p w14:paraId="3EEA91F8" w14:textId="6225E08F" w:rsidR="00951CB5" w:rsidRDefault="00D4050F">
      <w:r>
        <w:t>6</w:t>
      </w:r>
      <w:r w:rsidR="00000000">
        <w:t xml:space="preserve">. Bä dueerkä la̱t Yecu, bä dueerkä la̱t </w:t>
      </w:r>
    </w:p>
    <w:p w14:paraId="47EE9C67" w14:textId="77777777" w:rsidR="00951CB5" w:rsidRDefault="00000000">
      <w:r>
        <w:t xml:space="preserve">Yecu, kɛ kui̱ Riɛmdɛ mi̱ cɛ kän ɣɔw. </w:t>
      </w:r>
    </w:p>
    <w:p w14:paraId="27F2F5EF" w14:textId="77777777" w:rsidR="00951CB5" w:rsidRDefault="00000000">
      <w:r>
        <w:t xml:space="preserve">Ɣän ta̱a̱ dueer, thiɛlɛ ɣä cuɔ̱ɔ̱ŋ, kä Ji̱n </w:t>
      </w:r>
    </w:p>
    <w:p w14:paraId="2ED1957C" w14:textId="77777777" w:rsidR="00951CB5" w:rsidRDefault="00000000">
      <w:r>
        <w:t>bi̱ ɣä lor.</w:t>
      </w:r>
    </w:p>
    <w:p w14:paraId="396090B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89C67B7" w14:textId="28513A33" w:rsidR="00951CB5" w:rsidRDefault="00000000">
      <w:r>
        <w:rPr>
          <w:b/>
          <w:sz w:val="28"/>
        </w:rPr>
        <w:lastRenderedPageBreak/>
        <w:t>HYMN 366</w:t>
      </w:r>
      <w:r w:rsidR="00D4050F">
        <w:rPr>
          <w:b/>
          <w:sz w:val="28"/>
        </w:rPr>
        <w:t xml:space="preserve"> </w:t>
      </w:r>
      <w:r w:rsidR="00D4050F">
        <w:t>Nɛ̈nɛ ciaŋ cucä ki̱ri̱cini̱</w:t>
      </w:r>
    </w:p>
    <w:p w14:paraId="3343A9E7" w14:textId="77777777" w:rsidR="00951CB5" w:rsidRDefault="00951CB5"/>
    <w:p w14:paraId="45D9D544" w14:textId="52AE002E" w:rsidR="00951CB5" w:rsidRDefault="00D4050F">
      <w:r>
        <w:t xml:space="preserve">1. </w:t>
      </w:r>
      <w:r w:rsidR="00000000">
        <w:t xml:space="preserve">Nɛ̈nɛ ciaŋ cucä ki̱ri̱cini̱ kä Yëcu, cäŋ ni̱ </w:t>
      </w:r>
    </w:p>
    <w:p w14:paraId="50D75D15" w14:textId="77777777" w:rsidR="00951CB5" w:rsidRDefault="00000000">
      <w:r>
        <w:t xml:space="preserve">caa Jɛ yak; cäŋni̱ mëë caa Jɛ kuëth;Jɛn </w:t>
      </w:r>
    </w:p>
    <w:p w14:paraId="711ABE20" w14:textId="77777777" w:rsidR="00951CB5" w:rsidRDefault="00000000">
      <w:r>
        <w:t xml:space="preserve">/kenɛ naath luɔ̱c kuëth. </w:t>
      </w:r>
    </w:p>
    <w:p w14:paraId="5AF32D58" w14:textId="59967D66" w:rsidR="00FA4506" w:rsidRDefault="00FA4506">
      <w:r>
        <w:t>Chorus</w:t>
      </w:r>
    </w:p>
    <w:p w14:paraId="29FCC71D" w14:textId="58F570BF" w:rsidR="00951CB5" w:rsidRDefault="00000000">
      <w:r>
        <w:t xml:space="preserve">Nɛmɛ ɛ nyuuth kɛ kui̱dan, nɛmɛ ɛ </w:t>
      </w:r>
    </w:p>
    <w:p w14:paraId="616F762E" w14:textId="77777777" w:rsidR="00951CB5" w:rsidRDefault="00000000">
      <w:r>
        <w:t xml:space="preserve">nyuuth kɛ kui̱dan. Kɛ ɣöö banɛ </w:t>
      </w:r>
    </w:p>
    <w:p w14:paraId="0C15A9F7" w14:textId="77777777" w:rsidR="00951CB5" w:rsidRDefault="00000000">
      <w:r>
        <w:t xml:space="preserve">guɔ̱ɔ̱rni̱ Ciökɛ, nɛmɛ ɛ nyuuth kɛ </w:t>
      </w:r>
    </w:p>
    <w:p w14:paraId="362627BF" w14:textId="77777777" w:rsidR="00951CB5" w:rsidRDefault="00000000">
      <w:r>
        <w:t xml:space="preserve">kui̱dan. </w:t>
      </w:r>
    </w:p>
    <w:p w14:paraId="70CF9B02" w14:textId="3C53EBBC" w:rsidR="00951CB5" w:rsidRDefault="00012AEA">
      <w:r>
        <w:t>2</w:t>
      </w:r>
      <w:r w:rsidR="00000000">
        <w:t xml:space="preserve">. Nɛ̈nɛ ciaŋ cucä ki̱ri̱cini̱ kä Yëcu, Jɛn </w:t>
      </w:r>
    </w:p>
    <w:p w14:paraId="677A86A6" w14:textId="77777777" w:rsidR="00951CB5" w:rsidRDefault="00000000">
      <w:r>
        <w:t xml:space="preserve">Puɔnydɛ cɛ dueerkɔn, kap kɛ Puɔ̱nydɛ </w:t>
      </w:r>
    </w:p>
    <w:p w14:paraId="628C6FEF" w14:textId="77777777" w:rsidR="00951CB5" w:rsidRDefault="00000000">
      <w:r>
        <w:t xml:space="preserve">mëë caa; pua̱t jiath kɛ kui̱dan. </w:t>
      </w:r>
    </w:p>
    <w:p w14:paraId="40AF17AA" w14:textId="36D5662C" w:rsidR="00951CB5" w:rsidRDefault="00012AEA">
      <w:r>
        <w:t>3</w:t>
      </w:r>
      <w:r w:rsidR="00000000">
        <w:t xml:space="preserve">. Nɛ̈nɛ ciaŋ cucä ki̱ri̱cini̱ kä Yëcu, kɔn </w:t>
      </w:r>
    </w:p>
    <w:p w14:paraId="182BA78E" w14:textId="77777777" w:rsidR="00951CB5" w:rsidRDefault="00000000">
      <w:r>
        <w:t xml:space="preserve">/cuaanɛ Jɛ päl ruëëc; ɛn ɣöö dueerkɔn </w:t>
      </w:r>
    </w:p>
    <w:p w14:paraId="5DC7C169" w14:textId="77777777" w:rsidR="00951CB5" w:rsidRDefault="00000000">
      <w:r>
        <w:t>kɛ kɛn; tëë na̱kɛ Yëcu.</w:t>
      </w:r>
    </w:p>
    <w:p w14:paraId="5353B64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D84B987" w14:textId="1FA7754F" w:rsidR="00951CB5" w:rsidRDefault="00000000">
      <w:r>
        <w:rPr>
          <w:b/>
          <w:sz w:val="28"/>
        </w:rPr>
        <w:t>HYMN 367</w:t>
      </w:r>
      <w:r w:rsidR="00012AEA">
        <w:rPr>
          <w:b/>
          <w:sz w:val="28"/>
        </w:rPr>
        <w:t xml:space="preserve"> </w:t>
      </w:r>
      <w:r w:rsidR="00012AEA">
        <w:t>Görɛ luth ni̱ ciaŋ</w:t>
      </w:r>
    </w:p>
    <w:p w14:paraId="77CE53EB" w14:textId="77777777" w:rsidR="00951CB5" w:rsidRDefault="00951CB5"/>
    <w:p w14:paraId="41766372" w14:textId="3FA3FE49" w:rsidR="00951CB5" w:rsidRDefault="00012AEA">
      <w:r>
        <w:t xml:space="preserve">1. </w:t>
      </w:r>
      <w:r w:rsidR="00000000">
        <w:t xml:space="preserve">Görɛ luth ni̱ ciaŋ, wutdä, jakni̱ lɔcdä kä </w:t>
      </w:r>
    </w:p>
    <w:p w14:paraId="75D1D6AA" w14:textId="77777777" w:rsidR="00951CB5" w:rsidRDefault="00000000">
      <w:r>
        <w:t xml:space="preserve">bum, Kuäär. A /cä bi̱ dual kɛ ɣɔ̱ɔ̱n ɣɔaa </w:t>
      </w:r>
    </w:p>
    <w:p w14:paraId="0E253830" w14:textId="77777777" w:rsidR="00951CB5" w:rsidRDefault="00000000">
      <w:r>
        <w:t xml:space="preserve">mi̱ di̱i̱t. </w:t>
      </w:r>
    </w:p>
    <w:p w14:paraId="68D31906" w14:textId="77777777" w:rsidR="00012AEA" w:rsidRDefault="00012AEA">
      <w:r>
        <w:t>chorus</w:t>
      </w:r>
    </w:p>
    <w:p w14:paraId="44E949CD" w14:textId="6AA8CD26" w:rsidR="00951CB5" w:rsidRDefault="00000000">
      <w:r>
        <w:t xml:space="preserve">Ɣän bä guɔ̱ɔ̱r ni̱ Kään, bä guɔ̱ɔ̱r ni̱ </w:t>
      </w:r>
    </w:p>
    <w:p w14:paraId="44C11870" w14:textId="77777777" w:rsidR="00951CB5" w:rsidRDefault="00000000">
      <w:r>
        <w:t xml:space="preserve">Kään. Ɣän bä guɔ̱ɔ̱r ni̱ Kään, bä </w:t>
      </w:r>
    </w:p>
    <w:p w14:paraId="3ED347CB" w14:textId="77777777" w:rsidR="00951CB5" w:rsidRDefault="00000000">
      <w:r>
        <w:t xml:space="preserve">guɔ̱ɔ̱r ni̱ Kään. Bä Duɔ̱ɔ̱pdu guɔ̱ɔ̱r, </w:t>
      </w:r>
    </w:p>
    <w:p w14:paraId="4A761F0C" w14:textId="77777777" w:rsidR="00951CB5" w:rsidRDefault="00000000">
      <w:r>
        <w:lastRenderedPageBreak/>
        <w:t xml:space="preserve">Duɔ̱ɔ̱pdu Ji̱n Kään. </w:t>
      </w:r>
    </w:p>
    <w:p w14:paraId="3091E335" w14:textId="48DC85AF" w:rsidR="00951CB5" w:rsidRDefault="00012AEA">
      <w:r>
        <w:t>2</w:t>
      </w:r>
      <w:r w:rsidR="00000000">
        <w:t xml:space="preserve">. Ɣän ta̱a̱ rɛy dueeri̱ ti̱ nyin ŋuan bi̱ ɣä </w:t>
      </w:r>
    </w:p>
    <w:p w14:paraId="67C6258B" w14:textId="77777777" w:rsidR="00951CB5" w:rsidRDefault="00000000">
      <w:r>
        <w:t xml:space="preserve">luäk Gat Kuɔth. Ŋuɔ̱tku cäŋ cäkɛ yär, a </w:t>
      </w:r>
    </w:p>
    <w:p w14:paraId="379B35AA" w14:textId="77777777" w:rsidR="00951CB5" w:rsidRDefault="00000000">
      <w:r>
        <w:t xml:space="preserve">lɔcdu kɔ̱c kɛ ɣä, Kuäär mi̱ di̱i̱t.  </w:t>
      </w:r>
    </w:p>
    <w:p w14:paraId="58669160" w14:textId="057E50C7" w:rsidR="00951CB5" w:rsidRDefault="00012AEA">
      <w:r>
        <w:t>3</w:t>
      </w:r>
      <w:r w:rsidR="00000000">
        <w:t xml:space="preserve">. Ɛ Jɛn ëë lar jɛ bi̱ ɣɔw te̱ ni̱ kɛ Yie̱e̱n </w:t>
      </w:r>
    </w:p>
    <w:p w14:paraId="71E3E8D0" w14:textId="77777777" w:rsidR="00951CB5" w:rsidRDefault="00000000">
      <w:r>
        <w:t xml:space="preserve">deet, ni̱ Kuray. Kri̱tho wëë kut gua̱n </w:t>
      </w:r>
    </w:p>
    <w:p w14:paraId="4F6764B4" w14:textId="77777777" w:rsidR="00951CB5" w:rsidRDefault="00000000">
      <w:r>
        <w:t xml:space="preserve">rɛy rööl nhial i̱ wëë gua̱a̱thdan we la̱a̱t.  </w:t>
      </w:r>
    </w:p>
    <w:p w14:paraId="4C8F3205" w14:textId="77777777" w:rsidR="00951CB5" w:rsidRDefault="00000000">
      <w:r>
        <w:t xml:space="preserve">4. Ji̱thɛth bëë wi̱i̱ muɔ̱ɔ̱n kɛ ɣöö, bɛ naath </w:t>
      </w:r>
    </w:p>
    <w:p w14:paraId="2C7EC17C" w14:textId="77777777" w:rsidR="00951CB5" w:rsidRDefault="00000000">
      <w:r>
        <w:t xml:space="preserve">kän dueeri̱. Nɛɛkɛ tin guɔ̱ɔ̱r Jɛ thiɛlɛ </w:t>
      </w:r>
    </w:p>
    <w:p w14:paraId="15D17975" w14:textId="77777777" w:rsidR="00951CB5" w:rsidRDefault="00000000">
      <w:r>
        <w:t xml:space="preserve">jiäk kɛ kɔ̱a̱c-kɔ̱a̱a̱c kɛn diaal.  </w:t>
      </w:r>
    </w:p>
    <w:p w14:paraId="202D34F4" w14:textId="07F9B660" w:rsidR="00951CB5" w:rsidRDefault="00012AEA">
      <w:r>
        <w:t>5</w:t>
      </w:r>
      <w:r w:rsidR="00000000">
        <w:t xml:space="preserve">. Yɛn tin te̱ rɛy ɣɔaa malɛ be̱n kä ɣɔw </w:t>
      </w:r>
    </w:p>
    <w:p w14:paraId="01553801" w14:textId="77777777" w:rsidR="00951CB5" w:rsidRDefault="00000000">
      <w:r>
        <w:t xml:space="preserve">go̱rɛ ŋɔa̱a̱ŋ. Thiec Lɔɔd Ma-thaa-yɛ, ɛn </w:t>
      </w:r>
    </w:p>
    <w:p w14:paraId="3D523D27" w14:textId="77777777" w:rsidR="00951CB5" w:rsidRDefault="00000000">
      <w:r>
        <w:t>Gat Kuɔth li̱ŋ Gua̱n min Laarɛ</w:t>
      </w:r>
    </w:p>
    <w:p w14:paraId="1700E34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81AEAA4" w14:textId="1C6B8E37" w:rsidR="00951CB5" w:rsidRDefault="00000000">
      <w:r>
        <w:rPr>
          <w:b/>
          <w:sz w:val="28"/>
        </w:rPr>
        <w:t>HYMN 368</w:t>
      </w:r>
      <w:r w:rsidR="00012AEA">
        <w:rPr>
          <w:b/>
          <w:sz w:val="28"/>
        </w:rPr>
        <w:t xml:space="preserve"> </w:t>
      </w:r>
      <w:r w:rsidR="00012AEA">
        <w:t>Göörä Ji̱ kɛ thaakni̱ diaal</w:t>
      </w:r>
    </w:p>
    <w:p w14:paraId="5BA847A1" w14:textId="77777777" w:rsidR="00951CB5" w:rsidRDefault="00951CB5"/>
    <w:p w14:paraId="61D0D237" w14:textId="4185ABB3" w:rsidR="00951CB5" w:rsidRDefault="00012AEA">
      <w:r>
        <w:t xml:space="preserve">1. </w:t>
      </w:r>
      <w:r w:rsidR="00000000">
        <w:t xml:space="preserve">Göörä Ji̱ kɛ thaakni̱ diaal, Kuäärä mi̱ </w:t>
      </w:r>
    </w:p>
    <w:p w14:paraId="231D62F2" w14:textId="77777777" w:rsidR="00951CB5" w:rsidRDefault="00000000">
      <w:r>
        <w:t xml:space="preserve">gɔaa. Thiɛlɛ jɔw mi̱ ce̱t Jɔwdu, mi̱ dee </w:t>
      </w:r>
    </w:p>
    <w:p w14:paraId="3969A506" w14:textId="77777777" w:rsidR="00951CB5" w:rsidRDefault="00000000">
      <w:r>
        <w:t xml:space="preserve">mal nööŋ. </w:t>
      </w:r>
    </w:p>
    <w:p w14:paraId="4854ABE7" w14:textId="6AB12C4A" w:rsidR="00012AEA" w:rsidRDefault="00012AEA">
      <w:r>
        <w:t>Chorus</w:t>
      </w:r>
    </w:p>
    <w:p w14:paraId="24EC991E" w14:textId="55AF7CD4" w:rsidR="00951CB5" w:rsidRDefault="00000000">
      <w:r>
        <w:t xml:space="preserve">Ɣän göörä Ji̱, aɣn ɣän göörä Ji̱. Kɛ </w:t>
      </w:r>
    </w:p>
    <w:p w14:paraId="23BAE7BF" w14:textId="77777777" w:rsidR="00951CB5" w:rsidRDefault="00000000">
      <w:r>
        <w:t xml:space="preserve">thaakni̱ diaal ɣän göörä Ji̱. Aɣ, </w:t>
      </w:r>
    </w:p>
    <w:p w14:paraId="545947AD" w14:textId="77777777" w:rsidR="00951CB5" w:rsidRDefault="00000000">
      <w:r>
        <w:t xml:space="preserve">poth ɣä täämɛ, Käändä, ɣän ba̱a̱ kä </w:t>
      </w:r>
    </w:p>
    <w:p w14:paraId="001FA805" w14:textId="77777777" w:rsidR="00951CB5" w:rsidRDefault="00000000">
      <w:r>
        <w:t xml:space="preserve">Ji̱.  </w:t>
      </w:r>
    </w:p>
    <w:p w14:paraId="597D7812" w14:textId="6BE08F86" w:rsidR="00951CB5" w:rsidRDefault="00012AEA">
      <w:r>
        <w:t>2</w:t>
      </w:r>
      <w:r w:rsidR="00000000">
        <w:t xml:space="preserve">. Göörä Ji̱ kɛ thaakni̱ diaal, te̱ ni̱ </w:t>
      </w:r>
    </w:p>
    <w:p w14:paraId="3D74237B" w14:textId="77777777" w:rsidR="00951CB5" w:rsidRDefault="00000000">
      <w:r>
        <w:t xml:space="preserve">thiäkädä. Laa ɣɔ̱ɔ̱ni̱ a thiɛl buɔ̱m, mi̱ ti̱i̱ </w:t>
      </w:r>
    </w:p>
    <w:p w14:paraId="2B81FEDA" w14:textId="77777777" w:rsidR="00951CB5" w:rsidRDefault="00000000">
      <w:r>
        <w:lastRenderedPageBreak/>
        <w:t xml:space="preserve">thiäkä.  </w:t>
      </w:r>
    </w:p>
    <w:p w14:paraId="351AAA84" w14:textId="0D1F7A13" w:rsidR="00951CB5" w:rsidRDefault="00012AEA">
      <w:r>
        <w:t>3</w:t>
      </w:r>
      <w:r w:rsidR="00000000">
        <w:t xml:space="preserve">. Göörä Ji̱ kɛ thaakni̱ diaal, rɛy gɔɔyä </w:t>
      </w:r>
    </w:p>
    <w:p w14:paraId="5B0C6211" w14:textId="77777777" w:rsidR="00951CB5" w:rsidRDefault="00000000">
      <w:r>
        <w:t xml:space="preserve">kiɛ bɛ̈c. bër kɛ pɛ̈th kä cie̱ŋni̱, kiɛ tëk ɛ </w:t>
      </w:r>
    </w:p>
    <w:p w14:paraId="051B1765" w14:textId="77777777" w:rsidR="00951CB5" w:rsidRDefault="00000000">
      <w:r>
        <w:t xml:space="preserve">baŋ. </w:t>
      </w:r>
    </w:p>
    <w:p w14:paraId="7B5D42C6" w14:textId="77777777" w:rsidR="00951CB5" w:rsidRDefault="00000000">
      <w:r>
        <w:t xml:space="preserve">4. Göörä Ji̱ kɛ thaakni̱ diaal, ŋi̱c ni̱ ɣä </w:t>
      </w:r>
    </w:p>
    <w:p w14:paraId="43D791E7" w14:textId="77777777" w:rsidR="00951CB5" w:rsidRDefault="00000000">
      <w:r>
        <w:t xml:space="preserve">Ca̱ru. Kä bi̱ tëë ci̱ la̱t, a thuɔ̱ɔ̱k rɛydä. </w:t>
      </w:r>
    </w:p>
    <w:p w14:paraId="40051B04" w14:textId="5B12A20A" w:rsidR="00951CB5" w:rsidRDefault="00012AEA">
      <w:r>
        <w:t>5</w:t>
      </w:r>
      <w:r w:rsidR="00000000">
        <w:t xml:space="preserve">. Göörä Ji̱ kɛ thaakni̱ diaal, Gat Kuɔth ni̱ </w:t>
      </w:r>
    </w:p>
    <w:p w14:paraId="1EEA48F7" w14:textId="77777777" w:rsidR="00951CB5" w:rsidRDefault="00000000">
      <w:r>
        <w:t xml:space="preserve">I̱-ma-nu-ɛl. Lo̱ny Riɛmdu kɛ kui̱da, ku </w:t>
      </w:r>
    </w:p>
    <w:p w14:paraId="1CFDDD69" w14:textId="77777777" w:rsidR="00951CB5" w:rsidRDefault="00000000">
      <w:r>
        <w:t xml:space="preserve">kɔ poth, Ji̱thɛth. </w:t>
      </w:r>
    </w:p>
    <w:p w14:paraId="5223C907" w14:textId="52573E1F" w:rsidR="00951CB5" w:rsidRDefault="00012AEA">
      <w:r>
        <w:t>6</w:t>
      </w:r>
      <w:r w:rsidR="00000000">
        <w:t xml:space="preserve">. Göörä Ji̱ kɛ thaakni̱ diaal, kɛl mi̱ rɛl </w:t>
      </w:r>
    </w:p>
    <w:p w14:paraId="41E4011D" w14:textId="77777777" w:rsidR="00951CB5" w:rsidRDefault="00000000">
      <w:r>
        <w:t xml:space="preserve">Gɔɔydɛ rɔ. Aɣ jak ni̱ ɣä Duŋdu, Ji̱n </w:t>
      </w:r>
    </w:p>
    <w:p w14:paraId="630B7AC4" w14:textId="77777777" w:rsidR="00951CB5" w:rsidRDefault="00000000">
      <w:r>
        <w:t>Gat mi̱ caa poth</w:t>
      </w:r>
    </w:p>
    <w:p w14:paraId="4A71AB1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5BE3F52" w14:textId="1F82A753" w:rsidR="00951CB5" w:rsidRDefault="00000000">
      <w:r>
        <w:rPr>
          <w:b/>
          <w:sz w:val="28"/>
        </w:rPr>
        <w:t>HYMN 369</w:t>
      </w:r>
      <w:r w:rsidR="00012AEA">
        <w:rPr>
          <w:b/>
          <w:sz w:val="28"/>
        </w:rPr>
        <w:t xml:space="preserve"> </w:t>
      </w:r>
      <w:r w:rsidR="00012AEA">
        <w:t>Ce̱t mɛ ta̱a̱ mɛ</w:t>
      </w:r>
    </w:p>
    <w:p w14:paraId="6E8FE0B6" w14:textId="77777777" w:rsidR="00951CB5" w:rsidRDefault="00951CB5"/>
    <w:p w14:paraId="20ACA19A" w14:textId="77777777" w:rsidR="00951CB5" w:rsidRDefault="00000000">
      <w:r>
        <w:t xml:space="preserve"> Ce̱t mɛ ta̱a̱ mɛ thiɛlɛ ɣä luɔt kɛl, kä </w:t>
      </w:r>
    </w:p>
    <w:p w14:paraId="19C0519C" w14:textId="77777777" w:rsidR="00951CB5" w:rsidRDefault="00000000">
      <w:r>
        <w:t xml:space="preserve">Riɛmdu cɛ lo̱o̱ny kɛ kui̱dä. Kä Ji̱n ci̱ </w:t>
      </w:r>
    </w:p>
    <w:p w14:paraId="02079E26" w14:textId="77777777" w:rsidR="00951CB5" w:rsidRDefault="00000000">
      <w:r>
        <w:t xml:space="preserve">ɣä nyuɔ̱ɔ̱th ni̱ ɛ Ji̱n kärɔa. Aɣ, Dɔdɛ̈ɛ̈l </w:t>
      </w:r>
    </w:p>
    <w:p w14:paraId="794ACE6D" w14:textId="77777777" w:rsidR="00951CB5" w:rsidRDefault="00000000">
      <w:r>
        <w:t xml:space="preserve">Kuɔth cä ben, cä ben. </w:t>
      </w:r>
    </w:p>
    <w:p w14:paraId="45DE1566" w14:textId="70377E4B" w:rsidR="00951CB5" w:rsidRDefault="00012AEA">
      <w:r>
        <w:t>2</w:t>
      </w:r>
      <w:r w:rsidR="00000000">
        <w:t xml:space="preserve">. Ce̱t mɛ ta̱a̱ mɛ liɛɛpä Luɔ̱nydu, tëkdä </w:t>
      </w:r>
    </w:p>
    <w:p w14:paraId="73E7C6E3" w14:textId="77777777" w:rsidR="00951CB5" w:rsidRDefault="00000000">
      <w:r>
        <w:t xml:space="preserve">tëë rɛy dui̱rä mi̱ di̱i̱t. Kä Ji̱n Riɛmdu </w:t>
      </w:r>
    </w:p>
    <w:p w14:paraId="1DC5F4B1" w14:textId="77777777" w:rsidR="00951CB5" w:rsidRDefault="00000000">
      <w:r>
        <w:t xml:space="preserve">lakɛ dueerkä. Aɣ, Dɔdɛ̈ɛ̈l Kuɔth cä </w:t>
      </w:r>
    </w:p>
    <w:p w14:paraId="4E48F873" w14:textId="77777777" w:rsidR="00951CB5" w:rsidRDefault="00000000">
      <w:r>
        <w:t xml:space="preserve">ben, cä ben. </w:t>
      </w:r>
    </w:p>
    <w:p w14:paraId="60703EEC" w14:textId="1FE017FB" w:rsidR="00951CB5" w:rsidRDefault="00012AEA">
      <w:r>
        <w:t>3</w:t>
      </w:r>
      <w:r w:rsidR="00000000">
        <w:t xml:space="preserve">. Ce̱t mɛ ta̱a̱ mɛ cä cuuc kɛ ɣa̱a̱c, kɛ rik </w:t>
      </w:r>
    </w:p>
    <w:p w14:paraId="4D2ADA32" w14:textId="77777777" w:rsidR="00951CB5" w:rsidRDefault="00000000">
      <w:r>
        <w:t xml:space="preserve">ti̱ ŋuan kɛ cuɔ̱c mi̱ di̱i̱t, ko̱o̱ri̱, kɛ dual </w:t>
      </w:r>
    </w:p>
    <w:p w14:paraId="000190AD" w14:textId="77777777" w:rsidR="00951CB5" w:rsidRDefault="00000000">
      <w:r>
        <w:t xml:space="preserve">rɛydä kärɔa. Aɣ, Dɔdɛ̈ɛ̈l Kuɔth cä ben, </w:t>
      </w:r>
    </w:p>
    <w:p w14:paraId="5717EE86" w14:textId="77777777" w:rsidR="00951CB5" w:rsidRDefault="00000000">
      <w:r>
        <w:lastRenderedPageBreak/>
        <w:t xml:space="preserve">cä ben. </w:t>
      </w:r>
    </w:p>
    <w:p w14:paraId="4C2674EE" w14:textId="77777777" w:rsidR="00951CB5" w:rsidRDefault="00000000">
      <w:r>
        <w:t xml:space="preserve">4. Ce̱t mɛ ta̱a̱ mɛ Ji̱n bi̱ ɣä jek, bi̱ ɣä lor, </w:t>
      </w:r>
    </w:p>
    <w:p w14:paraId="7A60A586" w14:textId="77777777" w:rsidR="00951CB5" w:rsidRDefault="00000000">
      <w:r>
        <w:t xml:space="preserve">laki̱ ɣä, kä nyuuthi̱ ɣä. Kɛ ɣöö Gukdu, </w:t>
      </w:r>
    </w:p>
    <w:p w14:paraId="68BB086D" w14:textId="77777777" w:rsidR="00951CB5" w:rsidRDefault="00000000">
      <w:r>
        <w:t xml:space="preserve">ɣän ŋa̱a̱thä jɛ. Aɣ, Dɔdɛ̈ɛ̈l Kuɔth cä </w:t>
      </w:r>
    </w:p>
    <w:p w14:paraId="6A3F3C73" w14:textId="77777777" w:rsidR="00951CB5" w:rsidRDefault="00000000">
      <w:r>
        <w:t xml:space="preserve">ben, cä ben. </w:t>
      </w:r>
    </w:p>
    <w:p w14:paraId="16FEF57A" w14:textId="166DD63B" w:rsidR="00951CB5" w:rsidRDefault="00012AEA">
      <w:r>
        <w:t>5</w:t>
      </w:r>
      <w:r w:rsidR="00000000">
        <w:t xml:space="preserve">. Ce̱t mɛ ta̱a̱ mɛ Nhökdu kuecä jɛ, cɛ </w:t>
      </w:r>
    </w:p>
    <w:p w14:paraId="4E1BF9CC" w14:textId="77777777" w:rsidR="00951CB5" w:rsidRDefault="00000000">
      <w:r>
        <w:t xml:space="preserve">kɔ̱a̱a̱thkä diaal ku tölkä piny. Ɣän ca̱a̱ </w:t>
      </w:r>
    </w:p>
    <w:p w14:paraId="224AF4F5" w14:textId="77777777" w:rsidR="00951CB5" w:rsidRDefault="00000000">
      <w:r>
        <w:t xml:space="preserve">Duŋdu ni̱ ɛ Ji̱n kärɔa. Aɣ, Dɔdɛ̈ɛ̈l </w:t>
      </w:r>
    </w:p>
    <w:p w14:paraId="30A4196C" w14:textId="77777777" w:rsidR="00951CB5" w:rsidRDefault="00000000">
      <w:r>
        <w:t xml:space="preserve">Kuɔth cä ben, cä ben.  </w:t>
      </w:r>
    </w:p>
    <w:p w14:paraId="2270037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E421E7C" w14:textId="0DF8469E" w:rsidR="00951CB5" w:rsidRDefault="00000000">
      <w:r>
        <w:rPr>
          <w:b/>
          <w:sz w:val="28"/>
        </w:rPr>
        <w:t>HYMN 370</w:t>
      </w:r>
      <w:r w:rsidR="00012AEA">
        <w:rPr>
          <w:b/>
          <w:sz w:val="28"/>
        </w:rPr>
        <w:t xml:space="preserve"> </w:t>
      </w:r>
      <w:r w:rsidR="00012AEA">
        <w:t>Thie̱e̱kädu Kuothdä</w:t>
      </w:r>
    </w:p>
    <w:p w14:paraId="0998599C" w14:textId="77777777" w:rsidR="00951CB5" w:rsidRDefault="00951CB5"/>
    <w:p w14:paraId="34B271FD" w14:textId="2F333324" w:rsidR="00951CB5" w:rsidRDefault="00012AEA">
      <w:r>
        <w:t xml:space="preserve">1. </w:t>
      </w:r>
      <w:r w:rsidR="00000000">
        <w:t xml:space="preserve">Thie̱e̱kädu Kuothdä, Thie̱e̱kädu.  </w:t>
      </w:r>
    </w:p>
    <w:p w14:paraId="3CCBD937" w14:textId="77777777" w:rsidR="00951CB5" w:rsidRDefault="00000000">
      <w:r>
        <w:t xml:space="preserve">Cäŋ bɛ dhil te̱kɛ jiath mi̱ kap ɣä nhial.  </w:t>
      </w:r>
    </w:p>
    <w:p w14:paraId="2116BD72" w14:textId="28B50242" w:rsidR="00012AEA" w:rsidRDefault="00012AEA">
      <w:r>
        <w:t>Chorus</w:t>
      </w:r>
    </w:p>
    <w:p w14:paraId="7358F8CE" w14:textId="73550E69" w:rsidR="00951CB5" w:rsidRDefault="00000000">
      <w:r>
        <w:t xml:space="preserve">Kä diitkä diaal bi̱kɛ tër, Thie̱e̱kädu </w:t>
      </w:r>
    </w:p>
    <w:p w14:paraId="374DF145" w14:textId="77777777" w:rsidR="00951CB5" w:rsidRDefault="00000000">
      <w:r>
        <w:t xml:space="preserve">Kuothdä. Thie̱e̱kädu Kuothdä. </w:t>
      </w:r>
    </w:p>
    <w:p w14:paraId="442DB66A" w14:textId="77777777" w:rsidR="00951CB5" w:rsidRDefault="00000000">
      <w:r>
        <w:t xml:space="preserve">Thie̱e̱kädu.  </w:t>
      </w:r>
    </w:p>
    <w:p w14:paraId="28BBCBE3" w14:textId="68ED2BE8" w:rsidR="00951CB5" w:rsidRDefault="00012AEA">
      <w:r>
        <w:t>2</w:t>
      </w:r>
      <w:r w:rsidR="00000000">
        <w:t xml:space="preserve">. Cäŋ ca̱a̱tä kɛ jääl ɣɔaa, ci̱ ceŋ wee piny. </w:t>
      </w:r>
    </w:p>
    <w:p w14:paraId="478992F7" w14:textId="77777777" w:rsidR="00951CB5" w:rsidRDefault="00000000">
      <w:r>
        <w:t xml:space="preserve">Kä muth jɛn cɛ ɣä kum, gua̱a̱th pa̱a̱m </w:t>
      </w:r>
    </w:p>
    <w:p w14:paraId="03D7DCDC" w14:textId="77777777" w:rsidR="00951CB5" w:rsidRDefault="00000000">
      <w:r>
        <w:t xml:space="preserve">cua̱ lɔ̱ɔ̱ŋ. </w:t>
      </w:r>
    </w:p>
    <w:p w14:paraId="1CC74A3F" w14:textId="2E678F20" w:rsidR="00012AEA" w:rsidRDefault="00012AEA">
      <w:r>
        <w:t>Chorus</w:t>
      </w:r>
    </w:p>
    <w:p w14:paraId="0B409035" w14:textId="19CE5CB5" w:rsidR="00951CB5" w:rsidRDefault="00000000">
      <w:r>
        <w:t xml:space="preserve">Rɛy la̱a̱kni̱ kä ti̱ cä nɛn, Thie̱e̱kädu </w:t>
      </w:r>
    </w:p>
    <w:p w14:paraId="46E90224" w14:textId="77777777" w:rsidR="00951CB5" w:rsidRDefault="00000000">
      <w:r>
        <w:t xml:space="preserve">Kuothdä. Thie̱e̱kädu Kuothdä. </w:t>
      </w:r>
    </w:p>
    <w:p w14:paraId="74040474" w14:textId="77777777" w:rsidR="00951CB5" w:rsidRDefault="00000000">
      <w:r>
        <w:t xml:space="preserve">Thie̱e̱kädu.  </w:t>
      </w:r>
    </w:p>
    <w:p w14:paraId="592BCD20" w14:textId="21CC8621" w:rsidR="00951CB5" w:rsidRDefault="00012AEA">
      <w:r>
        <w:t>3</w:t>
      </w:r>
      <w:r w:rsidR="00000000">
        <w:t xml:space="preserve">. Kä ɛ duɔ̱pdä ku jɔɔc, ka̱a̱th ti̱ we nhial. </w:t>
      </w:r>
    </w:p>
    <w:p w14:paraId="00692F8D" w14:textId="77777777" w:rsidR="00951CB5" w:rsidRDefault="00000000">
      <w:r>
        <w:lastRenderedPageBreak/>
        <w:t xml:space="preserve">Kɛn diaal tin ja̱k kɛ ɣä, kä puɔ̱th cua </w:t>
      </w:r>
    </w:p>
    <w:p w14:paraId="5E51EF6A" w14:textId="77777777" w:rsidR="00951CB5" w:rsidRDefault="00000000">
      <w:r>
        <w:t xml:space="preserve">ŋun. </w:t>
      </w:r>
    </w:p>
    <w:p w14:paraId="05E556F1" w14:textId="57F0BF1C" w:rsidR="00012AEA" w:rsidRDefault="00012AEA">
      <w:r>
        <w:t>Chorus</w:t>
      </w:r>
    </w:p>
    <w:p w14:paraId="085AA262" w14:textId="66F2A65E" w:rsidR="00951CB5" w:rsidRDefault="00000000">
      <w:r>
        <w:t xml:space="preserve">Kä ja̱a̱k bi̱kɛ ɣä wëët. Thie̱e̱kädu </w:t>
      </w:r>
    </w:p>
    <w:p w14:paraId="1814488B" w14:textId="77777777" w:rsidR="00951CB5" w:rsidRDefault="00000000">
      <w:r>
        <w:t xml:space="preserve">Kuothdä. Thie̱e̱kädu Kuothdä. </w:t>
      </w:r>
    </w:p>
    <w:p w14:paraId="5D2FC626" w14:textId="77777777" w:rsidR="00951CB5" w:rsidRDefault="00000000">
      <w:r>
        <w:t xml:space="preserve">Thie̱e̱kädu.  </w:t>
      </w:r>
    </w:p>
    <w:p w14:paraId="0CD18EDA" w14:textId="77777777" w:rsidR="00951CB5" w:rsidRDefault="00000000">
      <w:r>
        <w:t xml:space="preserve">4. Kɛ ca̱r mi̱ ker kɛ ɣä, cua̱a̱ buay kɛ liak. </w:t>
      </w:r>
    </w:p>
    <w:p w14:paraId="5E61FC03" w14:textId="77777777" w:rsidR="00951CB5" w:rsidRDefault="00000000">
      <w:r>
        <w:t xml:space="preserve">Rɛy pa̱a̱m mi̱ jiɛth lɔcdä, Ba-thɛl cua̱a̱ </w:t>
      </w:r>
    </w:p>
    <w:p w14:paraId="700DEF7B" w14:textId="77777777" w:rsidR="00951CB5" w:rsidRDefault="00000000">
      <w:r>
        <w:t xml:space="preserve">jiɛn. </w:t>
      </w:r>
    </w:p>
    <w:p w14:paraId="76CA0F8A" w14:textId="77777777" w:rsidR="00012AEA" w:rsidRDefault="00012AEA">
      <w:r>
        <w:t>chorus</w:t>
      </w:r>
    </w:p>
    <w:p w14:paraId="61A92D34" w14:textId="4D66AB65" w:rsidR="00951CB5" w:rsidRDefault="00000000">
      <w:r>
        <w:t xml:space="preserve">Kɛ wiee jiɛthkä lɔaacdä. Thie̱e̱kädu </w:t>
      </w:r>
    </w:p>
    <w:p w14:paraId="323816E8" w14:textId="77777777" w:rsidR="00951CB5" w:rsidRDefault="00000000">
      <w:r>
        <w:t xml:space="preserve">Kuothdä. Thie̱e̱kädu Kuothdä. </w:t>
      </w:r>
    </w:p>
    <w:p w14:paraId="2CD39527" w14:textId="77777777" w:rsidR="00951CB5" w:rsidRDefault="00000000">
      <w:r>
        <w:t xml:space="preserve">Thie̱e̱kädu.  </w:t>
      </w:r>
    </w:p>
    <w:p w14:paraId="4C0DCEF6" w14:textId="174D644D" w:rsidR="00951CB5" w:rsidRDefault="00012AEA">
      <w:r>
        <w:t>5</w:t>
      </w:r>
      <w:r w:rsidR="00000000">
        <w:t xml:space="preserve">. Kiɛ mi̱ ta̱a̱ gɔ̱k tɛthkä lɔaac, ti̱ kap ɣä </w:t>
      </w:r>
    </w:p>
    <w:p w14:paraId="48C98C62" w14:textId="77777777" w:rsidR="00951CB5" w:rsidRDefault="00000000">
      <w:r>
        <w:t xml:space="preserve">nhial. Ceŋ, pay, kɛ kuɛl ci̱kɛ ruëëc, ɣän </w:t>
      </w:r>
    </w:p>
    <w:p w14:paraId="771B5D58" w14:textId="77777777" w:rsidR="00951CB5" w:rsidRDefault="00000000">
      <w:r>
        <w:t xml:space="preserve">wa̱a̱ nhial. </w:t>
      </w:r>
    </w:p>
    <w:p w14:paraId="2F0CD83B" w14:textId="3F3F2EEE" w:rsidR="00012AEA" w:rsidRDefault="00012AEA">
      <w:r>
        <w:t>Chorus</w:t>
      </w:r>
    </w:p>
    <w:p w14:paraId="6FD8FFB0" w14:textId="78BE13DC" w:rsidR="00951CB5" w:rsidRDefault="00000000">
      <w:r>
        <w:t xml:space="preserve">Kä diitkä diaal bi̱kɛ tër, Thie̱e̱kädu </w:t>
      </w:r>
    </w:p>
    <w:p w14:paraId="72D5F38D" w14:textId="77777777" w:rsidR="00951CB5" w:rsidRDefault="00000000">
      <w:r>
        <w:t xml:space="preserve">Kuothdä.  Thie̱e̱kädu Kuothdä.  </w:t>
      </w:r>
    </w:p>
    <w:p w14:paraId="14ED68BA" w14:textId="77777777" w:rsidR="00951CB5" w:rsidRDefault="00000000">
      <w:r>
        <w:t>Thie̱e̱kädu.</w:t>
      </w:r>
    </w:p>
    <w:p w14:paraId="72D76ED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DC38AE4" w14:textId="5BD4775A" w:rsidR="00951CB5" w:rsidRDefault="00000000">
      <w:r>
        <w:rPr>
          <w:b/>
          <w:sz w:val="28"/>
        </w:rPr>
        <w:t>HYMN 371</w:t>
      </w:r>
      <w:r w:rsidR="00012AEA">
        <w:rPr>
          <w:b/>
          <w:sz w:val="28"/>
        </w:rPr>
        <w:t xml:space="preserve"> </w:t>
      </w:r>
      <w:r w:rsidR="00012AEA">
        <w:t>Ɛ ɣän Duŋdu, Kuäär</w:t>
      </w:r>
    </w:p>
    <w:p w14:paraId="61B41894" w14:textId="77777777" w:rsidR="00951CB5" w:rsidRDefault="00951CB5"/>
    <w:p w14:paraId="551FD81B" w14:textId="59E0F291" w:rsidR="00951CB5" w:rsidRDefault="00012AEA">
      <w:r>
        <w:t xml:space="preserve">1. </w:t>
      </w:r>
      <w:r w:rsidR="00000000">
        <w:t xml:space="preserve">Ɛ ɣän Duŋdu, Kuäär, kä cä Jɔwdu liŋ, </w:t>
      </w:r>
    </w:p>
    <w:p w14:paraId="41B264B1" w14:textId="77777777" w:rsidR="00951CB5" w:rsidRDefault="00000000">
      <w:r>
        <w:t xml:space="preserve">kä ci̱ Nhökdu la̱r ɣä pa̱ny. Täämɛ </w:t>
      </w:r>
    </w:p>
    <w:p w14:paraId="73CDAED1" w14:textId="77777777" w:rsidR="00951CB5" w:rsidRDefault="00000000">
      <w:r>
        <w:t xml:space="preserve">göörɛ ɣöö bi̱ ŋa̱thdä rep, kä bä rɔɔdä </w:t>
      </w:r>
    </w:p>
    <w:p w14:paraId="34B883EF" w14:textId="77777777" w:rsidR="00951CB5" w:rsidRDefault="00000000">
      <w:r>
        <w:lastRenderedPageBreak/>
        <w:t xml:space="preserve">tiec Thie̱e̱kädu. </w:t>
      </w:r>
    </w:p>
    <w:p w14:paraId="689F475C" w14:textId="1E1C4A41" w:rsidR="00012AEA" w:rsidRDefault="00012AEA">
      <w:r>
        <w:t>Chorus</w:t>
      </w:r>
    </w:p>
    <w:p w14:paraId="25AA32FB" w14:textId="76EFCD2E" w:rsidR="00951CB5" w:rsidRDefault="00000000">
      <w:r>
        <w:t xml:space="preserve">Tho̱tni̱ ɣä thieekä, thiäkä, Kuäär mi̱ </w:t>
      </w:r>
    </w:p>
    <w:p w14:paraId="0D7281C8" w14:textId="77777777" w:rsidR="00951CB5" w:rsidRDefault="00000000">
      <w:r>
        <w:t xml:space="preserve">gɔaa, thiäkä jiath ëë li̱wi̱ thi̱n. </w:t>
      </w:r>
    </w:p>
    <w:p w14:paraId="7CE98AC7" w14:textId="77777777" w:rsidR="00951CB5" w:rsidRDefault="00000000">
      <w:r>
        <w:t xml:space="preserve">Tho̱tni̱ ɣä thiäkä, thiäkä, thiäkä, </w:t>
      </w:r>
    </w:p>
    <w:p w14:paraId="267DEC2E" w14:textId="77777777" w:rsidR="00951CB5" w:rsidRDefault="00000000">
      <w:r>
        <w:t xml:space="preserve">Kuäär mi̱ gɔaa, kä buɔ̱t Buɔ̱lädu </w:t>
      </w:r>
    </w:p>
    <w:p w14:paraId="47DA6C2A" w14:textId="77777777" w:rsidR="00951CB5" w:rsidRDefault="00000000">
      <w:r>
        <w:t xml:space="preserve">min gɔaa.  </w:t>
      </w:r>
    </w:p>
    <w:p w14:paraId="21745DBA" w14:textId="06F48714" w:rsidR="00951CB5" w:rsidRDefault="00012AEA">
      <w:r>
        <w:t>2</w:t>
      </w:r>
      <w:r w:rsidR="00000000">
        <w:t xml:space="preserve">. Täämɛ lɛy ɣä, Kuäär, kɛ kui̱ Läätädu, </w:t>
      </w:r>
    </w:p>
    <w:p w14:paraId="083C7394" w14:textId="77777777" w:rsidR="00951CB5" w:rsidRDefault="00000000">
      <w:r>
        <w:t xml:space="preserve">kɛ buɔ̱m Muckädu min rɛl rɔ. A yiëëdä </w:t>
      </w:r>
    </w:p>
    <w:p w14:paraId="122AA16D" w14:textId="77777777" w:rsidR="00951CB5" w:rsidRDefault="00000000">
      <w:r>
        <w:t xml:space="preserve">nhial liɛc kɛ ŋa̱th mi̱ thiɛl diw, kä dee </w:t>
      </w:r>
    </w:p>
    <w:p w14:paraId="087F8FF8" w14:textId="77777777" w:rsidR="00951CB5" w:rsidRDefault="00000000">
      <w:r>
        <w:t xml:space="preserve">tin göörä bath Rɛydu. </w:t>
      </w:r>
    </w:p>
    <w:p w14:paraId="20C2C781" w14:textId="7BA9EB6A" w:rsidR="00951CB5" w:rsidRDefault="00012AEA">
      <w:r>
        <w:t>3</w:t>
      </w:r>
      <w:r w:rsidR="00000000">
        <w:t xml:space="preserve">. Ɛ tɛth lɔaac mi̱ ŋu mi̱ te̱e̱ thi̱n kɛ thaak </w:t>
      </w:r>
    </w:p>
    <w:p w14:paraId="6B6C725B" w14:textId="77777777" w:rsidR="00951CB5" w:rsidRDefault="00000000">
      <w:r>
        <w:t xml:space="preserve">kɛl, mi̱ ta̱a̱ nhiam kɔaam Kuäärädu. Mi̱ </w:t>
      </w:r>
    </w:p>
    <w:p w14:paraId="3A6C0CBD" w14:textId="77777777" w:rsidR="00951CB5" w:rsidRDefault="00000000">
      <w:r>
        <w:t xml:space="preserve">wa̱a̱ rɔɔdä ka̱m-mua̱a̱l kä Ji̱, Kuothdä, </w:t>
      </w:r>
    </w:p>
    <w:p w14:paraId="5E3175EA" w14:textId="77777777" w:rsidR="00951CB5" w:rsidRDefault="00000000">
      <w:r>
        <w:t xml:space="preserve">ban muɔɔŋ kɛɛl ce̱tkɛ mäthni̱ pa̱ny. </w:t>
      </w:r>
    </w:p>
    <w:p w14:paraId="2A85883F" w14:textId="77777777" w:rsidR="00951CB5" w:rsidRDefault="00000000">
      <w:r>
        <w:t xml:space="preserve">4. Tëë kɛ nhök mi̱ di̱i̱t mi̱ /caa dee ŋa̱c, </w:t>
      </w:r>
    </w:p>
    <w:p w14:paraId="5FC8A47D" w14:textId="77777777" w:rsidR="00951CB5" w:rsidRDefault="00000000">
      <w:r>
        <w:t xml:space="preserve">mi̱ /ka̱n bar mi̱ ciw-ciw ŋok. Tëë tɛ̈th </w:t>
      </w:r>
    </w:p>
    <w:p w14:paraId="2F5B33D1" w14:textId="77777777" w:rsidR="00951CB5" w:rsidRDefault="00000000">
      <w:r>
        <w:t xml:space="preserve">lɔaac mi̱ di̱i̱t mi̱ /caa dee cop, mi̱ /ka̱n </w:t>
      </w:r>
    </w:p>
    <w:p w14:paraId="58DF9BB0" w14:textId="77777777" w:rsidR="00951CB5" w:rsidRDefault="00000000">
      <w:r>
        <w:t xml:space="preserve">lɔ̱ɔ̱ŋ rɛy Malkädu. </w:t>
      </w:r>
    </w:p>
    <w:p w14:paraId="156482B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BF73671" w14:textId="105D175F" w:rsidR="00951CB5" w:rsidRPr="00012AEA" w:rsidRDefault="00000000">
      <w:r>
        <w:rPr>
          <w:b/>
          <w:sz w:val="28"/>
        </w:rPr>
        <w:t>HYMN 372</w:t>
      </w:r>
      <w:r w:rsidR="00012AEA">
        <w:rPr>
          <w:b/>
          <w:sz w:val="28"/>
        </w:rPr>
        <w:t xml:space="preserve"> </w:t>
      </w:r>
      <w:r w:rsidR="00012AEA">
        <w:rPr>
          <w:b/>
          <w:sz w:val="28"/>
          <w:lang/>
        </w:rPr>
        <w:t>Öɣ ɛn wääri̱ bër</w:t>
      </w:r>
    </w:p>
    <w:p w14:paraId="65F05AF9" w14:textId="77777777" w:rsidR="00951CB5" w:rsidRDefault="00951CB5"/>
    <w:p w14:paraId="50DEFF10" w14:textId="36938A4D" w:rsidR="00951CB5" w:rsidRDefault="00012AEA">
      <w:r>
        <w:t xml:space="preserve">1. </w:t>
      </w:r>
      <w:r w:rsidR="00000000">
        <w:t xml:space="preserve">Öɣ /cu lät ɣɔaa jaa mɛ̈t kɛ ji̱. Ɛ bi̱ kɛn </w:t>
      </w:r>
    </w:p>
    <w:p w14:paraId="15EBE547" w14:textId="77777777" w:rsidR="00951CB5" w:rsidRDefault="00000000">
      <w:r>
        <w:t xml:space="preserve">waŋdu kum kä buay. Ji̱n gua̱n dueeri̱ </w:t>
      </w:r>
    </w:p>
    <w:p w14:paraId="15C78DD1" w14:textId="77777777" w:rsidR="00951CB5" w:rsidRDefault="00000000">
      <w:r>
        <w:t xml:space="preserve">/cu lɔcdu jaa bum, bër baa ji̱ ben kän.  </w:t>
      </w:r>
    </w:p>
    <w:p w14:paraId="0303CEF8" w14:textId="41DE9CB0" w:rsidR="00012AEA" w:rsidRDefault="00012AEA">
      <w:r>
        <w:t>Chorus</w:t>
      </w:r>
    </w:p>
    <w:p w14:paraId="2398472C" w14:textId="522C27E8" w:rsidR="00951CB5" w:rsidRDefault="00000000">
      <w:r>
        <w:lastRenderedPageBreak/>
        <w:t xml:space="preserve">Öɣ ɛn wääri̱ bër, Öɣ ɛn wääri̱ bër. </w:t>
      </w:r>
    </w:p>
    <w:p w14:paraId="23EF17F6" w14:textId="77777777" w:rsidR="00951CB5" w:rsidRDefault="00000000">
      <w:r>
        <w:t xml:space="preserve">Ɛ cäŋ känädu; bër baa ji̱ ben kän.  </w:t>
      </w:r>
    </w:p>
    <w:p w14:paraId="2676FBF4" w14:textId="402B1116" w:rsidR="00951CB5" w:rsidRDefault="00012AEA">
      <w:r>
        <w:t>2</w:t>
      </w:r>
      <w:r w:rsidR="00000000">
        <w:t xml:space="preserve">. Dɔ̱ŋ /ci̱ ceŋ dee lɛ̈p I ruub. Ɛ bɛ </w:t>
      </w:r>
    </w:p>
    <w:p w14:paraId="3DAC9356" w14:textId="77777777" w:rsidR="00951CB5" w:rsidRDefault="00000000">
      <w:r>
        <w:t xml:space="preserve">dueerku ben mɛr kɛ buay. Nɛmɛ ɛ jɛn </w:t>
      </w:r>
    </w:p>
    <w:p w14:paraId="209D1FF6" w14:textId="77777777" w:rsidR="00951CB5" w:rsidRDefault="00000000">
      <w:r>
        <w:t xml:space="preserve">gua̱a̱th ji̱n lɛp wäŋku, bër baa ji̱ ben </w:t>
      </w:r>
    </w:p>
    <w:p w14:paraId="46DFF26A" w14:textId="77777777" w:rsidR="00951CB5" w:rsidRDefault="00000000">
      <w:r>
        <w:t xml:space="preserve">kän. </w:t>
      </w:r>
    </w:p>
    <w:p w14:paraId="1863A261" w14:textId="308C9692" w:rsidR="00951CB5" w:rsidRDefault="00012AEA">
      <w:r>
        <w:t>3</w:t>
      </w:r>
      <w:r w:rsidR="00000000">
        <w:t xml:space="preserve">. Öɣ Kuääran Jɛn thiɛlɛ ram lo̱kɛ. Ɛŋa </w:t>
      </w:r>
    </w:p>
    <w:p w14:paraId="41591CDC" w14:textId="77777777" w:rsidR="00951CB5" w:rsidRDefault="00000000">
      <w:r>
        <w:t xml:space="preserve">dee tieydɛ mat kɛ Jɛ? Ŋa̱thni̱ luthni̱ Jɛ </w:t>
      </w:r>
    </w:p>
    <w:p w14:paraId="12B4F18D" w14:textId="77777777" w:rsidR="00951CB5" w:rsidRDefault="00000000">
      <w:r>
        <w:t xml:space="preserve">cɛ la̱t thuk, ɛn wääri̱ bër.  </w:t>
      </w:r>
    </w:p>
    <w:p w14:paraId="42A3689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F055CE" w14:textId="47631D17" w:rsidR="00951CB5" w:rsidRDefault="00000000">
      <w:r>
        <w:rPr>
          <w:b/>
          <w:sz w:val="28"/>
        </w:rPr>
        <w:t>HYMN 373</w:t>
      </w:r>
      <w:r w:rsidR="00012AEA">
        <w:rPr>
          <w:b/>
          <w:sz w:val="28"/>
        </w:rPr>
        <w:t xml:space="preserve"> </w:t>
      </w:r>
      <w:r w:rsidR="00012AEA">
        <w:t>Läthni̱ tëkdu kä Kuoth</w:t>
      </w:r>
    </w:p>
    <w:p w14:paraId="35193F6F" w14:textId="77777777" w:rsidR="00012AEA" w:rsidRDefault="00012AEA"/>
    <w:p w14:paraId="61A7CEC0" w14:textId="52125329" w:rsidR="00951CB5" w:rsidRDefault="00012AEA">
      <w:r>
        <w:t xml:space="preserve">1. </w:t>
      </w:r>
      <w:r w:rsidR="00000000">
        <w:t xml:space="preserve">Läthni̱ tëkdu kä Kuoth, ruacni̱ kɛ </w:t>
      </w:r>
    </w:p>
    <w:p w14:paraId="7DB37CC7" w14:textId="77777777" w:rsidR="00951CB5" w:rsidRDefault="00000000">
      <w:r>
        <w:t xml:space="preserve">Kuääru, te̱e̱ ni̱ kɛ Jɛ kɛɛl ciaŋ, mi̱thni̱ </w:t>
      </w:r>
    </w:p>
    <w:p w14:paraId="69C6E71C" w14:textId="77777777" w:rsidR="00951CB5" w:rsidRDefault="00000000">
      <w:r>
        <w:t xml:space="preserve">kä Rieetkɛ: määthni̱ gaat Kuɔth, luäk </w:t>
      </w:r>
    </w:p>
    <w:p w14:paraId="0E9D1117" w14:textId="77777777" w:rsidR="00951CB5" w:rsidRDefault="00000000">
      <w:r>
        <w:t xml:space="preserve">nɛy tin la nyua̱n, /cu jɛ päl kɛ ti̱ we̱e̱ </w:t>
      </w:r>
    </w:p>
    <w:p w14:paraId="3AA552C2" w14:textId="77777777" w:rsidR="00951CB5" w:rsidRDefault="00000000">
      <w:r>
        <w:t xml:space="preserve">thuɔ̱k. go̱o̱rɛ tëë kɛ puɔ̱th.  </w:t>
      </w:r>
    </w:p>
    <w:p w14:paraId="7364A72D" w14:textId="2AA949B9" w:rsidR="00951CB5" w:rsidRDefault="00012AEA">
      <w:r>
        <w:t>2</w:t>
      </w:r>
      <w:r w:rsidR="00000000">
        <w:t xml:space="preserve">. Läthni̱ tëkdu kä Kuoth, wi̱c muɔ̱ɔ̱n jɛn </w:t>
      </w:r>
    </w:p>
    <w:p w14:paraId="776E6D38" w14:textId="77777777" w:rsidR="00951CB5" w:rsidRDefault="00000000">
      <w:r>
        <w:t xml:space="preserve">wurɛ; wër pali̱ kärɔaadu, yɛn Ji̱thɛth </w:t>
      </w:r>
    </w:p>
    <w:p w14:paraId="6260F18E" w14:textId="77777777" w:rsidR="00951CB5" w:rsidRDefault="00000000">
      <w:r>
        <w:t xml:space="preserve">kärɔ̱. Kɛ guecdu kɛ Ji̱thɛth bi̱ ce̱tni̱ kɛ </w:t>
      </w:r>
    </w:p>
    <w:p w14:paraId="3C1FCA4D" w14:textId="77777777" w:rsidR="00951CB5" w:rsidRDefault="00000000">
      <w:r>
        <w:t xml:space="preserve">Jɛ määthdu Ciaaŋdɛ kɛɛliw, baa jɛn </w:t>
      </w:r>
    </w:p>
    <w:p w14:paraId="2AA0AD29" w14:textId="77777777" w:rsidR="00951CB5" w:rsidRDefault="00000000">
      <w:r>
        <w:t xml:space="preserve">ciaaŋdu.  </w:t>
      </w:r>
    </w:p>
    <w:p w14:paraId="711FD8C8" w14:textId="6FB812AB" w:rsidR="00951CB5" w:rsidRDefault="00012AEA">
      <w:r>
        <w:t>3</w:t>
      </w:r>
      <w:r w:rsidR="00000000">
        <w:t xml:space="preserve">. Läthni̱ tëkdu kä Kuoth, ɛ Jɛn bia̱a̱ </w:t>
      </w:r>
    </w:p>
    <w:p w14:paraId="6DCC5728" w14:textId="77777777" w:rsidR="00951CB5" w:rsidRDefault="00000000">
      <w:r>
        <w:t xml:space="preserve">Gääŋdu. Ji̱n /cu go̱rni̱ jiäk ɣɔaa, cäŋ ci̱ </w:t>
      </w:r>
    </w:p>
    <w:p w14:paraId="533885F4" w14:textId="77777777" w:rsidR="00951CB5" w:rsidRDefault="00000000">
      <w:r>
        <w:t xml:space="preserve">tëkdu bɛ̈c. Ɛ tɛ̈th lɔaac kiɛ riɛk ŋotni̱ </w:t>
      </w:r>
    </w:p>
    <w:p w14:paraId="3A77B530" w14:textId="77777777" w:rsidR="00951CB5" w:rsidRDefault="00000000">
      <w:r>
        <w:t xml:space="preserve">go̱rni̱ Kään, guicni̱ Käändu Ji̱thɛth </w:t>
      </w:r>
    </w:p>
    <w:p w14:paraId="1D6EBA39" w14:textId="77777777" w:rsidR="00951CB5" w:rsidRDefault="00000000">
      <w:r>
        <w:lastRenderedPageBreak/>
        <w:t xml:space="preserve">ŋotni̱ kɛ ŋa̱thdɛ.  </w:t>
      </w:r>
    </w:p>
    <w:p w14:paraId="3BEAD0A2" w14:textId="77777777" w:rsidR="00951CB5" w:rsidRDefault="00000000">
      <w:r>
        <w:t xml:space="preserve">4. Läthni̱ tëkdu kä Kuoth, thiecɛ kɛ tëkdu </w:t>
      </w:r>
    </w:p>
    <w:p w14:paraId="3A52ABF9" w14:textId="77777777" w:rsidR="00951CB5" w:rsidRDefault="00000000">
      <w:r>
        <w:t xml:space="preserve">cärku diaal tho̱pni̱kɛ ɛ kɛ gaŋɛ ɛ jɛn. </w:t>
      </w:r>
    </w:p>
    <w:p w14:paraId="109C3020" w14:textId="77777777" w:rsidR="00951CB5" w:rsidRDefault="00000000">
      <w:r>
        <w:t xml:space="preserve">Yiëë Kuɔth ɛ Jɛn bi̱ böth kä löny pi̱i̱ni̱ </w:t>
      </w:r>
    </w:p>
    <w:p w14:paraId="52EEE5BC" w14:textId="77777777" w:rsidR="00951CB5" w:rsidRDefault="00000000">
      <w:r>
        <w:t xml:space="preserve">ti̱ tëk kɛ ɣöö ji̱n bi̱ rɔ̱ŋ kɛ Läät in bëë </w:t>
      </w:r>
    </w:p>
    <w:p w14:paraId="31F03A49" w14:textId="77777777" w:rsidR="00951CB5" w:rsidRDefault="00000000">
      <w:r>
        <w:t xml:space="preserve">nhial. </w:t>
      </w:r>
    </w:p>
    <w:p w14:paraId="67F8C5F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DCF0DC3" w14:textId="4689EB7C" w:rsidR="00951CB5" w:rsidRDefault="00000000">
      <w:r>
        <w:rPr>
          <w:b/>
          <w:sz w:val="28"/>
        </w:rPr>
        <w:t>HYMN 374</w:t>
      </w:r>
      <w:r w:rsidR="00012AEA">
        <w:rPr>
          <w:b/>
          <w:sz w:val="28"/>
        </w:rPr>
        <w:t xml:space="preserve"> </w:t>
      </w:r>
      <w:r w:rsidR="00012AEA">
        <w:t>Puɔ̱th a nɛy tin ŋa̱thkɛ ni̱ Kuɔth</w:t>
      </w:r>
    </w:p>
    <w:p w14:paraId="1B4FCFCD" w14:textId="77777777" w:rsidR="00951CB5" w:rsidRDefault="00951CB5"/>
    <w:p w14:paraId="5FE3BCC5" w14:textId="55813FE4" w:rsidR="00951CB5" w:rsidRDefault="00012AEA">
      <w:r>
        <w:t xml:space="preserve">1. </w:t>
      </w:r>
      <w:r w:rsidR="00000000">
        <w:t xml:space="preserve">Puɔ̱th a nɛy tin ŋa̱thkɛ ni̱ Kuɔth Nhial, </w:t>
      </w:r>
    </w:p>
    <w:p w14:paraId="3ECDAE7A" w14:textId="77777777" w:rsidR="00951CB5" w:rsidRDefault="00000000">
      <w:r>
        <w:t xml:space="preserve">nɛy tin ci̱ tëkdiɛn ka̱m Kuɔth. Bi̱ kɛ </w:t>
      </w:r>
    </w:p>
    <w:p w14:paraId="73AB6126" w14:textId="77777777" w:rsidR="00951CB5" w:rsidRDefault="00000000">
      <w:r>
        <w:t xml:space="preserve">puɔ̱th mi̱ di̱i̱t ku jek kä Kuɔth.  </w:t>
      </w:r>
    </w:p>
    <w:p w14:paraId="4C8B010C" w14:textId="13AF3B62" w:rsidR="00012AEA" w:rsidRDefault="00012AEA">
      <w:r>
        <w:t>Chorus</w:t>
      </w:r>
    </w:p>
    <w:p w14:paraId="10BADF0D" w14:textId="009418E0" w:rsidR="00951CB5" w:rsidRDefault="00000000">
      <w:r>
        <w:t xml:space="preserve">Puɔ̱th a nɛy tin ŋa̱thkɛ ni̱ Kuɔth </w:t>
      </w:r>
    </w:p>
    <w:p w14:paraId="6C0BAD18" w14:textId="77777777" w:rsidR="00951CB5" w:rsidRDefault="00000000">
      <w:r>
        <w:t xml:space="preserve">Nhial.Puɔ̱th a nɛy tin ŋa̱thkɛ ni̱ </w:t>
      </w:r>
    </w:p>
    <w:p w14:paraId="16FC547A" w14:textId="77777777" w:rsidR="00951CB5" w:rsidRDefault="00000000">
      <w:r>
        <w:t xml:space="preserve">Kuɔth Nhial, nɛy tin ci̱ tëkdiɛn </w:t>
      </w:r>
    </w:p>
    <w:p w14:paraId="69418F61" w14:textId="77777777" w:rsidR="00951CB5" w:rsidRDefault="00000000">
      <w:r>
        <w:t xml:space="preserve">ka̱m Kuɔth. Bi̱ kɛ puɔ̱th mi̱ di̱i̱t ku </w:t>
      </w:r>
    </w:p>
    <w:p w14:paraId="13266BE2" w14:textId="77777777" w:rsidR="00951CB5" w:rsidRDefault="00000000">
      <w:r>
        <w:t xml:space="preserve">jek kä Kuɔth.  </w:t>
      </w:r>
    </w:p>
    <w:p w14:paraId="4405894E" w14:textId="5D0CD89C" w:rsidR="00951CB5" w:rsidRDefault="00012AEA">
      <w:r>
        <w:t>2</w:t>
      </w:r>
      <w:r w:rsidR="00000000">
        <w:t xml:space="preserve">. Puɔ̱th a nɛy tin ŋa̱thkɛ ni̱ Kuɔth Nhial, </w:t>
      </w:r>
    </w:p>
    <w:p w14:paraId="237144C3" w14:textId="77777777" w:rsidR="00951CB5" w:rsidRDefault="00000000">
      <w:r>
        <w:t xml:space="preserve">nɛy tin latkɛ ni̱ Ruac Kuɔth. Bi̱ kɛ </w:t>
      </w:r>
    </w:p>
    <w:p w14:paraId="4B67B4FF" w14:textId="77777777" w:rsidR="00951CB5" w:rsidRDefault="00000000">
      <w:r>
        <w:t xml:space="preserve">puɔ̱th mi̱ di̱i̱t ku jek kä Kuɔth.  </w:t>
      </w:r>
    </w:p>
    <w:p w14:paraId="64977167" w14:textId="0AC399A5" w:rsidR="00951CB5" w:rsidRDefault="00012AEA">
      <w:r>
        <w:t>3</w:t>
      </w:r>
      <w:r w:rsidR="00000000">
        <w:t xml:space="preserve">. Puɔth a nɛy tin ŋa̱thkɛ ni̱ Kuɔth Nhial, </w:t>
      </w:r>
    </w:p>
    <w:p w14:paraId="20E6634C" w14:textId="77777777" w:rsidR="00951CB5" w:rsidRDefault="00000000">
      <w:r>
        <w:t xml:space="preserve">nɛy tin puanykɛ Kuɔth ni̱ ciaŋ. Bi̱ kɛ </w:t>
      </w:r>
    </w:p>
    <w:p w14:paraId="417C1D25" w14:textId="77777777" w:rsidR="00951CB5" w:rsidRDefault="00000000">
      <w:r>
        <w:t xml:space="preserve">puɔ̱th mi̱ di̱i̱t ku jek kä Kuɔth.  </w:t>
      </w:r>
    </w:p>
    <w:p w14:paraId="5176F9AB" w14:textId="77777777" w:rsidR="00951CB5" w:rsidRDefault="00000000">
      <w:r>
        <w:t xml:space="preserve">4. Puɔth a nɛy tin ŋa̱thkɛ ni̱ Kuɔth Nhial, </w:t>
      </w:r>
    </w:p>
    <w:p w14:paraId="5C54FE2B" w14:textId="77777777" w:rsidR="00951CB5" w:rsidRDefault="00000000">
      <w:r>
        <w:t xml:space="preserve">nɛy tin palkɛ Kuɔth ni̱ ciaŋ. Bi̱ kɛ </w:t>
      </w:r>
    </w:p>
    <w:p w14:paraId="43A7AAC9" w14:textId="77777777" w:rsidR="00951CB5" w:rsidRDefault="00000000">
      <w:r>
        <w:lastRenderedPageBreak/>
        <w:t xml:space="preserve">puɔ̱th mi̱ di̱i̱t ku jek kä Kuɔth. </w:t>
      </w:r>
    </w:p>
    <w:p w14:paraId="124FC1D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8CBAF92" w14:textId="4B12C0A4" w:rsidR="00951CB5" w:rsidRDefault="00000000">
      <w:r>
        <w:rPr>
          <w:b/>
          <w:sz w:val="28"/>
        </w:rPr>
        <w:t>HYMN 375</w:t>
      </w:r>
      <w:r w:rsidR="00012AEA">
        <w:rPr>
          <w:b/>
          <w:sz w:val="28"/>
        </w:rPr>
        <w:t xml:space="preserve"> </w:t>
      </w:r>
      <w:r w:rsidR="00012AEA">
        <w:t>Ɣän göörä pal mäthni̱kä tin gɔw</w:t>
      </w:r>
    </w:p>
    <w:p w14:paraId="591B2770" w14:textId="77777777" w:rsidR="00951CB5" w:rsidRDefault="00951CB5"/>
    <w:p w14:paraId="01C4E4C2" w14:textId="05EC760B" w:rsidR="00951CB5" w:rsidRDefault="00012AEA">
      <w:r>
        <w:t xml:space="preserve">1. </w:t>
      </w:r>
      <w:r w:rsidR="00000000">
        <w:t xml:space="preserve">Ɣän göörä pal mäthni̱kä tin gɔw, </w:t>
      </w:r>
    </w:p>
    <w:p w14:paraId="79889D9F" w14:textId="77777777" w:rsidR="00951CB5" w:rsidRDefault="00000000">
      <w:r>
        <w:t xml:space="preserve">gua̱a̱th in ja̱lä rɛy duɔ̱pni̱ tin ŋuɛth </w:t>
      </w:r>
    </w:p>
    <w:p w14:paraId="0913D0FB" w14:textId="77777777" w:rsidR="00951CB5" w:rsidRDefault="00000000">
      <w:r>
        <w:t xml:space="preserve">Kɛ ɣöö dee ɣän a raan rɛ̈m mi̱ bum ni̱ </w:t>
      </w:r>
    </w:p>
    <w:p w14:paraId="5844ED19" w14:textId="77777777" w:rsidR="00951CB5" w:rsidRDefault="00000000">
      <w:r>
        <w:t xml:space="preserve">ciaŋ dee Ji̱thɛth cua̱ Määthdä. </w:t>
      </w:r>
    </w:p>
    <w:p w14:paraId="026B65CC" w14:textId="6FC35843" w:rsidR="00012AEA" w:rsidRDefault="00012AEA">
      <w:r>
        <w:t>Chorus</w:t>
      </w:r>
    </w:p>
    <w:p w14:paraId="6748AF99" w14:textId="29C19484" w:rsidR="00951CB5" w:rsidRDefault="00000000">
      <w:r>
        <w:t xml:space="preserve">Mäthni̱kä dee kɛn pal kɛ kui̱dä kɛ </w:t>
      </w:r>
    </w:p>
    <w:p w14:paraId="6A85606A" w14:textId="77777777" w:rsidR="00951CB5" w:rsidRDefault="00000000">
      <w:r>
        <w:t xml:space="preserve">ɣöö dee yieydä buɔ̱m Rɛydɛ. Dee </w:t>
      </w:r>
    </w:p>
    <w:p w14:paraId="19D0A890" w14:textId="77777777" w:rsidR="00951CB5" w:rsidRDefault="00000000">
      <w:r>
        <w:t xml:space="preserve">kɛn Kuoth läŋ kɛ kui̱i̱ dueeri̱kä. </w:t>
      </w:r>
    </w:p>
    <w:p w14:paraId="74DF5EEC" w14:textId="77777777" w:rsidR="00951CB5" w:rsidRDefault="00000000">
      <w:r>
        <w:t xml:space="preserve">Go̱o̱rä pal mäthni̱kä tin gɔw.  </w:t>
      </w:r>
    </w:p>
    <w:p w14:paraId="38496FEE" w14:textId="7A498ECC" w:rsidR="00951CB5" w:rsidRDefault="00012AEA">
      <w:r>
        <w:t>2</w:t>
      </w:r>
      <w:r w:rsidR="00000000">
        <w:t xml:space="preserve">. Ɣän göörä pal mäthni̱kä tin gɔw rɛy </w:t>
      </w:r>
    </w:p>
    <w:p w14:paraId="7457E263" w14:textId="77777777" w:rsidR="00951CB5" w:rsidRDefault="00000000">
      <w:r>
        <w:t xml:space="preserve">thaakni̱ tin bɛc bɛ ɣä luäk, bɛ tieydä </w:t>
      </w:r>
    </w:p>
    <w:p w14:paraId="6A94E381" w14:textId="77777777" w:rsidR="00951CB5" w:rsidRDefault="00000000">
      <w:r>
        <w:t xml:space="preserve">min ɣɔ̱a̱nkɛ ben bum, kɛ Lua̱ŋdɛ bɛ ɣä </w:t>
      </w:r>
    </w:p>
    <w:p w14:paraId="6CE8A94C" w14:textId="77777777" w:rsidR="00951CB5" w:rsidRDefault="00000000">
      <w:r>
        <w:t xml:space="preserve">tit Rɛydɛ.  </w:t>
      </w:r>
    </w:p>
    <w:p w14:paraId="34B3B5DB" w14:textId="3446815C" w:rsidR="00951CB5" w:rsidRDefault="00012AEA">
      <w:r>
        <w:t>3</w:t>
      </w:r>
      <w:r w:rsidR="00000000">
        <w:t xml:space="preserve">. Mäthni̱kä dee kɛn pal kɛ kui̱dä, kɛ ɣöö </w:t>
      </w:r>
    </w:p>
    <w:p w14:paraId="6D54661A" w14:textId="77777777" w:rsidR="00951CB5" w:rsidRDefault="00000000">
      <w:r>
        <w:t xml:space="preserve">dee gɔ̱k ŋäthkä ɣä rɔm bä ja̱l kɛ rɛy </w:t>
      </w:r>
    </w:p>
    <w:p w14:paraId="59DDE197" w14:textId="77777777" w:rsidR="00951CB5" w:rsidRDefault="00000000">
      <w:r>
        <w:t xml:space="preserve">Duɔ̱pdɛ min ciw, bi̱ puɔ̱th Gua̱ndan ɣä </w:t>
      </w:r>
    </w:p>
    <w:p w14:paraId="3024384C" w14:textId="77777777" w:rsidR="00951CB5" w:rsidRDefault="00000000">
      <w:r>
        <w:t xml:space="preserve">rɔm ni̱ ciaŋ.  </w:t>
      </w:r>
    </w:p>
    <w:p w14:paraId="7890784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96400C1" w14:textId="2B4545CF" w:rsidR="00951CB5" w:rsidRDefault="00000000">
      <w:r>
        <w:rPr>
          <w:b/>
          <w:sz w:val="28"/>
        </w:rPr>
        <w:t>HYMN 376</w:t>
      </w:r>
      <w:r w:rsidR="00012AEA">
        <w:rPr>
          <w:b/>
          <w:sz w:val="28"/>
        </w:rPr>
        <w:t xml:space="preserve"> </w:t>
      </w:r>
      <w:r w:rsidR="00012AEA">
        <w:t>Thi̱</w:t>
      </w:r>
      <w:r w:rsidR="00012AEA">
        <w:t>ee</w:t>
      </w:r>
      <w:r w:rsidR="00012AEA">
        <w:t>kä, wa̱a̱ thi̱eekä</w:t>
      </w:r>
    </w:p>
    <w:p w14:paraId="6C7DE3C5" w14:textId="77777777" w:rsidR="00951CB5" w:rsidRDefault="00951CB5"/>
    <w:p w14:paraId="3497FFD7" w14:textId="61347276" w:rsidR="00951CB5" w:rsidRDefault="00012AEA">
      <w:r>
        <w:t xml:space="preserve">1. </w:t>
      </w:r>
      <w:r w:rsidR="00000000">
        <w:t xml:space="preserve">Thi̱ëëkä, wa̱a̱ thi̱eekä, thi̱ëëkä rɛy </w:t>
      </w:r>
    </w:p>
    <w:p w14:paraId="463EBDF0" w14:textId="77777777" w:rsidR="00951CB5" w:rsidRDefault="00000000">
      <w:r>
        <w:t xml:space="preserve">lɔacdu, tho̱t ɣä ji̱n Käändä min gɔaa, </w:t>
      </w:r>
    </w:p>
    <w:p w14:paraId="70096A10" w14:textId="77777777" w:rsidR="00951CB5" w:rsidRDefault="00000000">
      <w:r>
        <w:lastRenderedPageBreak/>
        <w:t xml:space="preserve">ɛni̱ Ji̱n; kuak ɣä, Ö kuak ɣä, kuakni̱ ɣä </w:t>
      </w:r>
    </w:p>
    <w:p w14:paraId="3436EBC3" w14:textId="77777777" w:rsidR="00951CB5" w:rsidRDefault="00000000">
      <w:r>
        <w:t xml:space="preserve">baabdu. Gaaŋ ni̱ ɣä gua̱a̱th känädu  min </w:t>
      </w:r>
    </w:p>
    <w:p w14:paraId="39FF6CBC" w14:textId="77777777" w:rsidR="00951CB5" w:rsidRDefault="00000000">
      <w:r>
        <w:t xml:space="preserve">tekɛ lɔ̱a̱ŋ, gaŋ ni̱ ɣä  gua̱a̱th känädu  </w:t>
      </w:r>
    </w:p>
    <w:p w14:paraId="16FB3A6C" w14:textId="77777777" w:rsidR="00951CB5" w:rsidRDefault="00000000">
      <w:r>
        <w:t xml:space="preserve">min tekɛ lɔ̱a̱ŋ. </w:t>
      </w:r>
    </w:p>
    <w:p w14:paraId="3EFCF7B5" w14:textId="15A17D1C" w:rsidR="00951CB5" w:rsidRDefault="00012AEA">
      <w:r>
        <w:t>2</w:t>
      </w:r>
      <w:r w:rsidR="00000000">
        <w:t xml:space="preserve">. Thi̱ëëkä, wa̱a̱ thi̱eekä, thi̱ɛlɛ mi̱ nööŋä, </w:t>
      </w:r>
    </w:p>
    <w:p w14:paraId="09B7B69F" w14:textId="77777777" w:rsidR="00951CB5" w:rsidRDefault="00000000">
      <w:r>
        <w:t xml:space="preserve">Ba̱a̱ ɛ thi̱ɛl muc kä Jɛn Ji̱thɛth Kuäärä, </w:t>
      </w:r>
    </w:p>
    <w:p w14:paraId="67E59966" w14:textId="77777777" w:rsidR="00951CB5" w:rsidRDefault="00000000">
      <w:r>
        <w:t xml:space="preserve">ɛni̱ lɔc dueeri̱kä min ci̱ ji̱ath. Kämni̱ ɣä </w:t>
      </w:r>
    </w:p>
    <w:p w14:paraId="6E3ABB43" w14:textId="77777777" w:rsidR="00951CB5" w:rsidRDefault="00000000">
      <w:r>
        <w:t xml:space="preserve">jɛn gɔɔy in be kä Ri̱ɛmdu, kämni̱ ɣä </w:t>
      </w:r>
    </w:p>
    <w:p w14:paraId="5E2EF80B" w14:textId="77777777" w:rsidR="00951CB5" w:rsidRDefault="00000000">
      <w:r>
        <w:t xml:space="preserve">jɛn gɔɔy in be kä Ri̱ɛmdu. </w:t>
      </w:r>
    </w:p>
    <w:p w14:paraId="4AEE9DD4" w14:textId="6C914E7F" w:rsidR="00951CB5" w:rsidRDefault="00012AEA">
      <w:r>
        <w:t>3</w:t>
      </w:r>
      <w:r w:rsidR="00000000">
        <w:t xml:space="preserve">. Thi̱ëëkä, wa̱a̱ thi̱eekä, Kuäär, bä a </w:t>
      </w:r>
    </w:p>
    <w:p w14:paraId="3F29B411" w14:textId="77777777" w:rsidR="00951CB5" w:rsidRDefault="00000000">
      <w:r>
        <w:t xml:space="preserve">duŋdu; duer, kɛnɛ ji̱äkä, ɣän cä kɛ ku </w:t>
      </w:r>
    </w:p>
    <w:p w14:paraId="3DEDD927" w14:textId="77777777" w:rsidR="00951CB5" w:rsidRDefault="00000000">
      <w:r>
        <w:t xml:space="preserve">lo̱k. Tɛ̈th lɔacdi̱ɛn kɛɛliw, li̱ak kɛnɛ </w:t>
      </w:r>
    </w:p>
    <w:p w14:paraId="68B07300" w14:textId="77777777" w:rsidR="00951CB5" w:rsidRDefault="00000000">
      <w:r>
        <w:t xml:space="preserve">kap nhi̱al; kämni̱ ɣä Ji̱thɛth, Kändä mi̱ </w:t>
      </w:r>
    </w:p>
    <w:p w14:paraId="5438ABED" w14:textId="77777777" w:rsidR="00951CB5" w:rsidRDefault="00000000">
      <w:r>
        <w:t xml:space="preserve">caa pua̱t, kämni̱ ɣä Ji̱thɛth, Kändä mi̱ </w:t>
      </w:r>
    </w:p>
    <w:p w14:paraId="1D2896A4" w14:textId="77777777" w:rsidR="00951CB5" w:rsidRDefault="00000000">
      <w:r>
        <w:t xml:space="preserve">caa pua̱t. </w:t>
      </w:r>
    </w:p>
    <w:p w14:paraId="3927C880" w14:textId="77777777" w:rsidR="00951CB5" w:rsidRDefault="00000000">
      <w:r>
        <w:t xml:space="preserve">4. Thi̱ëëkä, wa̱a̱ thi̱eekä, min ŋuɔtä teekä; </w:t>
      </w:r>
    </w:p>
    <w:p w14:paraId="4643B5CF" w14:textId="77777777" w:rsidR="00951CB5" w:rsidRDefault="00000000">
      <w:r>
        <w:t xml:space="preserve">mee cäŋ gɔɔyä puɔnyä bä käpni̱ ŋa̱th; </w:t>
      </w:r>
    </w:p>
    <w:p w14:paraId="2EA2A1D7" w14:textId="77777777" w:rsidR="00951CB5" w:rsidRDefault="00000000">
      <w:r>
        <w:t xml:space="preserve">Kɛ run tin thi̱ɛl pek, ti̱ /ka̱n met jek, </w:t>
      </w:r>
    </w:p>
    <w:p w14:paraId="30276E34" w14:textId="77777777" w:rsidR="00951CB5" w:rsidRDefault="00000000">
      <w:r>
        <w:t xml:space="preserve">thi̱ëëkä kɛ Käändä, ɣän wa̱a̱ thi̱eekädu, </w:t>
      </w:r>
    </w:p>
    <w:p w14:paraId="73BB8419" w14:textId="77777777" w:rsidR="00951CB5" w:rsidRDefault="00000000">
      <w:r>
        <w:t xml:space="preserve">thi̱ëëkä </w:t>
      </w:r>
    </w:p>
    <w:p w14:paraId="7BC7B0A9" w14:textId="77777777" w:rsidR="00951CB5" w:rsidRDefault="00000000">
      <w:r>
        <w:t xml:space="preserve">kɛ </w:t>
      </w:r>
    </w:p>
    <w:p w14:paraId="36D12DB8" w14:textId="77777777" w:rsidR="00951CB5" w:rsidRDefault="00000000">
      <w:r>
        <w:t xml:space="preserve">thi̱eekädu. </w:t>
      </w:r>
    </w:p>
    <w:p w14:paraId="11D3BC1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2E3ACCE" w14:textId="2E264631" w:rsidR="00951CB5" w:rsidRDefault="00000000">
      <w:r>
        <w:rPr>
          <w:b/>
          <w:sz w:val="28"/>
        </w:rPr>
        <w:t>HYMN 377</w:t>
      </w:r>
      <w:r w:rsidR="00012AEA">
        <w:rPr>
          <w:b/>
          <w:sz w:val="28"/>
        </w:rPr>
        <w:t xml:space="preserve"> </w:t>
      </w:r>
      <w:r w:rsidR="00012AEA">
        <w:t>Ɣän bä, la̱a̱thä gɔɔy päli̱kä</w:t>
      </w:r>
    </w:p>
    <w:p w14:paraId="73690445" w14:textId="77777777" w:rsidR="00951CB5" w:rsidRDefault="00951CB5"/>
    <w:p w14:paraId="1ED5B612" w14:textId="58640A61" w:rsidR="00951CB5" w:rsidRDefault="00012AEA">
      <w:r>
        <w:t xml:space="preserve">1. </w:t>
      </w:r>
      <w:r w:rsidR="00000000">
        <w:t xml:space="preserve">Ɣän bä, la̱a̱thä gɔɔy päli̱kä mi̱ ja̱lä rɛy </w:t>
      </w:r>
    </w:p>
    <w:p w14:paraId="07B6836B" w14:textId="77777777" w:rsidR="00951CB5" w:rsidRDefault="00000000">
      <w:r>
        <w:lastRenderedPageBreak/>
        <w:t xml:space="preserve">dueeri̱ ɣɔaa ɛmɛ; rialä rɔɔdä i̱kä kɛ kui̱ </w:t>
      </w:r>
    </w:p>
    <w:p w14:paraId="7FDC6028" w14:textId="77777777" w:rsidR="00951CB5" w:rsidRDefault="00000000">
      <w:r>
        <w:t xml:space="preserve">rɛ̈ɛ̈k, nɛy tin rɛl rɔ̱ we ja̱l rɛydɛ.  </w:t>
      </w:r>
    </w:p>
    <w:p w14:paraId="4461D8E4" w14:textId="3BCB0BA3" w:rsidR="00951CB5" w:rsidRDefault="00012AEA">
      <w:r>
        <w:t>2</w:t>
      </w:r>
      <w:r w:rsidR="00000000">
        <w:t xml:space="preserve">. Nɛy tin rɛl rɔ̱ we ja̱l rɛydɛ, nɛy tin rɛl </w:t>
      </w:r>
    </w:p>
    <w:p w14:paraId="78CA6E21" w14:textId="77777777" w:rsidR="00951CB5" w:rsidRDefault="00000000">
      <w:r>
        <w:t xml:space="preserve">rɔ̱ we ja̱l rɛydɛ; Kuäär göörä ɣöö bi̱ </w:t>
      </w:r>
    </w:p>
    <w:p w14:paraId="08EFD6E3" w14:textId="77777777" w:rsidR="00951CB5" w:rsidRDefault="00000000">
      <w:r>
        <w:t xml:space="preserve">ɣän a ram kɛl rɛydiɛn, nɛy tin rɛl rɔ̱ we </w:t>
      </w:r>
    </w:p>
    <w:p w14:paraId="74136F58" w14:textId="77777777" w:rsidR="00951CB5" w:rsidRDefault="00000000">
      <w:r>
        <w:t xml:space="preserve">ja̱l rɛydɛ.  </w:t>
      </w:r>
    </w:p>
    <w:p w14:paraId="28A37B9B" w14:textId="0EF075C9" w:rsidR="00951CB5" w:rsidRDefault="00012AEA">
      <w:r>
        <w:t>3</w:t>
      </w:r>
      <w:r w:rsidR="00000000">
        <w:t xml:space="preserve">. Käändä nhɔkɛ jɛ ɛ Gua̱n jɛn ɛ deec mi̱ </w:t>
      </w:r>
    </w:p>
    <w:p w14:paraId="22C9ADDF" w14:textId="77777777" w:rsidR="00951CB5" w:rsidRDefault="00000000">
      <w:r>
        <w:t xml:space="preserve">ci̱ kɔŋ te i̱di̱? Kääth kɛ kɔn banɛ kɛ </w:t>
      </w:r>
    </w:p>
    <w:p w14:paraId="2E1FFF35" w14:textId="77777777" w:rsidR="00951CB5" w:rsidRDefault="00000000">
      <w:r>
        <w:t xml:space="preserve">ŋa̱c, nɛy tin we ja̱l rɛydɛ.  </w:t>
      </w:r>
    </w:p>
    <w:p w14:paraId="1C8E5AC4" w14:textId="77777777" w:rsidR="00951CB5" w:rsidRDefault="00000000">
      <w:r>
        <w:t xml:space="preserve">4. Bä Käändä we nɛn nhial ɛn wi̱ni̱ min </w:t>
      </w:r>
    </w:p>
    <w:p w14:paraId="1C3CC1C2" w14:textId="77777777" w:rsidR="00951CB5" w:rsidRDefault="00000000">
      <w:r>
        <w:t xml:space="preserve">ci̱ tieydä kään kä duer; kɛ tetdɛ jɛnbɛ </w:t>
      </w:r>
    </w:p>
    <w:p w14:paraId="61E1FDED" w14:textId="77777777" w:rsidR="00951CB5" w:rsidRDefault="00000000">
      <w:r>
        <w:t xml:space="preserve">ɣä ner, nɛy tin we ja̱l rɛydɛ. </w:t>
      </w:r>
    </w:p>
    <w:p w14:paraId="35D74DC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FCECB18" w14:textId="77777777" w:rsidR="00951CB5" w:rsidRDefault="00000000">
      <w:r>
        <w:rPr>
          <w:b/>
          <w:sz w:val="28"/>
        </w:rPr>
        <w:t>HYMN 378</w:t>
      </w:r>
    </w:p>
    <w:p w14:paraId="5B52135C" w14:textId="77777777" w:rsidR="00951CB5" w:rsidRDefault="00951CB5"/>
    <w:p w14:paraId="76BDA0BD" w14:textId="77777777" w:rsidR="00951CB5" w:rsidRDefault="00000000">
      <w:r>
        <w:t xml:space="preserve">DhËoËolËi ti nyin t,atni kua Jithɔ̱th nh,k ɔ̱ </w:t>
      </w:r>
    </w:p>
    <w:p w14:paraId="63CC5736" w14:textId="77777777" w:rsidR="00951CB5" w:rsidRDefault="00000000">
      <w:r>
        <w:t xml:space="preserve">la Ku=arun kɔ̱ ä=o=o cɔ̱ yɔ̱ nh,k&gt; cɔ̱ </w:t>
      </w:r>
    </w:p>
    <w:p w14:paraId="313AA9D4" w14:textId="77777777" w:rsidR="00951CB5" w:rsidRDefault="00000000">
      <w:r>
        <w:t xml:space="preserve">Nh=okdɔ̱ nyoth rɔ̱y Bay-bol=a rɔ̱y </w:t>
      </w:r>
    </w:p>
    <w:p w14:paraId="3292037B" w14:textId="77777777" w:rsidR="00951CB5" w:rsidRDefault="00000000">
      <w:r>
        <w:t xml:space="preserve">RuacnËikɔ̱.  </w:t>
      </w:r>
    </w:p>
    <w:p w14:paraId="269C5AE1" w14:textId="77777777" w:rsidR="00951CB5" w:rsidRDefault="00000000">
      <w:r>
        <w:t xml:space="preserve">Cɔ̱ Nh=okdɔ̱ nyoth kɔ̱ ä=o=o Jɔ̱n cɔ̱ r, </w:t>
      </w:r>
    </w:p>
    <w:p w14:paraId="5757315E" w14:textId="77777777" w:rsidR="00951CB5" w:rsidRDefault="00000000">
      <w:r>
        <w:t>th=op&gt; cɔ̱ Nh=okdɔ̱ nyoth rɔ̱y Bay</w:t>
      </w:r>
    </w:p>
    <w:p w14:paraId="470DD5DD" w14:textId="77777777" w:rsidR="00951CB5" w:rsidRDefault="00000000">
      <w:r>
        <w:t xml:space="preserve">bol=a rɔ̱y RuacnËikɔ̱. Cɔ̱ Nh=okdɔ̱ </w:t>
      </w:r>
    </w:p>
    <w:p w14:paraId="78D25CA5" w14:textId="77777777" w:rsidR="00951CB5" w:rsidRDefault="00000000">
      <w:r>
        <w:t xml:space="preserve">nyoth kɔ̱ ä=o=o Jɔ̱n caa puËat jiaath&gt; cɔ̱ </w:t>
      </w:r>
    </w:p>
    <w:p w14:paraId="39390C38" w14:textId="77777777" w:rsidR="00951CB5" w:rsidRDefault="00000000">
      <w:r>
        <w:t xml:space="preserve">Nh=okdɔ̱ nyoth rɔ̱y Bay-bol=a rɔ̱y </w:t>
      </w:r>
    </w:p>
    <w:p w14:paraId="5C9697EF" w14:textId="77777777" w:rsidR="00951CB5" w:rsidRDefault="00000000">
      <w:r>
        <w:t xml:space="preserve">RuaacnËikɔ̱. Cɔ̱ Nh=okdɔ̱ nyoth kɔ̱ </w:t>
      </w:r>
    </w:p>
    <w:p w14:paraId="184F92A1" w14:textId="77777777" w:rsidR="00951CB5" w:rsidRDefault="00000000">
      <w:r>
        <w:t xml:space="preserve">ä=o=o Jɔ̱n caa ku=ɔ̱th lËith&gt; cɔ̱ Nh=okdɔ̱ </w:t>
      </w:r>
    </w:p>
    <w:p w14:paraId="3FB8E60E" w14:textId="77777777" w:rsidR="00951CB5" w:rsidRDefault="00000000">
      <w:r>
        <w:lastRenderedPageBreak/>
        <w:t xml:space="preserve">nyoth rɔ̱y buay-bol=a rɔ̱y Ruacni kɔ̱.  </w:t>
      </w:r>
    </w:p>
    <w:p w14:paraId="335E9070" w14:textId="77777777" w:rsidR="00951CB5" w:rsidRDefault="00000000">
      <w:r>
        <w:t xml:space="preserve">ë. DhËoËolËi ti nyin t,atnËi kua JËithɔ̱th luË,th ɔ̱ </w:t>
      </w:r>
    </w:p>
    <w:p w14:paraId="4DD7DB00" w14:textId="77777777" w:rsidR="00951CB5" w:rsidRDefault="00000000">
      <w:r>
        <w:t xml:space="preserve">la Ku=arun kɔ̱ ä=o=o cɔ̱ yɔ̱ nh,k&gt;cɔ̱ </w:t>
      </w:r>
    </w:p>
    <w:p w14:paraId="6CF95F52" w14:textId="77777777" w:rsidR="00951CB5" w:rsidRDefault="00000000">
      <w:r>
        <w:t xml:space="preserve">Nh=okdɔ̱ nyoth rɔ̱y Bay-bol=a rɔ̱y </w:t>
      </w:r>
    </w:p>
    <w:p w14:paraId="35CAC234" w14:textId="77777777" w:rsidR="00951CB5" w:rsidRDefault="00000000">
      <w:r>
        <w:t xml:space="preserve">RuacnËikɔ̱.  </w:t>
      </w:r>
    </w:p>
    <w:p w14:paraId="3E8910A5" w14:textId="77777777" w:rsidR="00951CB5" w:rsidRDefault="00000000">
      <w:r>
        <w:t xml:space="preserve">e̱. DhËoËolËi ti nyin t,atnËi kua JËithɔ̱th puany </w:t>
      </w:r>
    </w:p>
    <w:p w14:paraId="2B5055EC" w14:textId="77777777" w:rsidR="00951CB5" w:rsidRDefault="00000000">
      <w:r>
        <w:t xml:space="preserve">ɔ̱ la ku=arun kɔ̱ ä=o=o cɔ̱ yiɔ̱ nh,k&gt; cɔ̱ </w:t>
      </w:r>
    </w:p>
    <w:p w14:paraId="43FCF941" w14:textId="77777777" w:rsidR="00951CB5" w:rsidRDefault="00000000">
      <w:r>
        <w:t xml:space="preserve">Nh=okdɔ̱ nyuoth rɔ̱y Bay-bol=a rɔ̱y </w:t>
      </w:r>
    </w:p>
    <w:p w14:paraId="5AF30722" w14:textId="77777777" w:rsidR="00951CB5" w:rsidRDefault="00000000">
      <w:r>
        <w:t xml:space="preserve">RuacnËikɔ̱.  </w:t>
      </w:r>
    </w:p>
    <w:p w14:paraId="386578F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7DF99B7" w14:textId="0BFF445F" w:rsidR="00951CB5" w:rsidRDefault="00000000">
      <w:pPr>
        <w:rPr>
          <w:b/>
          <w:sz w:val="28"/>
        </w:rPr>
      </w:pPr>
      <w:r>
        <w:rPr>
          <w:b/>
          <w:sz w:val="28"/>
        </w:rPr>
        <w:t>HYMN 379</w:t>
      </w:r>
      <w:r w:rsidR="00012AEA">
        <w:rPr>
          <w:b/>
          <w:sz w:val="28"/>
          <w:lang/>
        </w:rPr>
        <w:t xml:space="preserve"> </w:t>
      </w:r>
      <w:r w:rsidR="00012AEA">
        <w:t>Ci̱ Ji̱thɛth we /cuarɛ dhöli̱</w:t>
      </w:r>
      <w:r w:rsidR="00012AEA">
        <w:rPr>
          <w:lang/>
        </w:rPr>
        <w:t xml:space="preserve"> pen ben</w:t>
      </w:r>
    </w:p>
    <w:p w14:paraId="64039E68" w14:textId="097BAA18" w:rsidR="00012AEA" w:rsidRPr="00012AEA" w:rsidRDefault="00012AEA">
      <w:pPr>
        <w:rPr>
          <w:lang/>
        </w:rPr>
      </w:pPr>
      <w:r>
        <w:rPr>
          <w:b/>
          <w:sz w:val="28"/>
        </w:rPr>
        <w:t xml:space="preserve">Author: Bol </w:t>
      </w:r>
      <w:r>
        <w:rPr>
          <w:b/>
          <w:sz w:val="28"/>
          <w:lang/>
        </w:rPr>
        <w:t>Thɔɔt Kuɔth</w:t>
      </w:r>
    </w:p>
    <w:p w14:paraId="4818DB78" w14:textId="77777777" w:rsidR="00951CB5" w:rsidRDefault="00951CB5"/>
    <w:p w14:paraId="7CA86A33" w14:textId="1BF2F2F5" w:rsidR="00951CB5" w:rsidRDefault="00012AEA">
      <w:r>
        <w:rPr>
          <w:lang/>
        </w:rPr>
        <w:t xml:space="preserve">1. </w:t>
      </w:r>
      <w:r w:rsidR="00000000">
        <w:t xml:space="preserve">Ci̱ Ji̱thɛth we /cuarɛ dhöli̱ ti̱ nyin tɔatni̱ </w:t>
      </w:r>
    </w:p>
    <w:p w14:paraId="63FF1E09" w14:textId="77777777" w:rsidR="00951CB5" w:rsidRDefault="00000000">
      <w:r>
        <w:t xml:space="preserve">pen ben kä Ɣä, kɛ ɣöö ciaŋ Kuäärä </w:t>
      </w:r>
    </w:p>
    <w:p w14:paraId="4D3034AF" w14:textId="77777777" w:rsidR="00951CB5" w:rsidRDefault="00000000">
      <w:r>
        <w:t xml:space="preserve">Kuɔth Nhial ɛ duŋ nɛɛni̱ ti̱ cetkɛ kɛ.  </w:t>
      </w:r>
    </w:p>
    <w:p w14:paraId="3D95EFD5" w14:textId="7994F29D" w:rsidR="00012AEA" w:rsidRDefault="00012AEA">
      <w:r>
        <w:rPr>
          <w:lang/>
        </w:rPr>
        <w:t>Chor</w:t>
      </w:r>
      <w:r>
        <w:t>us</w:t>
      </w:r>
    </w:p>
    <w:p w14:paraId="4D61E940" w14:textId="2CEA8FA8" w:rsidR="00951CB5" w:rsidRDefault="00000000">
      <w:r>
        <w:t xml:space="preserve">Kɛ ɣöö Jɛn nhɔkɛ kɛ Jɛn nhɔkɛ kɛ, </w:t>
      </w:r>
    </w:p>
    <w:p w14:paraId="403E279F" w14:textId="77777777" w:rsidR="00951CB5" w:rsidRDefault="00000000">
      <w:r>
        <w:t xml:space="preserve">kɛ ɣöö Jɛn nhɔkɛ kɛ Jɛn nhɔkɛ kɛ, </w:t>
      </w:r>
    </w:p>
    <w:p w14:paraId="2B82E3C4" w14:textId="77777777" w:rsidR="00951CB5" w:rsidRDefault="00000000">
      <w:r>
        <w:t xml:space="preserve">cuɛjɛ lar ɛn ɣöö "Ciaaŋ Kuäärä </w:t>
      </w:r>
    </w:p>
    <w:p w14:paraId="5768AA59" w14:textId="77777777" w:rsidR="00951CB5" w:rsidRDefault="00000000">
      <w:r>
        <w:t xml:space="preserve">Kuɔth Nhial ɛ duŋ nɛɛni̱ ti̱ cetkɛ </w:t>
      </w:r>
    </w:p>
    <w:p w14:paraId="655BF17F" w14:textId="77777777" w:rsidR="00951CB5" w:rsidRDefault="00000000">
      <w:r>
        <w:t xml:space="preserve">kɛ."  </w:t>
      </w:r>
    </w:p>
    <w:p w14:paraId="134C74D3" w14:textId="5A7D4B76" w:rsidR="00951CB5" w:rsidRDefault="00012AEA">
      <w:r>
        <w:t>2</w:t>
      </w:r>
      <w:r w:rsidR="00000000">
        <w:t xml:space="preserve">. Ji̱thɛth cuɛ naath ji̱ök, "Mi̱ /cia rɔ̱ bi̱ </w:t>
      </w:r>
    </w:p>
    <w:p w14:paraId="772A7467" w14:textId="77777777" w:rsidR="00951CB5" w:rsidRDefault="00000000">
      <w:r>
        <w:t xml:space="preserve">nyɔk ɛ loc piny ɛ nyɔk cetni̱ kɛ kɛ, /cia </w:t>
      </w:r>
    </w:p>
    <w:p w14:paraId="32C084A3" w14:textId="77777777" w:rsidR="00951CB5" w:rsidRDefault="00000000">
      <w:r>
        <w:t xml:space="preserve">bi̱ rɔ̱ŋ kɛ ciaaŋ Kuäärä kɛ ɣöö ɛ duŋ </w:t>
      </w:r>
    </w:p>
    <w:p w14:paraId="1EAD2660" w14:textId="77777777" w:rsidR="00951CB5" w:rsidRDefault="00000000">
      <w:r>
        <w:t xml:space="preserve">nɛɛni̱ ti̱ cetkɛ kɛ.  </w:t>
      </w:r>
    </w:p>
    <w:p w14:paraId="73A5FD73" w14:textId="7F08DE1A" w:rsidR="00951CB5" w:rsidRDefault="00012AEA">
      <w:r>
        <w:lastRenderedPageBreak/>
        <w:t>3</w:t>
      </w:r>
      <w:r w:rsidR="00000000">
        <w:t xml:space="preserve">. Dho̱li̱ ti̱ nyin tɔatni̱, Ji̱thɛth ɛ </w:t>
      </w:r>
    </w:p>
    <w:p w14:paraId="41F9170B" w14:textId="77777777" w:rsidR="00951CB5" w:rsidRDefault="00000000">
      <w:r>
        <w:t xml:space="preserve">määthdiɛn in di̱i̱ kɛ ɣöö Jɛn nhɔkɛ kɛ, </w:t>
      </w:r>
    </w:p>
    <w:p w14:paraId="0BF5DAFD" w14:textId="77777777" w:rsidR="00951CB5" w:rsidRDefault="00000000">
      <w:r>
        <w:t xml:space="preserve">cuɛ Jɛ lar ɛn ɣöö"Ciaaŋ Kuäärä Kuoth </w:t>
      </w:r>
    </w:p>
    <w:p w14:paraId="71DED527" w14:textId="77777777" w:rsidR="00951CB5" w:rsidRDefault="00000000">
      <w:r>
        <w:t xml:space="preserve">Nhial ɛ duŋ nɛɛni̱ ti̱ cetkɛ kɛ."  </w:t>
      </w:r>
    </w:p>
    <w:p w14:paraId="0CA430A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EC5243" w14:textId="6A83D7DA" w:rsidR="00951CB5" w:rsidRDefault="00000000">
      <w:pPr>
        <w:rPr>
          <w:b/>
          <w:sz w:val="28"/>
        </w:rPr>
      </w:pPr>
      <w:r>
        <w:rPr>
          <w:b/>
          <w:sz w:val="28"/>
        </w:rPr>
        <w:t>HYMN 380</w:t>
      </w:r>
      <w:r w:rsidR="00012AEA">
        <w:rPr>
          <w:b/>
          <w:sz w:val="28"/>
          <w:lang/>
        </w:rPr>
        <w:t xml:space="preserve"> </w:t>
      </w:r>
      <w:r w:rsidR="00012AEA">
        <w:t>Ɛn Kuoth nhɔkɛ Gaatkɛ</w:t>
      </w:r>
    </w:p>
    <w:p w14:paraId="6059777F" w14:textId="2B99701D" w:rsidR="00012AEA" w:rsidRPr="00012AEA" w:rsidRDefault="00012AEA">
      <w:pPr>
        <w:rPr>
          <w:lang/>
        </w:rPr>
      </w:pPr>
      <w:r>
        <w:rPr>
          <w:b/>
          <w:sz w:val="28"/>
        </w:rPr>
        <w:t xml:space="preserve">Author: Bol </w:t>
      </w:r>
      <w:r>
        <w:rPr>
          <w:b/>
          <w:sz w:val="28"/>
          <w:lang/>
        </w:rPr>
        <w:t>Thɔɔt Kuɔth</w:t>
      </w:r>
    </w:p>
    <w:p w14:paraId="321CA005" w14:textId="77777777" w:rsidR="00951CB5" w:rsidRDefault="00951CB5"/>
    <w:p w14:paraId="0F33A4D4" w14:textId="0B118517" w:rsidR="00951CB5" w:rsidRDefault="002D2077">
      <w:r>
        <w:rPr>
          <w:lang/>
        </w:rPr>
        <w:t xml:space="preserve">1. </w:t>
      </w:r>
      <w:r w:rsidR="00000000">
        <w:t xml:space="preserve">Ɛn Kuoth nhɔkɛ Gaatkɛ, ɛn Kuoth </w:t>
      </w:r>
    </w:p>
    <w:p w14:paraId="4B4717A8" w14:textId="77777777" w:rsidR="00951CB5" w:rsidRDefault="00000000">
      <w:r>
        <w:t xml:space="preserve">nhɔkɛ Gaatkɛ kɛ ɣöö Jɛn thiɛlɛ </w:t>
      </w:r>
    </w:p>
    <w:p w14:paraId="01635C2E" w14:textId="77777777" w:rsidR="00951CB5" w:rsidRDefault="00000000">
      <w:r>
        <w:t xml:space="preserve">Nhökdɛ päär, ɛn Kuoth nhɔkɛ Gaatkɛ. </w:t>
      </w:r>
    </w:p>
    <w:p w14:paraId="5BD40383" w14:textId="77777777" w:rsidR="00951CB5" w:rsidRDefault="00000000">
      <w:r>
        <w:t xml:space="preserve">Ɛn Kuoth nhɔkɛ Gaatkɛ kɛ ɣöö Jɛn </w:t>
      </w:r>
    </w:p>
    <w:p w14:paraId="6F979846" w14:textId="77777777" w:rsidR="00951CB5" w:rsidRDefault="00000000">
      <w:r>
        <w:t xml:space="preserve">thiɛlɛ Nhökdɛ päär.  </w:t>
      </w:r>
    </w:p>
    <w:p w14:paraId="129DBFAB" w14:textId="3D345DC6" w:rsidR="002D2077" w:rsidRDefault="002D2077">
      <w:r>
        <w:rPr>
          <w:lang/>
        </w:rPr>
        <w:t>Chor</w:t>
      </w:r>
      <w:r>
        <w:t>us</w:t>
      </w:r>
    </w:p>
    <w:p w14:paraId="25B99903" w14:textId="57B9EBF3" w:rsidR="00951CB5" w:rsidRDefault="00000000">
      <w:r>
        <w:t xml:space="preserve">Jɛn thiɛlɛ päär ëë thiɛlɛ Nhökdɛ, </w:t>
      </w:r>
    </w:p>
    <w:p w14:paraId="5C2FCB00" w14:textId="77777777" w:rsidR="00951CB5" w:rsidRDefault="00000000">
      <w:r>
        <w:t xml:space="preserve">thiɛlɛ Nhökdɛ päär, Jɛn thiɛlɛ päär </w:t>
      </w:r>
    </w:p>
    <w:p w14:paraId="308BA0B5" w14:textId="77777777" w:rsidR="00951CB5" w:rsidRDefault="00000000">
      <w:r>
        <w:t xml:space="preserve">ëë thiɛlɛ Nhökdɛ, thiɛlɛ Nhökdɛ </w:t>
      </w:r>
    </w:p>
    <w:p w14:paraId="77A11432" w14:textId="77777777" w:rsidR="00951CB5" w:rsidRDefault="00000000">
      <w:r>
        <w:t xml:space="preserve">päär. </w:t>
      </w:r>
    </w:p>
    <w:p w14:paraId="7990B733" w14:textId="5FC813C7" w:rsidR="00951CB5" w:rsidRDefault="002D2077">
      <w:r>
        <w:t>2</w:t>
      </w:r>
      <w:r w:rsidR="00000000">
        <w:t xml:space="preserve">. Ɛn Kuoth Luääkɛ Gaatkɛ, ....................  </w:t>
      </w:r>
    </w:p>
    <w:p w14:paraId="3FD1153D" w14:textId="66385105" w:rsidR="00951CB5" w:rsidRDefault="002D2077">
      <w:r>
        <w:t>3</w:t>
      </w:r>
      <w:r w:rsidR="00000000">
        <w:t xml:space="preserve">. Ɛn Kuoth Gaaŋɛ Gattkɛ,.......................  </w:t>
      </w:r>
    </w:p>
    <w:p w14:paraId="5328ACC9" w14:textId="77777777" w:rsidR="00951CB5" w:rsidRDefault="00000000">
      <w:r>
        <w:t xml:space="preserve">4. Ɛn Kuoth Yopɛ Gaatkɛ, ....................... </w:t>
      </w:r>
    </w:p>
    <w:p w14:paraId="5A797CE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1B87FC3" w14:textId="6A1DFC2B" w:rsidR="00951CB5" w:rsidRDefault="00000000">
      <w:r>
        <w:rPr>
          <w:b/>
          <w:sz w:val="28"/>
        </w:rPr>
        <w:t>HYMN 381</w:t>
      </w:r>
      <w:r w:rsidR="002D2077">
        <w:rPr>
          <w:b/>
          <w:sz w:val="28"/>
        </w:rPr>
        <w:t xml:space="preserve"> </w:t>
      </w:r>
      <w:r w:rsidR="002D2077">
        <w:t>Ci̱ Yecu we, ɛ ŋu mi̱ dee raan</w:t>
      </w:r>
    </w:p>
    <w:p w14:paraId="1E09FBE9" w14:textId="77D12EB3" w:rsidR="00951CB5" w:rsidRPr="002D2077" w:rsidRDefault="002D2077">
      <w:pPr>
        <w:rPr>
          <w:lang/>
        </w:rPr>
      </w:pPr>
      <w:r>
        <w:t>Author: Tu</w:t>
      </w:r>
      <w:r>
        <w:rPr>
          <w:lang/>
        </w:rPr>
        <w:t>ŋ Mɛ̈ɛ̈t Bukjiöök</w:t>
      </w:r>
    </w:p>
    <w:p w14:paraId="0011E999" w14:textId="63993901" w:rsidR="00951CB5" w:rsidRDefault="002D2077">
      <w:r>
        <w:rPr>
          <w:lang/>
        </w:rPr>
        <w:t xml:space="preserve">1. </w:t>
      </w:r>
      <w:r w:rsidR="00000000">
        <w:t xml:space="preserve">Ci̱ Yecu we, ɛ ŋu mi̱ dee raan, ɛ jek mi̱ </w:t>
      </w:r>
    </w:p>
    <w:p w14:paraId="4A3B55CB" w14:textId="77777777" w:rsidR="00951CB5" w:rsidRDefault="00000000">
      <w:r>
        <w:t xml:space="preserve">ci̱ ɣɔw, ɛmɛ kua̱ duŋdɛ. Kä thiɛlɛ ka̱n </w:t>
      </w:r>
    </w:p>
    <w:p w14:paraId="615723F6" w14:textId="77777777" w:rsidR="00951CB5" w:rsidRDefault="00000000">
      <w:r>
        <w:lastRenderedPageBreak/>
        <w:t xml:space="preserve">mi̱ bɛlɛ jek.  </w:t>
      </w:r>
    </w:p>
    <w:p w14:paraId="6173EDCD" w14:textId="77777777" w:rsidR="002D2077" w:rsidRDefault="002D2077">
      <w:r>
        <w:rPr>
          <w:lang/>
        </w:rPr>
        <w:t>Choru</w:t>
      </w:r>
      <w:r>
        <w:t>s</w:t>
      </w:r>
    </w:p>
    <w:p w14:paraId="670B8C53" w14:textId="200E58DE" w:rsidR="00951CB5" w:rsidRDefault="00000000">
      <w:r>
        <w:t xml:space="preserve">Ɛ ŋu mi̱ dee raan ɛ jek mi̱ ci̱ ɣɔw </w:t>
      </w:r>
    </w:p>
    <w:p w14:paraId="411344F0" w14:textId="77777777" w:rsidR="00951CB5" w:rsidRDefault="00000000">
      <w:r>
        <w:t xml:space="preserve">ɛmɛ kua̱ duŋdɛ, kä bathɛ tëkdɛ, kä </w:t>
      </w:r>
    </w:p>
    <w:p w14:paraId="1B487D89" w14:textId="77777777" w:rsidR="00951CB5" w:rsidRDefault="00000000">
      <w:r>
        <w:t xml:space="preserve">thiɛlɛ ka̱n mi̱ bɛ lɛ jek.  </w:t>
      </w:r>
    </w:p>
    <w:p w14:paraId="4704BC26" w14:textId="5F7CE363" w:rsidR="00951CB5" w:rsidRDefault="002D2077">
      <w:r>
        <w:t>2</w:t>
      </w:r>
      <w:r w:rsidR="00000000">
        <w:t xml:space="preserve">. Ci̱ Yecu we mi̱ lapɛ nɛɛkä rietdɛ </w:t>
      </w:r>
    </w:p>
    <w:p w14:paraId="1BB2CD4E" w14:textId="77777777" w:rsidR="00951CB5" w:rsidRDefault="00000000">
      <w:r>
        <w:t xml:space="preserve">rɔ̱ɔ̱dun kä jɛn ɣɔw ɛmɛ kä thiɛlɛ duɔ̱ɔ̱r </w:t>
      </w:r>
    </w:p>
    <w:p w14:paraId="357AF876" w14:textId="77777777" w:rsidR="00951CB5" w:rsidRDefault="00000000">
      <w:r>
        <w:t xml:space="preserve">mi̱ bia guɔ̱ɔ̱r kä ɣɔw.  </w:t>
      </w:r>
    </w:p>
    <w:p w14:paraId="499A9983" w14:textId="1C1E2463" w:rsidR="00951CB5" w:rsidRDefault="002D2077">
      <w:r>
        <w:t>3</w:t>
      </w:r>
      <w:r w:rsidR="00000000">
        <w:t xml:space="preserve">. Ci̱ Yecu we mi̱ täänɛ kɛ  mat bia math </w:t>
      </w:r>
    </w:p>
    <w:p w14:paraId="4B001DD7" w14:textId="77777777" w:rsidR="00951CB5" w:rsidRDefault="00000000">
      <w:r>
        <w:t xml:space="preserve">kɛ liɛɛr in ci̱ maath kɛ ɣä, kä thiɛlɛ </w:t>
      </w:r>
    </w:p>
    <w:p w14:paraId="5E85A67B" w14:textId="77777777" w:rsidR="00951CB5" w:rsidRDefault="00000000">
      <w:r>
        <w:t xml:space="preserve">doɔ̱ɔ̱r mi̱ biaa guɔ̱ɔ̱r kä ɣɔw. </w:t>
      </w:r>
    </w:p>
    <w:p w14:paraId="4850B3A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B09920B" w14:textId="42E98AAA" w:rsidR="00951CB5" w:rsidRDefault="00000000">
      <w:r>
        <w:rPr>
          <w:b/>
          <w:sz w:val="28"/>
        </w:rPr>
        <w:t>HYMN 382</w:t>
      </w:r>
      <w:r w:rsidR="002D2077">
        <w:rPr>
          <w:b/>
          <w:sz w:val="28"/>
        </w:rPr>
        <w:t xml:space="preserve"> </w:t>
      </w:r>
      <w:r w:rsidR="002D2077">
        <w:t>Ti̱ɛmɛ ri̱eet Gua̱ndan ni̱ Kuoth</w:t>
      </w:r>
    </w:p>
    <w:p w14:paraId="1934918E" w14:textId="7C26F27E" w:rsidR="00951CB5" w:rsidRPr="002D2077" w:rsidRDefault="002D2077">
      <w:pPr>
        <w:rPr>
          <w:lang/>
        </w:rPr>
      </w:pPr>
      <w:r>
        <w:t>Author: Ce</w:t>
      </w:r>
      <w:r>
        <w:rPr>
          <w:lang/>
        </w:rPr>
        <w:t>ŋ Duɔl Jäny</w:t>
      </w:r>
    </w:p>
    <w:p w14:paraId="10C0BB19" w14:textId="3A32FD6F" w:rsidR="00951CB5" w:rsidRDefault="002D2077">
      <w:r>
        <w:t xml:space="preserve">1. </w:t>
      </w:r>
      <w:r w:rsidR="00000000">
        <w:t xml:space="preserve">Ti̱ɛmɛ ri̱eet Gua̱ndan ni̱ Kuoth, ji̱o̱kɛ </w:t>
      </w:r>
    </w:p>
    <w:p w14:paraId="4CD65EA3" w14:textId="77777777" w:rsidR="00951CB5" w:rsidRDefault="00000000">
      <w:r>
        <w:t xml:space="preserve">kɔn “Ri̱etɛ rɔ̱ ɣɔaa rɛy lo̱cni̱kun, kä bi̱ </w:t>
      </w:r>
    </w:p>
    <w:p w14:paraId="56F961AA" w14:textId="77777777" w:rsidR="00951CB5" w:rsidRDefault="00000000">
      <w:r>
        <w:t xml:space="preserve">yɛn di̱aal we nhi̱al. </w:t>
      </w:r>
    </w:p>
    <w:p w14:paraId="6DC68110" w14:textId="77777777" w:rsidR="002D2077" w:rsidRDefault="002D2077">
      <w:r>
        <w:t>chorus</w:t>
      </w:r>
    </w:p>
    <w:p w14:paraId="3824976B" w14:textId="3BE8D1D4" w:rsidR="00951CB5" w:rsidRDefault="00000000">
      <w:r>
        <w:t xml:space="preserve">(Bi̱ kɔn) di̱aal we ni̱ cieŋ nhi̱al mi̱ </w:t>
      </w:r>
    </w:p>
    <w:p w14:paraId="6ED1A37C" w14:textId="77777777" w:rsidR="00951CB5" w:rsidRDefault="00000000">
      <w:r>
        <w:t xml:space="preserve">ri̱i̱t kɔn rɔ̱ kɛ thuɔ̱k (Bi̱ kɔn) ci̱eŋ kɛ </w:t>
      </w:r>
    </w:p>
    <w:p w14:paraId="7B79AE0D" w14:textId="77777777" w:rsidR="00951CB5" w:rsidRDefault="00000000">
      <w:r>
        <w:t xml:space="preserve">Kuoth kɛɛl mi̱ ri̱i̱t kɔn rɔ̱ kɛ thuɔ̱k. </w:t>
      </w:r>
    </w:p>
    <w:p w14:paraId="0617190B" w14:textId="33C27AB8" w:rsidR="00951CB5" w:rsidRDefault="002D2077">
      <w:r>
        <w:t>2</w:t>
      </w:r>
      <w:r w:rsidR="00000000">
        <w:t xml:space="preserve">. Ti̱ɛmɛ ri̱et ëë ca lar ɛ Jɔ̱ɔ̱n in lääk rɛy </w:t>
      </w:r>
    </w:p>
    <w:p w14:paraId="3F287943" w14:textId="77777777" w:rsidR="00951CB5" w:rsidRDefault="00000000">
      <w:r>
        <w:t xml:space="preserve">dɔar “yɛn dɛy thɔ̱ɔ̱li̱ ɛŋa mi̱ ci̱ yi̱ɛ la̱r </w:t>
      </w:r>
    </w:p>
    <w:p w14:paraId="0EC0D702" w14:textId="77777777" w:rsidR="00951CB5" w:rsidRDefault="00000000">
      <w:r>
        <w:t xml:space="preserve">läri̱ bi̱a ro̱ bar kä ŋɛ̈ɛ̈ny Kuɔth?” </w:t>
      </w:r>
    </w:p>
    <w:p w14:paraId="17052F23" w14:textId="34A82802" w:rsidR="00951CB5" w:rsidRDefault="002D2077">
      <w:r>
        <w:t>3</w:t>
      </w:r>
      <w:r w:rsidR="00000000">
        <w:t xml:space="preserve">. Ti̱ɛmɛ Mɛri̱ Mag-da-la mëë ci̱ rɔ ri̱t kɛ </w:t>
      </w:r>
    </w:p>
    <w:p w14:paraId="3CEE092A" w14:textId="77777777" w:rsidR="00951CB5" w:rsidRDefault="00000000">
      <w:r>
        <w:t xml:space="preserve">cäŋ kɛl. Kä cu Yecu ɛ ji̱ök, “nyaadä, </w:t>
      </w:r>
    </w:p>
    <w:p w14:paraId="12E2539F" w14:textId="77777777" w:rsidR="00951CB5" w:rsidRDefault="00000000">
      <w:r>
        <w:lastRenderedPageBreak/>
        <w:t xml:space="preserve">caa dueerku päl.” </w:t>
      </w:r>
    </w:p>
    <w:p w14:paraId="0FAEB98E" w14:textId="77777777" w:rsidR="00951CB5" w:rsidRDefault="00000000">
      <w:r>
        <w:t xml:space="preserve">4. Ri̱eet dueeri̱ ɛ kl mi̱ gɔaa. Mëë ci̱ Yecu </w:t>
      </w:r>
    </w:p>
    <w:p w14:paraId="3D11384E" w14:textId="77777777" w:rsidR="00951CB5" w:rsidRDefault="00000000">
      <w:r>
        <w:t xml:space="preserve">jaakɛ ji̱ök i̱ “bi̱ yɛn di̱aal we kä Gɛ̈lɛlii </w:t>
      </w:r>
    </w:p>
    <w:p w14:paraId="58A9D942" w14:textId="77777777" w:rsidR="00951CB5" w:rsidRDefault="00000000">
      <w:r>
        <w:t xml:space="preserve">kä bi̱aa Yi̱ëë Kuɔth we jek. </w:t>
      </w:r>
    </w:p>
    <w:p w14:paraId="0700996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D0A2238" w14:textId="77777777" w:rsidR="00951CB5" w:rsidRDefault="00000000">
      <w:r>
        <w:rPr>
          <w:b/>
          <w:sz w:val="28"/>
        </w:rPr>
        <w:t>HYMN 383</w:t>
      </w:r>
    </w:p>
    <w:p w14:paraId="48CF865A" w14:textId="77777777" w:rsidR="00951CB5" w:rsidRDefault="00951CB5"/>
    <w:p w14:paraId="5C61F386" w14:textId="77777777" w:rsidR="00951CB5" w:rsidRDefault="00000000">
      <w:r>
        <w:t xml:space="preserve"> C=a[ cuË,cn] rɔ̱y ä,aa ɔ̱mɔ̱; Kuoth </w:t>
      </w:r>
    </w:p>
    <w:p w14:paraId="34C84ACD" w14:textId="77777777" w:rsidR="00951CB5" w:rsidRDefault="00000000">
      <w:r>
        <w:t xml:space="preserve">bɔ̱k,n ga[&gt;Jɔ̱n t=e=e k] buË,m kɔ̱ nɔ̱ɔ̱kɔ̱; </w:t>
      </w:r>
    </w:p>
    <w:p w14:paraId="02EA5C44" w14:textId="77777777" w:rsidR="00951CB5" w:rsidRDefault="00000000">
      <w:r>
        <w:t xml:space="preserve">tin cËi t=ekdiɔ̱n th=op.  </w:t>
      </w:r>
    </w:p>
    <w:p w14:paraId="73E23C3F" w14:textId="77777777" w:rsidR="00951CB5" w:rsidRDefault="00000000">
      <w:r>
        <w:t xml:space="preserve">Kuoth mËi dËiËit mËi cak Nhial; bumni </w:t>
      </w:r>
    </w:p>
    <w:p w14:paraId="492E28C9" w14:textId="77777777" w:rsidR="00951CB5" w:rsidRDefault="00000000">
      <w:r>
        <w:t xml:space="preserve">Jɔ̱n k=a tËi diaal ɔ̱n Ku=ar nËi Y=ecu. </w:t>
      </w:r>
    </w:p>
    <w:p w14:paraId="0ADF8728" w14:textId="77777777" w:rsidR="00951CB5" w:rsidRDefault="00000000">
      <w:r>
        <w:t xml:space="preserve">Thiecɔ̱ Jɔ̱ k=a bɔ̱ kËam yɔ̱; D,a[] </w:t>
      </w:r>
    </w:p>
    <w:p w14:paraId="3C50BEBB" w14:textId="77777777" w:rsidR="00951CB5" w:rsidRDefault="00000000">
      <w:r>
        <w:t xml:space="preserve">thËiËik k=a bɔ̱ lep yɔ̱ ɔ̱n Ku=ar nËi Y=ecu.  </w:t>
      </w:r>
    </w:p>
    <w:p w14:paraId="00B1E46E" w14:textId="77777777" w:rsidR="00951CB5" w:rsidRDefault="00000000">
      <w:r>
        <w:t xml:space="preserve">ë. Buay l,aac kɔ̱nɔ̱ nh=ok; kɔ̱ kɔ̱n tin j=ekɔ̱ </w:t>
      </w:r>
    </w:p>
    <w:p w14:paraId="4394F0EE" w14:textId="77777777" w:rsidR="00951CB5" w:rsidRDefault="00000000">
      <w:r>
        <w:t xml:space="preserve">kËan&gt; ciaa[ m=a=al=a kɔ̱n] dhiËeËel; kɔ̱ kɔ̱n </w:t>
      </w:r>
    </w:p>
    <w:p w14:paraId="43EBB14E" w14:textId="77777777" w:rsidR="00951CB5" w:rsidRDefault="00000000">
      <w:r>
        <w:t xml:space="preserve">tin j=ekɔ̱ kËan.  </w:t>
      </w:r>
    </w:p>
    <w:p w14:paraId="43FDD048" w14:textId="77777777" w:rsidR="00951CB5" w:rsidRDefault="00000000">
      <w:r>
        <w:t xml:space="preserve">e̱. MËi wel=ock,n kɔ̱ nh=ok; ɔ̱ buay mËi dËiËit </w:t>
      </w:r>
    </w:p>
    <w:p w14:paraId="7B2C36EA" w14:textId="77777777" w:rsidR="00951CB5" w:rsidRDefault="00000000">
      <w:r>
        <w:t xml:space="preserve">k=a k,n&gt; thiɔ̱lɔ̱ mËi ji=ak mËi dee ben; rɔ̱y </w:t>
      </w:r>
    </w:p>
    <w:p w14:paraId="6A43AA43" w14:textId="77777777" w:rsidR="00951CB5" w:rsidRDefault="00000000">
      <w:r>
        <w:t xml:space="preserve">l=ocnËik,n.  </w:t>
      </w:r>
    </w:p>
    <w:p w14:paraId="40E7C4E6" w14:textId="77777777" w:rsidR="00951CB5" w:rsidRDefault="00000000">
      <w:r>
        <w:t xml:space="preserve">4. Banɔ̱ kËan jek mËi l=ɔ̱ynɔ̱ rË,; k=a ji=ak tËitËi&gt; </w:t>
      </w:r>
    </w:p>
    <w:p w14:paraId="16798F5D" w14:textId="77777777" w:rsidR="00951CB5" w:rsidRDefault="00000000">
      <w:r>
        <w:t xml:space="preserve">ciaa[ leer=a kɔ̱n] gak; kɔ̱ kɔ̱n tin yËar kɔ̱ </w:t>
      </w:r>
    </w:p>
    <w:p w14:paraId="507D942A" w14:textId="77777777" w:rsidR="00951CB5" w:rsidRDefault="00000000">
      <w:r>
        <w:t xml:space="preserve">raan.  </w:t>
      </w:r>
    </w:p>
    <w:p w14:paraId="7CA9DDA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BA8698B" w14:textId="77777777" w:rsidR="00951CB5" w:rsidRDefault="00000000">
      <w:r>
        <w:rPr>
          <w:b/>
          <w:sz w:val="28"/>
        </w:rPr>
        <w:t>HYMN 384</w:t>
      </w:r>
    </w:p>
    <w:p w14:paraId="26E5BD4F" w14:textId="77777777" w:rsidR="00951CB5" w:rsidRDefault="00951CB5"/>
    <w:p w14:paraId="569C41EF" w14:textId="77777777" w:rsidR="00951CB5" w:rsidRDefault="00000000">
      <w:r>
        <w:lastRenderedPageBreak/>
        <w:t xml:space="preserve">K,n dËiaal lapnɔ̱ lath-k=e=erËi tËi lËiakɔ̱ nËi </w:t>
      </w:r>
    </w:p>
    <w:p w14:paraId="439A5D8B" w14:textId="77777777" w:rsidR="00951CB5" w:rsidRDefault="00000000">
      <w:r>
        <w:t xml:space="preserve">Kuoth&gt; banɔ̱ lËatnËi lËatdɔ̱ ɔ̱n Ja=oba.  </w:t>
      </w:r>
    </w:p>
    <w:p w14:paraId="140370AB" w14:textId="77777777" w:rsidR="00951CB5" w:rsidRDefault="00000000">
      <w:r>
        <w:t xml:space="preserve">K,n dËiaal&gt; t=ɔ̱th l,ac mËi dËiËit rɔ̱y cËi=e[ </w:t>
      </w:r>
    </w:p>
    <w:p w14:paraId="63061B6C" w14:textId="77777777" w:rsidR="00951CB5" w:rsidRDefault="00000000">
      <w:r>
        <w:t xml:space="preserve">nhËiaal&gt; k,n diaal&gt; tËaËan] we kɔ̱ jɔ̱ </w:t>
      </w:r>
    </w:p>
    <w:p w14:paraId="7C56ED20" w14:textId="77777777" w:rsidR="00951CB5" w:rsidRDefault="00000000">
      <w:r>
        <w:t xml:space="preserve">kɔ̱ɔ̱l rɔ̱y ci=e[ nhial.  </w:t>
      </w:r>
    </w:p>
    <w:p w14:paraId="2DD3DE3C" w14:textId="77777777" w:rsidR="00951CB5" w:rsidRDefault="00000000">
      <w:r>
        <w:t xml:space="preserve">ë. Y=ecu KrËitho Y=ecu ] Ku=aran in thuË,k&gt; </w:t>
      </w:r>
    </w:p>
    <w:p w14:paraId="34017625" w14:textId="77777777" w:rsidR="00951CB5" w:rsidRDefault="00000000">
      <w:r>
        <w:t xml:space="preserve">bɔ̱ɔ̱ te kɔ̱ɔ̱l kɔ̱ k,n b=a rɔ̱y thaak nËi </w:t>
      </w:r>
    </w:p>
    <w:p w14:paraId="371E34D2" w14:textId="77777777" w:rsidR="00951CB5" w:rsidRDefault="00000000">
      <w:r>
        <w:t xml:space="preserve">dËiaal.  </w:t>
      </w:r>
    </w:p>
    <w:p w14:paraId="1CDD2BCA" w14:textId="77777777" w:rsidR="00951CB5" w:rsidRDefault="00000000">
      <w:r>
        <w:t xml:space="preserve">e̱. A-le-lu-ya&gt; Ä=o-tha-na&gt; alËiak tekɔ̱ </w:t>
      </w:r>
    </w:p>
    <w:p w14:paraId="6BE5B381" w14:textId="77777777" w:rsidR="00951CB5" w:rsidRDefault="00000000">
      <w:r>
        <w:t xml:space="preserve">Kuoth&gt; puanynɔ̱ Jɔ̱ lËiaknɔ̱ Jɔ̱ a-le-lu-ya.  </w:t>
      </w:r>
    </w:p>
    <w:p w14:paraId="662454D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AD8D657" w14:textId="11F1CFCD" w:rsidR="00951CB5" w:rsidRDefault="00000000">
      <w:r>
        <w:rPr>
          <w:b/>
          <w:sz w:val="28"/>
        </w:rPr>
        <w:t>HYMN 385</w:t>
      </w:r>
      <w:r w:rsidR="002D2077">
        <w:rPr>
          <w:b/>
          <w:sz w:val="28"/>
          <w:lang/>
        </w:rPr>
        <w:t xml:space="preserve"> </w:t>
      </w:r>
      <w:r w:rsidR="002D2077">
        <w:t>Nɛmɛ ɛ jɛn ŋut Kuɔth</w:t>
      </w:r>
    </w:p>
    <w:p w14:paraId="0BA38D98" w14:textId="77777777" w:rsidR="00951CB5" w:rsidRDefault="00951CB5"/>
    <w:p w14:paraId="1C7BA65C" w14:textId="1F72D619" w:rsidR="00951CB5" w:rsidRDefault="002D2077">
      <w:r>
        <w:rPr>
          <w:lang/>
        </w:rPr>
        <w:t xml:space="preserve">1. </w:t>
      </w:r>
      <w:r w:rsidR="00000000">
        <w:t xml:space="preserve">Nɛmɛ ɛ jɛn ŋut Kuɔth ɛn ɣöö bia </w:t>
      </w:r>
    </w:p>
    <w:p w14:paraId="4EA9DC5B" w14:textId="77777777" w:rsidR="00951CB5" w:rsidRDefault="00000000">
      <w:r>
        <w:t xml:space="preserve">rɔ̱ɔ̱dun nhɔk, Kɛ ɣöö rami̱ nhɔk ram mi̱ </w:t>
      </w:r>
    </w:p>
    <w:p w14:paraId="65776D17" w14:textId="77777777" w:rsidR="00951CB5" w:rsidRDefault="00000000">
      <w:r>
        <w:t xml:space="preserve">dɔ̱ŋ, cɛ pek ŋutä la̱t.  </w:t>
      </w:r>
    </w:p>
    <w:p w14:paraId="3F072361" w14:textId="77777777" w:rsidR="002D2077" w:rsidRDefault="002D2077">
      <w:r>
        <w:rPr>
          <w:lang/>
        </w:rPr>
        <w:t>chor</w:t>
      </w:r>
      <w:r>
        <w:t>us</w:t>
      </w:r>
    </w:p>
    <w:p w14:paraId="31A109FC" w14:textId="3A85EDF8" w:rsidR="00951CB5" w:rsidRDefault="00000000">
      <w:r>
        <w:t xml:space="preserve">Kɛ ɣöö ram mi̱ nhɔk däman, jɛn cɛ </w:t>
      </w:r>
    </w:p>
    <w:p w14:paraId="0A08E157" w14:textId="77777777" w:rsidR="00951CB5" w:rsidRDefault="00000000">
      <w:r>
        <w:t xml:space="preserve">Kuoth ku nɛn, kɛ ɣöö ram mi̱ nhɔk </w:t>
      </w:r>
    </w:p>
    <w:p w14:paraId="11B98373" w14:textId="77777777" w:rsidR="00951CB5" w:rsidRDefault="00000000">
      <w:r>
        <w:t xml:space="preserve">nyi̱man. Jɛn cɛ Kuoth mi̱ /ca </w:t>
      </w:r>
    </w:p>
    <w:p w14:paraId="14F49923" w14:textId="77777777" w:rsidR="00951CB5" w:rsidRDefault="00000000">
      <w:r>
        <w:t xml:space="preserve">luäŋkɛ nën ku nɛn. </w:t>
      </w:r>
    </w:p>
    <w:p w14:paraId="06A39CB3" w14:textId="5FBF4A1F" w:rsidR="00951CB5" w:rsidRDefault="002D2077">
      <w:r>
        <w:t>2</w:t>
      </w:r>
      <w:r w:rsidR="00000000">
        <w:t xml:space="preserve">. Nɛmɛ ɛ jɛn ŋut Kuɔth ɛn ɣöö bia </w:t>
      </w:r>
    </w:p>
    <w:p w14:paraId="4DBF2F5B" w14:textId="77777777" w:rsidR="00951CB5" w:rsidRDefault="00000000">
      <w:r>
        <w:t xml:space="preserve">rɔ̱ɔ̱dun nhɔk, kɛ ɣöö ram mi̱n nhɔk kɔn </w:t>
      </w:r>
    </w:p>
    <w:p w14:paraId="3A8895F8" w14:textId="77777777" w:rsidR="00951CB5" w:rsidRDefault="00000000">
      <w:r>
        <w:t xml:space="preserve">kɛ nhiam, cɛ kɔn nhɔk kɛ thuɔ̱k.  </w:t>
      </w:r>
    </w:p>
    <w:p w14:paraId="24EE11C1" w14:textId="292F708E" w:rsidR="00951CB5" w:rsidRDefault="002D2077">
      <w:r>
        <w:t>3</w:t>
      </w:r>
      <w:r w:rsidR="00000000">
        <w:t xml:space="preserve">. Ram mi̱ /ci̱ naath nhɔk kä ŋot lo̱kɛ </w:t>
      </w:r>
    </w:p>
    <w:p w14:paraId="5C2BD79A" w14:textId="77777777" w:rsidR="00951CB5" w:rsidRDefault="00000000">
      <w:r>
        <w:t xml:space="preserve">gaatman, kɛn kui̱cɛ Kuoth kä jɛn bä; </w:t>
      </w:r>
    </w:p>
    <w:p w14:paraId="18FB1B85" w14:textId="77777777" w:rsidR="00951CB5" w:rsidRDefault="00000000">
      <w:r>
        <w:lastRenderedPageBreak/>
        <w:t xml:space="preserve">ŋotɛ rɛy muɔ̱ɔ̱th.  </w:t>
      </w:r>
    </w:p>
    <w:p w14:paraId="745B785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425405A" w14:textId="77777777" w:rsidR="00951CB5" w:rsidRDefault="00000000">
      <w:r>
        <w:rPr>
          <w:b/>
          <w:sz w:val="28"/>
        </w:rPr>
        <w:t>HYMN 386</w:t>
      </w:r>
    </w:p>
    <w:p w14:paraId="5422C24B" w14:textId="77777777" w:rsidR="00951CB5" w:rsidRDefault="00951CB5"/>
    <w:p w14:paraId="54848BFD" w14:textId="77777777" w:rsidR="00951CB5" w:rsidRDefault="00000000">
      <w:r>
        <w:t xml:space="preserve">Yɔ̱n liɔ̱[] c=a=at [=ath=a k=a jaak Y=ecu </w:t>
      </w:r>
    </w:p>
    <w:p w14:paraId="7BFB5374" w14:textId="77777777" w:rsidR="00951CB5" w:rsidRDefault="00000000">
      <w:r>
        <w:t xml:space="preserve">Ku=ar&gt; Liɔ̱[] j] yɔ̱n gaat ä,aa t=a=amɔ̱ kɔ̱ </w:t>
      </w:r>
    </w:p>
    <w:p w14:paraId="73BD9494" w14:textId="77777777" w:rsidR="00951CB5" w:rsidRDefault="00000000">
      <w:r>
        <w:t xml:space="preserve">luËa[ Ku,th.  K] c=a[ kɔ̱l PËi-t,r kɔ̱ɔ̱l </w:t>
      </w:r>
    </w:p>
    <w:p w14:paraId="4AF9F351" w14:textId="77777777" w:rsidR="00951CB5" w:rsidRDefault="00000000">
      <w:r>
        <w:t xml:space="preserve">kɔ̱n] JË,Ë,n. Wee kɔ̱ luak Ku,th kɔ̱ buËak </w:t>
      </w:r>
    </w:p>
    <w:p w14:paraId="71F84683" w14:textId="77777777" w:rsidR="00951CB5" w:rsidRDefault="00000000">
      <w:r>
        <w:t xml:space="preserve">cËa[ pal=a.  </w:t>
      </w:r>
    </w:p>
    <w:p w14:paraId="5CB5F27E" w14:textId="77777777" w:rsidR="00951CB5" w:rsidRDefault="00000000">
      <w:r>
        <w:t xml:space="preserve">K=a t=e=e k] wut mËi du==a=anynËi d=ap=adɔ̱. </w:t>
      </w:r>
    </w:p>
    <w:p w14:paraId="4B24C2FC" w14:textId="77777777" w:rsidR="00951CB5" w:rsidRDefault="00000000">
      <w:r>
        <w:t xml:space="preserve">K=a t=e=e kɔ̱ wut mËi du=a=anynËi d=ap=adɔ̱. </w:t>
      </w:r>
    </w:p>
    <w:p w14:paraId="5C591703" w14:textId="77777777" w:rsidR="00951CB5" w:rsidRDefault="00000000">
      <w:r>
        <w:t xml:space="preserve">K=a cu PËi-t,r ɔ̱ ji=ok “Thiɔ̱lɔ̱ ä=a yiËow&gt; </w:t>
      </w:r>
    </w:p>
    <w:p w14:paraId="60D4A348" w14:textId="77777777" w:rsidR="00951CB5" w:rsidRDefault="00000000">
      <w:r>
        <w:t xml:space="preserve">min tËeËe ä=a b=a kËam jËi. Kɔ̱ ci=ot Y=ecu </w:t>
      </w:r>
    </w:p>
    <w:p w14:paraId="5888EF26" w14:textId="77777777" w:rsidR="00951CB5" w:rsidRDefault="00000000">
      <w:r>
        <w:t xml:space="preserve">Ku=ar raan NËa-dhɔ̱-rɔ̱th; Jiɔ̱c r, j=alËi </w:t>
      </w:r>
    </w:p>
    <w:p w14:paraId="184B7786" w14:textId="77777777" w:rsidR="00951CB5" w:rsidRDefault="00000000">
      <w:r>
        <w:t xml:space="preserve">k=a cuɔ̱ k=ap tetd=a.”  </w:t>
      </w:r>
    </w:p>
    <w:p w14:paraId="223506AE" w14:textId="77777777" w:rsidR="00951CB5" w:rsidRDefault="00000000">
      <w:r>
        <w:t xml:space="preserve">ë. Ka cuɔ̱ r, yu,r nhial cuɔ̱ cuË,[k] </w:t>
      </w:r>
    </w:p>
    <w:p w14:paraId="674E011F" w14:textId="77777777" w:rsidR="00951CB5" w:rsidRDefault="00000000">
      <w:r>
        <w:t xml:space="preserve">ci=o=okɔ̱&gt;tookɔ̱ jËal w=e=e luak Ku,th j=alɔ̱ </w:t>
      </w:r>
    </w:p>
    <w:p w14:paraId="368E0024" w14:textId="77777777" w:rsidR="00951CB5" w:rsidRDefault="00000000">
      <w:r>
        <w:t xml:space="preserve">kɔ̱ kɔ̱ kɔ̱ɔ̱l. J=alɔ̱ k=a r=awɔ̱ k=a liakɔ̱ </w:t>
      </w:r>
    </w:p>
    <w:p w14:paraId="00A844EA" w14:textId="77777777" w:rsidR="00951CB5" w:rsidRDefault="00000000">
      <w:r>
        <w:t xml:space="preserve">Kuoth&gt; Cu nɔ̱y diaal ɔ̱ nɔ̱n ɔ̱ jɔ̱n du=any </w:t>
      </w:r>
    </w:p>
    <w:p w14:paraId="526884B2" w14:textId="77777777" w:rsidR="00951CB5" w:rsidRDefault="00000000">
      <w:r>
        <w:t xml:space="preserve">=e=e limkɔ̱.  </w:t>
      </w:r>
    </w:p>
    <w:p w14:paraId="0EB789A5" w14:textId="77777777" w:rsidR="00951CB5" w:rsidRDefault="00000000">
      <w:r>
        <w:t xml:space="preserve">e̱. K=a cu nɔ̱y diaal ɔ̱ [ic ]n ä=o=o ɔ̱ jɔ̱n ram&gt; </w:t>
      </w:r>
    </w:p>
    <w:p w14:paraId="322829E0" w14:textId="77777777" w:rsidR="00951CB5" w:rsidRDefault="00000000">
      <w:r>
        <w:t xml:space="preserve">Min la nyur thok luak Ku,th kuËic </w:t>
      </w:r>
    </w:p>
    <w:p w14:paraId="49DB5349" w14:textId="77777777" w:rsidR="00951CB5" w:rsidRDefault="00000000">
      <w:r>
        <w:t xml:space="preserve">cu=e=ec limɔ̱ naath. Cu kɔ̱n gËaËac ɔ̱lËo[ cu] </w:t>
      </w:r>
    </w:p>
    <w:p w14:paraId="7E16FA59" w14:textId="77777777" w:rsidR="00951CB5" w:rsidRDefault="00000000">
      <w:r>
        <w:t xml:space="preserve">wuË,thkiɔ̱n yËic&gt; Kɔ̱ min cËi tu,k ɔ̱ </w:t>
      </w:r>
    </w:p>
    <w:p w14:paraId="528F1893" w14:textId="77777777" w:rsidR="00951CB5" w:rsidRDefault="00000000">
      <w:r>
        <w:t xml:space="preserve">nyuuth mËi g=a=ay naath.  </w:t>
      </w:r>
    </w:p>
    <w:p w14:paraId="56AE9D2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3CF2A79" w14:textId="71FA64C9" w:rsidR="00951CB5" w:rsidRDefault="00000000">
      <w:r>
        <w:rPr>
          <w:b/>
          <w:sz w:val="28"/>
        </w:rPr>
        <w:lastRenderedPageBreak/>
        <w:t>HYMN 387</w:t>
      </w:r>
      <w:r w:rsidR="002D2077">
        <w:rPr>
          <w:b/>
          <w:sz w:val="28"/>
        </w:rPr>
        <w:t xml:space="preserve"> </w:t>
      </w:r>
      <w:r w:rsidR="002D2077">
        <w:t>Kɔn banɛ thuɔ̱k ŋa̱c</w:t>
      </w:r>
    </w:p>
    <w:p w14:paraId="3D9D26DE" w14:textId="23295412" w:rsidR="00951CB5" w:rsidRPr="002D2077" w:rsidRDefault="002D2077">
      <w:r>
        <w:rPr>
          <w:lang/>
        </w:rPr>
        <w:t>Author: Tuŋ Mɛ̈t Bukjiök</w:t>
      </w:r>
    </w:p>
    <w:p w14:paraId="50E8F45B" w14:textId="2FA6A72F" w:rsidR="00951CB5" w:rsidRDefault="002D2077">
      <w:r>
        <w:t xml:space="preserve">1. </w:t>
      </w:r>
      <w:r w:rsidR="00000000">
        <w:t xml:space="preserve">Kɔn banɛ thuɔ̱k ŋa̱c bi̱ thuɔ̱k kɔn ja lɔr, </w:t>
      </w:r>
    </w:p>
    <w:p w14:paraId="13F31B81" w14:textId="77777777" w:rsidR="00951CB5" w:rsidRDefault="00000000">
      <w:r>
        <w:t xml:space="preserve">kɔn banɛ thuɔ̱k ŋa̱c bi̱ thuɔ̱k kɔn ja ciëŋ </w:t>
      </w:r>
    </w:p>
    <w:p w14:paraId="7072F289" w14:textId="77777777" w:rsidR="00951CB5" w:rsidRDefault="00000000">
      <w:r>
        <w:t xml:space="preserve">ɛ lɔr kä ŋɔak diaal, thuɔ̱k ɛ Ji̱thɛth.  </w:t>
      </w:r>
    </w:p>
    <w:p w14:paraId="37D083D9" w14:textId="3603C4AB" w:rsidR="002D2077" w:rsidRDefault="002D2077">
      <w:r>
        <w:t>Chorus</w:t>
      </w:r>
    </w:p>
    <w:p w14:paraId="04CF6756" w14:textId="420E4096" w:rsidR="00951CB5" w:rsidRDefault="00000000">
      <w:r>
        <w:t xml:space="preserve">Thuɔ̱k ɛ Ji̱thɛth min jak naath kä </w:t>
      </w:r>
    </w:p>
    <w:p w14:paraId="23BC0192" w14:textId="77777777" w:rsidR="00951CB5" w:rsidRDefault="00000000">
      <w:r>
        <w:t xml:space="preserve">lɔr kä ŋɔak diaal, kɔn banɛ thuɔ̱k </w:t>
      </w:r>
    </w:p>
    <w:p w14:paraId="7E9501C5" w14:textId="77777777" w:rsidR="00951CB5" w:rsidRDefault="00000000">
      <w:r>
        <w:t xml:space="preserve">ŋa̱c bi̱ thuɔ̱k kɔn ja ciëŋ ɛ lɔr kä </w:t>
      </w:r>
    </w:p>
    <w:p w14:paraId="3571EA90" w14:textId="77777777" w:rsidR="00951CB5" w:rsidRDefault="00000000">
      <w:r>
        <w:t xml:space="preserve">ŋɔak diaal, thuɔ̱k ɛ Ji̱thɛth.  </w:t>
      </w:r>
    </w:p>
    <w:p w14:paraId="6E4063DC" w14:textId="07C6D903" w:rsidR="00951CB5" w:rsidRDefault="002D2077">
      <w:r>
        <w:t>2</w:t>
      </w:r>
      <w:r w:rsidR="00000000">
        <w:t xml:space="preserve">. Kɔn banɛ thuɔ̱k ŋa̱c bi̱ thuɔ̱k kɔn ja lɔr, </w:t>
      </w:r>
    </w:p>
    <w:p w14:paraId="3743EF0D" w14:textId="77777777" w:rsidR="00951CB5" w:rsidRDefault="00000000">
      <w:r>
        <w:t xml:space="preserve">kɔn banɛ thuɔ̱k ŋa̱c bi̱ thuɔ̱k kɔn ja ciëŋ </w:t>
      </w:r>
    </w:p>
    <w:p w14:paraId="44369093" w14:textId="77777777" w:rsidR="00951CB5" w:rsidRDefault="00000000">
      <w:r>
        <w:t xml:space="preserve">ɛ lɔr kä ŋɔak diaal, thuɔ̱k kɛ Rieet </w:t>
      </w:r>
    </w:p>
    <w:p w14:paraId="7C5542D9" w14:textId="77777777" w:rsidR="00951CB5" w:rsidRDefault="00000000">
      <w:r>
        <w:t xml:space="preserve">Kuɔth.  </w:t>
      </w:r>
    </w:p>
    <w:p w14:paraId="1B12BF89" w14:textId="7EBCA785" w:rsidR="002D2077" w:rsidRDefault="002D2077">
      <w:r>
        <w:t>Chorus</w:t>
      </w:r>
    </w:p>
    <w:p w14:paraId="6DF26ACD" w14:textId="72AABC9D" w:rsidR="00951CB5" w:rsidRDefault="00000000">
      <w:r>
        <w:t xml:space="preserve">Thuɔ̱k kɛ Rieet Kuɔth tin jak naath </w:t>
      </w:r>
    </w:p>
    <w:p w14:paraId="07F830F0" w14:textId="77777777" w:rsidR="00951CB5" w:rsidRDefault="00000000">
      <w:r>
        <w:t xml:space="preserve">kä lɔr kä ŋɔak diaal, kɔn banɛ thuɔ̱k </w:t>
      </w:r>
    </w:p>
    <w:p w14:paraId="577A2168" w14:textId="77777777" w:rsidR="00951CB5" w:rsidRDefault="00000000">
      <w:r>
        <w:t xml:space="preserve">ŋa̱c bi̱ thuɔ̱k kɔn ja ciëŋ ɛ lɔr kä </w:t>
      </w:r>
    </w:p>
    <w:p w14:paraId="036071CB" w14:textId="77777777" w:rsidR="00951CB5" w:rsidRDefault="00000000">
      <w:r>
        <w:t xml:space="preserve">ŋɔak diaal, thuɔ̱k kɛ Rieet Kuɔth. </w:t>
      </w:r>
    </w:p>
    <w:p w14:paraId="25FA3883" w14:textId="3C930C87" w:rsidR="00951CB5" w:rsidRDefault="002D2077">
      <w:r>
        <w:t>3</w:t>
      </w:r>
      <w:r w:rsidR="00000000">
        <w:t xml:space="preserve">. Kɔn banɛ thuɔ̱k ŋa̱c bi̱ thuɔ̱k kɔn ja lɔr, </w:t>
      </w:r>
    </w:p>
    <w:p w14:paraId="0B56C32C" w14:textId="77777777" w:rsidR="00951CB5" w:rsidRDefault="00000000">
      <w:r>
        <w:t xml:space="preserve">kɔn banɛ thuɔ̱k ŋa̱c bi̱ thuɔ̱k kɔn ja ciëŋ </w:t>
      </w:r>
    </w:p>
    <w:p w14:paraId="1A8A30B3" w14:textId="77777777" w:rsidR="00951CB5" w:rsidRDefault="00000000">
      <w:r>
        <w:t xml:space="preserve">ɛ lɔr kä ŋɔak diaal, thuɔ̱k kɛ ŋut Kuɔth.  </w:t>
      </w:r>
    </w:p>
    <w:p w14:paraId="173CFA12" w14:textId="03EDCF9A" w:rsidR="002D2077" w:rsidRDefault="002D2077">
      <w:r>
        <w:t>Chorus</w:t>
      </w:r>
    </w:p>
    <w:p w14:paraId="427B01F8" w14:textId="3D739C39" w:rsidR="00951CB5" w:rsidRDefault="00000000">
      <w:r>
        <w:t xml:space="preserve">Thuɔ̱k ɛ ŋut Kuɔth tin jak naath kä </w:t>
      </w:r>
    </w:p>
    <w:p w14:paraId="040750C1" w14:textId="77777777" w:rsidR="00951CB5" w:rsidRDefault="00000000">
      <w:r>
        <w:t xml:space="preserve">lɔr kä ŋɔak diaal, tɔn banɛ thuɔ̱k </w:t>
      </w:r>
    </w:p>
    <w:p w14:paraId="27B19E6F" w14:textId="77777777" w:rsidR="00951CB5" w:rsidRDefault="00000000">
      <w:r>
        <w:t xml:space="preserve">ŋa̱c bi̱ thuɔ̱k kɔn ja ciëŋ ɛ lɔr kä </w:t>
      </w:r>
    </w:p>
    <w:p w14:paraId="6417C324" w14:textId="77777777" w:rsidR="00951CB5" w:rsidRDefault="00000000">
      <w:r>
        <w:lastRenderedPageBreak/>
        <w:t xml:space="preserve">ŋɔak diaal, thuɔ̱k kɛ ŋut Kuɔth.  </w:t>
      </w:r>
    </w:p>
    <w:p w14:paraId="7EA62C7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804E31E" w14:textId="77777777" w:rsidR="00951CB5" w:rsidRDefault="00000000">
      <w:r>
        <w:rPr>
          <w:b/>
          <w:sz w:val="28"/>
        </w:rPr>
        <w:t>HYMN 388</w:t>
      </w:r>
    </w:p>
    <w:p w14:paraId="7E89C28C" w14:textId="77777777" w:rsidR="00951CB5" w:rsidRDefault="00951CB5"/>
    <w:p w14:paraId="05F96E19" w14:textId="77777777" w:rsidR="00951CB5" w:rsidRDefault="00000000">
      <w:r>
        <w:t xml:space="preserve">Ä=an b=a [=athnËi Jithɔ̱th ] Jɔ̱n g=a=a[d=a&gt; </w:t>
      </w:r>
    </w:p>
    <w:p w14:paraId="4D0164A9" w14:textId="77777777" w:rsidR="00951CB5" w:rsidRDefault="00000000">
      <w:r>
        <w:t xml:space="preserve">Ku=ar k=amnËi ä=a Buaydu ä=an tËaËa rɔ̱y </w:t>
      </w:r>
    </w:p>
    <w:p w14:paraId="497F8E59" w14:textId="77777777" w:rsidR="00951CB5" w:rsidRDefault="00000000">
      <w:r>
        <w:t xml:space="preserve">muË,th&gt; Buay mËi d=e=e DuË,pdu nɔ̱n k] jɔ̱; </w:t>
      </w:r>
    </w:p>
    <w:p w14:paraId="3D84B5D6" w14:textId="77777777" w:rsidR="00951CB5" w:rsidRDefault="00000000">
      <w:r>
        <w:t xml:space="preserve">mËi dee we kɔ̱ ä=a cie[ Nhial&gt; Ku=ar </w:t>
      </w:r>
    </w:p>
    <w:p w14:paraId="2740B3DA" w14:textId="77777777" w:rsidR="00951CB5" w:rsidRDefault="00000000">
      <w:r>
        <w:t xml:space="preserve">k=amnËi ä=a buaydu ä=an tËaËa rɔ̱y muË,th.  </w:t>
      </w:r>
    </w:p>
    <w:p w14:paraId="78407541" w14:textId="77777777" w:rsidR="00951CB5" w:rsidRDefault="00000000">
      <w:r>
        <w:t xml:space="preserve">Ku=ar&gt; Ku=ar&gt; Ku=ar&gt; k=am nËi ä=a </w:t>
      </w:r>
    </w:p>
    <w:p w14:paraId="5BDF2E41" w14:textId="77777777" w:rsidR="00951CB5" w:rsidRDefault="00000000">
      <w:r>
        <w:t xml:space="preserve">Buaydu &gt;Ku=ar k=am nËi ä=a Buaydu; </w:t>
      </w:r>
    </w:p>
    <w:p w14:paraId="1BFE6655" w14:textId="77777777" w:rsidR="00951CB5" w:rsidRDefault="00000000">
      <w:r>
        <w:t xml:space="preserve">Ku=ar k=am nËi ä=a Buaydu. Ku=ar&gt; </w:t>
      </w:r>
    </w:p>
    <w:p w14:paraId="09A881E1" w14:textId="77777777" w:rsidR="00951CB5" w:rsidRDefault="00000000">
      <w:r>
        <w:t xml:space="preserve">Ku=ar&gt; Ku=ar&gt; k=am nËi ä=a G,,ydu&gt; </w:t>
      </w:r>
    </w:p>
    <w:p w14:paraId="208B54A8" w14:textId="77777777" w:rsidR="00951CB5" w:rsidRDefault="00000000">
      <w:r>
        <w:t xml:space="preserve">Ku=ar k=am nËi ä=a G,,ydu; Ku=ar k=am </w:t>
      </w:r>
    </w:p>
    <w:p w14:paraId="1C3B6230" w14:textId="77777777" w:rsidR="00951CB5" w:rsidRDefault="00000000">
      <w:r>
        <w:t xml:space="preserve">nËi ä=a G,,ydu. </w:t>
      </w:r>
    </w:p>
    <w:p w14:paraId="2D3284E9" w14:textId="77777777" w:rsidR="00951CB5" w:rsidRDefault="00000000">
      <w:r>
        <w:t xml:space="preserve">ë. Ä=an b=a [=athnËi JËithɔ̱th ] Jɔ̱n bËi ä=a bËoth&gt; </w:t>
      </w:r>
    </w:p>
    <w:p w14:paraId="06219E56" w14:textId="77777777" w:rsidR="00951CB5" w:rsidRDefault="00000000">
      <w:r>
        <w:t xml:space="preserve">Rɔ̱y j=alËi k=a diaal ] Jɔ̱n bËi ä=a bËoËoth&gt; </w:t>
      </w:r>
    </w:p>
    <w:p w14:paraId="52C40BDA" w14:textId="77777777" w:rsidR="00951CB5" w:rsidRDefault="00000000">
      <w:r>
        <w:t xml:space="preserve">Ku=ar bËoth ä=a rɔ̱y j=alËik=a diaal; Ku=ar </w:t>
      </w:r>
    </w:p>
    <w:p w14:paraId="46079664" w14:textId="77777777" w:rsidR="00951CB5" w:rsidRDefault="00000000">
      <w:r>
        <w:t xml:space="preserve">bËoth ä=a rɔ̱y j=alËik=a&gt; Ku=ar bËoth ä=a nËi cia[ </w:t>
      </w:r>
    </w:p>
    <w:p w14:paraId="2C215F42" w14:textId="77777777" w:rsidR="00951CB5" w:rsidRDefault="00000000">
      <w:r>
        <w:t xml:space="preserve">rɔ̱y j=alËik=a.  </w:t>
      </w:r>
    </w:p>
    <w:p w14:paraId="17503428" w14:textId="77777777" w:rsidR="00951CB5" w:rsidRDefault="00000000">
      <w:r>
        <w:t xml:space="preserve">e̱. Ä=an b=a [=athnËi JËithɔ̱th ] Jɔ̱n bËi ä=a k=an&gt; </w:t>
      </w:r>
    </w:p>
    <w:p w14:paraId="7AED9973" w14:textId="77777777" w:rsidR="00951CB5" w:rsidRDefault="00000000">
      <w:r>
        <w:t xml:space="preserve">JËithɔ̱th ] K=a=and=a ɔ̱ Jɔ̱n bËi ä=a k=an&gt; Ä=an </w:t>
      </w:r>
    </w:p>
    <w:p w14:paraId="0824D674" w14:textId="77777777" w:rsidR="00951CB5" w:rsidRDefault="00000000">
      <w:r>
        <w:t xml:space="preserve">[=ac=a j] ɔ̱ jËin k=and=a; JËithɔ̱th Ku=ar=a k=an </w:t>
      </w:r>
    </w:p>
    <w:p w14:paraId="0843D56B" w14:textId="77777777" w:rsidR="00951CB5" w:rsidRDefault="00000000">
      <w:r>
        <w:t xml:space="preserve">ä=a.  JËithɔ̱th jËin nh,kËi ä=a JËithɔ̱th k=an ä=a.  </w:t>
      </w:r>
    </w:p>
    <w:p w14:paraId="2D5F22F8" w14:textId="77777777" w:rsidR="00951CB5" w:rsidRDefault="00000000">
      <w:r>
        <w:t xml:space="preserve">4. Ä=an b=a [=ath nËi ruacd] ä=an g=or=a jɔ̱&gt; Jɔ̱n </w:t>
      </w:r>
    </w:p>
    <w:p w14:paraId="35CD474E" w14:textId="77777777" w:rsidR="00951CB5" w:rsidRDefault="00000000">
      <w:r>
        <w:t xml:space="preserve">cɔ̱ lËiw kɔ̱ kuËid=a ä=an nh,ak=a Jɔ̱&gt; Ä=an </w:t>
      </w:r>
    </w:p>
    <w:p w14:paraId="1F35528E" w14:textId="77777777" w:rsidR="00951CB5" w:rsidRDefault="00000000">
      <w:r>
        <w:lastRenderedPageBreak/>
        <w:t xml:space="preserve">lËa[=a JËi k=am nËi ä=a Ruacdu; JËin nh,kËi ä=a </w:t>
      </w:r>
    </w:p>
    <w:p w14:paraId="5BACD58B" w14:textId="77777777" w:rsidR="00951CB5" w:rsidRDefault="00000000">
      <w:r>
        <w:t xml:space="preserve">k=am nËi ä=a ruac. Ku=ar k=am nËi ä=a </w:t>
      </w:r>
    </w:p>
    <w:p w14:paraId="10892C09" w14:textId="77777777" w:rsidR="00951CB5" w:rsidRDefault="00000000">
      <w:r>
        <w:t xml:space="preserve">Ruacdu ä=an g=o=or=a j].  </w:t>
      </w:r>
    </w:p>
    <w:p w14:paraId="796B166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C468186" w14:textId="77777777" w:rsidR="00951CB5" w:rsidRDefault="00000000">
      <w:r>
        <w:rPr>
          <w:b/>
          <w:sz w:val="28"/>
        </w:rPr>
        <w:t>HYMN 389</w:t>
      </w:r>
    </w:p>
    <w:p w14:paraId="57E3B5F0" w14:textId="77777777" w:rsidR="00951CB5" w:rsidRDefault="00951CB5"/>
    <w:p w14:paraId="55C7A43C" w14:textId="77777777" w:rsidR="00951CB5" w:rsidRDefault="00000000">
      <w:r>
        <w:t xml:space="preserve">T=a=amɔ̱ [Ëath ] thuË,k k=a [,aanËi tin g=o=or </w:t>
      </w:r>
    </w:p>
    <w:p w14:paraId="66F468C9" w14:textId="77777777" w:rsidR="00951CB5" w:rsidRDefault="00000000">
      <w:r>
        <w:t xml:space="preserve">k] bËi ben kɔ̱nɔ̱ tin /caa nɔ̱n&gt; kɔ̱ ä=o=o </w:t>
      </w:r>
    </w:p>
    <w:p w14:paraId="4964E2CD" w14:textId="77777777" w:rsidR="00951CB5" w:rsidRDefault="00000000">
      <w:r>
        <w:t xml:space="preserve">[Ëath can] jɔ̱ [Ëac Ëi cak k] ä,w kɔ̱ jɔ̱&gt; </w:t>
      </w:r>
    </w:p>
    <w:p w14:paraId="3E5DAF02" w14:textId="77777777" w:rsidR="00951CB5" w:rsidRDefault="00000000">
      <w:r>
        <w:t xml:space="preserve">Cak kɔ̱ ä,w kɔ̱ jɔ̱&gt; k=a ɔ̱ mËi /caa nɔ̱n.  </w:t>
      </w:r>
    </w:p>
    <w:p w14:paraId="2B0FC615" w14:textId="77777777" w:rsidR="00951CB5" w:rsidRDefault="00000000">
      <w:r>
        <w:t xml:space="preserve">BËi Kuoth L,cdɔ̱ tɔ̱ɔ̱th kɔ̱ k,n mËi </w:t>
      </w:r>
    </w:p>
    <w:p w14:paraId="172ECBC1" w14:textId="77777777" w:rsidR="00951CB5" w:rsidRDefault="00000000">
      <w:r>
        <w:t xml:space="preserve">[=ath k,n] pËany. BËi L,cdɔ̱ tɔ̱ɔ̱th&gt; kɔ̱ </w:t>
      </w:r>
    </w:p>
    <w:p w14:paraId="794B6076" w14:textId="77777777" w:rsidR="00951CB5" w:rsidRDefault="00000000">
      <w:r>
        <w:t xml:space="preserve">ä=o=o ram mËi [a=ath J] thiɔ̱lɔ̱ liËaËa luËa[ </w:t>
      </w:r>
    </w:p>
    <w:p w14:paraId="5BC0754B" w14:textId="76864019" w:rsidR="00951CB5" w:rsidRDefault="00000000">
      <w:r>
        <w:t xml:space="preserve">k] jɔ̱. </w:t>
      </w:r>
      <w:r w:rsidR="005E420F">
        <w:t>(x2)</w:t>
      </w:r>
      <w:r>
        <w:t xml:space="preserve"> Thiɔ̱lɔ̱ liËaËa luËa[ k] jɔ̱&gt; kɔ̱ </w:t>
      </w:r>
    </w:p>
    <w:p w14:paraId="0160A3C7" w14:textId="77777777" w:rsidR="00951CB5" w:rsidRDefault="00000000">
      <w:r>
        <w:t xml:space="preserve">ä=o=o nɔ̱y diaal tin [Ëath k] jɔ̱ Ëi Y=ecu </w:t>
      </w:r>
    </w:p>
    <w:p w14:paraId="7377C17D" w14:textId="77777777" w:rsidR="00951CB5" w:rsidRDefault="00000000">
      <w:r>
        <w:t xml:space="preserve">ɔ̱ ku=ar; BËi kɔ̱n kËan teek=a jek kɔ̱ ben </w:t>
      </w:r>
    </w:p>
    <w:p w14:paraId="5446BB17" w14:textId="77777777" w:rsidR="00951CB5" w:rsidRDefault="00000000">
      <w:r>
        <w:t xml:space="preserve">KuËar ni Y=ecu. </w:t>
      </w:r>
    </w:p>
    <w:p w14:paraId="38844F47" w14:textId="77777777" w:rsidR="00951CB5" w:rsidRDefault="00000000">
      <w:r>
        <w:t xml:space="preserve">ë. Kɔ̱ [Ëath cu A-bɔ̱l Kuoth moc muc mËi </w:t>
      </w:r>
    </w:p>
    <w:p w14:paraId="46E21C2D" w14:textId="77777777" w:rsidR="00951CB5" w:rsidRDefault="00000000">
      <w:r>
        <w:t xml:space="preserve">g,aani jɔ̱n mËi leny muc d=aman&gt; K] </w:t>
      </w:r>
    </w:p>
    <w:p w14:paraId="6B5FCBD4" w14:textId="77777777" w:rsidR="00951CB5" w:rsidRDefault="00000000">
      <w:r>
        <w:t xml:space="preserve">[Ëath cu A-bɔ̱l cuË,[ cu jek k=a Kuoth </w:t>
      </w:r>
    </w:p>
    <w:p w14:paraId="551B69EB" w14:textId="77777777" w:rsidR="00951CB5" w:rsidRDefault="00000000">
      <w:r>
        <w:t xml:space="preserve">nhial&gt; cu Kuoth A-bɔ̱l c,,l Ëi """"''GuËan </w:t>
      </w:r>
    </w:p>
    <w:p w14:paraId="17BB3769" w14:textId="77777777" w:rsidR="00951CB5" w:rsidRDefault="00000000">
      <w:r>
        <w:t xml:space="preserve">cu[nËi.''  </w:t>
      </w:r>
    </w:p>
    <w:p w14:paraId="04498539" w14:textId="77777777" w:rsidR="00951CB5" w:rsidRDefault="00000000">
      <w:r>
        <w:t xml:space="preserve">e̱. K] [Ëath cu Abɔ̱-ram Ruac Kuoth li[  </w:t>
      </w:r>
    </w:p>
    <w:p w14:paraId="13889987" w14:textId="77777777" w:rsidR="00951CB5" w:rsidRDefault="00000000">
      <w:r>
        <w:t xml:space="preserve">M=e=e caa c,lËi ''B=er w=er raar cie[du&gt;'' K] </w:t>
      </w:r>
    </w:p>
    <w:p w14:paraId="7A767DE5" w14:textId="77777777" w:rsidR="00951CB5" w:rsidRDefault="00000000">
      <w:r>
        <w:t xml:space="preserve">[Ëath cu] cËiËe[ rËoËol =e=e caa laar Ëi baa kËam </w:t>
      </w:r>
    </w:p>
    <w:p w14:paraId="2EC8C0B0" w14:textId="77777777" w:rsidR="00951CB5" w:rsidRDefault="00000000">
      <w:r>
        <w:t>jɔ̱&gt; k] guËath mËi t,t ciËe[] cetk] juË,r.</w:t>
      </w:r>
    </w:p>
    <w:p w14:paraId="6694FB93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7C8415DC" w14:textId="77777777" w:rsidR="00951CB5" w:rsidRDefault="00000000">
      <w:r>
        <w:rPr>
          <w:b/>
          <w:sz w:val="28"/>
        </w:rPr>
        <w:t>HYMN 390</w:t>
      </w:r>
    </w:p>
    <w:p w14:paraId="7247827E" w14:textId="77777777" w:rsidR="00951CB5" w:rsidRDefault="00951CB5"/>
    <w:p w14:paraId="3C66196E" w14:textId="77777777" w:rsidR="00951CB5" w:rsidRDefault="00000000">
      <w:r>
        <w:t xml:space="preserve"> LËatnɔ̱ Kuoth Ëik=a k=a t=ɔ̱rnɔ̱ kËor Yi=e=ek=a </w:t>
      </w:r>
    </w:p>
    <w:p w14:paraId="33EA5BF7" w14:textId="77777777" w:rsidR="00951CB5" w:rsidRDefault="00000000">
      <w:r>
        <w:t xml:space="preserve">rɔ̱y ä,aa ɔ̱mɔ̱. Tɔ̱r in dËiËit min la g=ɔ̱m </w:t>
      </w:r>
    </w:p>
    <w:p w14:paraId="40D6E5C0" w14:textId="77777777" w:rsidR="00951CB5" w:rsidRDefault="00000000">
      <w:r>
        <w:t xml:space="preserve">ru=e=ecnËi.  </w:t>
      </w:r>
    </w:p>
    <w:p w14:paraId="0F38DA7C" w14:textId="77777777" w:rsidR="00951CB5" w:rsidRDefault="00000000">
      <w:r>
        <w:t xml:space="preserve">Nɔ̱y diaal tin [Ëath&gt; k] Ku=ar nËi Y=ecu </w:t>
      </w:r>
    </w:p>
    <w:p w14:paraId="13227176" w14:textId="77777777" w:rsidR="00951CB5" w:rsidRDefault="00000000">
      <w:r>
        <w:t xml:space="preserve">Ku=ar </w:t>
      </w:r>
    </w:p>
    <w:p w14:paraId="2B676800" w14:textId="77777777" w:rsidR="00951CB5" w:rsidRDefault="00000000">
      <w:r>
        <w:t xml:space="preserve">Cɔ̱ k,n ji=ok&gt;“LËathɔ̱ kËot </w:t>
      </w:r>
    </w:p>
    <w:p w14:paraId="390DA151" w14:textId="77777777" w:rsidR="00951CB5" w:rsidRDefault="00000000">
      <w:r>
        <w:t xml:space="preserve">Yi=e=ek=a puËanydun; Kɔ̱ ä=o=o d=enɔ̱ </w:t>
      </w:r>
    </w:p>
    <w:p w14:paraId="5AF267AE" w14:textId="586BEE0F" w:rsidR="00951CB5" w:rsidRDefault="00000000">
      <w:r>
        <w:t xml:space="preserve">ä,w tiam.” </w:t>
      </w:r>
      <w:r w:rsidR="005E420F">
        <w:t>(x2)</w:t>
      </w:r>
      <w:r>
        <w:t xml:space="preserve">  </w:t>
      </w:r>
    </w:p>
    <w:p w14:paraId="20807473" w14:textId="77777777" w:rsidR="00951CB5" w:rsidRDefault="00000000">
      <w:r>
        <w:t xml:space="preserve">ë. Rialnɔ̱ rË, Ëik=a&gt; mËi /canɔ̱ rË, bËi rialik=a&gt; Kɔ̱ </w:t>
      </w:r>
    </w:p>
    <w:p w14:paraId="7B002B60" w14:textId="77777777" w:rsidR="00951CB5" w:rsidRDefault="00000000">
      <w:r>
        <w:t xml:space="preserve">t=e=eran kɔ̱ kËor in dËiËit&gt; BËi ä,w k,n dhilËi </w:t>
      </w:r>
    </w:p>
    <w:p w14:paraId="508D0CA4" w14:textId="77777777" w:rsidR="00951CB5" w:rsidRDefault="00000000">
      <w:r>
        <w:t xml:space="preserve">tiam.  </w:t>
      </w:r>
    </w:p>
    <w:p w14:paraId="4E2AD8B4" w14:textId="77777777" w:rsidR="00951CB5" w:rsidRDefault="00000000">
      <w:r>
        <w:t xml:space="preserve">e̱. {Ëathdan kɔ̱ Ku=aranËi Y=ecu Ku=ar&gt; Ɔ̱ jɔ̱n </w:t>
      </w:r>
    </w:p>
    <w:p w14:paraId="5CC84529" w14:textId="77777777" w:rsidR="00951CB5" w:rsidRDefault="00000000">
      <w:r>
        <w:t xml:space="preserve">in banɔ̱ ä,w ku tiam kɔ̱ jɔ̱&gt; MËi kËapnɔ̱ </w:t>
      </w:r>
    </w:p>
    <w:p w14:paraId="0A121296" w14:textId="77777777" w:rsidR="00951CB5" w:rsidRDefault="00000000">
      <w:r>
        <w:t>[Ëath kuËaran</w:t>
      </w:r>
    </w:p>
    <w:p w14:paraId="725FAC0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B586B54" w14:textId="140CBC5C" w:rsidR="00951CB5" w:rsidRDefault="00000000">
      <w:r>
        <w:rPr>
          <w:b/>
          <w:sz w:val="28"/>
        </w:rPr>
        <w:t>HYMN 391</w:t>
      </w:r>
      <w:r w:rsidR="002D2077">
        <w:rPr>
          <w:b/>
          <w:sz w:val="28"/>
        </w:rPr>
        <w:t xml:space="preserve"> </w:t>
      </w:r>
      <w:r w:rsidR="002D2077">
        <w:t>Aɣ nhök ɛ jɛn buay</w:t>
      </w:r>
    </w:p>
    <w:p w14:paraId="6A1A520D" w14:textId="5E93172A" w:rsidR="00951CB5" w:rsidRPr="002D2077" w:rsidRDefault="002D2077">
      <w:pPr>
        <w:rPr>
          <w:lang/>
        </w:rPr>
      </w:pPr>
      <w:r>
        <w:rPr>
          <w:lang/>
        </w:rPr>
        <w:t>Author: Dëc Gatwec Lɛw</w:t>
      </w:r>
    </w:p>
    <w:p w14:paraId="0ECAA314" w14:textId="05E196A6" w:rsidR="00951CB5" w:rsidRDefault="002D2077">
      <w:r>
        <w:t xml:space="preserve">1. </w:t>
      </w:r>
      <w:r w:rsidR="00000000">
        <w:t xml:space="preserve">Aɣ nhök ɛ jɛn buay a nhök la thuɔ̱k, </w:t>
      </w:r>
    </w:p>
    <w:p w14:paraId="0EDEEE64" w14:textId="77777777" w:rsidR="00951CB5" w:rsidRDefault="00000000">
      <w:r>
        <w:t xml:space="preserve">ram mi̱ /ci̱ naath nhɔk ciɛ dieeth </w:t>
      </w:r>
    </w:p>
    <w:p w14:paraId="196C27AE" w14:textId="77777777" w:rsidR="00951CB5" w:rsidRDefault="00000000">
      <w:r>
        <w:t xml:space="preserve">Kuoth. Ram mi̱ nhɔk naath kä jɛn </w:t>
      </w:r>
    </w:p>
    <w:p w14:paraId="653AFE46" w14:textId="77777777" w:rsidR="00951CB5" w:rsidRDefault="00000000">
      <w:r>
        <w:t xml:space="preserve">dieethɛ Kuoth. A nhök te̱ kɛ kɔn; a </w:t>
      </w:r>
    </w:p>
    <w:p w14:paraId="2339A8E2" w14:textId="77777777" w:rsidR="00951CB5" w:rsidRDefault="00000000">
      <w:r>
        <w:t xml:space="preserve">nhök te̱ kɛ kɔn.  </w:t>
      </w:r>
    </w:p>
    <w:p w14:paraId="7C4DA993" w14:textId="77777777" w:rsidR="002D2077" w:rsidRDefault="002D2077">
      <w:r>
        <w:t>chorus</w:t>
      </w:r>
    </w:p>
    <w:p w14:paraId="7610BDB1" w14:textId="4AB4271F" w:rsidR="00951CB5" w:rsidRDefault="00000000">
      <w:r>
        <w:lastRenderedPageBreak/>
        <w:t xml:space="preserve">Nhökdɛ, nhökdɛ min gɔaa rɛlɛ </w:t>
      </w:r>
    </w:p>
    <w:p w14:paraId="7B4A1619" w14:textId="77777777" w:rsidR="00951CB5" w:rsidRDefault="00000000">
      <w:r>
        <w:t xml:space="preserve">rɔɔdɛ, ram mi̱ /ci̱ naath nhɔk /ciɛ </w:t>
      </w:r>
    </w:p>
    <w:p w14:paraId="643EC560" w14:textId="77777777" w:rsidR="00951CB5" w:rsidRDefault="00000000">
      <w:r>
        <w:t xml:space="preserve">dieeth Kuoth. Ram mi̱ nhɔk naath </w:t>
      </w:r>
    </w:p>
    <w:p w14:paraId="5726DD4C" w14:textId="77777777" w:rsidR="00951CB5" w:rsidRDefault="00000000">
      <w:r>
        <w:t xml:space="preserve">kä jɛn dieethɛ Kuoth. A nhök te̱ kɛ </w:t>
      </w:r>
    </w:p>
    <w:p w14:paraId="09049C42" w14:textId="77777777" w:rsidR="00951CB5" w:rsidRDefault="00000000">
      <w:r>
        <w:t xml:space="preserve">kɔn, a nhök te̱ kɛ. </w:t>
      </w:r>
    </w:p>
    <w:p w14:paraId="10EB35D2" w14:textId="4E848804" w:rsidR="00951CB5" w:rsidRDefault="002D2077">
      <w:r>
        <w:rPr>
          <w:lang/>
        </w:rPr>
        <w:t>2</w:t>
      </w:r>
      <w:r w:rsidR="00000000">
        <w:t xml:space="preserve">. A mal te̱ kɛ kɔn a mal la thuɔ̱k, ram mi̱ </w:t>
      </w:r>
    </w:p>
    <w:p w14:paraId="2A7C625A" w14:textId="77777777" w:rsidR="00951CB5" w:rsidRDefault="00000000">
      <w:r>
        <w:t xml:space="preserve">/ci̱ naath nhɔk /ciɛ dieeth Kuoth, ram </w:t>
      </w:r>
    </w:p>
    <w:p w14:paraId="00D5DEDB" w14:textId="77777777" w:rsidR="00951CB5" w:rsidRDefault="00000000">
      <w:r>
        <w:t xml:space="preserve">mi̱ nhɔk naath kä jɛn dieethɛ Kuoth. A </w:t>
      </w:r>
    </w:p>
    <w:p w14:paraId="27D327F7" w14:textId="77777777" w:rsidR="00951CB5" w:rsidRDefault="00000000">
      <w:r>
        <w:t xml:space="preserve">nhök te̱ kɛ kɔn, a nhök te̱ kɛ kɔn.  </w:t>
      </w:r>
    </w:p>
    <w:p w14:paraId="6AB0EF3E" w14:textId="6560F3F5" w:rsidR="00951CB5" w:rsidRDefault="002D2077">
      <w:r>
        <w:rPr>
          <w:lang/>
        </w:rPr>
        <w:t>3</w:t>
      </w:r>
      <w:r w:rsidR="00000000">
        <w:t xml:space="preserve">. A luth te̱ kɛ kɔn kɛnɛ mal kɛ Nhökdɛ, </w:t>
      </w:r>
    </w:p>
    <w:p w14:paraId="20D711ED" w14:textId="77777777" w:rsidR="00951CB5" w:rsidRDefault="00000000">
      <w:r>
        <w:t xml:space="preserve">ram mi̱ /ci̱ naath nhɔk /ciɛ dieeth </w:t>
      </w:r>
    </w:p>
    <w:p w14:paraId="75D77E92" w14:textId="77777777" w:rsidR="00951CB5" w:rsidRDefault="00000000">
      <w:r>
        <w:t xml:space="preserve">Kuoth; rami̱ nhɔk naath kä jɛn dieethɛ </w:t>
      </w:r>
    </w:p>
    <w:p w14:paraId="671FA032" w14:textId="77777777" w:rsidR="00951CB5" w:rsidRDefault="00000000">
      <w:r>
        <w:t xml:space="preserve">Kuoth. A nhök te̱ kɛ kɔn, a nhök te̱ kɛ </w:t>
      </w:r>
    </w:p>
    <w:p w14:paraId="4351936D" w14:textId="77777777" w:rsidR="00951CB5" w:rsidRDefault="00000000">
      <w:r>
        <w:t xml:space="preserve">kɔn.  </w:t>
      </w:r>
    </w:p>
    <w:p w14:paraId="2B91A0B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CCEE6A5" w14:textId="4D27100E" w:rsidR="00951CB5" w:rsidRDefault="00000000">
      <w:r>
        <w:rPr>
          <w:b/>
          <w:sz w:val="28"/>
        </w:rPr>
        <w:t>HYMN 392</w:t>
      </w:r>
      <w:r w:rsidR="002D2077">
        <w:rPr>
          <w:b/>
          <w:sz w:val="28"/>
          <w:lang/>
        </w:rPr>
        <w:t xml:space="preserve"> </w:t>
      </w:r>
      <w:r w:rsidR="002D2077">
        <w:t>Tɛ̈rnɛ ko̱r ŋäthä</w:t>
      </w:r>
    </w:p>
    <w:p w14:paraId="787305D4" w14:textId="0E5E65A1" w:rsidR="00951CB5" w:rsidRDefault="002D2077">
      <w:r>
        <w:rPr>
          <w:lang/>
        </w:rPr>
        <w:t>Author: Kaŋ Jɔc Ŋut</w:t>
      </w:r>
    </w:p>
    <w:p w14:paraId="6FB39790" w14:textId="316F6629" w:rsidR="00951CB5" w:rsidRDefault="002D2077">
      <w:r>
        <w:rPr>
          <w:lang/>
        </w:rPr>
        <w:t xml:space="preserve">1. </w:t>
      </w:r>
      <w:r w:rsidR="00000000">
        <w:t xml:space="preserve">Tɛ̈rnɛ ko̱r ŋäthä kɛ gua̱n jiäkni̱, ɛ kɔn </w:t>
      </w:r>
    </w:p>
    <w:p w14:paraId="57CA71C3" w14:textId="77777777" w:rsidR="00951CB5" w:rsidRDefault="00000000">
      <w:r>
        <w:t xml:space="preserve">/ca tiam ɛ yiëë mi̱ jiääk, mi̱ ŋääth kɔn </w:t>
      </w:r>
    </w:p>
    <w:p w14:paraId="0C7B28D3" w14:textId="77777777" w:rsidR="00951CB5" w:rsidRDefault="00000000">
      <w:r>
        <w:t xml:space="preserve">Kuoth bi̱ Kuoth kɔn luäk bɛ kɔn ka̱m </w:t>
      </w:r>
    </w:p>
    <w:p w14:paraId="6BD9D81A" w14:textId="77777777" w:rsidR="00951CB5" w:rsidRDefault="00000000">
      <w:r>
        <w:t xml:space="preserve">buɔ̱m Yiëëkä. Mi̱ guur kɔn Kuoth kɛ </w:t>
      </w:r>
    </w:p>
    <w:p w14:paraId="1F445927" w14:textId="77777777" w:rsidR="00951CB5" w:rsidRDefault="00000000">
      <w:r>
        <w:t xml:space="preserve">ciaaŋ kɔ̱cä mi̱ gɔaa; bɛ kɔn ka̱m buɔ̱m </w:t>
      </w:r>
    </w:p>
    <w:p w14:paraId="1C1D02D0" w14:textId="77777777" w:rsidR="00951CB5" w:rsidRDefault="00000000">
      <w:r>
        <w:t xml:space="preserve">bi̱ gua̱n jiäkni̱ thiɛl lua̱ŋ mi̱ mɛtɛ kɔn.  </w:t>
      </w:r>
    </w:p>
    <w:p w14:paraId="45BDFC37" w14:textId="77777777" w:rsidR="002D2077" w:rsidRDefault="002D2077">
      <w:r>
        <w:t>chorus</w:t>
      </w:r>
    </w:p>
    <w:p w14:paraId="2001B0A5" w14:textId="64705D73" w:rsidR="00951CB5" w:rsidRDefault="00000000">
      <w:r>
        <w:t xml:space="preserve">Tɛ̈rnɛ ko̱r ŋääthä kɛ gua̱n jiäkni̱, </w:t>
      </w:r>
    </w:p>
    <w:p w14:paraId="7BE25D90" w14:textId="77777777" w:rsidR="00951CB5" w:rsidRDefault="00000000">
      <w:r>
        <w:t xml:space="preserve">tɛ̈rnɛ ko̱r ŋääthä kɛ guän jiäkni̱ ɛ </w:t>
      </w:r>
    </w:p>
    <w:p w14:paraId="362C6349" w14:textId="5D785C21" w:rsidR="00951CB5" w:rsidRDefault="00000000">
      <w:r>
        <w:lastRenderedPageBreak/>
        <w:t xml:space="preserve">kɔn /ca tiam ɛ jiääk. </w:t>
      </w:r>
      <w:r w:rsidR="005E420F">
        <w:t>(x2)</w:t>
      </w:r>
      <w:r>
        <w:t xml:space="preserve"> Kɔn </w:t>
      </w:r>
    </w:p>
    <w:p w14:paraId="5FE9B8AA" w14:textId="77777777" w:rsidR="00951CB5" w:rsidRDefault="00000000">
      <w:r>
        <w:t xml:space="preserve">ŋa̱cnɛ ɣöö; te kɔn kɛ buɔ̱m Yiëëkä </w:t>
      </w:r>
    </w:p>
    <w:p w14:paraId="245E4719" w14:textId="77777777" w:rsidR="00951CB5" w:rsidRDefault="00000000">
      <w:r>
        <w:t xml:space="preserve">mi̱ thiɛlɛ mi̱ tiam jɛ, thiɛlɛ jiääk mi̱ </w:t>
      </w:r>
    </w:p>
    <w:p w14:paraId="4FDA4ECA" w14:textId="77777777" w:rsidR="00951CB5" w:rsidRDefault="00000000">
      <w:r>
        <w:t xml:space="preserve">dee kɔn tiam mi̱ ŋa̱thnɛ ni̱ Kuoth </w:t>
      </w:r>
    </w:p>
    <w:p w14:paraId="050D8AE1" w14:textId="77777777" w:rsidR="00951CB5" w:rsidRDefault="00000000">
      <w:r>
        <w:t xml:space="preserve">Nhial.  </w:t>
      </w:r>
    </w:p>
    <w:p w14:paraId="73959800" w14:textId="19CA5FBE" w:rsidR="00951CB5" w:rsidRDefault="002D2077">
      <w:r>
        <w:t>2</w:t>
      </w:r>
      <w:r w:rsidR="00000000">
        <w:t xml:space="preserve">. /Cuanɛ rɔ̱ luär ɣɔ̱ɔ̱ni̱ gua̱n jiääkni̱, </w:t>
      </w:r>
    </w:p>
    <w:p w14:paraId="4CF53607" w14:textId="77777777" w:rsidR="00951CB5" w:rsidRDefault="00000000">
      <w:r>
        <w:t xml:space="preserve">ta̱a̱nɛ kɛ dhiel cäŋ ɣɔ̱ɔ̱nɛ kɔn, palnɛ ni̱ </w:t>
      </w:r>
    </w:p>
    <w:p w14:paraId="76269876" w14:textId="77777777" w:rsidR="00951CB5" w:rsidRDefault="00000000">
      <w:r>
        <w:t xml:space="preserve">ciaŋ kɔn thiëcnɛ Kuoth bɛ kɔn ka̱m </w:t>
      </w:r>
    </w:p>
    <w:p w14:paraId="41B3D29D" w14:textId="77777777" w:rsidR="00951CB5" w:rsidRDefault="00000000">
      <w:r>
        <w:t xml:space="preserve">buɔ̱m Yiëëkä. Palnɛ kɛ ɣöö dee Kuoth </w:t>
      </w:r>
    </w:p>
    <w:p w14:paraId="2AA3B2AB" w14:textId="77777777" w:rsidR="00951CB5" w:rsidRDefault="00000000">
      <w:r>
        <w:t xml:space="preserve">te̱e̱ kɛɛl kɛ kɔn; palnɛ kɛ ɣöö dee </w:t>
      </w:r>
    </w:p>
    <w:p w14:paraId="650A1798" w14:textId="77777777" w:rsidR="00951CB5" w:rsidRDefault="00000000">
      <w:r>
        <w:t xml:space="preserve">Kuoth kɔn luäk dee lätkɔn diaal cu </w:t>
      </w:r>
    </w:p>
    <w:p w14:paraId="4F381B61" w14:textId="77777777" w:rsidR="00951CB5" w:rsidRDefault="00000000">
      <w:r>
        <w:t xml:space="preserve">gɔw.  </w:t>
      </w:r>
    </w:p>
    <w:p w14:paraId="367F2710" w14:textId="21D4EE72" w:rsidR="00951CB5" w:rsidRDefault="002D2077">
      <w:r>
        <w:t>3</w:t>
      </w:r>
      <w:r w:rsidR="00000000">
        <w:t xml:space="preserve">. Wuɔcnɛ rɔ̱ kä jiäk nyuɔɔni̱ ɣɔaa ti̱ti̱, </w:t>
      </w:r>
    </w:p>
    <w:p w14:paraId="470A6DF3" w14:textId="77777777" w:rsidR="00951CB5" w:rsidRDefault="00000000">
      <w:r>
        <w:t xml:space="preserve">kɔn göörnɛ ni̱ ciaaŋ cuŋni̱ Kuɔth, kɔn </w:t>
      </w:r>
    </w:p>
    <w:p w14:paraId="7628D4A6" w14:textId="77777777" w:rsidR="00951CB5" w:rsidRDefault="00000000">
      <w:r>
        <w:t xml:space="preserve">tiɛtnɛ ŋuɔ̱t tin ci̱ Kuär kɛ guɔ̱k kɔn i̱ </w:t>
      </w:r>
    </w:p>
    <w:p w14:paraId="1772C830" w14:textId="77777777" w:rsidR="00951CB5" w:rsidRDefault="00000000">
      <w:r>
        <w:t xml:space="preserve">dënɛ luɔ̱th. Mi̱ yop kɔn kɛ ɛ thiɛlɛ mi̱ </w:t>
      </w:r>
    </w:p>
    <w:p w14:paraId="297691DC" w14:textId="77777777" w:rsidR="00951CB5" w:rsidRDefault="00000000">
      <w:r>
        <w:t xml:space="preserve">dui̱r kɔnɛ; dee kɔn cua̱ gaat Kuɔth tin </w:t>
      </w:r>
    </w:p>
    <w:p w14:paraId="44C67625" w14:textId="77777777" w:rsidR="00951CB5" w:rsidRDefault="00000000">
      <w:r>
        <w:t xml:space="preserve">rɛl rɔ̱ ti̱ ba puɔ̱th jek kä Kuoth.  </w:t>
      </w:r>
    </w:p>
    <w:p w14:paraId="0CAF3F63" w14:textId="77777777" w:rsidR="00951CB5" w:rsidRDefault="00000000">
      <w:r>
        <w:t xml:space="preserve">4. Kuoth go̱o̱rɛ ɣöö dëë lät cuŋni̱ la̱t, la̱tnɛ </w:t>
      </w:r>
    </w:p>
    <w:p w14:paraId="3A1F798E" w14:textId="77777777" w:rsidR="00951CB5" w:rsidRDefault="00000000">
      <w:r>
        <w:t xml:space="preserve">lät cuŋni̱ kɔn tin ca mɛk, mi̱ nyothni̱ </w:t>
      </w:r>
    </w:p>
    <w:p w14:paraId="64870617" w14:textId="77777777" w:rsidR="00951CB5" w:rsidRDefault="00000000">
      <w:r>
        <w:t xml:space="preserve">ɣöö /ci̱ kɔn lɛl ŋot kɛ mar kɛ gua̱n </w:t>
      </w:r>
    </w:p>
    <w:p w14:paraId="2B018177" w14:textId="77777777" w:rsidR="00951CB5" w:rsidRDefault="00000000">
      <w:r>
        <w:t xml:space="preserve">jiäkni̱. Mi̱ nyoth ni̱ ɣöö ci̱ kɔn tee dääk </w:t>
      </w:r>
    </w:p>
    <w:p w14:paraId="73D0754A" w14:textId="77777777" w:rsidR="00951CB5" w:rsidRDefault="00000000">
      <w:r>
        <w:t xml:space="preserve">kɛ ɣɔw; mi̱ nyooth ni̱ ɣöö lapnɛ gaat </w:t>
      </w:r>
    </w:p>
    <w:p w14:paraId="1F308787" w14:textId="77777777" w:rsidR="00951CB5" w:rsidRDefault="00000000">
      <w:r>
        <w:t>Kuoth ti̱ lätni̱ lät Yiëëkä.</w:t>
      </w:r>
    </w:p>
    <w:p w14:paraId="23CC126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6EA8A0D" w14:textId="41DF2176" w:rsidR="00951CB5" w:rsidRDefault="00000000">
      <w:r>
        <w:rPr>
          <w:b/>
          <w:sz w:val="28"/>
        </w:rPr>
        <w:t>HYMN 393</w:t>
      </w:r>
      <w:r w:rsidR="002D2077">
        <w:rPr>
          <w:b/>
          <w:sz w:val="28"/>
        </w:rPr>
        <w:t xml:space="preserve"> </w:t>
      </w:r>
      <w:r w:rsidR="002D2077">
        <w:t>Mi̱ pal kɔn Kuoth</w:t>
      </w:r>
    </w:p>
    <w:p w14:paraId="4EBEFB00" w14:textId="77777777" w:rsidR="00951CB5" w:rsidRDefault="00951CB5"/>
    <w:p w14:paraId="0FB00685" w14:textId="01201FF2" w:rsidR="00951CB5" w:rsidRDefault="002D2077">
      <w:r>
        <w:t xml:space="preserve">1. </w:t>
      </w:r>
      <w:r w:rsidR="00000000">
        <w:t xml:space="preserve">Mi̱ pal kɔn Kuoth; bɛ kɔn naŋ nhial, mi̱ </w:t>
      </w:r>
    </w:p>
    <w:p w14:paraId="6EF6D5C9" w14:textId="77777777" w:rsidR="00951CB5" w:rsidRDefault="00000000">
      <w:r>
        <w:t xml:space="preserve">ŋääth kɔnɛ; ɛ thiɛlɛ rami̱ dɔ̱ŋ.  </w:t>
      </w:r>
    </w:p>
    <w:p w14:paraId="7E195413" w14:textId="2A688C8F" w:rsidR="002D2077" w:rsidRDefault="002D2077">
      <w:r>
        <w:t>Chorus</w:t>
      </w:r>
    </w:p>
    <w:p w14:paraId="06F14885" w14:textId="1ABEEB58" w:rsidR="002D2077" w:rsidRDefault="002D2077">
      <w:r>
        <w:t>Chorus</w:t>
      </w:r>
    </w:p>
    <w:p w14:paraId="0E746613" w14:textId="50C3E9E8" w:rsidR="00951CB5" w:rsidRDefault="00000000">
      <w:r>
        <w:t xml:space="preserve">Kä cet cäŋkɛl kɛ run ti̱ bath-dɔɔr </w:t>
      </w:r>
    </w:p>
    <w:p w14:paraId="227CA9AA" w14:textId="77777777" w:rsidR="00951CB5" w:rsidRDefault="00000000">
      <w:r>
        <w:t xml:space="preserve">kɛl; Kä cet run ti̱ bathdɔɔr kɛ </w:t>
      </w:r>
    </w:p>
    <w:p w14:paraId="2385B288" w14:textId="77777777" w:rsidR="00951CB5" w:rsidRDefault="00000000">
      <w:r>
        <w:t xml:space="preserve">cäŋkɛl, ta̱a̱nɛ ji̱nä. Kä cet cäŋkɛl kɛ </w:t>
      </w:r>
    </w:p>
    <w:p w14:paraId="5B1EC1BA" w14:textId="77777777" w:rsidR="00951CB5" w:rsidRDefault="00000000">
      <w:r>
        <w:t xml:space="preserve">run ti̱ bath-dɔɔr kɛl; kä cet run ti̱ </w:t>
      </w:r>
    </w:p>
    <w:p w14:paraId="45FAF0DC" w14:textId="77777777" w:rsidR="00951CB5" w:rsidRDefault="00000000">
      <w:r>
        <w:t xml:space="preserve">bathdɔɔr kɛ cäŋkɛl, ta̱a̱nɛ ji̱nä.  </w:t>
      </w:r>
    </w:p>
    <w:p w14:paraId="46F6FE2A" w14:textId="15ED0673" w:rsidR="00951CB5" w:rsidRDefault="002D2077">
      <w:r>
        <w:t>2</w:t>
      </w:r>
      <w:r w:rsidR="00000000">
        <w:t xml:space="preserve">. Ciɛŋ jääkni̱ ɣɔaa; /cuanɛ kɛ guur, di̱t </w:t>
      </w:r>
    </w:p>
    <w:p w14:paraId="0C816DB9" w14:textId="77777777" w:rsidR="00951CB5" w:rsidRDefault="00000000">
      <w:r>
        <w:t xml:space="preserve">lɔaac ɣɔaa; jiääkɛ kɛ yɛ.  </w:t>
      </w:r>
    </w:p>
    <w:p w14:paraId="5C5B0B3A" w14:textId="14292199" w:rsidR="00951CB5" w:rsidRDefault="002D2077">
      <w:r>
        <w:t>3</w:t>
      </w:r>
      <w:r w:rsidR="00000000">
        <w:t xml:space="preserve">. Kuoth Nhial guicɛ nɛy; tin lät Jɛ i̱kä; </w:t>
      </w:r>
    </w:p>
    <w:p w14:paraId="2BCA92AD" w14:textId="77777777" w:rsidR="00951CB5" w:rsidRDefault="00000000">
      <w:r>
        <w:t xml:space="preserve">kä Jɛn guicɛ rami̱; lät ri̱ŋ i̱kä.  </w:t>
      </w:r>
    </w:p>
    <w:p w14:paraId="1569D23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7B13F07" w14:textId="77777777" w:rsidR="00951CB5" w:rsidRDefault="00000000">
      <w:r>
        <w:rPr>
          <w:b/>
          <w:sz w:val="28"/>
        </w:rPr>
        <w:t>HYMN 394</w:t>
      </w:r>
    </w:p>
    <w:p w14:paraId="05CB9CE1" w14:textId="77777777" w:rsidR="00951CB5" w:rsidRDefault="00951CB5"/>
    <w:p w14:paraId="6F4E1317" w14:textId="77777777" w:rsidR="00951CB5" w:rsidRDefault="00000000">
      <w:r>
        <w:t xml:space="preserve">Te wut mËi c,alËi Jona cËi Kuoth ben k=a </w:t>
      </w:r>
    </w:p>
    <w:p w14:paraId="213F51C4" w14:textId="77777777" w:rsidR="00951CB5" w:rsidRDefault="00000000">
      <w:r>
        <w:t xml:space="preserve">jɔ̱&gt; jiËokɔ̱jɔ̱ Ëi “Lat Ruacd=a” k=a cuɔ̱ jɔ̱ lËok.  </w:t>
      </w:r>
    </w:p>
    <w:p w14:paraId="1530A226" w14:textId="77777777" w:rsidR="00951CB5" w:rsidRDefault="00000000">
      <w:r>
        <w:t xml:space="preserve">Ä=an /cËi ä=an bËi cËet kɔ̱ Jona; ä=an /cËi </w:t>
      </w:r>
    </w:p>
    <w:p w14:paraId="05C94C66" w14:textId="77777777" w:rsidR="00951CB5" w:rsidRDefault="00000000">
      <w:r>
        <w:t xml:space="preserve">ä=an bËi cËet kɔ̱ Jona; m=e=e ca jËak ɔ̱ </w:t>
      </w:r>
    </w:p>
    <w:p w14:paraId="16848833" w14:textId="77777777" w:rsidR="00951CB5" w:rsidRDefault="00000000">
      <w:r>
        <w:t xml:space="preserve">Kuoth&gt; cuɔ̱ jËak Kuoth lËoËok.  </w:t>
      </w:r>
    </w:p>
    <w:p w14:paraId="7569C745" w14:textId="77777777" w:rsidR="00951CB5" w:rsidRDefault="00000000">
      <w:r>
        <w:t xml:space="preserve">ë. ThËaËa[ naath cet kɔ̱n k] Jona&gt; cËi Kuoth </w:t>
      </w:r>
    </w:p>
    <w:p w14:paraId="760E8B7D" w14:textId="77777777" w:rsidR="00951CB5" w:rsidRDefault="00000000">
      <w:r>
        <w:t xml:space="preserve">ben k=a kɔ̱&gt;jiËokɔ̱ kɔ̱ “Wia latɔ̱ Ruacd=a” </w:t>
      </w:r>
    </w:p>
    <w:p w14:paraId="270A2A21" w14:textId="77777777" w:rsidR="00951CB5" w:rsidRDefault="00000000">
      <w:r>
        <w:t xml:space="preserve">cu kɔ̱nɔ̱ lËok.  </w:t>
      </w:r>
    </w:p>
    <w:p w14:paraId="4BFF073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C55B12" w14:textId="47C30FBC" w:rsidR="00951CB5" w:rsidRDefault="00000000">
      <w:r>
        <w:rPr>
          <w:b/>
          <w:sz w:val="28"/>
        </w:rPr>
        <w:lastRenderedPageBreak/>
        <w:t>HYMN 395</w:t>
      </w:r>
      <w:r w:rsidR="002D2077">
        <w:rPr>
          <w:b/>
          <w:sz w:val="28"/>
        </w:rPr>
        <w:t xml:space="preserve"> </w:t>
      </w:r>
      <w:r w:rsidR="002D2077">
        <w:t>Ŋa̱thdä cä jɔɛ jek gua̱a̱th lɔ̱ɔ̱ŋä</w:t>
      </w:r>
    </w:p>
    <w:p w14:paraId="5B4385F2" w14:textId="2DE13778" w:rsidR="00951CB5" w:rsidRDefault="00951CB5"/>
    <w:p w14:paraId="48768EE6" w14:textId="25A2788E" w:rsidR="00951CB5" w:rsidRDefault="002D2077">
      <w:r>
        <w:t xml:space="preserve">1. </w:t>
      </w:r>
      <w:r w:rsidR="00000000">
        <w:t xml:space="preserve">Ŋa̱thdä cä jɔɛ jek gua̱a̱th lɔ̱ɔ̱ŋä, /ciɛ la̱t </w:t>
      </w:r>
    </w:p>
    <w:p w14:paraId="0754DC4F" w14:textId="77777777" w:rsidR="00951CB5" w:rsidRDefault="00000000">
      <w:r>
        <w:t xml:space="preserve">ran ɛ duŋ Kuɔth, ɣän ŋa̱thä ni̱ Rami̱n </w:t>
      </w:r>
    </w:p>
    <w:p w14:paraId="5D947281" w14:textId="77777777" w:rsidR="00951CB5" w:rsidRDefault="00000000">
      <w:r>
        <w:t xml:space="preserve">do̱raar, kä bɛ la̱ŋ kɛ kui̱dä.  </w:t>
      </w:r>
    </w:p>
    <w:p w14:paraId="6E07978E" w14:textId="3069585F" w:rsidR="002D2077" w:rsidRDefault="002D2077">
      <w:r>
        <w:t>Chorus</w:t>
      </w:r>
    </w:p>
    <w:p w14:paraId="22F9945C" w14:textId="0336F2A7" w:rsidR="00951CB5" w:rsidRDefault="00000000">
      <w:r>
        <w:t xml:space="preserve">Thiɛlɛ ca̱r mi dɔ̱ŋ mi̱ görä ; thiɛlɛ </w:t>
      </w:r>
    </w:p>
    <w:p w14:paraId="5BBD4A90" w14:textId="77777777" w:rsidR="00951CB5" w:rsidRDefault="00000000">
      <w:r>
        <w:t xml:space="preserve">thiec mi bä gör. Cɛ ro̱ŋ ɛn ɣöö ci̱ </w:t>
      </w:r>
    </w:p>
    <w:p w14:paraId="07E2588C" w14:textId="77777777" w:rsidR="00951CB5" w:rsidRDefault="00000000">
      <w:r>
        <w:t xml:space="preserve">Ji̱thɛth li̱w, kä cɛ rɔ nyɔk kɛ jiëc.  </w:t>
      </w:r>
    </w:p>
    <w:p w14:paraId="116BAB5C" w14:textId="69E6443C" w:rsidR="00951CB5" w:rsidRDefault="002D2077">
      <w:r>
        <w:t>2</w:t>
      </w:r>
      <w:r w:rsidR="00000000">
        <w:t xml:space="preserve">. Cɛ rɔ̱ŋ ɛn ɣöö ci̱ Ji̱thɛth li̱w, cɛ dual </w:t>
      </w:r>
    </w:p>
    <w:p w14:paraId="6A999A3F" w14:textId="77777777" w:rsidR="00951CB5" w:rsidRDefault="00000000">
      <w:r>
        <w:t xml:space="preserve">kɛnɛ diw woc, ɣän gua̱n dueeri̱ cä ben </w:t>
      </w:r>
    </w:p>
    <w:p w14:paraId="21BF5B13" w14:textId="77777777" w:rsidR="00951CB5" w:rsidRDefault="00000000">
      <w:r>
        <w:t xml:space="preserve">kä Jɛ, kä jɛn /cɛ ɣä bi̱ lo̱k.  </w:t>
      </w:r>
    </w:p>
    <w:p w14:paraId="4515A8DD" w14:textId="170E2390" w:rsidR="00951CB5" w:rsidRDefault="002D2077">
      <w:r>
        <w:t>3</w:t>
      </w:r>
      <w:r w:rsidR="00000000">
        <w:t xml:space="preserve">. Tieydä cɛ lɔa̱ŋ jek kä rieet Kuɔth, kɛ </w:t>
      </w:r>
    </w:p>
    <w:p w14:paraId="6AFC12A1" w14:textId="77777777" w:rsidR="00951CB5" w:rsidRDefault="00000000">
      <w:r>
        <w:t xml:space="preserve">ɣöö kɛ rieet tëëkä, ka̱n cɛ ben </w:t>
      </w:r>
    </w:p>
    <w:p w14:paraId="63639D5A" w14:textId="77777777" w:rsidR="00951CB5" w:rsidRDefault="00000000">
      <w:r>
        <w:t xml:space="preserve">wi̱i̱muɔ̱nkɛ Ji̱thɛth, ka̱n cɛ ben kɛ </w:t>
      </w:r>
    </w:p>
    <w:p w14:paraId="7F987110" w14:textId="77777777" w:rsidR="00951CB5" w:rsidRDefault="00000000">
      <w:r>
        <w:t xml:space="preserve">Riɛmdɛ.  </w:t>
      </w:r>
    </w:p>
    <w:p w14:paraId="16367E2F" w14:textId="77777777" w:rsidR="00951CB5" w:rsidRDefault="00000000">
      <w:r>
        <w:t xml:space="preserve">4. Kimdä in diit cɛ jua̱th ja gɔw,kä go̱rɛ ji </w:t>
      </w:r>
    </w:p>
    <w:p w14:paraId="43937EDB" w14:textId="77777777" w:rsidR="00951CB5" w:rsidRDefault="00000000">
      <w:r>
        <w:t xml:space="preserve">dueeri, Riɛmdɛ in gɔaa cɛ thöp kɛ ɣä, </w:t>
      </w:r>
    </w:p>
    <w:p w14:paraId="0C7670BA" w14:textId="77777777" w:rsidR="00951CB5" w:rsidRDefault="00000000">
      <w:r>
        <w:t xml:space="preserve">cɛ Tëkdɛ thöp kɛ ɣä. </w:t>
      </w:r>
    </w:p>
    <w:p w14:paraId="36CF48E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92C2AF2" w14:textId="72783073" w:rsidR="00951CB5" w:rsidRDefault="00000000">
      <w:r>
        <w:rPr>
          <w:b/>
          <w:sz w:val="28"/>
        </w:rPr>
        <w:t>HYMN 396</w:t>
      </w:r>
      <w:r w:rsidR="002D2077">
        <w:rPr>
          <w:b/>
          <w:sz w:val="28"/>
        </w:rPr>
        <w:t xml:space="preserve"> </w:t>
      </w:r>
      <w:r w:rsidR="002D2077">
        <w:t>Ɛn puɔ̱th ɛmɛ ɣän cä thuŋ jek</w:t>
      </w:r>
    </w:p>
    <w:p w14:paraId="3E7850C5" w14:textId="77777777" w:rsidR="00951CB5" w:rsidRDefault="00951CB5"/>
    <w:p w14:paraId="28BF5AA7" w14:textId="3EE8CA70" w:rsidR="00951CB5" w:rsidRDefault="002D2077">
      <w:r>
        <w:t xml:space="preserve">1. </w:t>
      </w:r>
      <w:r w:rsidR="00000000">
        <w:t xml:space="preserve">Ɛn puɔ̱th ɛmɛ ɣän cä thuŋ jek,  </w:t>
      </w:r>
    </w:p>
    <w:p w14:paraId="50057E47" w14:textId="77777777" w:rsidR="00951CB5" w:rsidRDefault="00000000">
      <w:r>
        <w:t xml:space="preserve">Ɛ ɣöö ŋa̱a̱thä ni̱ Jɛ ɛn Kämdan  </w:t>
      </w:r>
    </w:p>
    <w:p w14:paraId="09F9E311" w14:textId="63BF8039" w:rsidR="002D2077" w:rsidRDefault="002D2077">
      <w:r>
        <w:t>Chorus</w:t>
      </w:r>
    </w:p>
    <w:p w14:paraId="7DCA39D0" w14:textId="55C88DEF" w:rsidR="00951CB5" w:rsidRDefault="00000000">
      <w:r>
        <w:t xml:space="preserve">Kä ram mi̱ we Jɛ ŋäth, ɛn ruac ëë </w:t>
      </w:r>
    </w:p>
    <w:p w14:paraId="5218E077" w14:textId="77777777" w:rsidR="00951CB5" w:rsidRDefault="00000000">
      <w:r>
        <w:lastRenderedPageBreak/>
        <w:t xml:space="preserve">ca la̱r jɛ; bɛ puɔ̱th mi̱ di̱i̱t we jek kä </w:t>
      </w:r>
    </w:p>
    <w:p w14:paraId="1F681178" w14:textId="77777777" w:rsidR="00951CB5" w:rsidRDefault="00000000">
      <w:r>
        <w:t xml:space="preserve">Kuoth nhial.  </w:t>
      </w:r>
    </w:p>
    <w:p w14:paraId="7672F312" w14:textId="5529D789" w:rsidR="00951CB5" w:rsidRDefault="002D2077">
      <w:r>
        <w:t>2</w:t>
      </w:r>
      <w:r w:rsidR="00000000">
        <w:t xml:space="preserve">. Yuɔpnɛ rɔ̱ɔ̱dan, rɛy ciɛɛŋä Kuɔth,  </w:t>
      </w:r>
    </w:p>
    <w:p w14:paraId="32E3E882" w14:textId="77777777" w:rsidR="00951CB5" w:rsidRDefault="00000000">
      <w:r>
        <w:t xml:space="preserve">Kɛ ɣöö banɛ ŋäth ni̱ Jɛ ɛn Käändan.  </w:t>
      </w:r>
    </w:p>
    <w:p w14:paraId="6C5B9D83" w14:textId="14E0629D" w:rsidR="00951CB5" w:rsidRDefault="002D2077">
      <w:r>
        <w:t>3</w:t>
      </w:r>
      <w:r w:rsidR="00000000">
        <w:t xml:space="preserve">. Yɛn gua̱a̱ri̱; mä yɛn maari̱,  </w:t>
      </w:r>
    </w:p>
    <w:p w14:paraId="11B6A613" w14:textId="77777777" w:rsidR="00951CB5" w:rsidRDefault="00000000">
      <w:r>
        <w:t xml:space="preserve">Ɛ ŋu liip yɛnɛ mɔ ɛn walɛ.  </w:t>
      </w:r>
    </w:p>
    <w:p w14:paraId="270DE791" w14:textId="77777777" w:rsidR="00951CB5" w:rsidRDefault="00000000">
      <w:r>
        <w:t xml:space="preserve">4. Cäŋ ci̱ buɔ̱m bä rɛy ɣɔaa ɛmɛ,  </w:t>
      </w:r>
    </w:p>
    <w:p w14:paraId="5B797626" w14:textId="77777777" w:rsidR="00951CB5" w:rsidRDefault="00000000">
      <w:r>
        <w:t>Ɛŋa dee ji̱ ku poth, ɛni̱ Kuoth nhial.</w:t>
      </w:r>
    </w:p>
    <w:p w14:paraId="5DB66CC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A786B2F" w14:textId="1EAFD760" w:rsidR="00951CB5" w:rsidRDefault="00000000">
      <w:r>
        <w:rPr>
          <w:b/>
          <w:sz w:val="28"/>
        </w:rPr>
        <w:t>HYMN 397</w:t>
      </w:r>
      <w:r w:rsidR="002D2077">
        <w:rPr>
          <w:b/>
          <w:sz w:val="28"/>
        </w:rPr>
        <w:t xml:space="preserve"> </w:t>
      </w:r>
      <w:r w:rsidR="002D2077">
        <w:t>Yëcu cɛ wëë “Mi̱ ŋäth yɛn ɣä</w:t>
      </w:r>
    </w:p>
    <w:p w14:paraId="38B4AFD5" w14:textId="277B5536" w:rsidR="00951CB5" w:rsidRPr="002D2077" w:rsidRDefault="002D2077">
      <w:r>
        <w:t>Author: Ka</w:t>
      </w:r>
      <w:r>
        <w:rPr>
          <w:lang/>
        </w:rPr>
        <w:t>ŋ Jɔc Ŋut</w:t>
      </w:r>
    </w:p>
    <w:p w14:paraId="06CA5C58" w14:textId="6688FC4A" w:rsidR="00951CB5" w:rsidRDefault="002D2077">
      <w:r>
        <w:t xml:space="preserve">1. </w:t>
      </w:r>
      <w:r w:rsidR="00000000">
        <w:t xml:space="preserve">Yëcu cɛ wëë “Mi̱ ŋäth yɛn ɣä bi̱ ɣɔw </w:t>
      </w:r>
    </w:p>
    <w:p w14:paraId="1C4546E8" w14:textId="77777777" w:rsidR="00951CB5" w:rsidRDefault="00000000">
      <w:r>
        <w:t xml:space="preserve">thiɛl lua̱ŋ kɛ yɛ. Mi̱ ŋäth yɛn Ɣä kä bi̱ </w:t>
      </w:r>
    </w:p>
    <w:p w14:paraId="28BDE8D5" w14:textId="77777777" w:rsidR="00951CB5" w:rsidRDefault="00000000">
      <w:r>
        <w:t xml:space="preserve">yɛn ɣɔw ku tiam, kä bi̱ yɛn ɣɔw ku </w:t>
      </w:r>
    </w:p>
    <w:p w14:paraId="1899EFD9" w14:textId="77777777" w:rsidR="00951CB5" w:rsidRDefault="00000000">
      <w:r>
        <w:t xml:space="preserve">tiam kɛ ɣöö cä tiem.”  </w:t>
      </w:r>
    </w:p>
    <w:p w14:paraId="5651804F" w14:textId="10D6375E" w:rsidR="002D2077" w:rsidRDefault="002D2077">
      <w:r>
        <w:t>Chorus</w:t>
      </w:r>
    </w:p>
    <w:p w14:paraId="649321B6" w14:textId="22B35F08" w:rsidR="00951CB5" w:rsidRDefault="00000000">
      <w:r>
        <w:t xml:space="preserve">Yëcu cɛ wëë “Mi̱ ŋäth yɛn ɣä bi̱ </w:t>
      </w:r>
    </w:p>
    <w:p w14:paraId="7B8120B3" w14:textId="77777777" w:rsidR="00951CB5" w:rsidRDefault="00000000">
      <w:r>
        <w:t xml:space="preserve">ɣɔw thiɛl lua̱ŋ kɛ yɛ. Mi̱ ŋäth yɛn </w:t>
      </w:r>
    </w:p>
    <w:p w14:paraId="23D06E36" w14:textId="77777777" w:rsidR="00951CB5" w:rsidRDefault="00000000">
      <w:r>
        <w:t xml:space="preserve">ɣä kä bi̱ yɛn ɣɔw ku tiam, kä bi̱ yɛn </w:t>
      </w:r>
    </w:p>
    <w:p w14:paraId="0E20D8C6" w14:textId="77777777" w:rsidR="00951CB5" w:rsidRDefault="00000000">
      <w:r>
        <w:t xml:space="preserve">ɣɔw ku tiam kɛ ɣöö cä tiem.”  </w:t>
      </w:r>
    </w:p>
    <w:p w14:paraId="1D28DE87" w14:textId="53B3349E" w:rsidR="00951CB5" w:rsidRDefault="002D2077">
      <w:r>
        <w:t>2</w:t>
      </w:r>
      <w:r w:rsidR="00000000">
        <w:t xml:space="preserve">. Yëcu cɛ wëë “Ɛ ŋa mi̱ dee ɣɔw tiam </w:t>
      </w:r>
    </w:p>
    <w:p w14:paraId="43ED962B" w14:textId="77777777" w:rsidR="00951CB5" w:rsidRDefault="00000000">
      <w:r>
        <w:t xml:space="preserve">mi̱ /ci̱ a raandä? “Mi̱ ŋäth yɛn Ɣä kä bi̱ </w:t>
      </w:r>
    </w:p>
    <w:p w14:paraId="0CA6C126" w14:textId="77777777" w:rsidR="00951CB5" w:rsidRDefault="00000000">
      <w:r>
        <w:t xml:space="preserve">yɛn ɣɔw ku tiam, kä bi̱ yɛn ɣɔw ku </w:t>
      </w:r>
    </w:p>
    <w:p w14:paraId="744C73E4" w14:textId="77777777" w:rsidR="00951CB5" w:rsidRDefault="00000000">
      <w:r>
        <w:t xml:space="preserve">tiam kɛ ɣöö cä tiem.”  </w:t>
      </w:r>
    </w:p>
    <w:p w14:paraId="3406EEA9" w14:textId="361DA215" w:rsidR="00951CB5" w:rsidRDefault="002D2077">
      <w:r>
        <w:t>3</w:t>
      </w:r>
      <w:r w:rsidR="00000000">
        <w:t xml:space="preserve">. Yëcu cɛ wëë i̱ “Cuarɛ diɛr i̱ dɔ̱ŋ bi̱ ɣɔw </w:t>
      </w:r>
    </w:p>
    <w:p w14:paraId="08FE948D" w14:textId="77777777" w:rsidR="00951CB5" w:rsidRDefault="00000000">
      <w:r>
        <w:t xml:space="preserve">yɛ tiam. Mi̱ ŋäth yɛn ɣä kä bi̱ yɛn ɣɔw </w:t>
      </w:r>
    </w:p>
    <w:p w14:paraId="29959FD1" w14:textId="77777777" w:rsidR="00951CB5" w:rsidRDefault="00000000">
      <w:r>
        <w:lastRenderedPageBreak/>
        <w:t xml:space="preserve">ku tiam, kä bi̱ Yɛn ɣɔw ku tiam kɛ ɣöö </w:t>
      </w:r>
    </w:p>
    <w:p w14:paraId="6C20F069" w14:textId="77777777" w:rsidR="00951CB5" w:rsidRDefault="00000000">
      <w:r>
        <w:t xml:space="preserve">cä tiem.” </w:t>
      </w:r>
    </w:p>
    <w:p w14:paraId="46B3E40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E3FD25B" w14:textId="77777777" w:rsidR="00951CB5" w:rsidRDefault="00000000">
      <w:r>
        <w:rPr>
          <w:b/>
          <w:sz w:val="28"/>
        </w:rPr>
        <w:t>HYMN 398</w:t>
      </w:r>
    </w:p>
    <w:p w14:paraId="7175E9E3" w14:textId="77777777" w:rsidR="00951CB5" w:rsidRDefault="00951CB5"/>
    <w:p w14:paraId="539A9AFB" w14:textId="77777777" w:rsidR="00951CB5" w:rsidRDefault="00000000">
      <w:r>
        <w:t xml:space="preserve">{Ëathd=a /k=anɔ̱ yËiath k=a mËi dË,[ ] nËËi rËiɔ̱m </w:t>
      </w:r>
    </w:p>
    <w:p w14:paraId="6D387037" w14:textId="77777777" w:rsidR="00951CB5" w:rsidRDefault="00000000">
      <w:r>
        <w:t xml:space="preserve">JËithɔ̱th L=a=at cu[nËi; thiɔ̱l] cËar mËi dË,[ mËi </w:t>
      </w:r>
    </w:p>
    <w:p w14:paraId="2935D070" w14:textId="77777777" w:rsidR="00951CB5" w:rsidRDefault="00000000">
      <w:r>
        <w:t xml:space="preserve">d=e=e [=ath K=a cËiaa[d=a kɔ̱ɔ̱liw ] cËi=ot </w:t>
      </w:r>
    </w:p>
    <w:p w14:paraId="108A263E" w14:textId="77777777" w:rsidR="00951CB5" w:rsidRDefault="00000000">
      <w:r>
        <w:t xml:space="preserve">JËithɔ̱th. </w:t>
      </w:r>
    </w:p>
    <w:p w14:paraId="1EE9CBED" w14:textId="77777777" w:rsidR="00951CB5" w:rsidRDefault="00000000">
      <w:r>
        <w:t xml:space="preserve">PuË,ny Kuray in p=am b=a cuË,[ nËi </w:t>
      </w:r>
    </w:p>
    <w:p w14:paraId="0A410DCE" w14:textId="77777777" w:rsidR="00951CB5" w:rsidRDefault="00000000">
      <w:r>
        <w:t xml:space="preserve">thËin&gt; k=a g=e=ek] dËiaal k] lit tËi dËi[&gt; K=a </w:t>
      </w:r>
    </w:p>
    <w:p w14:paraId="7CBB4EFB" w14:textId="77777777" w:rsidR="00951CB5" w:rsidRDefault="00000000">
      <w:r>
        <w:t xml:space="preserve">g=e=ek] diaal k] lit tËi dËi[.  </w:t>
      </w:r>
    </w:p>
    <w:p w14:paraId="38D1E766" w14:textId="77777777" w:rsidR="00951CB5" w:rsidRDefault="00000000">
      <w:r>
        <w:t xml:space="preserve">ë. MËi we muth r,,d] gËak nhËiamd=a&gt; b=a </w:t>
      </w:r>
    </w:p>
    <w:p w14:paraId="67A70367" w14:textId="77777777" w:rsidR="00951CB5" w:rsidRDefault="00000000">
      <w:r>
        <w:t xml:space="preserve">lË,Ë,[ rɔ̱y kË,Ëac-l,ac mËi thiɔ̱l diw;  rɔ̱y </w:t>
      </w:r>
    </w:p>
    <w:p w14:paraId="0D3A6DF9" w14:textId="77777777" w:rsidR="00951CB5" w:rsidRDefault="00000000">
      <w:r>
        <w:t xml:space="preserve">guËath mËi nËan k] thul mËi put&gt; b=a cËi=ok=a </w:t>
      </w:r>
    </w:p>
    <w:p w14:paraId="15999DFC" w14:textId="77777777" w:rsidR="00951CB5" w:rsidRDefault="00000000">
      <w:r>
        <w:t xml:space="preserve">yiath piny rɔ̱y muË,th ,.  </w:t>
      </w:r>
    </w:p>
    <w:p w14:paraId="414E8CB0" w14:textId="77777777" w:rsidR="00951CB5" w:rsidRDefault="00000000">
      <w:r>
        <w:t xml:space="preserve">e̱. Gukdɔ̱&gt; {uË,tkɔ̱&gt; m=a=anËi Riɔ̱mdɔ̱ luËakɔ̱ </w:t>
      </w:r>
    </w:p>
    <w:p w14:paraId="7D7801FE" w14:textId="77777777" w:rsidR="00951CB5" w:rsidRDefault="00000000">
      <w:r>
        <w:t xml:space="preserve">ä=a rɔ̱y ny,ac mËi bony ä=a; mËi cËi [,ak </w:t>
      </w:r>
    </w:p>
    <w:p w14:paraId="7FF1671A" w14:textId="77777777" w:rsidR="00951CB5" w:rsidRDefault="00000000">
      <w:r>
        <w:t xml:space="preserve">dËiaal rË, bar k=a ä=a&gt; bËi Jɔ̱n a [Ëathd=a rɔ̱y </w:t>
      </w:r>
    </w:p>
    <w:p w14:paraId="6B0D5E22" w14:textId="77777777" w:rsidR="00951CB5" w:rsidRDefault="00000000">
      <w:r>
        <w:t xml:space="preserve">ciɔ̱[=a.  </w:t>
      </w:r>
    </w:p>
    <w:p w14:paraId="7AE12AC5" w14:textId="77777777" w:rsidR="00951CB5" w:rsidRDefault="00000000">
      <w:r>
        <w:t xml:space="preserve">4. MËi w=e=e we ben k] kuË,th kaa[=a&gt; de </w:t>
      </w:r>
    </w:p>
    <w:p w14:paraId="2B32C17A" w14:textId="77777777" w:rsidR="00951CB5" w:rsidRDefault="00000000">
      <w:r>
        <w:t xml:space="preserve">g,aa nËi ä=o=o d=e=e [ot Rɔ̱yd]. A cËi cËia[ </w:t>
      </w:r>
    </w:p>
    <w:p w14:paraId="55352D2D" w14:textId="77777777" w:rsidR="00951CB5" w:rsidRDefault="00000000">
      <w:r>
        <w:t xml:space="preserve">cu[nËi ä=a kuË,m piny&gt; cuË,[=a a thiɔ̱l duer </w:t>
      </w:r>
    </w:p>
    <w:p w14:paraId="7412F89A" w14:textId="77777777" w:rsidR="00951CB5" w:rsidRDefault="00000000">
      <w:r>
        <w:t xml:space="preserve">NhËiam K,amd]. </w:t>
      </w:r>
    </w:p>
    <w:p w14:paraId="16D8234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CCF4ECF" w14:textId="6E2D846E" w:rsidR="00951CB5" w:rsidRDefault="00000000">
      <w:r>
        <w:rPr>
          <w:b/>
          <w:sz w:val="28"/>
        </w:rPr>
        <w:t>HYMN 399</w:t>
      </w:r>
      <w:r w:rsidR="006144EB">
        <w:rPr>
          <w:b/>
          <w:sz w:val="28"/>
        </w:rPr>
        <w:t xml:space="preserve"> </w:t>
      </w:r>
      <w:r w:rsidR="006144EB">
        <w:t>Gua̱n dɔɔŋdani̱ Abɛ-ram</w:t>
      </w:r>
    </w:p>
    <w:p w14:paraId="380F557C" w14:textId="77777777" w:rsidR="00951CB5" w:rsidRDefault="00951CB5"/>
    <w:p w14:paraId="3F4F3A4F" w14:textId="6349B4B9" w:rsidR="00951CB5" w:rsidRDefault="006144EB">
      <w:r>
        <w:t xml:space="preserve">1. </w:t>
      </w:r>
      <w:r w:rsidR="00000000">
        <w:t xml:space="preserve">Gua̱n dɔɔŋdani̱ Abɛ-ram jɛn ɛ määth </w:t>
      </w:r>
    </w:p>
    <w:p w14:paraId="5D7CAE62" w14:textId="77777777" w:rsidR="00951CB5" w:rsidRDefault="00000000">
      <w:r>
        <w:t xml:space="preserve">Kuɔth mi̱ di̱i̱t.Gua̱n dɔɔŋdani̱ Abɛ-ram </w:t>
      </w:r>
    </w:p>
    <w:p w14:paraId="133ABC99" w14:textId="77777777" w:rsidR="00951CB5" w:rsidRDefault="00000000">
      <w:r>
        <w:t xml:space="preserve">jɛn ɛ määth kɛnɛ Kuɔth.  </w:t>
      </w:r>
    </w:p>
    <w:p w14:paraId="3B1EBC2C" w14:textId="32EA8518" w:rsidR="006144EB" w:rsidRDefault="006144EB">
      <w:r>
        <w:t>Chorus</w:t>
      </w:r>
    </w:p>
    <w:p w14:paraId="4F61E8A3" w14:textId="1628ED27" w:rsidR="00951CB5" w:rsidRDefault="00000000">
      <w:r>
        <w:t xml:space="preserve">Abɛ-ram cu Kuoth ɛ jiök jiɛy rɔ ji̱n </w:t>
      </w:r>
    </w:p>
    <w:p w14:paraId="7A2691C0" w14:textId="77777777" w:rsidR="00951CB5" w:rsidRDefault="00000000">
      <w:r>
        <w:t xml:space="preserve">jiɛyni̱, wër muun in bi̱ Ɣän ɛ ka̱m </w:t>
      </w:r>
    </w:p>
    <w:p w14:paraId="34B2591A" w14:textId="453D8ABE" w:rsidR="00951CB5" w:rsidRDefault="00000000">
      <w:r>
        <w:t xml:space="preserve">ji̱ Abɛ-ram cuɛ Ruac Kuɔth li̱ŋ. </w:t>
      </w:r>
      <w:r w:rsidR="00604D4B">
        <w:t>x2</w:t>
      </w:r>
    </w:p>
    <w:p w14:paraId="39111915" w14:textId="38FF4645" w:rsidR="00951CB5" w:rsidRDefault="006144EB">
      <w:r>
        <w:t>2</w:t>
      </w:r>
      <w:r w:rsidR="00000000">
        <w:t xml:space="preserve">. Gua̱n dɔɔŋdani̱ Abɛ-ram jɛn cu Kuoth </w:t>
      </w:r>
    </w:p>
    <w:p w14:paraId="5FFBFDEA" w14:textId="77777777" w:rsidR="00951CB5" w:rsidRDefault="00000000">
      <w:r>
        <w:t xml:space="preserve">ɛ jiök, "Moc Ɣä luur kɛ tho̱pɣu kɛ </w:t>
      </w:r>
    </w:p>
    <w:p w14:paraId="6148D831" w14:textId="77777777" w:rsidR="00951CB5" w:rsidRDefault="00000000">
      <w:r>
        <w:t xml:space="preserve">gatdu ni̱ Ay-dhɛk."  </w:t>
      </w:r>
    </w:p>
    <w:p w14:paraId="429AB601" w14:textId="54C3DCDC" w:rsidR="00951CB5" w:rsidRDefault="006144EB">
      <w:r>
        <w:t>3</w:t>
      </w:r>
      <w:r w:rsidR="00000000">
        <w:t xml:space="preserve">. Kɔn nɛɛ Kuoth tin ŋääth Jɛ lieŋnɛ </w:t>
      </w:r>
    </w:p>
    <w:p w14:paraId="444514E9" w14:textId="77777777" w:rsidR="00951CB5" w:rsidRDefault="00000000">
      <w:r>
        <w:t xml:space="preserve">Kuoth cetkɛ, Abɛ-ram mëë ci̱ Kuoth ɛ </w:t>
      </w:r>
    </w:p>
    <w:p w14:paraId="2940129A" w14:textId="77777777" w:rsidR="00951CB5" w:rsidRDefault="00000000">
      <w:r>
        <w:t xml:space="preserve">jiök cuɛ Ruac Kuɔth liŋ.  </w:t>
      </w:r>
    </w:p>
    <w:p w14:paraId="1A165D4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7049978" w14:textId="3E0BD9E0" w:rsidR="00951CB5" w:rsidRDefault="00000000">
      <w:r>
        <w:rPr>
          <w:b/>
          <w:sz w:val="28"/>
        </w:rPr>
        <w:t>HYMN 400</w:t>
      </w:r>
      <w:r w:rsidR="006144EB">
        <w:rPr>
          <w:b/>
          <w:sz w:val="28"/>
        </w:rPr>
        <w:t xml:space="preserve"> </w:t>
      </w:r>
      <w:r w:rsidR="006144EB">
        <w:t>Yɛn nɛy diaal tin ŋääth</w:t>
      </w:r>
    </w:p>
    <w:p w14:paraId="36809165" w14:textId="77777777" w:rsidR="00951CB5" w:rsidRDefault="00951CB5"/>
    <w:p w14:paraId="7D56B2BE" w14:textId="5048B33B" w:rsidR="00951CB5" w:rsidRDefault="006144EB">
      <w:r>
        <w:t xml:space="preserve">1. </w:t>
      </w:r>
      <w:r w:rsidR="00000000">
        <w:t xml:space="preserve">Yɛn nɛy diaal tin ŋääth Gat Kuɔth ni̱ </w:t>
      </w:r>
    </w:p>
    <w:p w14:paraId="0214282D" w14:textId="77777777" w:rsidR="00951CB5" w:rsidRDefault="00000000">
      <w:r>
        <w:t xml:space="preserve">Yëcu, Jɛn cɛ yɛ ka̱m Lua̱ŋdɛ min di̱i̱t. </w:t>
      </w:r>
    </w:p>
    <w:p w14:paraId="5A55F148" w14:textId="77777777" w:rsidR="00951CB5" w:rsidRDefault="00000000">
      <w:r>
        <w:t xml:space="preserve">Kɛ ɣöö baa yɛ cɔl i̱ gaat Kuɔth Nhial; </w:t>
      </w:r>
    </w:p>
    <w:p w14:paraId="2E163412" w14:textId="77777777" w:rsidR="00951CB5" w:rsidRDefault="00000000">
      <w:r>
        <w:t xml:space="preserve">Jɛn luäk ɛ kɔn ni̱ ciaŋ, Jɛn Luäk ɛ kɔn </w:t>
      </w:r>
    </w:p>
    <w:p w14:paraId="24D86A03" w14:textId="77777777" w:rsidR="00951CB5" w:rsidRDefault="00000000">
      <w:r>
        <w:t xml:space="preserve">ni̱ ciaŋ.  </w:t>
      </w:r>
    </w:p>
    <w:p w14:paraId="2CBE6B99" w14:textId="4E393C2B" w:rsidR="006144EB" w:rsidRDefault="006144EB">
      <w:r>
        <w:t>Chorus</w:t>
      </w:r>
    </w:p>
    <w:p w14:paraId="1D67B5E8" w14:textId="20CB27B1" w:rsidR="00951CB5" w:rsidRDefault="00000000">
      <w:r>
        <w:t xml:space="preserve">Kä bi̱ tɛ̈thlɔac te̱ thi̱n, kä bi̱ tɛ̈thlɔac </w:t>
      </w:r>
    </w:p>
    <w:p w14:paraId="2EBA3D54" w14:textId="77777777" w:rsidR="00951CB5" w:rsidRDefault="00000000">
      <w:r>
        <w:t xml:space="preserve">te̱ thi̱n,  kä bi̱ tɛ̈thlɔac te̱ thi̱n cieŋ </w:t>
      </w:r>
    </w:p>
    <w:p w14:paraId="39CF9443" w14:textId="77777777" w:rsidR="00951CB5" w:rsidRDefault="00000000">
      <w:r>
        <w:t xml:space="preserve">ro̱o̱l Nhial. Cuɔ̱c  </w:t>
      </w:r>
    </w:p>
    <w:p w14:paraId="6B779286" w14:textId="77777777" w:rsidR="00951CB5" w:rsidRDefault="00000000">
      <w:r>
        <w:lastRenderedPageBreak/>
        <w:t xml:space="preserve">wiecmuɔ̱n ɛ duŋ ɣɔaa ɛmɛ, cuɔ̱c </w:t>
      </w:r>
    </w:p>
    <w:p w14:paraId="653D03C2" w14:textId="77777777" w:rsidR="00951CB5" w:rsidRDefault="00000000">
      <w:r>
        <w:t xml:space="preserve">wiecmuɔ̱n ɛ duŋ ɣɔaa ɛmɛ.  </w:t>
      </w:r>
    </w:p>
    <w:p w14:paraId="70C604A9" w14:textId="41DD34BE" w:rsidR="00951CB5" w:rsidRDefault="006144EB">
      <w:r>
        <w:t>2</w:t>
      </w:r>
      <w:r w:rsidR="00000000">
        <w:t xml:space="preserve">. Cäŋ te kɔn ni̱ rɛy cucä mi̱ di̱i̱t, biaa </w:t>
      </w:r>
    </w:p>
    <w:p w14:paraId="77ADC9C4" w14:textId="77777777" w:rsidR="00951CB5" w:rsidRDefault="00000000">
      <w:r>
        <w:t xml:space="preserve">banɛ Kuär ni̱ Kuoth Nhial ben pal. Jɛn </w:t>
      </w:r>
    </w:p>
    <w:p w14:paraId="61226680" w14:textId="77777777" w:rsidR="00951CB5" w:rsidRDefault="00000000">
      <w:r>
        <w:t xml:space="preserve">/cɛ kɔn bi̱ pa̱l rɛy cucä ɛmɛ, Jɛn luäk ɛ </w:t>
      </w:r>
    </w:p>
    <w:p w14:paraId="7FC337E7" w14:textId="77777777" w:rsidR="00951CB5" w:rsidRDefault="00000000">
      <w:r>
        <w:t xml:space="preserve">kɔn ni̱ ciaŋ, Jɛn Luäk ɛ kɔn ni̱ ciaŋ.  </w:t>
      </w:r>
    </w:p>
    <w:p w14:paraId="7F449F56" w14:textId="0204BD42" w:rsidR="00951CB5" w:rsidRDefault="006144EB">
      <w:r>
        <w:t>3</w:t>
      </w:r>
      <w:r w:rsidR="00000000">
        <w:t xml:space="preserve">. Gaatmaari̱ wanɛ kä Kuoth in la Rueec </w:t>
      </w:r>
    </w:p>
    <w:p w14:paraId="06A1A15A" w14:textId="77777777" w:rsidR="00951CB5" w:rsidRDefault="00000000">
      <w:r>
        <w:t xml:space="preserve">ɣɔaa, kɛ ɣöö Jɛn ɛ Gua̱ndan i̱n cak </w:t>
      </w:r>
    </w:p>
    <w:p w14:paraId="01B7BDF6" w14:textId="77777777" w:rsidR="00951CB5" w:rsidRDefault="00000000">
      <w:r>
        <w:t xml:space="preserve">ɣɔw, biaa canɛ wiee Nhiamdɛ ɛn </w:t>
      </w:r>
    </w:p>
    <w:p w14:paraId="00FF25B1" w14:textId="77777777" w:rsidR="00951CB5" w:rsidRDefault="00000000">
      <w:r>
        <w:t xml:space="preserve">Kuoth Nhial. Jɛn luäk ɛ kɔn ni̱ ciaŋ, </w:t>
      </w:r>
    </w:p>
    <w:p w14:paraId="5755A7EE" w14:textId="77777777" w:rsidR="00951CB5" w:rsidRDefault="00000000">
      <w:r>
        <w:t xml:space="preserve">Jɛn Luäk ɛ kɔn ni̱ ciaŋ.  </w:t>
      </w:r>
    </w:p>
    <w:p w14:paraId="0C1841E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9A4151B" w14:textId="5EE55F8E" w:rsidR="00951CB5" w:rsidRDefault="00000000">
      <w:r>
        <w:rPr>
          <w:b/>
          <w:sz w:val="28"/>
        </w:rPr>
        <w:t>HYMN 401</w:t>
      </w:r>
      <w:r w:rsidR="006144EB">
        <w:rPr>
          <w:b/>
          <w:sz w:val="28"/>
        </w:rPr>
        <w:t xml:space="preserve"> </w:t>
      </w:r>
      <w:r w:rsidR="006144EB">
        <w:t>Gua̱th in bo̱thɛ ɣä thi̱n</w:t>
      </w:r>
    </w:p>
    <w:p w14:paraId="46CA6168" w14:textId="77777777" w:rsidR="00951CB5" w:rsidRDefault="00951CB5"/>
    <w:p w14:paraId="5D07C040" w14:textId="0D87846E" w:rsidR="00951CB5" w:rsidRDefault="006144EB">
      <w:r>
        <w:t xml:space="preserve">1. </w:t>
      </w:r>
      <w:r w:rsidR="00000000">
        <w:t xml:space="preserve">Gua̱th in bo̱thɛ ɣä thi̱n bä guɔ̱rni̱ Jɛ, kɛ </w:t>
      </w:r>
    </w:p>
    <w:p w14:paraId="0D673F8E" w14:textId="77777777" w:rsidR="00951CB5" w:rsidRDefault="00000000">
      <w:r>
        <w:t xml:space="preserve">ɣöö cä Jɛ ŋäth ɛlɔ̱ŋ pa̱ny, tiɛmä jɛ ni̱ </w:t>
      </w:r>
    </w:p>
    <w:p w14:paraId="4CFDD811" w14:textId="77777777" w:rsidR="00951CB5" w:rsidRDefault="00000000">
      <w:r>
        <w:t xml:space="preserve">ciaŋ i̱ ɛ duŋdä, I̱ ca Jɛ näk kä Käl-bäri̱.  </w:t>
      </w:r>
    </w:p>
    <w:p w14:paraId="1243FA02" w14:textId="6DBB58A6" w:rsidR="006144EB" w:rsidRDefault="006144EB">
      <w:r>
        <w:t>Chorus</w:t>
      </w:r>
    </w:p>
    <w:p w14:paraId="4156E7D5" w14:textId="4D74BB58" w:rsidR="00951CB5" w:rsidRDefault="00000000">
      <w:r>
        <w:t xml:space="preserve">Ji̱thɛth bo̱o̱thɛ ɣä cäŋ kɛ wäär, </w:t>
      </w:r>
    </w:p>
    <w:p w14:paraId="3E08A02F" w14:textId="77777777" w:rsidR="00951CB5" w:rsidRDefault="00000000">
      <w:r>
        <w:t xml:space="preserve">Ji̱thɛth bo̱o̱thɛ ɣä gua̱th ni̱ diaal. Kɛ </w:t>
      </w:r>
    </w:p>
    <w:p w14:paraId="6BF601B0" w14:textId="77777777" w:rsidR="00951CB5" w:rsidRDefault="00000000">
      <w:r>
        <w:t xml:space="preserve">ɣöö ɛ Jɛn määthdä in thuɔ̱k, ɣän </w:t>
      </w:r>
    </w:p>
    <w:p w14:paraId="57ABBC3D" w14:textId="77777777" w:rsidR="00951CB5" w:rsidRDefault="00000000">
      <w:r>
        <w:t xml:space="preserve">tiɛmä Lia̱a̱dɛ kä Käl-bäri̱.  </w:t>
      </w:r>
    </w:p>
    <w:p w14:paraId="72616160" w14:textId="365B2E99" w:rsidR="00951CB5" w:rsidRDefault="006144EB">
      <w:r>
        <w:t>2</w:t>
      </w:r>
      <w:r w:rsidR="00000000">
        <w:t xml:space="preserve">. Öɣ ɣän nhɔakä Riäätkɛ tin gɔw,  Jɛn bɛ </w:t>
      </w:r>
    </w:p>
    <w:p w14:paraId="1CE18B53" w14:textId="77777777" w:rsidR="00951CB5" w:rsidRDefault="00000000">
      <w:r>
        <w:t xml:space="preserve">ɣä bo̱th kɛ tet Nhökädɛ. Nhök </w:t>
      </w:r>
    </w:p>
    <w:p w14:paraId="13AAB4EA" w14:textId="77777777" w:rsidR="00951CB5" w:rsidRDefault="00000000">
      <w:r>
        <w:t xml:space="preserve">Kuothädɛ jɛn gɔa ɛ kɛ ɣä, kä ci̱ </w:t>
      </w:r>
    </w:p>
    <w:p w14:paraId="16EB2C9C" w14:textId="77777777" w:rsidR="00951CB5" w:rsidRDefault="00000000">
      <w:r>
        <w:t xml:space="preserve">Riɛmdɛ ɣä lɛy kä Käl-bäri̱.  </w:t>
      </w:r>
    </w:p>
    <w:p w14:paraId="571B079B" w14:textId="177586EF" w:rsidR="00951CB5" w:rsidRDefault="006144EB">
      <w:r>
        <w:lastRenderedPageBreak/>
        <w:t>3</w:t>
      </w:r>
      <w:r w:rsidR="00000000">
        <w:t xml:space="preserve">. Ɣän wa̱a̱ kɛ we nhiam ɛ thiɛl diw kiɛ </w:t>
      </w:r>
    </w:p>
    <w:p w14:paraId="42FFA238" w14:textId="77777777" w:rsidR="00951CB5" w:rsidRDefault="00000000">
      <w:r>
        <w:t xml:space="preserve">dual, ɛ tɛ̈th lɔac te Yecu Käändä cɛ </w:t>
      </w:r>
    </w:p>
    <w:p w14:paraId="63FF212C" w14:textId="77777777" w:rsidR="00951CB5" w:rsidRDefault="00000000">
      <w:r>
        <w:t xml:space="preserve">thia̱k, ɣän ŋa̱thä jɛ ɛn ɣöö bä nɛn cäŋ </w:t>
      </w:r>
    </w:p>
    <w:p w14:paraId="4DA8853A" w14:textId="77777777" w:rsidR="00951CB5" w:rsidRDefault="00000000">
      <w:r>
        <w:t xml:space="preserve">kɛl, ɛn Ji̱thɛth määthdä kä Käl-bäri̱. </w:t>
      </w:r>
    </w:p>
    <w:p w14:paraId="550BDFA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39004DA" w14:textId="62302B3C" w:rsidR="00951CB5" w:rsidRDefault="00000000">
      <w:r>
        <w:rPr>
          <w:b/>
          <w:sz w:val="28"/>
        </w:rPr>
        <w:t>HYMN 402</w:t>
      </w:r>
      <w:r w:rsidR="006144EB">
        <w:rPr>
          <w:b/>
          <w:sz w:val="28"/>
        </w:rPr>
        <w:t xml:space="preserve"> </w:t>
      </w:r>
      <w:r w:rsidR="006144EB">
        <w:t>Ɛmi̱ gɔaa ɛn ŋa̱th kɛ Ji̱thɛth</w:t>
      </w:r>
    </w:p>
    <w:p w14:paraId="0716EA5A" w14:textId="77777777" w:rsidR="00951CB5" w:rsidRDefault="00951CB5"/>
    <w:p w14:paraId="1529394B" w14:textId="74C11B23" w:rsidR="00951CB5" w:rsidRDefault="006144EB">
      <w:r>
        <w:t xml:space="preserve">1. </w:t>
      </w:r>
      <w:r w:rsidR="00000000">
        <w:t xml:space="preserve">Ɛmi̱ gɔaa ɛn ŋa̱th kɛ Ji̱thɛth, kä bi̱ jɛ </w:t>
      </w:r>
    </w:p>
    <w:p w14:paraId="6987A75E" w14:textId="77777777" w:rsidR="00951CB5" w:rsidRDefault="00000000">
      <w:r>
        <w:t xml:space="preserve">ŋäth kɛ Rieetkɛ. Kä bi̱ lɔ̱ɔ̱ŋni̱ rɛy </w:t>
      </w:r>
    </w:p>
    <w:p w14:paraId="142CB909" w14:textId="77777777" w:rsidR="00951CB5" w:rsidRDefault="00000000">
      <w:r>
        <w:t xml:space="preserve">Ruaacni̱kɛ, “Ŋäth ni̱ ɣöö ci̱ Kuär ɛ lar.” </w:t>
      </w:r>
    </w:p>
    <w:p w14:paraId="55ADC811" w14:textId="0530C69E" w:rsidR="006144EB" w:rsidRDefault="006144EB">
      <w:r>
        <w:t>Chorus</w:t>
      </w:r>
    </w:p>
    <w:p w14:paraId="12C359BA" w14:textId="5A1794A1" w:rsidR="00951CB5" w:rsidRDefault="00000000">
      <w:r>
        <w:t xml:space="preserve">Ji̱thɛth, Ji̱thɛth ŋa̱thä ni̱ Jɛ, Jɛn rɔ̱ŋ </w:t>
      </w:r>
    </w:p>
    <w:p w14:paraId="6B55E4AC" w14:textId="77777777" w:rsidR="00951CB5" w:rsidRDefault="00000000">
      <w:r>
        <w:t xml:space="preserve">Gɔɔydɛ gua̱thni̱ diaal. Ji̱thɛth, </w:t>
      </w:r>
    </w:p>
    <w:p w14:paraId="59328BDA" w14:textId="77777777" w:rsidR="00951CB5" w:rsidRDefault="00000000">
      <w:r>
        <w:t xml:space="preserve">Ji̱thɛth, Ji̱thɛth in gɔaa, puɔ̱th </w:t>
      </w:r>
    </w:p>
    <w:p w14:paraId="032BFD4B" w14:textId="77777777" w:rsidR="00951CB5" w:rsidRDefault="00000000">
      <w:r>
        <w:t xml:space="preserve">baaŋdɛ, bä ŋäth ni̱ Jɛ.  </w:t>
      </w:r>
    </w:p>
    <w:p w14:paraId="49A0EA95" w14:textId="2CEDDB3F" w:rsidR="00951CB5" w:rsidRDefault="006144EB">
      <w:r>
        <w:t>2</w:t>
      </w:r>
      <w:r w:rsidR="00000000">
        <w:t xml:space="preserve">. Ɛmi̱ gɔaa ɛn ŋa̱th kɛ Ji̱thɛth, kɛ ŋa̱th </w:t>
      </w:r>
    </w:p>
    <w:p w14:paraId="3D5422C9" w14:textId="77777777" w:rsidR="00951CB5" w:rsidRDefault="00000000">
      <w:r>
        <w:t xml:space="preserve">Riɛmdɛ mi̱n lak jiääk. Kɛ ŋa̱thdä min </w:t>
      </w:r>
    </w:p>
    <w:p w14:paraId="5FC73C87" w14:textId="77777777" w:rsidR="00951CB5" w:rsidRDefault="00000000">
      <w:r>
        <w:t xml:space="preserve">gɔaa cɛ ɣä lak, rɛy Riɛmdɛ cɛ ɣä jaa </w:t>
      </w:r>
    </w:p>
    <w:p w14:paraId="7969FA21" w14:textId="77777777" w:rsidR="00951CB5" w:rsidRDefault="00000000">
      <w:r>
        <w:t xml:space="preserve">gɔaa.  </w:t>
      </w:r>
    </w:p>
    <w:p w14:paraId="71ADC430" w14:textId="069C7288" w:rsidR="00951CB5" w:rsidRDefault="006144EB">
      <w:r>
        <w:t>3</w:t>
      </w:r>
      <w:r w:rsidR="00000000">
        <w:t xml:space="preserve">. Ɣɔ̱ɔ̱n, gɔaa ɛ ɛn ŋa̱th kɛ Ji̱thɛth, wocɛ </w:t>
      </w:r>
    </w:p>
    <w:p w14:paraId="324C5D8C" w14:textId="77777777" w:rsidR="00951CB5" w:rsidRDefault="00000000">
      <w:r>
        <w:t xml:space="preserve">dueer kɛnɛ nhök pua̱ny. Kä Ji̱thɛth bi̱ </w:t>
      </w:r>
    </w:p>
    <w:p w14:paraId="36ADA44B" w14:textId="77777777" w:rsidR="00951CB5" w:rsidRDefault="00000000">
      <w:r>
        <w:t xml:space="preserve">tëkdu jek thi̱n, lɔa̱ŋ kɛnɛ tɛ̈th lɔac kɛ </w:t>
      </w:r>
    </w:p>
    <w:p w14:paraId="3E84A252" w14:textId="77777777" w:rsidR="00951CB5" w:rsidRDefault="00000000">
      <w:r>
        <w:t xml:space="preserve">mal.  </w:t>
      </w:r>
    </w:p>
    <w:p w14:paraId="0153EBCD" w14:textId="77777777" w:rsidR="00951CB5" w:rsidRDefault="00000000">
      <w:r>
        <w:t xml:space="preserve">4. Tɛth lɔcdä kɛ ŋa̱th kɛ Ji̱,  Ji̱thɛth in </w:t>
      </w:r>
    </w:p>
    <w:p w14:paraId="0B89B9F1" w14:textId="77777777" w:rsidR="00951CB5" w:rsidRDefault="00000000">
      <w:r>
        <w:t xml:space="preserve">gɔaa gääŋ kä määth. Cää ŋa̱c pa̱ny ɛn </w:t>
      </w:r>
    </w:p>
    <w:p w14:paraId="3DAF1B4F" w14:textId="77777777" w:rsidR="00951CB5" w:rsidRDefault="00000000">
      <w:r>
        <w:t xml:space="preserve">ɣöö ti̱ ɣä kɛɛl, bi̱ te̱e̱ kɛɛl kɛ ɣä mää </w:t>
      </w:r>
    </w:p>
    <w:p w14:paraId="01B772FE" w14:textId="77777777" w:rsidR="00951CB5" w:rsidRDefault="00000000">
      <w:r>
        <w:lastRenderedPageBreak/>
        <w:t xml:space="preserve">guut. </w:t>
      </w:r>
    </w:p>
    <w:p w14:paraId="75C3286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AF2D99B" w14:textId="77777777" w:rsidR="00951CB5" w:rsidRDefault="00000000">
      <w:r>
        <w:rPr>
          <w:b/>
          <w:sz w:val="28"/>
        </w:rPr>
        <w:t>HYMN 403</w:t>
      </w:r>
    </w:p>
    <w:p w14:paraId="3192F164" w14:textId="77777777" w:rsidR="00951CB5" w:rsidRDefault="00951CB5"/>
    <w:p w14:paraId="6D435A40" w14:textId="77777777" w:rsidR="00951CB5" w:rsidRDefault="00000000">
      <w:r>
        <w:t xml:space="preserve">Gaat maari palnɔ̱ Kuoth nËi cia[ bËi min </w:t>
      </w:r>
    </w:p>
    <w:p w14:paraId="4BEA29AF" w14:textId="77777777" w:rsidR="00951CB5" w:rsidRDefault="00000000">
      <w:r>
        <w:t xml:space="preserve">ca lar] g=ok dhil tu,k&gt; cËi guËath thiËak kɔ̱ </w:t>
      </w:r>
    </w:p>
    <w:p w14:paraId="714DEFB8" w14:textId="77777777" w:rsidR="00951CB5" w:rsidRDefault="00000000">
      <w:r>
        <w:t xml:space="preserve">ben t=a=amɔ̱&gt; palɔ̱ Kuoth kɔ̱ ä=o=o /cɔ̱ bËi </w:t>
      </w:r>
    </w:p>
    <w:p w14:paraId="55F25B2E" w14:textId="77777777" w:rsidR="00951CB5" w:rsidRDefault="00000000">
      <w:r>
        <w:t xml:space="preserve">tu,k kɔ̱ ji,m kiɔ̱ C=a[lË,[=a.  </w:t>
      </w:r>
    </w:p>
    <w:p w14:paraId="4DA0DEEF" w14:textId="77777777" w:rsidR="00951CB5" w:rsidRDefault="00000000">
      <w:r>
        <w:t xml:space="preserve">MËi w=e=e tu,k ]n riɔ̱k nɔ̱ɔ̱niku Ku=ar </w:t>
      </w:r>
    </w:p>
    <w:p w14:paraId="2F954DE4" w14:textId="77777777" w:rsidR="00951CB5" w:rsidRDefault="00000000">
      <w:r>
        <w:t xml:space="preserve">lor nɔ̱ɔ̱ku diaal GuËara&gt; /cu nɔ̱ku p=al </w:t>
      </w:r>
    </w:p>
    <w:p w14:paraId="0DDA0038" w14:textId="77777777" w:rsidR="00951CB5" w:rsidRDefault="00000000">
      <w:r>
        <w:t xml:space="preserve">guËan ji=ak nËi (k,n [Ëath k, j] t=a=amɔ̱) </w:t>
      </w:r>
    </w:p>
    <w:p w14:paraId="7F471664" w14:textId="77777777" w:rsidR="00951CB5" w:rsidRDefault="00000000">
      <w:r>
        <w:t xml:space="preserve">bËi nɔ̱y k=an k=a buË,m Cɔ̱y-tɔ̱n&gt; K=a=an </w:t>
      </w:r>
    </w:p>
    <w:p w14:paraId="6533076B" w14:textId="77777777" w:rsidR="00951CB5" w:rsidRDefault="00000000">
      <w:r>
        <w:t xml:space="preserve">c] buË,m lieth puË,t nËi wal Ku=ara. </w:t>
      </w:r>
    </w:p>
    <w:p w14:paraId="71B06EE8" w14:textId="77777777" w:rsidR="00951CB5" w:rsidRDefault="00000000">
      <w:r>
        <w:t xml:space="preserve">KËor mËi dËiËit mËi /ken met tu,k bËi </w:t>
      </w:r>
    </w:p>
    <w:p w14:paraId="189BAEB9" w14:textId="77777777" w:rsidR="00951CB5" w:rsidRDefault="00000000">
      <w:r>
        <w:t xml:space="preserve">Ruath d=ɔ̱=ɔ̱l kɔ̱ tiam rɔ̱y Ä,aa&gt; kɔ̱ </w:t>
      </w:r>
    </w:p>
    <w:p w14:paraId="278AAD2D" w14:textId="77777777" w:rsidR="00951CB5" w:rsidRDefault="00000000">
      <w:r>
        <w:t xml:space="preserve">ä=o=o ɔ̱jɔ̱n Ku=ar-KuËari.  </w:t>
      </w:r>
    </w:p>
    <w:p w14:paraId="0E225325" w14:textId="77777777" w:rsidR="00951CB5" w:rsidRDefault="00000000">
      <w:r>
        <w:t xml:space="preserve">ë. Baa yɔ̱ lËath rɔ̱y tet=adɔ̱ kɔ̱ nin dËa[ diË,k&gt; </w:t>
      </w:r>
    </w:p>
    <w:p w14:paraId="55DC63F8" w14:textId="77777777" w:rsidR="00951CB5" w:rsidRDefault="00000000">
      <w:r>
        <w:t xml:space="preserve">k] thuË,k runi&gt; bËi Ku=ar nɔ̱ɔ̱kɔ̱ kËam </w:t>
      </w:r>
    </w:p>
    <w:p w14:paraId="02F3FD69" w14:textId="77777777" w:rsidR="00951CB5" w:rsidRDefault="00000000">
      <w:r>
        <w:t xml:space="preserve">ruecdɔ̱. Baa k=an nËi nɔ̱y tin ca pËanykiɔ̱n </w:t>
      </w:r>
    </w:p>
    <w:p w14:paraId="654D503A" w14:textId="77777777" w:rsidR="00951CB5" w:rsidRDefault="00000000">
      <w:r>
        <w:t xml:space="preserve">n=ak kɔ̱ kui nen=a.  </w:t>
      </w:r>
    </w:p>
    <w:p w14:paraId="620BABEB" w14:textId="77777777" w:rsidR="00951CB5" w:rsidRDefault="00000000">
      <w:r>
        <w:t xml:space="preserve">e̱. T=e=e Jaak Nhial dËa[ b=ar,w tin la rik tin </w:t>
      </w:r>
    </w:p>
    <w:p w14:paraId="74CF47F6" w14:textId="77777777" w:rsidR="00951CB5" w:rsidRDefault="00000000">
      <w:r>
        <w:t xml:space="preserve">j,ak bËar,w&gt; bËi wa[ l,ac Kuoth thuË,k </w:t>
      </w:r>
    </w:p>
    <w:p w14:paraId="4F08904B" w14:textId="77777777" w:rsidR="00951CB5" w:rsidRDefault="00000000">
      <w:r>
        <w:t xml:space="preserve">k] k]. Thiɔ̱lɔ̱ ram mi ba p=alik=a kɔ̱ ä=o=o </w:t>
      </w:r>
    </w:p>
    <w:p w14:paraId="169464B1" w14:textId="77777777" w:rsidR="00951CB5" w:rsidRDefault="00000000">
      <w:r>
        <w:t>ca thËiËik Nhial g=ak.</w:t>
      </w:r>
    </w:p>
    <w:p w14:paraId="55E78CC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F117EA6" w14:textId="60B2BB9A" w:rsidR="00951CB5" w:rsidRDefault="00000000">
      <w:r>
        <w:rPr>
          <w:b/>
          <w:sz w:val="28"/>
        </w:rPr>
        <w:t>HYMN 404</w:t>
      </w:r>
      <w:r w:rsidR="006144EB">
        <w:rPr>
          <w:b/>
          <w:sz w:val="28"/>
        </w:rPr>
        <w:t xml:space="preserve"> </w:t>
      </w:r>
      <w:r w:rsidR="006144EB">
        <w:t>Ɣän kɔnɛ Kuoth</w:t>
      </w:r>
    </w:p>
    <w:p w14:paraId="4D34688A" w14:textId="77777777" w:rsidR="00951CB5" w:rsidRDefault="00951CB5"/>
    <w:p w14:paraId="6E9B65D9" w14:textId="5D041681" w:rsidR="00951CB5" w:rsidRDefault="006144EB">
      <w:r>
        <w:t xml:space="preserve">1. </w:t>
      </w:r>
      <w:r w:rsidR="00000000">
        <w:t xml:space="preserve">Ɣän kɔnɛ Kuoth jäl nɛy ni̱ kɛɛl rɛy </w:t>
      </w:r>
    </w:p>
    <w:p w14:paraId="5A9F2F5D" w14:textId="77777777" w:rsidR="00951CB5" w:rsidRDefault="00000000">
      <w:r>
        <w:t xml:space="preserve">juaacni̱, jäl nɛy kɛ ruac nɛy ce̱tni̱kɛ </w:t>
      </w:r>
    </w:p>
    <w:p w14:paraId="27E8F49A" w14:textId="77777777" w:rsidR="00951CB5" w:rsidRDefault="00000000">
      <w:r>
        <w:t xml:space="preserve">mäthni̱. (Kä pat nɛy tetkɔ kɛɛl kä ki̱t </w:t>
      </w:r>
    </w:p>
    <w:p w14:paraId="2EFC8E6A" w14:textId="77777777" w:rsidR="00951CB5" w:rsidRDefault="00000000">
      <w:r>
        <w:t xml:space="preserve">nɛy ni̱ kɛ diit,  ɣän kɔnɛ Kuoth jäl nɛy </w:t>
      </w:r>
    </w:p>
    <w:p w14:paraId="29F04383" w14:textId="77777777" w:rsidR="00951CB5" w:rsidRDefault="00000000">
      <w:r>
        <w:t xml:space="preserve">rɛy juaacni̱ ti̱ tɔ̱ɔ̱c.)  </w:t>
      </w:r>
    </w:p>
    <w:p w14:paraId="015ACB9D" w14:textId="69B1BB4D" w:rsidR="00951CB5" w:rsidRDefault="006144EB">
      <w:r>
        <w:t>2.</w:t>
      </w:r>
      <w:r w:rsidR="00000000">
        <w:t xml:space="preserve"> Ruaacɛ kɛ ɣä kɛ kui̱ runi̱ tëë ci̱ we, </w:t>
      </w:r>
    </w:p>
    <w:p w14:paraId="13420368" w14:textId="77777777" w:rsidR="00951CB5" w:rsidRDefault="00000000">
      <w:r>
        <w:t xml:space="preserve">Mëë latkɛ ta̱a̱ in bi̱ te̱ ɣä ro̱o̱l Nhial. </w:t>
      </w:r>
    </w:p>
    <w:p w14:paraId="66895731" w14:textId="77777777" w:rsidR="00951CB5" w:rsidRDefault="00000000">
      <w:r>
        <w:t xml:space="preserve">(Min jɔcɛ kɛɛliw ɛla läk mi̱ /cien ŋäc, </w:t>
      </w:r>
    </w:p>
    <w:p w14:paraId="3DE2D0CC" w14:textId="77777777" w:rsidR="00951CB5" w:rsidRDefault="00000000">
      <w:r>
        <w:t xml:space="preserve">Mëë ci̱ ben tuɔk ɛla gɔɔy puɔnyä ɣɔaa.)  </w:t>
      </w:r>
    </w:p>
    <w:p w14:paraId="41710A1C" w14:textId="4E3D1A3A" w:rsidR="00951CB5" w:rsidRDefault="006144EB">
      <w:r>
        <w:t>3</w:t>
      </w:r>
      <w:r w:rsidR="00000000">
        <w:t xml:space="preserve">. Ɣän kɔn Kuothdä wa̱a̱ kɔ ni̱ rɛy runi̱ </w:t>
      </w:r>
    </w:p>
    <w:p w14:paraId="289DB282" w14:textId="77777777" w:rsidR="00951CB5" w:rsidRDefault="00000000">
      <w:r>
        <w:t xml:space="preserve">kɛɛl, Ja̱lkɔ kɛ muɔŋ ɛla mäthni̱ ti̱ gɔw. </w:t>
      </w:r>
    </w:p>
    <w:p w14:paraId="44D5F301" w14:textId="77777777" w:rsidR="00951CB5" w:rsidRDefault="00000000">
      <w:r>
        <w:t xml:space="preserve">(Bi̱ wi̱c muɔ̱n thuɔ̱k kɛnɛ rikɛ ni̱ kɛn </w:t>
      </w:r>
    </w:p>
    <w:p w14:paraId="5ED835AB" w14:textId="77777777" w:rsidR="00951CB5" w:rsidRDefault="00000000">
      <w:r>
        <w:t xml:space="preserve">diaal,  Ɣän kɔn Kuothdä ba̱a̱ kɔ te̱ thi̱ni̱ </w:t>
      </w:r>
    </w:p>
    <w:p w14:paraId="278FC5D4" w14:textId="77777777" w:rsidR="00951CB5" w:rsidRDefault="00000000">
      <w:r>
        <w:t xml:space="preserve">ciaŋ.) </w:t>
      </w:r>
    </w:p>
    <w:p w14:paraId="51A50E4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421F02B" w14:textId="48146E3A" w:rsidR="00951CB5" w:rsidRDefault="00000000">
      <w:r>
        <w:rPr>
          <w:b/>
          <w:sz w:val="28"/>
        </w:rPr>
        <w:t>HYMN 405</w:t>
      </w:r>
      <w:r w:rsidR="006144EB">
        <w:rPr>
          <w:b/>
          <w:sz w:val="28"/>
        </w:rPr>
        <w:t xml:space="preserve"> </w:t>
      </w:r>
      <w:r w:rsidR="006144EB">
        <w:t>Yëcu ɛ thi̱i̱k rööl Nhial</w:t>
      </w:r>
    </w:p>
    <w:p w14:paraId="65077FCE" w14:textId="73DF1A4D" w:rsidR="00951CB5" w:rsidRPr="006144EB" w:rsidRDefault="006144EB">
      <w:pPr>
        <w:rPr>
          <w:lang/>
        </w:rPr>
      </w:pPr>
      <w:r>
        <w:t xml:space="preserve">Author: </w:t>
      </w:r>
      <w:r>
        <w:rPr>
          <w:lang/>
        </w:rPr>
        <w:t>Kaŋ Jɔc Ŋut</w:t>
      </w:r>
    </w:p>
    <w:p w14:paraId="6BBEE809" w14:textId="136D3F51" w:rsidR="00951CB5" w:rsidRDefault="006144EB">
      <w:r>
        <w:rPr>
          <w:lang/>
        </w:rPr>
        <w:t xml:space="preserve">1. </w:t>
      </w:r>
      <w:r w:rsidR="00000000">
        <w:t xml:space="preserve">Yëcu ɛ thi̱i̱k rööl Nhial min bi̱ kɔn we </w:t>
      </w:r>
    </w:p>
    <w:p w14:paraId="15D8982F" w14:textId="77777777" w:rsidR="00951CB5" w:rsidRDefault="00000000">
      <w:r>
        <w:t xml:space="preserve">kɛ jɛ, win bi̱ kɔn wä kɛ jɛ cieŋ rööl </w:t>
      </w:r>
    </w:p>
    <w:p w14:paraId="315300BE" w14:textId="77777777" w:rsidR="00951CB5" w:rsidRDefault="00000000">
      <w:r>
        <w:t xml:space="preserve">Nhial.  </w:t>
      </w:r>
    </w:p>
    <w:p w14:paraId="55C6DDBC" w14:textId="213494D5" w:rsidR="006144EB" w:rsidRDefault="006144EB">
      <w:r>
        <w:rPr>
          <w:lang/>
        </w:rPr>
        <w:t>Chor</w:t>
      </w:r>
      <w:r>
        <w:t>us</w:t>
      </w:r>
    </w:p>
    <w:p w14:paraId="58503F4E" w14:textId="607DD0FA" w:rsidR="00951CB5" w:rsidRDefault="00000000">
      <w:r>
        <w:t xml:space="preserve">Ɛ thi̱i̱k rööl Nhial, min laa thi̱i̱k kal </w:t>
      </w:r>
    </w:p>
    <w:p w14:paraId="19997BB7" w14:textId="77777777" w:rsidR="00951CB5" w:rsidRDefault="00000000">
      <w:r>
        <w:t xml:space="preserve">Kuɔth, Ɛ thi̱i̱k rööl Nhial, min laa </w:t>
      </w:r>
    </w:p>
    <w:p w14:paraId="302BCFEE" w14:textId="7787F951" w:rsidR="00951CB5" w:rsidRDefault="00000000">
      <w:r>
        <w:t xml:space="preserve">thi̱i̱k kal Kuɔth. </w:t>
      </w:r>
      <w:r w:rsidR="005E420F">
        <w:t>(x2)</w:t>
      </w:r>
      <w:r>
        <w:t xml:space="preserve"> </w:t>
      </w:r>
    </w:p>
    <w:p w14:paraId="1BD4BCFF" w14:textId="6B34E847" w:rsidR="00951CB5" w:rsidRDefault="006144EB">
      <w:r>
        <w:t>2</w:t>
      </w:r>
      <w:r w:rsidR="00000000">
        <w:t xml:space="preserve">. Yëcu ɛ thi̱i̱k rööl Nhial min bi̱ nɛy </w:t>
      </w:r>
    </w:p>
    <w:p w14:paraId="4B634CD1" w14:textId="77777777" w:rsidR="00951CB5" w:rsidRDefault="00000000">
      <w:r>
        <w:lastRenderedPageBreak/>
        <w:t>diaal tin ŋa̱th, we ni̱ kɛ jɛ kä Jɛ-ru-tha</w:t>
      </w:r>
    </w:p>
    <w:p w14:paraId="3B86C106" w14:textId="77777777" w:rsidR="00951CB5" w:rsidRDefault="00000000">
      <w:r>
        <w:t xml:space="preserve">lɛm.  </w:t>
      </w:r>
    </w:p>
    <w:p w14:paraId="3BA7C784" w14:textId="778D0E7B" w:rsidR="00951CB5" w:rsidRDefault="006144EB">
      <w:r>
        <w:t>3</w:t>
      </w:r>
      <w:r w:rsidR="00000000">
        <w:t xml:space="preserve">. Maaran kɛ Kuär ni̱ Kuɔth ca la̱tkɛ riɛm </w:t>
      </w:r>
    </w:p>
    <w:p w14:paraId="2E9DDF9B" w14:textId="77777777" w:rsidR="00951CB5" w:rsidRDefault="00000000">
      <w:r>
        <w:t xml:space="preserve">Yëcu, ca la̱tkɛ riɛm Yëcu ëë ci̱ lo̱ny </w:t>
      </w:r>
    </w:p>
    <w:p w14:paraId="7998102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9B18A81" w14:textId="0B2EE561" w:rsidR="00951CB5" w:rsidRDefault="00000000">
      <w:r>
        <w:rPr>
          <w:b/>
          <w:sz w:val="28"/>
        </w:rPr>
        <w:t>HYMN 406</w:t>
      </w:r>
      <w:r w:rsidR="006144EB">
        <w:rPr>
          <w:b/>
          <w:sz w:val="28"/>
          <w:lang/>
        </w:rPr>
        <w:t xml:space="preserve"> </w:t>
      </w:r>
      <w:r w:rsidR="006144EB">
        <w:t>Nɛ̈nɛ ciaaŋ cucä kuri̱-cini̱</w:t>
      </w:r>
    </w:p>
    <w:p w14:paraId="0B1B4FF5" w14:textId="5C8E9C75" w:rsidR="00951CB5" w:rsidRPr="006144EB" w:rsidRDefault="006144EB">
      <w:pPr>
        <w:rPr>
          <w:lang/>
        </w:rPr>
      </w:pPr>
      <w:r>
        <w:t>Author: Tu</w:t>
      </w:r>
      <w:r>
        <w:rPr>
          <w:lang/>
        </w:rPr>
        <w:t>ŋ Mɛ̈ɛ̈t Bukjiöök</w:t>
      </w:r>
    </w:p>
    <w:p w14:paraId="31D71C5B" w14:textId="5E6AF7CC" w:rsidR="00951CB5" w:rsidRDefault="006144EB">
      <w:r>
        <w:rPr>
          <w:lang/>
        </w:rPr>
        <w:t xml:space="preserve">1. </w:t>
      </w:r>
      <w:r w:rsidR="00000000">
        <w:t xml:space="preserve">Nɛ̈nɛ ciaaŋ cucä kuri̱-cini̱ kä Yecu, </w:t>
      </w:r>
    </w:p>
    <w:p w14:paraId="2467AB4C" w14:textId="77777777" w:rsidR="00951CB5" w:rsidRDefault="00000000">
      <w:r>
        <w:t xml:space="preserve">cäŋni̱ mëë caa Jɛ yak, cäŋni̱ mëë caa Jɛ </w:t>
      </w:r>
    </w:p>
    <w:p w14:paraId="38234D17" w14:textId="77777777" w:rsidR="00951CB5" w:rsidRDefault="00000000">
      <w:r>
        <w:t xml:space="preserve">kuëth, Jɛn /kenɛ naath luɔ̱c kuëth.  </w:t>
      </w:r>
    </w:p>
    <w:p w14:paraId="3D5133F6" w14:textId="41619738" w:rsidR="00951CB5" w:rsidRDefault="00000000">
      <w:r>
        <w:t xml:space="preserve">(Nɛmɛ ɛ nyuth) kɛ kuidan </w:t>
      </w:r>
      <w:r w:rsidR="006144EB">
        <w:t>(x2)</w:t>
      </w:r>
      <w:r>
        <w:t xml:space="preserve">  </w:t>
      </w:r>
    </w:p>
    <w:p w14:paraId="6F433E94" w14:textId="77777777" w:rsidR="00951CB5" w:rsidRDefault="00000000">
      <w:r>
        <w:t xml:space="preserve">Kɛ ɣöö banɛ guɔr ni Ciökɛ,  </w:t>
      </w:r>
    </w:p>
    <w:p w14:paraId="01C4A849" w14:textId="77777777" w:rsidR="00951CB5" w:rsidRDefault="00000000">
      <w:r>
        <w:t xml:space="preserve">Nɛmɛ ɛ nyuth kɛ kuidan. </w:t>
      </w:r>
    </w:p>
    <w:p w14:paraId="70789703" w14:textId="72CF92E7" w:rsidR="00951CB5" w:rsidRDefault="006144EB">
      <w:r>
        <w:rPr>
          <w:lang/>
        </w:rPr>
        <w:t>2</w:t>
      </w:r>
      <w:r w:rsidR="00000000">
        <w:t xml:space="preserve">. Nɛnɛ ciaaŋ cuɔcä kuri̱-cini̱ kä Yecu, </w:t>
      </w:r>
    </w:p>
    <w:p w14:paraId="5D464B85" w14:textId="77777777" w:rsidR="00951CB5" w:rsidRDefault="00000000">
      <w:r>
        <w:t xml:space="preserve">jɛn </w:t>
      </w:r>
    </w:p>
    <w:p w14:paraId="6CCC20C7" w14:textId="77777777" w:rsidR="00951CB5" w:rsidRDefault="00000000">
      <w:r>
        <w:t xml:space="preserve">puɔnydɛ cɛ duerkɔn kap kɛ </w:t>
      </w:r>
    </w:p>
    <w:p w14:paraId="6E126EF9" w14:textId="77777777" w:rsidR="00951CB5" w:rsidRDefault="00000000">
      <w:r>
        <w:t xml:space="preserve">puɔnydɛ mëë ca puɔt jiath kɛ kuidan.  </w:t>
      </w:r>
    </w:p>
    <w:p w14:paraId="543829E3" w14:textId="5EC09D24" w:rsidR="00951CB5" w:rsidRDefault="006144EB">
      <w:r>
        <w:rPr>
          <w:lang/>
        </w:rPr>
        <w:t>3</w:t>
      </w:r>
      <w:r w:rsidR="00000000">
        <w:t xml:space="preserve">. Nɛnɛ ciaaŋ cucä kuri-cini kä Yecu, kɔn </w:t>
      </w:r>
    </w:p>
    <w:p w14:paraId="09ABC4CE" w14:textId="77777777" w:rsidR="00951CB5" w:rsidRDefault="00000000">
      <w:r>
        <w:t xml:space="preserve">/cuanɛ jɛ pa̱l ruëëc ɛn ɣöö duerkɔn ɛ </w:t>
      </w:r>
    </w:p>
    <w:p w14:paraId="1DA9D66C" w14:textId="77777777" w:rsidR="00951CB5" w:rsidRDefault="00000000">
      <w:r>
        <w:t>kɛn tëë na̱kɛ Yecu.</w:t>
      </w:r>
    </w:p>
    <w:p w14:paraId="1793C0E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A5D402E" w14:textId="0DA61C90" w:rsidR="00951CB5" w:rsidRDefault="00000000">
      <w:r>
        <w:rPr>
          <w:b/>
          <w:sz w:val="28"/>
        </w:rPr>
        <w:t>HYMN 407</w:t>
      </w:r>
      <w:r w:rsidR="006144EB">
        <w:rPr>
          <w:b/>
          <w:sz w:val="28"/>
          <w:lang/>
        </w:rPr>
        <w:t xml:space="preserve"> </w:t>
      </w:r>
      <w:r w:rsidR="006144EB">
        <w:t>Ɣän /cänɛ dee me̱t ŋa̱c</w:t>
      </w:r>
    </w:p>
    <w:p w14:paraId="0673F6C3" w14:textId="77777777" w:rsidR="00951CB5" w:rsidRDefault="00951CB5"/>
    <w:p w14:paraId="29CE4659" w14:textId="0789E316" w:rsidR="00951CB5" w:rsidRDefault="006144EB">
      <w:r>
        <w:rPr>
          <w:lang/>
        </w:rPr>
        <w:t xml:space="preserve">1. </w:t>
      </w:r>
      <w:r w:rsidR="00000000">
        <w:t xml:space="preserve">Ɣän /cänɛ dee me̱t ŋa̱c ɛn min nyuthɛ </w:t>
      </w:r>
    </w:p>
    <w:p w14:paraId="696D7DF3" w14:textId="77777777" w:rsidR="00951CB5" w:rsidRDefault="00000000">
      <w:r>
        <w:t xml:space="preserve">ɣä kɔac Lɔaacdɛ. Ɣän rami̱ /ci̱ gɔaa kɛ </w:t>
      </w:r>
    </w:p>
    <w:p w14:paraId="2885C745" w14:textId="77777777" w:rsidR="00951CB5" w:rsidRDefault="00000000">
      <w:r>
        <w:t xml:space="preserve">Nhökdɛ, cɛɣä kän kɛ Riɛmdɛ.  </w:t>
      </w:r>
    </w:p>
    <w:p w14:paraId="2EC21CEF" w14:textId="77777777" w:rsidR="006144EB" w:rsidRDefault="006144EB">
      <w:r>
        <w:rPr>
          <w:lang/>
        </w:rPr>
        <w:lastRenderedPageBreak/>
        <w:t>Choru</w:t>
      </w:r>
      <w:r>
        <w:t>s</w:t>
      </w:r>
    </w:p>
    <w:p w14:paraId="2F3A5C70" w14:textId="18C09288" w:rsidR="00951CB5" w:rsidRDefault="00000000">
      <w:r>
        <w:t xml:space="preserve">Duŋni̱ ɣöö ɣän ŋa̱cä Ram min </w:t>
      </w:r>
    </w:p>
    <w:p w14:paraId="6CF8FB44" w14:textId="77777777" w:rsidR="00951CB5" w:rsidRDefault="00000000">
      <w:r>
        <w:t xml:space="preserve">ŋa̱a̱thä. Kä cɛ cop lɔɔcdä i̱ Jɛn tëë </w:t>
      </w:r>
    </w:p>
    <w:p w14:paraId="26CC63F4" w14:textId="77777777" w:rsidR="00951CB5" w:rsidRDefault="00000000">
      <w:r>
        <w:t xml:space="preserve">kɛ lua̱ŋ. Kɛ pälɛ kɛ ciɛŋ nyuäänädä, </w:t>
      </w:r>
    </w:p>
    <w:p w14:paraId="0A23520C" w14:textId="77777777" w:rsidR="00951CB5" w:rsidRDefault="00000000">
      <w:r>
        <w:t xml:space="preserve">kɛ cäŋ waŋä Lɔaacdɛ.  </w:t>
      </w:r>
    </w:p>
    <w:p w14:paraId="080F5800" w14:textId="1E82E52A" w:rsidR="00951CB5" w:rsidRDefault="006144EB">
      <w:r>
        <w:t>2</w:t>
      </w:r>
      <w:r w:rsidR="00000000">
        <w:t xml:space="preserve">. Ɣän /cänɛ dee me̱t ŋa̱c ɛn ŋa̱th känä in </w:t>
      </w:r>
    </w:p>
    <w:p w14:paraId="4FAFAFF9" w14:textId="77777777" w:rsidR="00951CB5" w:rsidRDefault="00000000">
      <w:r>
        <w:t xml:space="preserve">cɛ ka̱m ɣä, määni̱ Rieetkɛ tin ŋa̱a̱thä </w:t>
      </w:r>
    </w:p>
    <w:p w14:paraId="21FEB13C" w14:textId="77777777" w:rsidR="00951CB5" w:rsidRDefault="00000000">
      <w:r>
        <w:t xml:space="preserve">bä, ci̱kɛ mal la̱th rɛydä.  </w:t>
      </w:r>
    </w:p>
    <w:p w14:paraId="42E2131A" w14:textId="3826939D" w:rsidR="00951CB5" w:rsidRDefault="006144EB">
      <w:r>
        <w:t>3</w:t>
      </w:r>
      <w:r w:rsidR="00000000">
        <w:t xml:space="preserve">. Ɣän /cänɛ dee me̱t ŋa̱c ɛn ja̱l in jäl kɛ </w:t>
      </w:r>
    </w:p>
    <w:p w14:paraId="7603B125" w14:textId="77777777" w:rsidR="00951CB5" w:rsidRDefault="00000000">
      <w:r>
        <w:t xml:space="preserve">Yiëë rɛydä. Nyoothɛ Ji̱thɛth rɛy </w:t>
      </w:r>
    </w:p>
    <w:p w14:paraId="06AFDD71" w14:textId="77777777" w:rsidR="00951CB5" w:rsidRDefault="00000000">
      <w:r>
        <w:t xml:space="preserve">Rieetni̱kɛ, cɛ ŋa̱th la̱th rɛy lɔaacdɛ.  </w:t>
      </w:r>
    </w:p>
    <w:p w14:paraId="23CEFB6A" w14:textId="77777777" w:rsidR="00951CB5" w:rsidRDefault="00000000">
      <w:r>
        <w:t xml:space="preserve">4. Ɣän /cänɛ dee me̱t ŋa̱c ɛn cäŋ in bi̱ ben </w:t>
      </w:r>
    </w:p>
    <w:p w14:paraId="568FD04C" w14:textId="77777777" w:rsidR="00951CB5" w:rsidRDefault="00000000">
      <w:r>
        <w:t xml:space="preserve">kɛ Kuär. Mi̱ derɛ ben kɛ wäär kiɛ cäŋ, </w:t>
      </w:r>
    </w:p>
    <w:p w14:paraId="6636D5B0" w14:textId="77777777" w:rsidR="00951CB5" w:rsidRDefault="00000000">
      <w:r>
        <w:t xml:space="preserve">thiɛlɛ rami̱ ŋäcɛ. </w:t>
      </w:r>
    </w:p>
    <w:p w14:paraId="60B0B83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6984323" w14:textId="77777777" w:rsidR="00951CB5" w:rsidRDefault="00000000">
      <w:r>
        <w:rPr>
          <w:b/>
          <w:sz w:val="28"/>
        </w:rPr>
        <w:t>HYMN 408</w:t>
      </w:r>
    </w:p>
    <w:p w14:paraId="4A548D26" w14:textId="77777777" w:rsidR="00951CB5" w:rsidRDefault="00951CB5"/>
    <w:p w14:paraId="28B7D953" w14:textId="77777777" w:rsidR="00951CB5" w:rsidRDefault="00000000">
      <w:r>
        <w:t xml:space="preserve">Tieeyd=a kɔ̱nɔ̱ Ku=ar thiɔ̱lɔ̱ mi dee te </w:t>
      </w:r>
    </w:p>
    <w:p w14:paraId="30191BEC" w14:textId="77777777" w:rsidR="00951CB5" w:rsidRDefault="00000000">
      <w:r>
        <w:t xml:space="preserve">kamdiɔ̱n. Thiɔ̱lɔ̱ duËËËËËËËËËËËËËËËËËËËËËËËËËËËËËË,r rɔ̱y ä,aa ɔ̱ ji=a=ak </w:t>
      </w:r>
    </w:p>
    <w:p w14:paraId="4E50ED3F" w14:textId="77777777" w:rsidR="00951CB5" w:rsidRDefault="00000000">
      <w:r>
        <w:t xml:space="preserve">ɔ̱mɔ̱ pËany. Tɔ̱thl,aac rɔ̱y ä,aa kɔ̱nɔ̱ </w:t>
      </w:r>
    </w:p>
    <w:p w14:paraId="11AA72CA" w14:textId="77777777" w:rsidR="00951CB5" w:rsidRDefault="00000000">
      <w:r>
        <w:t xml:space="preserve">dueerkɔ̱ c=a kɔ̱ p=al&gt; Jithɔ̱th du[d=a thiɔ̱l] </w:t>
      </w:r>
    </w:p>
    <w:p w14:paraId="53026E3F" w14:textId="77777777" w:rsidR="00951CB5" w:rsidRDefault="00000000">
      <w:r>
        <w:t xml:space="preserve">mi te kamda.  </w:t>
      </w:r>
    </w:p>
    <w:p w14:paraId="1F4C4FF0" w14:textId="77777777" w:rsidR="00951CB5" w:rsidRDefault="00000000">
      <w:r>
        <w:t xml:space="preserve">Tieeyd=a kɔ̱nɔ̱ Ku=a=ar thiɔ̱lɔ̱ mi de tËe </w:t>
      </w:r>
    </w:p>
    <w:p w14:paraId="4DA376FD" w14:textId="77777777" w:rsidR="00951CB5" w:rsidRDefault="00000000">
      <w:r>
        <w:t xml:space="preserve">kamdiɔ̱n. Nhiamdɔ̱ ɔ̱n Ku=a=ar t=amɔ̱ </w:t>
      </w:r>
    </w:p>
    <w:p w14:paraId="1318A8B8" w14:textId="77777777" w:rsidR="00951CB5" w:rsidRDefault="00000000">
      <w:r>
        <w:t xml:space="preserve">b=a dhil nɔ̱n. Thiɔ̱lɔ̱ mi pen jɔ̱ k=a </w:t>
      </w:r>
    </w:p>
    <w:p w14:paraId="340D6865" w14:textId="77777777" w:rsidR="00951CB5" w:rsidRDefault="00000000">
      <w:r>
        <w:t xml:space="preserve">ä=o=o bɔ̱ l=at rɔ̱yd=a&gt; Cɔ̱ duË,p ja g,aa </w:t>
      </w:r>
    </w:p>
    <w:p w14:paraId="016AC476" w14:textId="77777777" w:rsidR="00951CB5" w:rsidRDefault="00000000">
      <w:r>
        <w:lastRenderedPageBreak/>
        <w:t xml:space="preserve">thiɔ̱lɔ̱ mi te kamda.  </w:t>
      </w:r>
    </w:p>
    <w:p w14:paraId="77FF8734" w14:textId="77777777" w:rsidR="00951CB5" w:rsidRDefault="00000000">
      <w:r>
        <w:t xml:space="preserve">ë. Thiɔ̱lɔ̱ duË,r kamda cetkɔ̱ tɔ̱thl,aac </w:t>
      </w:r>
    </w:p>
    <w:p w14:paraId="20F2D9C5" w14:textId="77777777" w:rsidR="00951CB5" w:rsidRDefault="00000000">
      <w:r>
        <w:t xml:space="preserve">ä,aa ɔ̱mɔ̱. Ciaa[ ä,aa ]mɔ̱ c=a[ j,c] a </w:t>
      </w:r>
    </w:p>
    <w:p w14:paraId="1F990D98" w14:textId="77777777" w:rsidR="00951CB5" w:rsidRDefault="00000000">
      <w:r>
        <w:t xml:space="preserve">g,aa ɔ̱. L,cd=a /cɔ̱ de met jiɔ̱n k=a jɔ̱ ɔ̱n </w:t>
      </w:r>
    </w:p>
    <w:p w14:paraId="4DAB4E72" w14:textId="77777777" w:rsidR="00951CB5" w:rsidRDefault="00000000">
      <w:r>
        <w:t xml:space="preserve">Ku=a=ar=a. Jɔ̱n ɔ̱ du[d=a thiɔ̱l] mi te </w:t>
      </w:r>
    </w:p>
    <w:p w14:paraId="3FED372B" w14:textId="77777777" w:rsidR="00951CB5" w:rsidRDefault="00000000">
      <w:r>
        <w:t xml:space="preserve">kamda.  </w:t>
      </w:r>
    </w:p>
    <w:p w14:paraId="0A6A389A" w14:textId="77777777" w:rsidR="00951CB5" w:rsidRDefault="00000000">
      <w:r>
        <w:t xml:space="preserve">e̱. Thiɔ̱lɔ̱ duË,r kamda cetkɔ̱ rikdiaal tin </w:t>
      </w:r>
    </w:p>
    <w:p w14:paraId="280A2677" w14:textId="77777777" w:rsidR="00951CB5" w:rsidRDefault="00000000">
      <w:r>
        <w:t xml:space="preserve">b=ɔ̱c b=ɔ̱=ɔ̱c. C=a[ ci ä,w ]mɔ̱ r, lu,c </w:t>
      </w:r>
    </w:p>
    <w:p w14:paraId="287277C0" w14:textId="77777777" w:rsidR="00951CB5" w:rsidRDefault="00000000">
      <w:r>
        <w:t xml:space="preserve">puË,nyd=a. B=a r, lu,c piny b=a pal ni Jɔ̱ </w:t>
      </w:r>
    </w:p>
    <w:p w14:paraId="4A68D665" w14:textId="77777777" w:rsidR="00951CB5" w:rsidRDefault="00000000">
      <w:r>
        <w:t xml:space="preserve">ɔ̱n Ku=a=ar=a. B=a ji=a=ak cu tiam thiɔ̱lɔ̱ mi </w:t>
      </w:r>
    </w:p>
    <w:p w14:paraId="32F5ABC5" w14:textId="77777777" w:rsidR="00951CB5" w:rsidRDefault="00000000">
      <w:r>
        <w:t xml:space="preserve">te kamda. </w:t>
      </w:r>
    </w:p>
    <w:p w14:paraId="15CB7E8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AC2ED32" w14:textId="51605E3A" w:rsidR="00951CB5" w:rsidRDefault="00000000">
      <w:r>
        <w:rPr>
          <w:b/>
          <w:sz w:val="28"/>
        </w:rPr>
        <w:t>HYMN 409</w:t>
      </w:r>
      <w:r w:rsidR="006144EB">
        <w:rPr>
          <w:b/>
          <w:sz w:val="28"/>
        </w:rPr>
        <w:t xml:space="preserve"> </w:t>
      </w:r>
      <w:r w:rsidR="006144EB">
        <w:t>Tieydä li̱pni̱</w:t>
      </w:r>
    </w:p>
    <w:p w14:paraId="6312684F" w14:textId="77777777" w:rsidR="00951CB5" w:rsidRDefault="00951CB5"/>
    <w:p w14:paraId="54389409" w14:textId="44A5E537" w:rsidR="00951CB5" w:rsidRDefault="006144EB">
      <w:r>
        <w:t xml:space="preserve">1. </w:t>
      </w:r>
      <w:r w:rsidR="00000000">
        <w:t xml:space="preserve">Tieydä li̱pni̱ Kuääru Jɛn a thieekä, teni̱ </w:t>
      </w:r>
    </w:p>
    <w:p w14:paraId="19940858" w14:textId="77777777" w:rsidR="00951CB5" w:rsidRDefault="00000000">
      <w:r>
        <w:t xml:space="preserve">kɛ dhieel kɛ kui̱ ɣɔ̱ɔ̱ni̱ tin bëë, päli̱kɛ </w:t>
      </w:r>
    </w:p>
    <w:p w14:paraId="5F10E119" w14:textId="77777777" w:rsidR="00951CB5" w:rsidRDefault="00000000">
      <w:r>
        <w:t xml:space="preserve">Kuoth kɛ ɣöö Jɛn bɛ ji̱ luäk. ŋɔak dial </w:t>
      </w:r>
    </w:p>
    <w:p w14:paraId="259860B6" w14:textId="77777777" w:rsidR="00951CB5" w:rsidRDefault="00000000">
      <w:r>
        <w:t xml:space="preserve">tin tuɔk, Kuothdu Jɛn /cɛ rɔ gɛr. </w:t>
      </w:r>
    </w:p>
    <w:p w14:paraId="61C2FDC8" w14:textId="77777777" w:rsidR="00951CB5" w:rsidRDefault="00000000">
      <w:r>
        <w:t xml:space="preserve">Tieydä li̱pni̱ Käändu Jɛn ɛ Määthdu; </w:t>
      </w:r>
    </w:p>
    <w:p w14:paraId="108ECF6E" w14:textId="77777777" w:rsidR="00951CB5" w:rsidRDefault="00000000">
      <w:r>
        <w:t xml:space="preserve">rɛy duɔ̱ɔ̱p kuiini̱ bo̱o̱thɛ ji̱ kɛ tɛ̈th </w:t>
      </w:r>
    </w:p>
    <w:p w14:paraId="51B86668" w14:textId="77777777" w:rsidR="00951CB5" w:rsidRDefault="00000000">
      <w:r>
        <w:t xml:space="preserve">lɔaac.  </w:t>
      </w:r>
    </w:p>
    <w:p w14:paraId="2A3D8D82" w14:textId="50E19752" w:rsidR="00951CB5" w:rsidRDefault="006144EB">
      <w:r>
        <w:t>2</w:t>
      </w:r>
      <w:r w:rsidR="00000000">
        <w:t xml:space="preserve">. Tieydä li̱pni̱ Kuothdu Jɛn a nhiamdu, </w:t>
      </w:r>
    </w:p>
    <w:p w14:paraId="166A7305" w14:textId="77777777" w:rsidR="00951CB5" w:rsidRDefault="00000000">
      <w:r>
        <w:t xml:space="preserve">Jɛn bɛ ji̱ bo̱th rɛy Ciɛɛŋädɛ min gɔaa. </w:t>
      </w:r>
    </w:p>
    <w:p w14:paraId="0CCB428A" w14:textId="77777777" w:rsidR="00951CB5" w:rsidRDefault="00000000">
      <w:r>
        <w:t xml:space="preserve">Rɛy ŋäthkädu a thiɛlɛ mi̱ wany ji̱, ŋɔak </w:t>
      </w:r>
    </w:p>
    <w:p w14:paraId="6CC452B1" w14:textId="77777777" w:rsidR="00951CB5" w:rsidRDefault="00000000">
      <w:r>
        <w:t xml:space="preserve">diaal tin bɛc bi̱kɛ we gɔw kɛ jɔaak. </w:t>
      </w:r>
    </w:p>
    <w:p w14:paraId="42A530BC" w14:textId="77777777" w:rsidR="00951CB5" w:rsidRDefault="00000000">
      <w:r>
        <w:t xml:space="preserve">Tieydä li̱pni̱ maŋ kɛnɛ thuɔ̱l ŋäc kɛn; </w:t>
      </w:r>
    </w:p>
    <w:p w14:paraId="564B6D71" w14:textId="77777777" w:rsidR="00951CB5" w:rsidRDefault="00000000">
      <w:r>
        <w:lastRenderedPageBreak/>
        <w:t xml:space="preserve">Jɔwdɛ ɛn Cääk kɛ gua̱a̱th ëë tëë wi̱i̱ </w:t>
      </w:r>
    </w:p>
    <w:p w14:paraId="26B27D64" w14:textId="77777777" w:rsidR="00951CB5" w:rsidRDefault="00000000">
      <w:r>
        <w:t xml:space="preserve">muɔ̱ɔ̱n.  </w:t>
      </w:r>
    </w:p>
    <w:p w14:paraId="28812A0A" w14:textId="64444178" w:rsidR="00951CB5" w:rsidRDefault="006144EB">
      <w:r>
        <w:t>3</w:t>
      </w:r>
      <w:r w:rsidR="00000000">
        <w:t xml:space="preserve">. Tieydä li̱pni̱ kɛn thaakni̱ wekɛ wee, bi̱ </w:t>
      </w:r>
    </w:p>
    <w:p w14:paraId="7E368AC2" w14:textId="77777777" w:rsidR="00951CB5" w:rsidRDefault="00000000">
      <w:r>
        <w:t xml:space="preserve">kɔn te̱e̱ kɛɛl kɛ Kuääran mää cäŋ kɛl. </w:t>
      </w:r>
    </w:p>
    <w:p w14:paraId="0D763F79" w14:textId="77777777" w:rsidR="00951CB5" w:rsidRDefault="00000000">
      <w:r>
        <w:t xml:space="preserve">Gua̱a̱th in ci̱ dual kɛnɛ jiath lɔaacdan </w:t>
      </w:r>
    </w:p>
    <w:p w14:paraId="0C6DB657" w14:textId="77777777" w:rsidR="00951CB5" w:rsidRDefault="00000000">
      <w:r>
        <w:t xml:space="preserve">jiɛɛn, jiath lɔaac cɛ thuɔ̱k nhök gɔɔyä </w:t>
      </w:r>
    </w:p>
    <w:p w14:paraId="67F8CF9D" w14:textId="77777777" w:rsidR="00951CB5" w:rsidRDefault="00000000">
      <w:r>
        <w:t xml:space="preserve">Kuɔth ca nööŋ. Tieydä li̱pni̱ bɛ̈c </w:t>
      </w:r>
    </w:p>
    <w:p w14:paraId="4F41BA16" w14:textId="77777777" w:rsidR="00951CB5" w:rsidRDefault="00000000">
      <w:r>
        <w:t xml:space="preserve">pua̱a̱ny mä mer cɛ thuɔ̱ɔ̱k; mi̱ waa kɔn </w:t>
      </w:r>
    </w:p>
    <w:p w14:paraId="278CC818" w14:textId="77777777" w:rsidR="00951CB5" w:rsidRDefault="00000000">
      <w:r>
        <w:t>poth banɛ we jëk kɛ jɔaak.</w:t>
      </w:r>
    </w:p>
    <w:p w14:paraId="5EE4FBF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A3E664" w14:textId="77777777" w:rsidR="00951CB5" w:rsidRDefault="00000000">
      <w:r>
        <w:rPr>
          <w:b/>
          <w:sz w:val="28"/>
        </w:rPr>
        <w:t>HYMN 410</w:t>
      </w:r>
    </w:p>
    <w:p w14:paraId="57CA36C2" w14:textId="77777777" w:rsidR="00951CB5" w:rsidRDefault="00951CB5"/>
    <w:p w14:paraId="03A3A5AB" w14:textId="77777777" w:rsidR="00951CB5" w:rsidRDefault="00000000">
      <w:r>
        <w:t xml:space="preserve">Jin deri [Ëathdu cuË,p rɔ̱y j,am thuË,Ë,l </w:t>
      </w:r>
    </w:p>
    <w:p w14:paraId="381747E5" w14:textId="77777777" w:rsidR="00951CB5" w:rsidRDefault="00000000">
      <w:r>
        <w:t xml:space="preserve">ä,aa? Mi ci puaar rË, jak=a [=ɔ̱=ɔ̱ny k] ji. </w:t>
      </w:r>
    </w:p>
    <w:p w14:paraId="702DED90" w14:textId="77777777" w:rsidR="00951CB5" w:rsidRDefault="00000000">
      <w:r>
        <w:t xml:space="preserve">GuËaËath in ci c=ar ji=ak guËath in ci c=ar </w:t>
      </w:r>
    </w:p>
    <w:p w14:paraId="2CFF9132" w14:textId="77777777" w:rsidR="00951CB5" w:rsidRDefault="00000000">
      <w:r>
        <w:t xml:space="preserve">[uan.  Jin de l,cdu baath ki] de tieydu </w:t>
      </w:r>
    </w:p>
    <w:p w14:paraId="6371E395" w14:textId="77777777" w:rsidR="00951CB5" w:rsidRDefault="00000000">
      <w:r>
        <w:t xml:space="preserve">buË,m? </w:t>
      </w:r>
    </w:p>
    <w:p w14:paraId="2334C2B7" w14:textId="77777777" w:rsidR="00951CB5" w:rsidRDefault="00000000">
      <w:r>
        <w:t xml:space="preserve">Te k,n k] K=a=andan mi yoop </w:t>
      </w:r>
    </w:p>
    <w:p w14:paraId="3A1EBC6D" w14:textId="77777777" w:rsidR="00951CB5" w:rsidRDefault="00000000">
      <w:r>
        <w:t xml:space="preserve">tieydan te kɔ̱ɔ̱l kɔ̱ k,n c=a[ ci ji=a=ak </w:t>
      </w:r>
    </w:p>
    <w:p w14:paraId="482F6230" w14:textId="77777777" w:rsidR="00951CB5" w:rsidRDefault="00000000">
      <w:r>
        <w:t xml:space="preserve">r, rep. Ɔ̱ jɔ̱n p=am teek=a mi /cËi r, </w:t>
      </w:r>
    </w:p>
    <w:p w14:paraId="5CD694F1" w14:textId="77777777" w:rsidR="00951CB5" w:rsidRDefault="00000000">
      <w:r>
        <w:t xml:space="preserve">wany. Ram e tok latd] Ɔ̱ Jɔ̱n </w:t>
      </w:r>
    </w:p>
    <w:p w14:paraId="2F1CC2A9" w14:textId="77777777" w:rsidR="00951CB5" w:rsidRDefault="00000000">
      <w:r>
        <w:t xml:space="preserve">K=a=andan. </w:t>
      </w:r>
    </w:p>
    <w:p w14:paraId="7D649074" w14:textId="77777777" w:rsidR="00951CB5" w:rsidRDefault="00000000">
      <w:r>
        <w:t xml:space="preserve">ë. JËin deri [Ëathdu cuË,p m=ani mi ci tiËem? </w:t>
      </w:r>
    </w:p>
    <w:p w14:paraId="1606A1C9" w14:textId="77777777" w:rsidR="00951CB5" w:rsidRDefault="00000000">
      <w:r>
        <w:t xml:space="preserve">K] ä=o=o k=a=andu jɔ̱n [ot] ɔ̱ lu=a=akdu.  </w:t>
      </w:r>
    </w:p>
    <w:p w14:paraId="17796860" w14:textId="77777777" w:rsidR="00951CB5" w:rsidRDefault="00000000">
      <w:r>
        <w:t xml:space="preserve">L,cdɔ̱ ɔ̱n Ku=a=ar cɔ̱ thiËaËa[ k] nh=ok. </w:t>
      </w:r>
    </w:p>
    <w:p w14:paraId="27A5E1E0" w14:textId="77777777" w:rsidR="00951CB5" w:rsidRDefault="00000000">
      <w:r>
        <w:t xml:space="preserve">Deri rikdiaal tiam kɔ̱ ä=o=o te ji kɔ̱ɔ̱l?  </w:t>
      </w:r>
    </w:p>
    <w:p w14:paraId="21D70E4A" w14:textId="77777777" w:rsidR="00951CB5" w:rsidRDefault="00000000">
      <w:r>
        <w:lastRenderedPageBreak/>
        <w:t xml:space="preserve">e̱. Jin deri [Ëathdu cuË,p guËaËath in ci dual </w:t>
      </w:r>
    </w:p>
    <w:p w14:paraId="524C0466" w14:textId="77777777" w:rsidR="00951CB5" w:rsidRDefault="00000000">
      <w:r>
        <w:t xml:space="preserve">ben.? GuËath in ci j] [Ëac ]n ä=o=o liËaËa </w:t>
      </w:r>
    </w:p>
    <w:p w14:paraId="49519CE3" w14:textId="77777777" w:rsidR="00951CB5" w:rsidRDefault="00000000">
      <w:r>
        <w:t xml:space="preserve">thiakɔ̱. K=a mi ci thuË,l puË,t k=a ci ji=a=ak </w:t>
      </w:r>
    </w:p>
    <w:p w14:paraId="5AFC9684" w14:textId="77777777" w:rsidR="00951CB5" w:rsidRDefault="00000000">
      <w:r>
        <w:t xml:space="preserve">r,  </w:t>
      </w:r>
    </w:p>
    <w:p w14:paraId="27272EEE" w14:textId="77777777" w:rsidR="00951CB5" w:rsidRDefault="00000000">
      <w:r>
        <w:t xml:space="preserve">rep. Thiɔ̱lɔ̱ riɔ̱k mi de [Ëathdan ja </w:t>
      </w:r>
    </w:p>
    <w:p w14:paraId="2540264C" w14:textId="77777777" w:rsidR="00951CB5" w:rsidRDefault="00000000">
      <w:r>
        <w:t xml:space="preserve">jiɔ̱n.  </w:t>
      </w:r>
    </w:p>
    <w:p w14:paraId="2909F02D" w14:textId="77777777" w:rsidR="00951CB5" w:rsidRDefault="00000000">
      <w:r>
        <w:t xml:space="preserve">4. JËin de [Ëathdu [ot mËi ci guËath liËeth cop? </w:t>
      </w:r>
    </w:p>
    <w:p w14:paraId="7D4FBB85" w14:textId="77777777" w:rsidR="00951CB5" w:rsidRDefault="00000000">
      <w:r>
        <w:t xml:space="preserve">Mi ci ciaa[ ä,aa b=ɔ̱c dË,[ de yieedu </w:t>
      </w:r>
    </w:p>
    <w:p w14:paraId="76D9E0F6" w14:textId="77777777" w:rsidR="00951CB5" w:rsidRDefault="00000000">
      <w:r>
        <w:t xml:space="preserve">bath. Mi ci ji=a=ak r, rep mi ci l,cdu </w:t>
      </w:r>
    </w:p>
    <w:p w14:paraId="1F98431E" w14:textId="77777777" w:rsidR="00951CB5" w:rsidRDefault="00000000">
      <w:r>
        <w:t xml:space="preserve">baath. Jin mi ti k] [Ëath deri tieydu </w:t>
      </w:r>
    </w:p>
    <w:p w14:paraId="2F539238" w14:textId="77777777" w:rsidR="00951CB5" w:rsidRDefault="00000000">
      <w:r>
        <w:t xml:space="preserve">bum.  </w:t>
      </w:r>
    </w:p>
    <w:p w14:paraId="341D2A4A" w14:textId="77777777" w:rsidR="00951CB5" w:rsidRDefault="00000000">
      <w:r>
        <w:t xml:space="preserve">i̱. Jin de w=a[kun nen k] buay ruË,nwaa[? </w:t>
      </w:r>
    </w:p>
    <w:p w14:paraId="5DEC1858" w14:textId="77777777" w:rsidR="00951CB5" w:rsidRDefault="00000000">
      <w:r>
        <w:t xml:space="preserve">Buayd] ]n cie[nhial ca cËaËat k] dËaËap. </w:t>
      </w:r>
    </w:p>
    <w:p w14:paraId="456EE267" w14:textId="77777777" w:rsidR="00951CB5" w:rsidRDefault="00000000">
      <w:r>
        <w:t xml:space="preserve">Mi wa tieydu k=an jËin bËi we cie[ nhial  </w:t>
      </w:r>
    </w:p>
    <w:p w14:paraId="49F05B9D" w14:textId="77777777" w:rsidR="00951CB5" w:rsidRDefault="00000000">
      <w:r>
        <w:t xml:space="preserve">MËi we rik ä,aa thuuk am=anËi c=a[kɔ̱l. </w:t>
      </w:r>
    </w:p>
    <w:p w14:paraId="24F779D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50A04D9" w14:textId="10A0B09B" w:rsidR="00951CB5" w:rsidRDefault="00000000">
      <w:r>
        <w:rPr>
          <w:b/>
          <w:sz w:val="28"/>
        </w:rPr>
        <w:t>HYMN 411</w:t>
      </w:r>
      <w:r w:rsidR="006144EB">
        <w:rPr>
          <w:b/>
          <w:sz w:val="28"/>
        </w:rPr>
        <w:t xml:space="preserve"> </w:t>
      </w:r>
      <w:r w:rsidR="006144EB">
        <w:t>Aɣ määthdä a ŋa̱thni̱ ji̱n!</w:t>
      </w:r>
    </w:p>
    <w:p w14:paraId="2C68C735" w14:textId="77777777" w:rsidR="00951CB5" w:rsidRDefault="00951CB5"/>
    <w:p w14:paraId="4AAF15F1" w14:textId="3EB10096" w:rsidR="00951CB5" w:rsidRDefault="006144EB">
      <w:r>
        <w:t xml:space="preserve">1. </w:t>
      </w:r>
      <w:r w:rsidR="00000000">
        <w:t xml:space="preserve">Aɣ määthdä; a ŋa̱thni̱ ji̱n! Ji̱thɛth bɛ </w:t>
      </w:r>
    </w:p>
    <w:p w14:paraId="39E9A8A6" w14:textId="77777777" w:rsidR="00951CB5" w:rsidRDefault="00000000">
      <w:r>
        <w:t xml:space="preserve">ben, kɛ ɣöö can liep kɛ pek mi̱ bäär. </w:t>
      </w:r>
    </w:p>
    <w:p w14:paraId="53F7C9EF" w14:textId="77777777" w:rsidR="00951CB5" w:rsidRDefault="00000000">
      <w:r>
        <w:t xml:space="preserve">Aɣ, kɛ pɛ̈th ban cu we rɛy ciëŋ in rɛl </w:t>
      </w:r>
    </w:p>
    <w:p w14:paraId="640AC9A9" w14:textId="77777777" w:rsidR="00951CB5" w:rsidRDefault="00000000">
      <w:r>
        <w:t xml:space="preserve">rɔ, ban mat kɛɛl kä ki̱t kɔn kɛ diit.  </w:t>
      </w:r>
    </w:p>
    <w:p w14:paraId="6C901992" w14:textId="675F4145" w:rsidR="006144EB" w:rsidRDefault="006144EB">
      <w:r>
        <w:t>Chorus</w:t>
      </w:r>
    </w:p>
    <w:p w14:paraId="0CE7518F" w14:textId="696897B0" w:rsidR="00951CB5" w:rsidRDefault="00000000">
      <w:r>
        <w:t xml:space="preserve">Aɣ, määthdä ŋa̱thni̱! Kä kuan ŋa̱th </w:t>
      </w:r>
    </w:p>
    <w:p w14:paraId="2130836A" w14:textId="77777777" w:rsidR="00951CB5" w:rsidRDefault="00000000">
      <w:r>
        <w:t xml:space="preserve">cuɔ̱ɔ̱p kɛ thuɔ̱k, kɛ ɣöö /ci̱ naath lɛ </w:t>
      </w:r>
    </w:p>
    <w:p w14:paraId="5D2E3047" w14:textId="77777777" w:rsidR="00951CB5" w:rsidRDefault="00000000">
      <w:r>
        <w:t xml:space="preserve">ŋot kɛ ŋa̱th Kuɔth. Ɛn nhök ɛ thiɛl </w:t>
      </w:r>
    </w:p>
    <w:p w14:paraId="4FFF0B87" w14:textId="77777777" w:rsidR="00951CB5" w:rsidRDefault="00000000">
      <w:r>
        <w:lastRenderedPageBreak/>
        <w:t xml:space="preserve">pek ɛ ɛ jɛn min do̱raar, cɛ kɔn luɛl </w:t>
      </w:r>
    </w:p>
    <w:p w14:paraId="066A1DED" w14:textId="77777777" w:rsidR="00951CB5" w:rsidRDefault="00000000">
      <w:r>
        <w:t xml:space="preserve">kɛ ɣöö banɛ a Nyinkɛ. </w:t>
      </w:r>
    </w:p>
    <w:p w14:paraId="300AC572" w14:textId="6376E16E" w:rsidR="00951CB5" w:rsidRDefault="006144EB">
      <w:r>
        <w:t>2</w:t>
      </w:r>
      <w:r w:rsidR="00000000">
        <w:t xml:space="preserve">. Aɣ määthdä; ŋa̱thni̱! Rɛk in puɔ̱ndɛ ɛ </w:t>
      </w:r>
    </w:p>
    <w:p w14:paraId="284570AB" w14:textId="77777777" w:rsidR="00951CB5" w:rsidRDefault="00000000">
      <w:r>
        <w:t xml:space="preserve">da̱a̱p, caa la̱t kɛ nɛy tin caa poth pa̱ny. </w:t>
      </w:r>
    </w:p>
    <w:p w14:paraId="0B002A30" w14:textId="77777777" w:rsidR="00951CB5" w:rsidRDefault="00000000">
      <w:r>
        <w:t xml:space="preserve">Jɛn li̱i̱pɛ kä te̱e̱ thiekni̱kɛ diaal ɣo̱o̱ŋä, </w:t>
      </w:r>
    </w:p>
    <w:p w14:paraId="205F33A7" w14:textId="77777777" w:rsidR="00951CB5" w:rsidRDefault="00000000">
      <w:r>
        <w:t xml:space="preserve">ji̱n bi̱ we rɛc kä bi̱ cu lɔ̱ɔ̱ŋ.  </w:t>
      </w:r>
    </w:p>
    <w:p w14:paraId="42B73031" w14:textId="622DF4ED" w:rsidR="006144EB" w:rsidRDefault="006144EB">
      <w:r>
        <w:t>Chorus</w:t>
      </w:r>
    </w:p>
    <w:p w14:paraId="7F4D5AB1" w14:textId="3465DC0A" w:rsidR="00951CB5" w:rsidRDefault="00000000">
      <w:r>
        <w:t xml:space="preserve">Ɣɔ̱ɔ̱n, määthdä a ŋa̱thni̱ ji̱n! Kä </w:t>
      </w:r>
    </w:p>
    <w:p w14:paraId="559D2E03" w14:textId="77777777" w:rsidR="00951CB5" w:rsidRDefault="00000000">
      <w:r>
        <w:t xml:space="preserve">/can bi̱ jääny, kɛ cuɔ̱c kɛnɛ thiɛl </w:t>
      </w:r>
    </w:p>
    <w:p w14:paraId="09FB10B8" w14:textId="77777777" w:rsidR="00951CB5" w:rsidRDefault="00000000">
      <w:r>
        <w:t xml:space="preserve">tɛthkä lɔaac. Ɛn muth jiɛthkä lɔaac </w:t>
      </w:r>
    </w:p>
    <w:p w14:paraId="7FBD1E55" w14:textId="77777777" w:rsidR="00951CB5" w:rsidRDefault="00000000">
      <w:r>
        <w:t xml:space="preserve">jɛn a we ni̱ kɛ thuɔ̱k, ban cu we rɛy </w:t>
      </w:r>
    </w:p>
    <w:p w14:paraId="1541ABA0" w14:textId="77777777" w:rsidR="00951CB5" w:rsidRDefault="00000000">
      <w:r>
        <w:t xml:space="preserve">ruɔ̱n waaŋ in gɔaa. </w:t>
      </w:r>
    </w:p>
    <w:p w14:paraId="1361DFA3" w14:textId="1102F533" w:rsidR="00951CB5" w:rsidRDefault="006144EB">
      <w:r>
        <w:t>3</w:t>
      </w:r>
      <w:r w:rsidR="00000000">
        <w:t xml:space="preserve">. Aɣ määthdä; ŋa̱thni̱! Kɛ pɛ̈th Jɛn bɛ </w:t>
      </w:r>
    </w:p>
    <w:p w14:paraId="2CCD20C5" w14:textId="77777777" w:rsidR="00951CB5" w:rsidRDefault="00000000">
      <w:r>
        <w:t xml:space="preserve">dhil ben, Kuäär cäkä min te̱e̱ lua̱ŋ </w:t>
      </w:r>
    </w:p>
    <w:p w14:paraId="546EF404" w14:textId="77777777" w:rsidR="00951CB5" w:rsidRDefault="00000000">
      <w:r>
        <w:t xml:space="preserve">kɛɛliw. Bi̱ jaakɛ tin thiɛl pek Jɛ guɔ̱ɔ̱r </w:t>
      </w:r>
    </w:p>
    <w:p w14:paraId="3F941E1C" w14:textId="77777777" w:rsidR="00951CB5" w:rsidRDefault="00000000">
      <w:r>
        <w:t xml:space="preserve">kɛ Bendɛ, baa cäŋ tɛthkä lɔaac kɛ ɣöö </w:t>
      </w:r>
    </w:p>
    <w:p w14:paraId="3053FE27" w14:textId="77777777" w:rsidR="00951CB5" w:rsidRDefault="00000000">
      <w:r>
        <w:t xml:space="preserve">cɛ tie̱m.  </w:t>
      </w:r>
    </w:p>
    <w:p w14:paraId="57846A1B" w14:textId="77777777" w:rsidR="006144EB" w:rsidRDefault="006144EB">
      <w:r>
        <w:t>chorus</w:t>
      </w:r>
    </w:p>
    <w:p w14:paraId="2149D9D0" w14:textId="13845A2F" w:rsidR="00951CB5" w:rsidRDefault="00000000">
      <w:r>
        <w:t xml:space="preserve">Aɣ määthdä; a ŋa̱thi̱ ji̱n, kɛ pɛ̈th biɛ </w:t>
      </w:r>
    </w:p>
    <w:p w14:paraId="2935CA85" w14:textId="77777777" w:rsidR="00951CB5" w:rsidRDefault="00000000">
      <w:r>
        <w:t xml:space="preserve">liŋ, min laar Käändu riet tɛthkä </w:t>
      </w:r>
    </w:p>
    <w:p w14:paraId="0FA70E83" w14:textId="77777777" w:rsidR="00951CB5" w:rsidRDefault="00000000">
      <w:r>
        <w:t xml:space="preserve">lɔaac. “Läät mi̱ ŋa̱thkɛ ci̱ lät kä ɛ </w:t>
      </w:r>
    </w:p>
    <w:p w14:paraId="16E461ED" w14:textId="77777777" w:rsidR="00951CB5" w:rsidRDefault="00000000">
      <w:r>
        <w:t xml:space="preserve">jɛn gua̱thdɛ,” bi̱ lo̱ckun cu tɛɛth </w:t>
      </w:r>
    </w:p>
    <w:p w14:paraId="528D8CA0" w14:textId="77777777" w:rsidR="00951CB5" w:rsidRDefault="00000000">
      <w:r>
        <w:t xml:space="preserve">yɛn Kuääru. </w:t>
      </w:r>
    </w:p>
    <w:p w14:paraId="1B58B390" w14:textId="77777777" w:rsidR="00951CB5" w:rsidRDefault="00000000">
      <w:r>
        <w:t xml:space="preserve">4. Aɣ määthdä; ŋa̱thni̱! Kɛ run ti̱ thiɛl </w:t>
      </w:r>
    </w:p>
    <w:p w14:paraId="34ED6232" w14:textId="77777777" w:rsidR="00951CB5" w:rsidRDefault="00000000">
      <w:r>
        <w:t xml:space="preserve">pek, baa ji̱ la̱t ciaaŋ thuɔ̱ɔ̱kni̱ku pa̱ny. </w:t>
      </w:r>
    </w:p>
    <w:p w14:paraId="11DCEB90" w14:textId="77777777" w:rsidR="00951CB5" w:rsidRDefault="00000000">
      <w:r>
        <w:t xml:space="preserve">Min bi̱ duɔɔth tɛthkä lɔaac diaal </w:t>
      </w:r>
    </w:p>
    <w:p w14:paraId="6345AD28" w14:textId="77777777" w:rsidR="00951CB5" w:rsidRDefault="00000000">
      <w:r>
        <w:lastRenderedPageBreak/>
        <w:t xml:space="preserve">nhiamdu cu thiäŋ, kä bi̱ kum kuäärädu </w:t>
      </w:r>
    </w:p>
    <w:p w14:paraId="0310BA11" w14:textId="77777777" w:rsidR="00951CB5" w:rsidRDefault="00000000">
      <w:r>
        <w:t xml:space="preserve">cu la̱th. </w:t>
      </w:r>
    </w:p>
    <w:p w14:paraId="30A080BD" w14:textId="3EE5A16B" w:rsidR="006144EB" w:rsidRDefault="006144EB">
      <w:r>
        <w:t>Chorus</w:t>
      </w:r>
    </w:p>
    <w:p w14:paraId="33BECC2F" w14:textId="4935D105" w:rsidR="00951CB5" w:rsidRDefault="00000000">
      <w:r>
        <w:t xml:space="preserve">Aɣ määthdä; a ŋa̱thni̱ ji̱n! Ya̱c dhil </w:t>
      </w:r>
    </w:p>
    <w:p w14:paraId="39ABEEC9" w14:textId="77777777" w:rsidR="00951CB5" w:rsidRDefault="00000000">
      <w:r>
        <w:t xml:space="preserve">a thuɔ̱k, kɛ kui̱ nɛɛni̱ tin ŋa̱th kä </w:t>
      </w:r>
    </w:p>
    <w:p w14:paraId="13F458FC" w14:textId="77777777" w:rsidR="00951CB5" w:rsidRDefault="00000000">
      <w:r>
        <w:t xml:space="preserve">li̱p. Bi̱ kɛ ruëc kɛ Käändiɛn in </w:t>
      </w:r>
    </w:p>
    <w:p w14:paraId="2006655C" w14:textId="77777777" w:rsidR="00951CB5" w:rsidRDefault="00000000">
      <w:r>
        <w:t xml:space="preserve">do̱raar in gɔaa, kä bi̱ kɛ cie̱ŋ kɛɛl </w:t>
      </w:r>
    </w:p>
    <w:p w14:paraId="306B3B89" w14:textId="77777777" w:rsidR="00951CB5" w:rsidRDefault="00000000">
      <w:r>
        <w:t>kɛ Ji̱thɛth.</w:t>
      </w:r>
    </w:p>
    <w:p w14:paraId="1CD7CAB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D87AC90" w14:textId="1436389A" w:rsidR="00951CB5" w:rsidRDefault="00000000">
      <w:r>
        <w:rPr>
          <w:b/>
          <w:sz w:val="28"/>
        </w:rPr>
        <w:t>HYMN 412</w:t>
      </w:r>
      <w:r w:rsidR="006144EB">
        <w:rPr>
          <w:b/>
          <w:sz w:val="28"/>
        </w:rPr>
        <w:t xml:space="preserve"> </w:t>
      </w:r>
      <w:r w:rsidR="006144EB">
        <w:t>Ŋa̱th ɛ jɛn tiamkɛ duer</w:t>
      </w:r>
    </w:p>
    <w:p w14:paraId="78F3D5FE" w14:textId="77777777" w:rsidR="00951CB5" w:rsidRDefault="00951CB5"/>
    <w:p w14:paraId="3D656EA1" w14:textId="0C86484C" w:rsidR="00951CB5" w:rsidRDefault="006144EB">
      <w:r>
        <w:t xml:space="preserve">1. </w:t>
      </w:r>
      <w:r w:rsidR="00000000">
        <w:t xml:space="preserve">Ɛn gua̱a̱th in te̱e̱ päämni̱ tin riaaw, yɛn </w:t>
      </w:r>
    </w:p>
    <w:p w14:paraId="7751EBFA" w14:textId="77777777" w:rsidR="00951CB5" w:rsidRDefault="00000000">
      <w:r>
        <w:t xml:space="preserve">lathkëëri̱ wanɛ, kɔn wanɛ ko̱o̱r ɛ ŋot </w:t>
      </w:r>
    </w:p>
    <w:p w14:paraId="1CD6DFB1" w14:textId="77777777" w:rsidR="00951CB5" w:rsidRDefault="00000000">
      <w:r>
        <w:t xml:space="preserve">muth /kenɛ ɣɔw ni̱ kum kɛ jiääk; kɔn </w:t>
      </w:r>
    </w:p>
    <w:p w14:paraId="7A50452A" w14:textId="77777777" w:rsidR="00951CB5" w:rsidRDefault="00000000">
      <w:r>
        <w:t xml:space="preserve">ŋɛ̈ɛ̈nynɛ kɛ gua̱n tɛ̈r wi̱i̱ muɔ̱ɔ̱n kä </w:t>
      </w:r>
    </w:p>
    <w:p w14:paraId="747A617A" w14:textId="77777777" w:rsidR="00951CB5" w:rsidRDefault="00000000">
      <w:r>
        <w:t xml:space="preserve">la̱thnɛ lua̱ŋdan ko̱o̱r, ŋa̱cnɛ ɣöö ŋa̱th ɛ </w:t>
      </w:r>
    </w:p>
    <w:p w14:paraId="15FA8407" w14:textId="77777777" w:rsidR="00951CB5" w:rsidRDefault="00000000">
      <w:r>
        <w:t xml:space="preserve">jɛn laa buɔ̱m, in tiaam kɛ ɣɔw kɛɛliw.  </w:t>
      </w:r>
    </w:p>
    <w:p w14:paraId="46A7BA03" w14:textId="77777777" w:rsidR="00951CB5" w:rsidRDefault="00000000">
      <w:r>
        <w:t xml:space="preserve">Ŋa̱th ɛ jɛn tiamkɛ duer.  </w:t>
      </w:r>
    </w:p>
    <w:p w14:paraId="32325CD3" w14:textId="4BA53473" w:rsidR="006144EB" w:rsidRDefault="006144EB">
      <w:r>
        <w:t>Chorus</w:t>
      </w:r>
    </w:p>
    <w:p w14:paraId="2B97EB25" w14:textId="084DF811" w:rsidR="00951CB5" w:rsidRDefault="00000000">
      <w:r>
        <w:t xml:space="preserve">Ŋa̱th ɛ jɛn tiamkɛ duer.  </w:t>
      </w:r>
    </w:p>
    <w:p w14:paraId="7E24AD0D" w14:textId="77777777" w:rsidR="00951CB5" w:rsidRDefault="00000000">
      <w:r>
        <w:t xml:space="preserve">ÖÖ ɛ jɛn in tiamkɛ duer.  </w:t>
      </w:r>
    </w:p>
    <w:p w14:paraId="600FB7EB" w14:textId="77777777" w:rsidR="00951CB5" w:rsidRDefault="00000000">
      <w:r>
        <w:t xml:space="preserve">Kä tiamkɛ ɣɔw kɛɛliw.  </w:t>
      </w:r>
    </w:p>
    <w:p w14:paraId="560F974C" w14:textId="166C1B80" w:rsidR="00951CB5" w:rsidRDefault="006144EB">
      <w:r>
        <w:t>2</w:t>
      </w:r>
      <w:r w:rsidR="00000000">
        <w:t xml:space="preserve">. Ɛn bɛɛr Kua̱ran ko̱o̱r jɛn ɛ nhök, </w:t>
      </w:r>
    </w:p>
    <w:p w14:paraId="2F2C3226" w14:textId="77777777" w:rsidR="00951CB5" w:rsidRDefault="00000000">
      <w:r>
        <w:t xml:space="preserve">thɛpdan ko̱o̱r ɛ riet Kuɔth, ja̱lnɛ dup </w:t>
      </w:r>
    </w:p>
    <w:p w14:paraId="4D8CB917" w14:textId="77777777" w:rsidR="00951CB5" w:rsidRDefault="00000000">
      <w:r>
        <w:t xml:space="preserve">nɛɛni̱ tin rɛl rɔ̱ kɛ rɔal kɛ jiööth kaaŋni̱. </w:t>
      </w:r>
    </w:p>
    <w:p w14:paraId="2AA586AA" w14:textId="77777777" w:rsidR="00951CB5" w:rsidRDefault="00000000">
      <w:r>
        <w:t xml:space="preserve">Yiëë kɛn ni̱ kɛ jiɔm lieth kɛ ŋa̱th kä </w:t>
      </w:r>
    </w:p>
    <w:p w14:paraId="2B2C0366" w14:textId="77777777" w:rsidR="00951CB5" w:rsidRDefault="00000000">
      <w:r>
        <w:lastRenderedPageBreak/>
        <w:t xml:space="preserve">jooc kɛn naath diaal ko̱o̱r, ɛn ŋa̱th in </w:t>
      </w:r>
    </w:p>
    <w:p w14:paraId="528B1926" w14:textId="77777777" w:rsidR="00951CB5" w:rsidRDefault="00000000">
      <w:r>
        <w:t xml:space="preserve">tiaam kɛn lia̱a̱ kɛ jɛ, bɛ dhil a jɛn </w:t>
      </w:r>
    </w:p>
    <w:p w14:paraId="3D50B061" w14:textId="77777777" w:rsidR="00951CB5" w:rsidRDefault="00000000">
      <w:r>
        <w:t xml:space="preserve">gelan.  </w:t>
      </w:r>
    </w:p>
    <w:p w14:paraId="5B8B5074" w14:textId="3CC1BC81" w:rsidR="00951CB5" w:rsidRDefault="006144EB">
      <w:r>
        <w:t>3</w:t>
      </w:r>
      <w:r w:rsidR="00000000">
        <w:t xml:space="preserve">. Kui̱cni̱ tin nyiënynɛ kɛ gua̱n tɛ̈r, dɔ̱ŋ </w:t>
      </w:r>
    </w:p>
    <w:p w14:paraId="0A9A5C78" w14:textId="77777777" w:rsidR="00951CB5" w:rsidRDefault="00000000">
      <w:r>
        <w:t xml:space="preserve">dënɛ dual kɔn diaal, ba̱nynɛ geeli̱ tin </w:t>
      </w:r>
    </w:p>
    <w:p w14:paraId="5EDA1167" w14:textId="77777777" w:rsidR="00951CB5" w:rsidRDefault="00000000">
      <w:r>
        <w:t xml:space="preserve">thiɛl luɔt piny, jiacnɛ rɔ̱ duɔ̱tnɛ ko̱o̱r. </w:t>
      </w:r>
    </w:p>
    <w:p w14:paraId="6EDA83E4" w14:textId="77777777" w:rsidR="00951CB5" w:rsidRDefault="00000000">
      <w:r>
        <w:t xml:space="preserve">la̱thnɛ ko̱t ŋäthä wuɔ̱thni̱ diaal, yianɛ </w:t>
      </w:r>
    </w:p>
    <w:p w14:paraId="5002BC1C" w14:textId="77777777" w:rsidR="00951CB5" w:rsidRDefault="00000000">
      <w:r>
        <w:t xml:space="preserve">lɛtkɔn kɛ thuɔ̱k. Ɛn ɣɔw bɛ jɛ dhil lath </w:t>
      </w:r>
    </w:p>
    <w:p w14:paraId="13F768CC" w14:textId="77777777" w:rsidR="00951CB5" w:rsidRDefault="00000000">
      <w:r>
        <w:t xml:space="preserve">kɛ dual, kä gäämɛ jiööth kɔn diaal.  </w:t>
      </w:r>
    </w:p>
    <w:p w14:paraId="157C1FCC" w14:textId="77777777" w:rsidR="00951CB5" w:rsidRDefault="00000000">
      <w:r>
        <w:t xml:space="preserve">4. Ɛn ram in ci̱ gua̱n tɛ̈r dhil tiam, jɛn baa </w:t>
      </w:r>
    </w:p>
    <w:p w14:paraId="55DC85BD" w14:textId="77777777" w:rsidR="00951CB5" w:rsidRDefault="00000000">
      <w:r>
        <w:t xml:space="preserve">jɛ mockɛ bi̱i̱; nhiam jaakni̱ Kuɔth jɛn </w:t>
      </w:r>
    </w:p>
    <w:p w14:paraId="08037915" w14:textId="77777777" w:rsidR="00951CB5" w:rsidRDefault="00000000">
      <w:r>
        <w:t xml:space="preserve">bɛ dhil ŋa̱c i̱ caa ciötdɛ lat nhial. Kɛ </w:t>
      </w:r>
    </w:p>
    <w:p w14:paraId="0848D0CE" w14:textId="77777777" w:rsidR="00951CB5" w:rsidRDefault="00000000">
      <w:r>
        <w:t xml:space="preserve">wedan nhial päämni̱ tin riaaw, a lo̱ckɔ </w:t>
      </w:r>
    </w:p>
    <w:p w14:paraId="6C7F2ED3" w14:textId="77777777" w:rsidR="00951CB5" w:rsidRDefault="00000000">
      <w:r>
        <w:t xml:space="preserve">thiäŋ kɛ nhök. banɛ lua̱ŋ muɔ̱th kɛɛliw </w:t>
      </w:r>
    </w:p>
    <w:p w14:paraId="66343323" w14:textId="77777777" w:rsidR="00951CB5" w:rsidRDefault="00000000">
      <w:r>
        <w:t>dhil tiaam, kɛ ciöt Kua̱r ni̱ Ji̱thɛth.</w:t>
      </w:r>
    </w:p>
    <w:p w14:paraId="7B9AA18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63298E4" w14:textId="77777777" w:rsidR="00951CB5" w:rsidRDefault="00000000">
      <w:r>
        <w:rPr>
          <w:b/>
          <w:sz w:val="28"/>
        </w:rPr>
        <w:t>HYMN 413</w:t>
      </w:r>
    </w:p>
    <w:p w14:paraId="0E206A87" w14:textId="77777777" w:rsidR="00951CB5" w:rsidRDefault="00951CB5"/>
    <w:p w14:paraId="0CA36EB9" w14:textId="77777777" w:rsidR="00951CB5" w:rsidRDefault="00000000">
      <w:r>
        <w:t xml:space="preserve">K=amnËi ä=a Bay-bol&gt; kuɔ̱l tɔ̱thk=a l,ac </w:t>
      </w:r>
    </w:p>
    <w:p w14:paraId="74DB7317" w14:textId="77777777" w:rsidR="00951CB5" w:rsidRDefault="00000000">
      <w:r>
        <w:t xml:space="preserve">bilɔ̱&gt; Bɔ̱ laa t=ɔ̱thl,ac ram mËi wiel kɔ̱ </w:t>
      </w:r>
    </w:p>
    <w:p w14:paraId="21DB28ED" w14:textId="77777777" w:rsidR="00951CB5" w:rsidRDefault="00000000">
      <w:r>
        <w:t xml:space="preserve">puË,t thuË,l. Thiɔ̱lɔ̱ thul mËi dee buay </w:t>
      </w:r>
    </w:p>
    <w:p w14:paraId="6FBDD167" w14:textId="77777777" w:rsidR="00951CB5" w:rsidRDefault="00000000">
      <w:r>
        <w:t xml:space="preserve">mal=a min mɔ̱r ä,w bu,ny&gt; Yecu cɔ̱ k,n </w:t>
      </w:r>
    </w:p>
    <w:p w14:paraId="60175D4B" w14:textId="77777777" w:rsidR="00951CB5" w:rsidRDefault="00000000">
      <w:r>
        <w:t xml:space="preserve">ben gËor k=a k=anɔ̱ k,n.  </w:t>
      </w:r>
    </w:p>
    <w:p w14:paraId="7B62F044" w14:textId="77777777" w:rsidR="00951CB5" w:rsidRDefault="00000000">
      <w:r>
        <w:t xml:space="preserve">K=amnËi ä=a Bay-bol riet Ruac Ku,th </w:t>
      </w:r>
    </w:p>
    <w:p w14:paraId="1DA861BB" w14:textId="77777777" w:rsidR="00951CB5" w:rsidRDefault="00000000">
      <w:r>
        <w:t xml:space="preserve">in bu,y g,aa ɔ̱&gt; Buaydɔ̱ bËothɔ̱ ä=a nËi </w:t>
      </w:r>
    </w:p>
    <w:p w14:paraId="5FBA14AE" w14:textId="77777777" w:rsidR="00951CB5" w:rsidRDefault="00000000">
      <w:r>
        <w:t xml:space="preserve">rɔ̱y duË,pmËi ciw&gt; Lu=e=ek Ku,th kɔ̱nɔ̱ </w:t>
      </w:r>
    </w:p>
    <w:p w14:paraId="00B83793" w14:textId="77777777" w:rsidR="00951CB5" w:rsidRDefault="00000000">
      <w:r>
        <w:lastRenderedPageBreak/>
        <w:t xml:space="preserve">l=a=arËi matnËi [uË,t kɔ̱n] nh=ok thËin&gt; </w:t>
      </w:r>
    </w:p>
    <w:p w14:paraId="3638A625" w14:textId="77777777" w:rsidR="00951CB5" w:rsidRDefault="00000000">
      <w:r>
        <w:t xml:space="preserve">M=a=anËi mËi we w=a=ar we thiɔ̱l c=a[ </w:t>
      </w:r>
    </w:p>
    <w:p w14:paraId="364AA592" w14:textId="77777777" w:rsidR="00951CB5" w:rsidRDefault="00000000">
      <w:r>
        <w:t xml:space="preserve">guut=a.  </w:t>
      </w:r>
    </w:p>
    <w:p w14:paraId="68BEA5F5" w14:textId="77777777" w:rsidR="00951CB5" w:rsidRDefault="00000000">
      <w:r>
        <w:t xml:space="preserve">ë. Kam nËi ä=a-=a Bay-bol&gt; guËath in cËi l,cd=a </w:t>
      </w:r>
    </w:p>
    <w:p w14:paraId="74F192A0" w14:textId="77777777" w:rsidR="00951CB5" w:rsidRDefault="00000000">
      <w:r>
        <w:t xml:space="preserve">tiam&gt; MËi cËi duer kɔ̱n tËieel tieyd=a thËi=a[ </w:t>
      </w:r>
    </w:p>
    <w:p w14:paraId="7292F02B" w14:textId="77777777" w:rsidR="00951CB5" w:rsidRDefault="00000000">
      <w:r>
        <w:t xml:space="preserve">k] dual;  K=am ni ä=a Rieetku tin g,w tin </w:t>
      </w:r>
    </w:p>
    <w:p w14:paraId="0A149F21" w14:textId="77777777" w:rsidR="00951CB5" w:rsidRDefault="00000000">
      <w:r>
        <w:t xml:space="preserve">la lar JËithɔ̱th&gt; Kapk] [Ëathd=a nhial k] </w:t>
      </w:r>
    </w:p>
    <w:p w14:paraId="5429720E" w14:textId="77777777" w:rsidR="00951CB5" w:rsidRDefault="00000000">
      <w:r>
        <w:t xml:space="preserve">thiËak ben=a Ku=ar.  </w:t>
      </w:r>
    </w:p>
    <w:p w14:paraId="55095E59" w14:textId="77777777" w:rsidR="00951CB5" w:rsidRDefault="00000000">
      <w:r>
        <w:t xml:space="preserve">e̱. K=am nËi ä=a Bay-bol&gt; min dee kËathk=a </w:t>
      </w:r>
    </w:p>
    <w:p w14:paraId="63755F4F" w14:textId="77777777" w:rsidR="00951CB5" w:rsidRDefault="00000000">
      <w:r>
        <w:t xml:space="preserve">diaal mɔ̱r&gt; NyuuthnËi ä=a kɔ̱n b=ɔ̱=ɔ̱c kumɔ̱ </w:t>
      </w:r>
    </w:p>
    <w:p w14:paraId="28D657E1" w14:textId="77777777" w:rsidR="00951CB5" w:rsidRDefault="00000000">
      <w:r>
        <w:t xml:space="preserve">nËi wiec-muË,n.  Ɔ̱n mac k=an=adan &gt; jɔ̱n </w:t>
      </w:r>
    </w:p>
    <w:p w14:paraId="41F62815" w14:textId="77777777" w:rsidR="00951CB5" w:rsidRDefault="00000000">
      <w:r>
        <w:t xml:space="preserve">bɔ̱ l=ɔ̱pnËi rɔ̱y muË,th&gt; K=a ɔ̱n buay ɔ̱m, </w:t>
      </w:r>
    </w:p>
    <w:p w14:paraId="1B6C8333" w14:textId="77777777" w:rsidR="00951CB5" w:rsidRDefault="00000000">
      <w:r>
        <w:t xml:space="preserve">k=ar,a bɔ̱ duË,p nyoth.  </w:t>
      </w:r>
    </w:p>
    <w:p w14:paraId="2CF1FFA3" w14:textId="77777777" w:rsidR="00951CB5" w:rsidRDefault="00000000">
      <w:r>
        <w:t xml:space="preserve">4. K=am nËi ä=a Bay-bol&gt; Ruac teek=a min </w:t>
      </w:r>
    </w:p>
    <w:p w14:paraId="5AE8EE53" w14:textId="77777777" w:rsidR="00951CB5" w:rsidRDefault="00000000">
      <w:r>
        <w:t xml:space="preserve">dËoraar&gt; Kap=a buay ɔ̱m, nhial kɔ̱ lËeËep </w:t>
      </w:r>
    </w:p>
    <w:p w14:paraId="350BC563" w14:textId="77777777" w:rsidR="00951CB5" w:rsidRDefault="00000000">
      <w:r>
        <w:t xml:space="preserve">kË,k=a. Nyuuth nËi ä=a buay mËi lɔ̱pnËi rɔ̱y </w:t>
      </w:r>
    </w:p>
    <w:p w14:paraId="1FA03BA3" w14:textId="77777777" w:rsidR="00951CB5" w:rsidRDefault="00000000">
      <w:r>
        <w:t xml:space="preserve">duË,Ë,p ci=e[ R=o=ol Nhial&gt; Nyuuth nËi ä=a </w:t>
      </w:r>
    </w:p>
    <w:p w14:paraId="611C996E" w14:textId="77777777" w:rsidR="00951CB5" w:rsidRDefault="00000000">
      <w:r>
        <w:t xml:space="preserve">g,,y pu,ny=a yi=e=er J,r-dɔ̱n. </w:t>
      </w:r>
    </w:p>
    <w:p w14:paraId="2136FA2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527D1A2" w14:textId="033D58E9" w:rsidR="00951CB5" w:rsidRDefault="00000000">
      <w:r>
        <w:rPr>
          <w:b/>
          <w:sz w:val="28"/>
        </w:rPr>
        <w:t>HYMN 414</w:t>
      </w:r>
      <w:r w:rsidR="006144EB">
        <w:rPr>
          <w:b/>
          <w:sz w:val="28"/>
        </w:rPr>
        <w:t xml:space="preserve"> </w:t>
      </w:r>
      <w:r w:rsidR="006144EB">
        <w:t>Ruacdu ɛ lämbär kɛ ɣä</w:t>
      </w:r>
    </w:p>
    <w:p w14:paraId="73A20C6A" w14:textId="76EBD966" w:rsidR="00951CB5" w:rsidRPr="006144EB" w:rsidRDefault="006144EB">
      <w:pPr>
        <w:rPr>
          <w:lang/>
        </w:rPr>
      </w:pPr>
      <w:r>
        <w:t>Author</w:t>
      </w:r>
      <w:r>
        <w:rPr>
          <w:lang/>
        </w:rPr>
        <w:t>: Kaŋ Jɔc Ŋut</w:t>
      </w:r>
    </w:p>
    <w:p w14:paraId="2AC3332C" w14:textId="7BAE3C81" w:rsidR="00951CB5" w:rsidRDefault="006144EB">
      <w:r>
        <w:t xml:space="preserve">1. </w:t>
      </w:r>
      <w:r w:rsidR="00000000">
        <w:t xml:space="preserve">Ruacdu ɛ lämbär kɛ ɣä, Ruacdu ɛ buay </w:t>
      </w:r>
    </w:p>
    <w:p w14:paraId="1D8EF1C8" w14:textId="77777777" w:rsidR="00951CB5" w:rsidRDefault="00000000">
      <w:r>
        <w:t xml:space="preserve">ciökni̱kä, Laa ɣä a ŋi̱i̱cɛ kɛ ciaaŋdu </w:t>
      </w:r>
    </w:p>
    <w:p w14:paraId="0FDE547C" w14:textId="77777777" w:rsidR="00951CB5" w:rsidRDefault="00000000">
      <w:r>
        <w:t xml:space="preserve">Kuär, gɛrɛ ciaaŋdä Kuär, Rieetku </w:t>
      </w:r>
    </w:p>
    <w:p w14:paraId="5F5BCFD1" w14:textId="77777777" w:rsidR="00951CB5" w:rsidRDefault="00000000">
      <w:r>
        <w:t xml:space="preserve">gɔwkɛ böthkɛ ɣä ciaŋ, Ruacdu min </w:t>
      </w:r>
    </w:p>
    <w:p w14:paraId="60407CA9" w14:textId="77777777" w:rsidR="00951CB5" w:rsidRDefault="00000000">
      <w:r>
        <w:t xml:space="preserve">thuɔ̱k la ŋi̱i̱cɛ ɣä.  </w:t>
      </w:r>
    </w:p>
    <w:p w14:paraId="24FB4347" w14:textId="44952A40" w:rsidR="00951CB5" w:rsidRDefault="006144EB">
      <w:r>
        <w:lastRenderedPageBreak/>
        <w:t>2</w:t>
      </w:r>
      <w:r w:rsidR="00000000">
        <w:t xml:space="preserve">. Ruacdu ɛ lämbär kä ɣä, Ruacdu ɛ buay </w:t>
      </w:r>
    </w:p>
    <w:p w14:paraId="5650B323" w14:textId="77777777" w:rsidR="00951CB5" w:rsidRDefault="00000000">
      <w:r>
        <w:t xml:space="preserve">ciökni̱ kä, rieetku tin ca gɔa̱r rɛy </w:t>
      </w:r>
    </w:p>
    <w:p w14:paraId="70F53654" w14:textId="77777777" w:rsidR="00951CB5" w:rsidRDefault="00000000">
      <w:r>
        <w:t xml:space="preserve">Buɔkdu, kä mi̱ cä kɛ kuɛn, moc kɛn ɣä </w:t>
      </w:r>
    </w:p>
    <w:p w14:paraId="0A3234F2" w14:textId="77777777" w:rsidR="00951CB5" w:rsidRDefault="00000000">
      <w:r>
        <w:t xml:space="preserve">pɛ̈l mi̱ läny pɛ̈l ɣɔaa, Rieetku gɔw kɛ </w:t>
      </w:r>
    </w:p>
    <w:p w14:paraId="4325E847" w14:textId="77777777" w:rsidR="00951CB5" w:rsidRDefault="00000000">
      <w:r>
        <w:t xml:space="preserve">gɛr kɛn tëkdä.  </w:t>
      </w:r>
    </w:p>
    <w:p w14:paraId="204CC6C2" w14:textId="4438C0C8" w:rsidR="00951CB5" w:rsidRDefault="006144EB">
      <w:r>
        <w:t>3</w:t>
      </w:r>
      <w:r w:rsidR="00000000">
        <w:t xml:space="preserve">. Ruacdu ɛ lämbär kä ɣä, Ruacdu ɛ buay </w:t>
      </w:r>
    </w:p>
    <w:p w14:paraId="3C71C796" w14:textId="77777777" w:rsidR="00951CB5" w:rsidRDefault="00000000">
      <w:r>
        <w:t xml:space="preserve">ciökni̱ kä, jakɛ Yiëëdu kä bëë rɛydä, </w:t>
      </w:r>
    </w:p>
    <w:p w14:paraId="7402876D" w14:textId="77777777" w:rsidR="00951CB5" w:rsidRDefault="00000000">
      <w:r>
        <w:t xml:space="preserve">jocɛ gua̱n jiäkni̱, bi̱ cu cie̱ŋ ni̱ Yiëëdu </w:t>
      </w:r>
    </w:p>
    <w:p w14:paraId="20125ACF" w14:textId="77777777" w:rsidR="00951CB5" w:rsidRDefault="00000000">
      <w:r>
        <w:t xml:space="preserve">rɛydä, kä bi̱ Buaydu cu lɛ̈p rɛydä. </w:t>
      </w:r>
    </w:p>
    <w:p w14:paraId="7B32749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9AEAF72" w14:textId="1EE70F81" w:rsidR="00951CB5" w:rsidRDefault="00000000">
      <w:r>
        <w:rPr>
          <w:b/>
          <w:sz w:val="28"/>
        </w:rPr>
        <w:t>HYMN 415</w:t>
      </w:r>
      <w:r w:rsidR="006144EB">
        <w:rPr>
          <w:b/>
          <w:sz w:val="28"/>
        </w:rPr>
        <w:t xml:space="preserve"> </w:t>
      </w:r>
      <w:r w:rsidR="006144EB">
        <w:t>Ɣän bä kiet kɛ kui̱ Ruaacni̱</w:t>
      </w:r>
    </w:p>
    <w:p w14:paraId="1D8DA16D" w14:textId="77777777" w:rsidR="00951CB5" w:rsidRDefault="00951CB5"/>
    <w:p w14:paraId="5D76937C" w14:textId="39610D80" w:rsidR="00951CB5" w:rsidRDefault="006144EB">
      <w:r>
        <w:t xml:space="preserve">1. </w:t>
      </w:r>
      <w:r w:rsidR="00000000">
        <w:t xml:space="preserve">Ɣän bä kiet kɛ kui̱ Ruaacni̱ kɛ ɛn Ram </w:t>
      </w:r>
    </w:p>
    <w:p w14:paraId="2904E16D" w14:textId="77777777" w:rsidR="00951CB5" w:rsidRDefault="00000000">
      <w:r>
        <w:t xml:space="preserve">ëë li̱w kɛ kui̱dä, cɛ Puɔnydɛmin gɔaa </w:t>
      </w:r>
    </w:p>
    <w:p w14:paraId="3B48E339" w14:textId="77777777" w:rsidR="00951CB5" w:rsidRDefault="00000000">
      <w:r>
        <w:t>ba̱ny ro̱o̱l Nhial, kɛ ɣöö bɛ li̱w kä Käl</w:t>
      </w:r>
    </w:p>
    <w:p w14:paraId="7641C643" w14:textId="77777777" w:rsidR="00951CB5" w:rsidRDefault="00000000">
      <w:r>
        <w:t xml:space="preserve">bäri̱.  </w:t>
      </w:r>
    </w:p>
    <w:p w14:paraId="1D0C851C" w14:textId="3CFB5F74" w:rsidR="006144EB" w:rsidRDefault="006144EB">
      <w:r>
        <w:t>Chorus</w:t>
      </w:r>
    </w:p>
    <w:p w14:paraId="54600042" w14:textId="005020F2" w:rsidR="00951CB5" w:rsidRDefault="00000000">
      <w:r>
        <w:t xml:space="preserve">Ɣän bä kiet kɛ kui̱ Ruaacni̱ kɛ, ɛn </w:t>
      </w:r>
    </w:p>
    <w:p w14:paraId="01F6D100" w14:textId="77777777" w:rsidR="00951CB5" w:rsidRDefault="00000000">
      <w:r>
        <w:t xml:space="preserve">ram mëë li̱w kɛ kui̱dä; kiätɛ jɛ diit </w:t>
      </w:r>
    </w:p>
    <w:p w14:paraId="74BCAB7D" w14:textId="77777777" w:rsidR="00951CB5" w:rsidRDefault="00000000">
      <w:r>
        <w:t xml:space="preserve">ti gɔw nɛɛkɛ, wi̱i̱ yiëër tekä in </w:t>
      </w:r>
    </w:p>
    <w:p w14:paraId="050BC6FD" w14:textId="77777777" w:rsidR="00951CB5" w:rsidRDefault="00000000">
      <w:r>
        <w:t xml:space="preserve">gɔaa.  </w:t>
      </w:r>
    </w:p>
    <w:p w14:paraId="2FDD8398" w14:textId="4A87484F" w:rsidR="00951CB5" w:rsidRDefault="006144EB">
      <w:r>
        <w:t>2</w:t>
      </w:r>
      <w:r w:rsidR="00000000">
        <w:t xml:space="preserve">. Ɣän cä bath ci̱ Ji̱thɛth ɣä jek kä cuɛ ɣä </w:t>
      </w:r>
    </w:p>
    <w:p w14:paraId="600E3416" w14:textId="77777777" w:rsidR="00951CB5" w:rsidRDefault="00000000">
      <w:r>
        <w:t xml:space="preserve">mat rɛy Deetkɛ, yorɛ tet Nho̱kädɛ kä </w:t>
      </w:r>
    </w:p>
    <w:p w14:paraId="1BF10FFA" w14:textId="77777777" w:rsidR="00951CB5" w:rsidRDefault="00000000">
      <w:r>
        <w:t xml:space="preserve">ɣä , kä cuɛ ɣä luɔ̱c jɔk dupdɛ.  </w:t>
      </w:r>
    </w:p>
    <w:p w14:paraId="09FEB773" w14:textId="3CDD722C" w:rsidR="00951CB5" w:rsidRDefault="006144EB">
      <w:r>
        <w:t>3</w:t>
      </w:r>
      <w:r w:rsidR="00000000">
        <w:t xml:space="preserve">. Caa ɣä moc buɔ̱t kä ci̱ Ji̱thɛth ɣä ja </w:t>
      </w:r>
    </w:p>
    <w:p w14:paraId="0BD07126" w14:textId="77777777" w:rsidR="00951CB5" w:rsidRDefault="00000000">
      <w:r>
        <w:t xml:space="preserve">gɔaa rɛydiɛn kɛn diaal, cu buay jiɛn kä </w:t>
      </w:r>
    </w:p>
    <w:p w14:paraId="56918563" w14:textId="77777777" w:rsidR="00951CB5" w:rsidRDefault="00000000">
      <w:r>
        <w:lastRenderedPageBreak/>
        <w:t xml:space="preserve">cu dual ɣä kum; duŋ ni ɣöö cuɛ ɣä moc </w:t>
      </w:r>
    </w:p>
    <w:p w14:paraId="27B704DA" w14:textId="77777777" w:rsidR="00951CB5" w:rsidRDefault="00000000">
      <w:r>
        <w:t xml:space="preserve">lɔar.  </w:t>
      </w:r>
    </w:p>
    <w:p w14:paraId="3341E986" w14:textId="77777777" w:rsidR="00951CB5" w:rsidRDefault="00000000">
      <w:r>
        <w:t xml:space="preserve">4. Kɛn ni̱n muɔ̱th ŋotkɛn be kɛn kä ɣä, </w:t>
      </w:r>
    </w:p>
    <w:p w14:paraId="02A89AB7" w14:textId="77777777" w:rsidR="00951CB5" w:rsidRDefault="00000000">
      <w:r>
        <w:t xml:space="preserve">ŋuɔtdä kɛ mi̱ ja̱a̱lä thi̱n, duŋni̱ ɣöö rɛy </w:t>
      </w:r>
    </w:p>
    <w:p w14:paraId="19441A93" w14:textId="77777777" w:rsidR="00951CB5" w:rsidRDefault="00000000">
      <w:r>
        <w:t xml:space="preserve">Gɔ̱ɔ̱kɛ bä cieŋ, bɛ ɣä tiit rɛy tetni̱ kɛ.  </w:t>
      </w:r>
    </w:p>
    <w:p w14:paraId="64BC46CE" w14:textId="277B714D" w:rsidR="00951CB5" w:rsidRDefault="006144EB">
      <w:r>
        <w:t>5</w:t>
      </w:r>
      <w:r w:rsidR="00000000">
        <w:t xml:space="preserve">. Bɛ ɣä tiit amäni̱ mi̱ ci̱ muaŋ rɔ tË=ɔ̱Ë=ɔ̱ bɛ </w:t>
      </w:r>
    </w:p>
    <w:p w14:paraId="25F52FAB" w14:textId="77777777" w:rsidR="00951CB5" w:rsidRDefault="00000000">
      <w:r>
        <w:t xml:space="preserve">ɣä naŋ rɛy; cieŋdɛ min gɔaa gua̱a̱th in </w:t>
      </w:r>
    </w:p>
    <w:p w14:paraId="4A327D00" w14:textId="77777777" w:rsidR="00951CB5" w:rsidRDefault="00000000">
      <w:r>
        <w:t xml:space="preserve">bä määthni̱ kä we, jek thin kɛn diaal. </w:t>
      </w:r>
    </w:p>
    <w:p w14:paraId="0DF2469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28ABD50" w14:textId="31D00926" w:rsidR="00951CB5" w:rsidRDefault="00000000">
      <w:r>
        <w:rPr>
          <w:b/>
          <w:sz w:val="28"/>
        </w:rPr>
        <w:t>HYMN 416</w:t>
      </w:r>
      <w:r w:rsidR="006144EB">
        <w:rPr>
          <w:b/>
          <w:sz w:val="28"/>
        </w:rPr>
        <w:t xml:space="preserve"> </w:t>
      </w:r>
      <w:r w:rsidR="006144EB">
        <w:t>Buay Kuɔth in bëë Nhial</w:t>
      </w:r>
    </w:p>
    <w:p w14:paraId="3F8D7137" w14:textId="77777777" w:rsidR="00951CB5" w:rsidRDefault="00951CB5"/>
    <w:p w14:paraId="303D2BF0" w14:textId="40181408" w:rsidR="00951CB5" w:rsidRDefault="006144EB">
      <w:r>
        <w:t xml:space="preserve">1. </w:t>
      </w:r>
      <w:r w:rsidR="00000000">
        <w:t xml:space="preserve">Ɣän ja̱a̱lä ni̱ kɛ buay Kuɔth in be </w:t>
      </w:r>
    </w:p>
    <w:p w14:paraId="35CB71AD" w14:textId="77777777" w:rsidR="00951CB5" w:rsidRDefault="00000000">
      <w:r>
        <w:t xml:space="preserve">Nhial, wi̱i̱ päämni̱ mäni̱ guäth tin te̱e̱ </w:t>
      </w:r>
    </w:p>
    <w:p w14:paraId="58D4CB5E" w14:textId="77777777" w:rsidR="00951CB5" w:rsidRDefault="00000000">
      <w:r>
        <w:t xml:space="preserve">lo̱li̱. Cu Yëcu ɣä jiök, “/Cä ji̱ dee met </w:t>
      </w:r>
    </w:p>
    <w:p w14:paraId="768AC6F6" w14:textId="77777777" w:rsidR="00951CB5" w:rsidRDefault="00000000">
      <w:r>
        <w:t xml:space="preserve">päl” Bɛ te kɛɛl kɛ ɣä mäni̱ cäŋ kɛl.  </w:t>
      </w:r>
    </w:p>
    <w:p w14:paraId="73FF84C2" w14:textId="77777777" w:rsidR="006144EB" w:rsidRDefault="006144EB">
      <w:r>
        <w:t>chorus</w:t>
      </w:r>
    </w:p>
    <w:p w14:paraId="44FFC833" w14:textId="1A7E2288" w:rsidR="00951CB5" w:rsidRDefault="00000000">
      <w:r>
        <w:t xml:space="preserve">Buay Kuɔth in bëë Nhial, buay </w:t>
      </w:r>
    </w:p>
    <w:p w14:paraId="23B017AF" w14:textId="77777777" w:rsidR="00951CB5" w:rsidRDefault="00000000">
      <w:r>
        <w:t xml:space="preserve">Kuɔth in bëë Nhial. laa lɔcdä a </w:t>
      </w:r>
    </w:p>
    <w:p w14:paraId="35894F2B" w14:textId="77777777" w:rsidR="00951CB5" w:rsidRDefault="00000000">
      <w:r>
        <w:t xml:space="preserve">thiäŋɛ kɛ tɛ̈th lɔac. Alɛluya ci̱ lɔcdä </w:t>
      </w:r>
    </w:p>
    <w:p w14:paraId="6FAF001B" w14:textId="77777777" w:rsidR="00951CB5" w:rsidRDefault="00000000">
      <w:r>
        <w:t xml:space="preserve">ku tɛɛth, Bä diit puɔnyä ku kët </w:t>
      </w:r>
    </w:p>
    <w:p w14:paraId="27A403B2" w14:textId="77777777" w:rsidR="00951CB5" w:rsidRDefault="00000000">
      <w:r>
        <w:t xml:space="preserve">Yëcu Kuär.  </w:t>
      </w:r>
    </w:p>
    <w:p w14:paraId="5A2E8F1E" w14:textId="084D7CDE" w:rsidR="00951CB5" w:rsidRDefault="006144EB">
      <w:r>
        <w:t>2</w:t>
      </w:r>
      <w:r w:rsidR="00000000">
        <w:t xml:space="preserve">. Cäŋ ci̱ lia̱a̱ ben ɣän bä ŋot guɔ̱ɔ̱rä Jɛ, </w:t>
      </w:r>
    </w:p>
    <w:p w14:paraId="4735485E" w14:textId="77777777" w:rsidR="00951CB5" w:rsidRDefault="00000000">
      <w:r>
        <w:t xml:space="preserve">Thiɛlɛ mi̱ bi̱ ɣä da̱a̱kɛ Käändä. Duɔ̱pdɛ </w:t>
      </w:r>
    </w:p>
    <w:p w14:paraId="62260926" w14:textId="77777777" w:rsidR="00951CB5" w:rsidRDefault="00000000">
      <w:r>
        <w:t xml:space="preserve">thiɛlɛ muth ɛni̱ buay kärɔa, bä ti̱ diaal </w:t>
      </w:r>
    </w:p>
    <w:p w14:paraId="6839F030" w14:textId="77777777" w:rsidR="00951CB5" w:rsidRDefault="00000000">
      <w:r>
        <w:t xml:space="preserve">ku päl bä guɔ̱rni̱ Jɛ. </w:t>
      </w:r>
    </w:p>
    <w:p w14:paraId="11C0452C" w14:textId="0B758B9C" w:rsidR="00951CB5" w:rsidRDefault="006144EB">
      <w:r>
        <w:t>3</w:t>
      </w:r>
      <w:r w:rsidR="00000000">
        <w:t xml:space="preserve">. Ɣän göörä ɣöö bä we kɛ duɔ̱p buɔyä, </w:t>
      </w:r>
    </w:p>
    <w:p w14:paraId="182A5366" w14:textId="77777777" w:rsidR="00951CB5" w:rsidRDefault="00000000">
      <w:r>
        <w:lastRenderedPageBreak/>
        <w:t xml:space="preserve">Kɛ ɣöö bä cie̱ŋ Nhial ɛ tɛth lɔcdä. Ɣän </w:t>
      </w:r>
    </w:p>
    <w:p w14:paraId="2ACE1C30" w14:textId="77777777" w:rsidR="00951CB5" w:rsidRDefault="00000000">
      <w:r>
        <w:t xml:space="preserve">bä kiet ni̱ ciaŋ kɛ kui̱ nhök Kuɔth </w:t>
      </w:r>
    </w:p>
    <w:p w14:paraId="401C36C1" w14:textId="77777777" w:rsidR="00951CB5" w:rsidRDefault="00000000">
      <w:r>
        <w:t>Nhial, bi̱ riɛk thiɛl kä ɣä mäni̱ cäŋkɛl</w:t>
      </w:r>
    </w:p>
    <w:p w14:paraId="156D515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DD77963" w14:textId="43C76116" w:rsidR="00951CB5" w:rsidRPr="00884D8E" w:rsidRDefault="00000000">
      <w:pPr>
        <w:rPr>
          <w:lang/>
        </w:rPr>
      </w:pPr>
      <w:r>
        <w:rPr>
          <w:b/>
          <w:sz w:val="28"/>
        </w:rPr>
        <w:t>HYMN 417</w:t>
      </w:r>
      <w:r w:rsidR="00884D8E">
        <w:rPr>
          <w:b/>
          <w:sz w:val="28"/>
        </w:rPr>
        <w:t xml:space="preserve"> </w:t>
      </w:r>
      <w:r w:rsidR="00884D8E">
        <w:rPr>
          <w:b/>
          <w:sz w:val="28"/>
          <w:lang/>
        </w:rPr>
        <w:t>C</w:t>
      </w:r>
      <w:r w:rsidR="00884D8E">
        <w:rPr>
          <w:b/>
          <w:sz w:val="28"/>
        </w:rPr>
        <w:t>u</w:t>
      </w:r>
      <w:r w:rsidR="00884D8E">
        <w:rPr>
          <w:b/>
          <w:sz w:val="28"/>
          <w:lang/>
        </w:rPr>
        <w:t>ŋni̱ kä rieet in ci̱ Kuoth ɛ lar</w:t>
      </w:r>
    </w:p>
    <w:p w14:paraId="6E589691" w14:textId="77777777" w:rsidR="00951CB5" w:rsidRDefault="00951CB5"/>
    <w:p w14:paraId="57951D14" w14:textId="52AD3F93" w:rsidR="00951CB5" w:rsidRDefault="00884D8E">
      <w:r>
        <w:rPr>
          <w:lang/>
        </w:rPr>
        <w:t xml:space="preserve">1. </w:t>
      </w:r>
      <w:r w:rsidR="00000000">
        <w:t xml:space="preserve">Cuɔ̱ŋä kä rieet Kri̱tho in la Kuärä, Kɛ </w:t>
      </w:r>
    </w:p>
    <w:p w14:paraId="0E897165" w14:textId="77777777" w:rsidR="00951CB5" w:rsidRDefault="00000000">
      <w:r>
        <w:t xml:space="preserve">rɛy runi̱ diaal a liakɛ ni̱ Rieetkɛ; Ɣän </w:t>
      </w:r>
    </w:p>
    <w:p w14:paraId="49CFDD19" w14:textId="77777777" w:rsidR="00951CB5" w:rsidRDefault="00000000">
      <w:r>
        <w:t xml:space="preserve">bä kiet kä rɔalä i̱, “A liak te̱kɛ Kuoth”, </w:t>
      </w:r>
    </w:p>
    <w:p w14:paraId="22BA6080" w14:textId="77777777" w:rsidR="00884D8E" w:rsidRDefault="00884D8E">
      <w:r>
        <w:rPr>
          <w:lang/>
        </w:rPr>
        <w:t>chor</w:t>
      </w:r>
      <w:r>
        <w:t>us</w:t>
      </w:r>
    </w:p>
    <w:p w14:paraId="4661E4C5" w14:textId="1657007C" w:rsidR="00951CB5" w:rsidRDefault="00000000">
      <w:r>
        <w:t xml:space="preserve">Cuɔ̱ŋä kä rieet Teekädɛ ɛn Kuoth. </w:t>
      </w:r>
    </w:p>
    <w:p w14:paraId="3492277E" w14:textId="77777777" w:rsidR="00951CB5" w:rsidRDefault="00000000">
      <w:r>
        <w:t xml:space="preserve">Cuɔ̱ŋä, cuɔ̱ŋä; Cuɔ̱ŋä kä rieet teekä </w:t>
      </w:r>
    </w:p>
    <w:p w14:paraId="6601E304" w14:textId="77777777" w:rsidR="00951CB5" w:rsidRDefault="00000000">
      <w:r>
        <w:t xml:space="preserve">Kuoth in la Jɛn Käändä. Cuɔ̱ŋä, </w:t>
      </w:r>
    </w:p>
    <w:p w14:paraId="716EECE9" w14:textId="77777777" w:rsidR="00951CB5" w:rsidRDefault="00000000">
      <w:r>
        <w:t xml:space="preserve">cuɔ̱ŋä-ä-ä; Ɣän cuɔ̱ŋä kɛ rieet </w:t>
      </w:r>
    </w:p>
    <w:p w14:paraId="4783AC64" w14:textId="77777777" w:rsidR="00951CB5" w:rsidRDefault="00000000">
      <w:r>
        <w:t xml:space="preserve">Teekädɛ ɛn Kuoth. </w:t>
      </w:r>
    </w:p>
    <w:p w14:paraId="21795B03" w14:textId="33A0C919" w:rsidR="00951CB5" w:rsidRDefault="00884D8E">
      <w:r>
        <w:t>2</w:t>
      </w:r>
      <w:r w:rsidR="00000000">
        <w:t xml:space="preserve">. Cuɔ̱ŋä kä rieet teekä ti̱ /ci̱ dee me̱t </w:t>
      </w:r>
    </w:p>
    <w:p w14:paraId="47A53E08" w14:textId="77777777" w:rsidR="00951CB5" w:rsidRDefault="00000000">
      <w:r>
        <w:t>pɛ̈ɛ̈n, Mi̱ ci̱ rik dualä kɛnɛ diɛw</w:t>
      </w:r>
    </w:p>
    <w:p w14:paraId="29499EBC" w14:textId="77777777" w:rsidR="00951CB5" w:rsidRDefault="00000000">
      <w:r>
        <w:t xml:space="preserve">diɛɛwni̱ ɣä go̱l; Ɣän bä kiet kä rɔalä i̱, </w:t>
      </w:r>
    </w:p>
    <w:p w14:paraId="085B665F" w14:textId="77777777" w:rsidR="00951CB5" w:rsidRDefault="00000000">
      <w:r>
        <w:t xml:space="preserve">“A liak te̱kɛ Kuoth”, Cuɔ̱ŋä kä rieet </w:t>
      </w:r>
    </w:p>
    <w:p w14:paraId="3572F659" w14:textId="77777777" w:rsidR="00951CB5" w:rsidRDefault="00000000">
      <w:r>
        <w:t xml:space="preserve">Teekädɛ ɛn Kuoth. </w:t>
      </w:r>
    </w:p>
    <w:p w14:paraId="166171C7" w14:textId="1A64A42D" w:rsidR="00951CB5" w:rsidRDefault="00884D8E">
      <w:r>
        <w:t>3</w:t>
      </w:r>
      <w:r w:rsidR="00000000">
        <w:t xml:space="preserve">. Cuɔ̱ŋä kä rieet teekä tin nɛ̈ɛ̈nä ɛn </w:t>
      </w:r>
    </w:p>
    <w:p w14:paraId="335690AC" w14:textId="77777777" w:rsidR="00951CB5" w:rsidRDefault="00000000">
      <w:r>
        <w:t xml:space="preserve">täämɛ, Tin ci̱ riɛm kɛ jakä thiɛl mɛ̈ɛ̈ny </w:t>
      </w:r>
    </w:p>
    <w:p w14:paraId="1AF8E4DD" w14:textId="77777777" w:rsidR="00951CB5" w:rsidRDefault="00000000">
      <w:r>
        <w:t xml:space="preserve">kɛ kui̱dä; Cuɔ̱ŋä rɛy lɔrä mi̱ ci̱ Kri̱tho ɛ </w:t>
      </w:r>
    </w:p>
    <w:p w14:paraId="5970A59C" w14:textId="77777777" w:rsidR="00951CB5" w:rsidRDefault="00000000">
      <w:r>
        <w:t xml:space="preserve">la̱t, Cuɔ̱ŋä kä rieet Teekädɛ ɛn Kuoth.  </w:t>
      </w:r>
    </w:p>
    <w:p w14:paraId="518E3BC5" w14:textId="77777777" w:rsidR="00951CB5" w:rsidRDefault="00000000">
      <w:r>
        <w:t xml:space="preserve">4. Cuɔ̱ŋä kä rieet Kua̱r ni̱ Yecu Kri̱tho, </w:t>
      </w:r>
    </w:p>
    <w:p w14:paraId="5897D632" w14:textId="77777777" w:rsidR="00951CB5" w:rsidRDefault="00000000">
      <w:r>
        <w:t xml:space="preserve">tin matkɛ ɣä kɛ Jɛ rɛy Nho̱kädɛ in </w:t>
      </w:r>
    </w:p>
    <w:p w14:paraId="54013001" w14:textId="77777777" w:rsidR="00951CB5" w:rsidRDefault="00000000">
      <w:r>
        <w:lastRenderedPageBreak/>
        <w:t xml:space="preserve">bum; kɛ yiëë Rieetni̱kɛ ni̱ ciaŋ bä ti̱ </w:t>
      </w:r>
    </w:p>
    <w:p w14:paraId="4C9B6929" w14:textId="77777777" w:rsidR="00951CB5" w:rsidRDefault="00000000">
      <w:r>
        <w:t xml:space="preserve">diaal tiam, Cuɔ̱ŋä kä rieet Teekädɛ ɛn </w:t>
      </w:r>
    </w:p>
    <w:p w14:paraId="011E18B9" w14:textId="77777777" w:rsidR="00951CB5" w:rsidRDefault="00000000">
      <w:r>
        <w:t xml:space="preserve">Kuoth. </w:t>
      </w:r>
    </w:p>
    <w:p w14:paraId="7AA727F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9B5998E" w14:textId="2B7FEAAE" w:rsidR="00951CB5" w:rsidRDefault="00000000">
      <w:r>
        <w:rPr>
          <w:b/>
          <w:sz w:val="28"/>
        </w:rPr>
        <w:t>HYMN 418</w:t>
      </w:r>
      <w:r w:rsidR="00884D8E">
        <w:rPr>
          <w:b/>
          <w:sz w:val="28"/>
        </w:rPr>
        <w:t xml:space="preserve"> </w:t>
      </w:r>
      <w:r w:rsidR="00884D8E">
        <w:t>Macdä mɛ tɔt ɛmɛ</w:t>
      </w:r>
    </w:p>
    <w:p w14:paraId="46D0CC01" w14:textId="77777777" w:rsidR="00951CB5" w:rsidRDefault="00951CB5"/>
    <w:p w14:paraId="532F2019" w14:textId="397FE409" w:rsidR="00951CB5" w:rsidRDefault="00884D8E">
      <w:r>
        <w:t xml:space="preserve">1. </w:t>
      </w:r>
      <w:r w:rsidR="00000000">
        <w:t xml:space="preserve">Macdä mɛ tɔt ɛmɛ, a jɛ bi̱ bo̱l ni̱ ciaŋ. </w:t>
      </w:r>
    </w:p>
    <w:p w14:paraId="51EF41D6" w14:textId="77777777" w:rsidR="00951CB5" w:rsidRDefault="00000000">
      <w:r>
        <w:t xml:space="preserve">Macdä mɛ tɔt ɛmɛ. A jɛ bi̱ bo̱l ni̱ ciaŋ. </w:t>
      </w:r>
    </w:p>
    <w:p w14:paraId="62BD9804" w14:textId="77777777" w:rsidR="00951CB5" w:rsidRDefault="00000000">
      <w:r>
        <w:t xml:space="preserve">Bi̱ bo̱l ni̱ ciaŋ, bi̱ bo̱l ni̱ ciaŋ, bi̱ bo̱l ni̱ </w:t>
      </w:r>
    </w:p>
    <w:p w14:paraId="1E7DB329" w14:textId="77777777" w:rsidR="00951CB5" w:rsidRDefault="00000000">
      <w:r>
        <w:t xml:space="preserve">ciaŋ.  </w:t>
      </w:r>
    </w:p>
    <w:p w14:paraId="574F0056" w14:textId="36365E1B" w:rsidR="00951CB5" w:rsidRDefault="00884D8E">
      <w:r>
        <w:t>2</w:t>
      </w:r>
      <w:r w:rsidR="00000000">
        <w:t xml:space="preserve">. Tëk a thi̱n Gekädɛ ëë, macdä mɛ tɔt </w:t>
      </w:r>
    </w:p>
    <w:p w14:paraId="0CCCD849" w14:textId="77777777" w:rsidR="00951CB5" w:rsidRDefault="00000000">
      <w:r>
        <w:t xml:space="preserve">ɛmɛ, tëk a thi̱n Gekädɛ ëë, macdä mɛ </w:t>
      </w:r>
    </w:p>
    <w:p w14:paraId="2992115B" w14:textId="77777777" w:rsidR="00951CB5" w:rsidRDefault="00000000">
      <w:r>
        <w:t xml:space="preserve">tɔt ɛmɛ. A jɛ bi̱ bo̱l ni̱ ciaŋ. Bi̱ bo̱l ni̱ </w:t>
      </w:r>
    </w:p>
    <w:p w14:paraId="63B0A9AC" w14:textId="77777777" w:rsidR="00951CB5" w:rsidRDefault="00000000">
      <w:r>
        <w:t xml:space="preserve">ciaŋ, bi̱ bo̱l ni̱ ciaŋ, bi̱ bo̱l ni̱ ciaŋ.  </w:t>
      </w:r>
    </w:p>
    <w:p w14:paraId="0B6A0E9E" w14:textId="466E4738" w:rsidR="00951CB5" w:rsidRDefault="00884D8E">
      <w:r>
        <w:t>3</w:t>
      </w:r>
      <w:r w:rsidR="00000000">
        <w:t xml:space="preserve">. /Cu jɛ jakä bi̱ gua̱n jiäkni̱ jɛ ɣar, macdä </w:t>
      </w:r>
    </w:p>
    <w:p w14:paraId="7EBF82C9" w14:textId="77777777" w:rsidR="00951CB5" w:rsidRDefault="00000000">
      <w:r>
        <w:t xml:space="preserve">mɛ tɔt ɛmɛ. /Cu jɛ jakä bi̱ gua̱n jiäkni̱ </w:t>
      </w:r>
    </w:p>
    <w:p w14:paraId="14094C7D" w14:textId="77777777" w:rsidR="00951CB5" w:rsidRDefault="00000000">
      <w:r>
        <w:t xml:space="preserve">jɛ ɣar, macdä mɛ tɔt ɛmɛ. A jɛ bi̱ bo̱l </w:t>
      </w:r>
    </w:p>
    <w:p w14:paraId="43C80770" w14:textId="77777777" w:rsidR="00951CB5" w:rsidRDefault="00000000">
      <w:r>
        <w:t xml:space="preserve">ni̱ ciaŋ. Bi̱ bo̱l ni̱ ciaŋ, bi̱ bo̱l ni̱ ciaŋ, bi̱ </w:t>
      </w:r>
    </w:p>
    <w:p w14:paraId="6BD23E15" w14:textId="77777777" w:rsidR="00951CB5" w:rsidRDefault="00000000">
      <w:r>
        <w:t xml:space="preserve">bo̱l ni̱ ciaŋ. </w:t>
      </w:r>
    </w:p>
    <w:p w14:paraId="7BA4A921" w14:textId="77777777" w:rsidR="00951CB5" w:rsidRDefault="00000000">
      <w:r>
        <w:t xml:space="preserve">4. A jɛ ku bo̱l rɛy ɣɔaa kɛɛliw, macdä mɛ </w:t>
      </w:r>
    </w:p>
    <w:p w14:paraId="76F960C7" w14:textId="77777777" w:rsidR="00951CB5" w:rsidRDefault="00000000">
      <w:r>
        <w:t xml:space="preserve">tɔt ɛmɛ. A jɛ ku bo̱l rɛy ɣɔaa kɛɛliw, </w:t>
      </w:r>
    </w:p>
    <w:p w14:paraId="5802B3FE" w14:textId="77777777" w:rsidR="00951CB5" w:rsidRDefault="00000000">
      <w:r>
        <w:t xml:space="preserve">macdä mɛ tɔt ɛmɛ. A jɛ bi̱ bo̱l ni̱ ciaŋ. </w:t>
      </w:r>
    </w:p>
    <w:p w14:paraId="7AC0014B" w14:textId="77777777" w:rsidR="00951CB5" w:rsidRDefault="00000000">
      <w:r>
        <w:t xml:space="preserve">Bi̱ bo̱l ni̱ ciaŋ, bi̱ bo̱l ni̱ ciaŋ, bi̱ bo̱l ni̱ </w:t>
      </w:r>
    </w:p>
    <w:p w14:paraId="32FE9B46" w14:textId="77777777" w:rsidR="00951CB5" w:rsidRDefault="00000000">
      <w:r>
        <w:t xml:space="preserve">ciaŋ. </w:t>
      </w:r>
    </w:p>
    <w:p w14:paraId="6C979E2D" w14:textId="3A74B1C7" w:rsidR="00951CB5" w:rsidRDefault="00884D8E">
      <w:r>
        <w:t>5</w:t>
      </w:r>
      <w:r w:rsidR="00000000">
        <w:t xml:space="preserve">. A jɛ ku bo̱l amäni̱ ben Yecu, macdä </w:t>
      </w:r>
    </w:p>
    <w:p w14:paraId="0F9C04B5" w14:textId="77777777" w:rsidR="00951CB5" w:rsidRDefault="00000000">
      <w:r>
        <w:t xml:space="preserve">mɛ tɔt ɛmɛ. A jɛ ku bo̱l mäni̱ ben </w:t>
      </w:r>
    </w:p>
    <w:p w14:paraId="6F6D5E01" w14:textId="77777777" w:rsidR="00951CB5" w:rsidRDefault="00000000">
      <w:r>
        <w:lastRenderedPageBreak/>
        <w:t xml:space="preserve">Yecu, macdä mɛ tɔt ɛmɛ. A jɛ bi̱ bo̱l ni̱ </w:t>
      </w:r>
    </w:p>
    <w:p w14:paraId="51BC4CCA" w14:textId="77777777" w:rsidR="00951CB5" w:rsidRDefault="00000000">
      <w:r>
        <w:t xml:space="preserve">ciaŋ. Bi̱ bo̱l ni̱ ciaŋ, bi̱ bo̱l ni̱ ciaŋ, bi̱ </w:t>
      </w:r>
    </w:p>
    <w:p w14:paraId="3FDAC81C" w14:textId="77777777" w:rsidR="00951CB5" w:rsidRDefault="00000000">
      <w:r>
        <w:t xml:space="preserve">bo̱l ni̱ ciaŋ. </w:t>
      </w:r>
    </w:p>
    <w:p w14:paraId="473BB52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8A0C6D2" w14:textId="6F366AC5" w:rsidR="00951CB5" w:rsidRDefault="00000000">
      <w:r>
        <w:rPr>
          <w:b/>
          <w:sz w:val="28"/>
        </w:rPr>
        <w:t>HYMN 419</w:t>
      </w:r>
      <w:r w:rsidR="00884D8E">
        <w:rPr>
          <w:b/>
          <w:sz w:val="28"/>
        </w:rPr>
        <w:t xml:space="preserve"> </w:t>
      </w:r>
      <w:r w:rsidR="00884D8E">
        <w:t>Riet tin gɔw ca kɛ yup</w:t>
      </w:r>
    </w:p>
    <w:p w14:paraId="2AF84E97" w14:textId="77777777" w:rsidR="00951CB5" w:rsidRDefault="00951CB5"/>
    <w:p w14:paraId="12EBCAB4" w14:textId="5CEBB96D" w:rsidR="00951CB5" w:rsidRDefault="00884D8E">
      <w:r>
        <w:t xml:space="preserve">1. </w:t>
      </w:r>
      <w:r w:rsidR="00000000">
        <w:t xml:space="preserve">Riet tin gɔw ca kɛ yup kɛ kui ja̱a̱lan </w:t>
      </w:r>
    </w:p>
    <w:p w14:paraId="7ACC18AE" w14:textId="77777777" w:rsidR="00951CB5" w:rsidRDefault="00000000">
      <w:r>
        <w:t xml:space="preserve">wimuɔn. Kɛn nyooth kɛn ni lɔc Kuoth </w:t>
      </w:r>
    </w:p>
    <w:p w14:paraId="02DBBB62" w14:textId="77777777" w:rsidR="00951CB5" w:rsidRDefault="00000000">
      <w:r>
        <w:t xml:space="preserve">nhial, ɣöö ɛ Riet tee wal cieŋ rɛydä.  </w:t>
      </w:r>
    </w:p>
    <w:p w14:paraId="6C88C515" w14:textId="001709D2" w:rsidR="00884D8E" w:rsidRDefault="00884D8E">
      <w:r>
        <w:t>Chorus</w:t>
      </w:r>
    </w:p>
    <w:p w14:paraId="42B04EEE" w14:textId="1864C290" w:rsidR="00951CB5" w:rsidRDefault="00000000">
      <w:r>
        <w:t xml:space="preserve">Riet tëë wäl kɛn kɛ thuɔ̱k gɛr kɛn </w:t>
      </w:r>
    </w:p>
    <w:p w14:paraId="00D0E060" w14:textId="77777777" w:rsidR="00951CB5" w:rsidRDefault="00000000">
      <w:r>
        <w:t xml:space="preserve">ɣä, kä gɛr kɛn ji. Ci nɛy ben, kɛ loc </w:t>
      </w:r>
    </w:p>
    <w:p w14:paraId="683C7A2C" w14:textId="77777777" w:rsidR="00951CB5" w:rsidRDefault="00000000">
      <w:r>
        <w:t xml:space="preserve">ti buɔy, ɣöö ɛ riet tëë wal cieŋ kɛ </w:t>
      </w:r>
    </w:p>
    <w:p w14:paraId="7327C5C5" w14:textId="77777777" w:rsidR="00951CB5" w:rsidRDefault="00000000">
      <w:r>
        <w:t xml:space="preserve">rɛy dä.  </w:t>
      </w:r>
    </w:p>
    <w:p w14:paraId="57DB0F6D" w14:textId="5064A2A1" w:rsidR="00951CB5" w:rsidRDefault="00884D8E">
      <w:r>
        <w:t>2</w:t>
      </w:r>
      <w:r w:rsidR="00000000">
        <w:t xml:space="preserve">. Riet tekä, riet ŋathä muc kɔ buɔm luäk </w:t>
      </w:r>
    </w:p>
    <w:p w14:paraId="09EBA1FE" w14:textId="77777777" w:rsidR="00951CB5" w:rsidRDefault="00000000">
      <w:r>
        <w:t xml:space="preserve">kɔ ciaŋ. Wiimuɔn in yiic nɛy thin, riet </w:t>
      </w:r>
    </w:p>
    <w:p w14:paraId="2FB23523" w14:textId="77777777" w:rsidR="00951CB5" w:rsidRDefault="00000000">
      <w:r>
        <w:t xml:space="preserve">tee wal, bi kɔ naŋ cieŋ.  </w:t>
      </w:r>
    </w:p>
    <w:p w14:paraId="62AD4B77" w14:textId="3F72AAEB" w:rsidR="00951CB5" w:rsidRDefault="00884D8E">
      <w:r>
        <w:t>3</w:t>
      </w:r>
      <w:r w:rsidR="00000000">
        <w:t xml:space="preserve">. Riet tin gɔw, riet ŋatha̱ ca kɛ kam riic </w:t>
      </w:r>
    </w:p>
    <w:p w14:paraId="2D350693" w14:textId="77777777" w:rsidR="00951CB5" w:rsidRDefault="00000000">
      <w:r>
        <w:t xml:space="preserve">ɛmɛ, ci kɛn cup kɛ kɔr cucä, ɣöö tietnɛ </w:t>
      </w:r>
    </w:p>
    <w:p w14:paraId="6649EFEB" w14:textId="77777777" w:rsidR="00951CB5" w:rsidRDefault="00000000">
      <w:r>
        <w:t>riet ŋäthä yecu.</w:t>
      </w:r>
    </w:p>
    <w:p w14:paraId="3D86054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9846441" w14:textId="77777777" w:rsidR="00951CB5" w:rsidRDefault="00000000">
      <w:r>
        <w:rPr>
          <w:b/>
          <w:sz w:val="28"/>
        </w:rPr>
        <w:t>HYMN 420</w:t>
      </w:r>
    </w:p>
    <w:p w14:paraId="4707030E" w14:textId="77777777" w:rsidR="00951CB5" w:rsidRDefault="00951CB5"/>
    <w:p w14:paraId="730D0A12" w14:textId="77777777" w:rsidR="00951CB5" w:rsidRDefault="00000000">
      <w:r>
        <w:t xml:space="preserve">Kuɔ̱n Bay-bolu&gt; (palni ni cia[ ŋe̱) kuɔ̱n </w:t>
      </w:r>
    </w:p>
    <w:p w14:paraId="56485A83" w14:textId="77777777" w:rsidR="00951CB5" w:rsidRDefault="00000000">
      <w:r>
        <w:t xml:space="preserve">Boy-bolu palni ni cia[. Jin (bi dËit ŋe̱) </w:t>
      </w:r>
    </w:p>
    <w:p w14:paraId="30C524BD" w14:textId="77777777" w:rsidR="00951CB5" w:rsidRDefault="00000000">
      <w:r>
        <w:t>jin (bi dit ŋe̱) jin (bi dËit ŋe̱) kuɔ̱n Bay</w:t>
      </w:r>
    </w:p>
    <w:p w14:paraId="161F35A3" w14:textId="77777777" w:rsidR="00951CB5" w:rsidRDefault="00000000">
      <w:r>
        <w:lastRenderedPageBreak/>
        <w:t xml:space="preserve">bolu palni ni cia[ jin (bi dËiËit ŋe̱)  </w:t>
      </w:r>
    </w:p>
    <w:p w14:paraId="465972ED" w14:textId="77777777" w:rsidR="00951CB5" w:rsidRDefault="00000000">
      <w:r>
        <w:t xml:space="preserve">ë. /Cu Bay-bol kuɔ̱n&gt; (/cu palni cia[ ŋe̱) </w:t>
      </w:r>
    </w:p>
    <w:p w14:paraId="709AB73A" w14:textId="77777777" w:rsidR="00951CB5" w:rsidRDefault="00000000">
      <w:r>
        <w:t xml:space="preserve">/cu Bay-bol kuɔ̱n /cu palni cia[ jin (bËi </w:t>
      </w:r>
    </w:p>
    <w:p w14:paraId="7A7410B2" w14:textId="77777777" w:rsidR="00951CB5" w:rsidRDefault="00000000">
      <w:r>
        <w:t xml:space="preserve">tuil ŋe̱) jËin (bËi tuil ŋe̱) jËin (bËi tuil ŋe̱) </w:t>
      </w:r>
    </w:p>
    <w:p w14:paraId="51B17AC5" w14:textId="77777777" w:rsidR="00951CB5" w:rsidRDefault="00000000">
      <w:r>
        <w:t xml:space="preserve">/cu Bay-bol kuɔ̱n jËin (bËi tuil ŋe̱) </w:t>
      </w:r>
    </w:p>
    <w:p w14:paraId="20BFA60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350C81C" w14:textId="77777777" w:rsidR="00951CB5" w:rsidRDefault="00000000">
      <w:r>
        <w:rPr>
          <w:b/>
          <w:sz w:val="28"/>
        </w:rPr>
        <w:t>HYMN 421</w:t>
      </w:r>
    </w:p>
    <w:p w14:paraId="7D19C025" w14:textId="77777777" w:rsidR="00951CB5" w:rsidRDefault="00951CB5"/>
    <w:p w14:paraId="5FED53E2" w14:textId="4164336F" w:rsidR="00951CB5" w:rsidRDefault="00884D8E">
      <w:r>
        <w:t xml:space="preserve">1. </w:t>
      </w:r>
      <w:r w:rsidR="00000000">
        <w:t xml:space="preserve">Gatdu </w:t>
      </w:r>
      <w:r>
        <w:t>in</w:t>
      </w:r>
      <w:r w:rsidR="00000000">
        <w:t xml:space="preserve"> kɛl,</w:t>
      </w:r>
      <w:r>
        <w:t xml:space="preserve"> </w:t>
      </w:r>
      <w:r w:rsidR="00000000">
        <w:t xml:space="preserve">Jɛn thiɛlɛ duer, duŋni̱ </w:t>
      </w:r>
    </w:p>
    <w:p w14:paraId="2EB7FC77" w14:textId="77777777" w:rsidR="00951CB5" w:rsidRDefault="00000000">
      <w:r>
        <w:t xml:space="preserve">ɣöö ciɛ ja̱k, ni̱ Gekädu kɛ ɣöö bɛ ja̱l </w:t>
      </w:r>
    </w:p>
    <w:p w14:paraId="635D2244" w14:textId="77777777" w:rsidR="00951CB5" w:rsidRDefault="00000000">
      <w:r>
        <w:t xml:space="preserve">wi̱i̱ muɔ̱ɔ̱n ɛmɛ. Kɛ ɣöö bä cɔl i̱ Ruath </w:t>
      </w:r>
    </w:p>
    <w:p w14:paraId="06F87E06" w14:textId="77777777" w:rsidR="00951CB5" w:rsidRDefault="00000000">
      <w:r>
        <w:t xml:space="preserve">dɛ̈ɛ̈l Kuɔth </w:t>
      </w:r>
    </w:p>
    <w:p w14:paraId="0D8E6D7B" w14:textId="77777777" w:rsidR="00884D8E" w:rsidRDefault="00884D8E">
      <w:r>
        <w:t>chorus</w:t>
      </w:r>
    </w:p>
    <w:p w14:paraId="06074E33" w14:textId="2282C363" w:rsidR="00951CB5" w:rsidRDefault="00000000">
      <w:r>
        <w:t xml:space="preserve">Öɣ Ruath dɛ̈ɛ̈l Kuɔth, Ruath dɛ̈ɛ̈l </w:t>
      </w:r>
    </w:p>
    <w:p w14:paraId="614FBFD6" w14:textId="77777777" w:rsidR="00951CB5" w:rsidRDefault="00000000">
      <w:r>
        <w:t xml:space="preserve">in gɔaa, ɣän nhɔakä Jɛ. Öɣ lak ɣä </w:t>
      </w:r>
    </w:p>
    <w:p w14:paraId="4B7F4F41" w14:textId="77777777" w:rsidR="00951CB5" w:rsidRDefault="00000000">
      <w:r>
        <w:t xml:space="preserve">kɛ riɛm min gɔaa Ruath dɛ̈l in </w:t>
      </w:r>
    </w:p>
    <w:p w14:paraId="6E105AA2" w14:textId="77777777" w:rsidR="00951CB5" w:rsidRDefault="00000000">
      <w:r>
        <w:t xml:space="preserve">gɔaa. Ji̱thɛth ɛ duŋdä, jɛn Ruath </w:t>
      </w:r>
    </w:p>
    <w:p w14:paraId="0471F9E2" w14:textId="77777777" w:rsidR="00951CB5" w:rsidRDefault="00000000">
      <w:r>
        <w:t xml:space="preserve">dɛ̈ɛ̈l Kuɔth. </w:t>
      </w:r>
    </w:p>
    <w:p w14:paraId="238BFE7D" w14:textId="34FCAB93" w:rsidR="00951CB5" w:rsidRDefault="00884D8E">
      <w:r>
        <w:t>2</w:t>
      </w:r>
      <w:r w:rsidR="00000000">
        <w:t xml:space="preserve">. Muc nho̱kädu ci̱ kɛn ɛ näk, dɔal Jɛ, yak </w:t>
      </w:r>
    </w:p>
    <w:p w14:paraId="4CAEBB67" w14:textId="77777777" w:rsidR="00951CB5" w:rsidRDefault="00000000">
      <w:r>
        <w:t xml:space="preserve">Jɛ gua̱a̱th ëë li̱wɛ. Jɛn Kuäär in muɔ̱ɔ̱l, </w:t>
      </w:r>
    </w:p>
    <w:p w14:paraId="66584EE2" w14:textId="77777777" w:rsidR="00951CB5" w:rsidRDefault="00000000">
      <w:r>
        <w:t xml:space="preserve">caa Jɛ moc ciöt ci̱ kɛn ɛ näk Jɛn Ruath </w:t>
      </w:r>
    </w:p>
    <w:p w14:paraId="64D72697" w14:textId="77777777" w:rsidR="00951CB5" w:rsidRDefault="00000000">
      <w:r>
        <w:t xml:space="preserve">dɛ̈ɛ̈l Kuɔth. </w:t>
      </w:r>
    </w:p>
    <w:p w14:paraId="2CF05DAD" w14:textId="5A50E428" w:rsidR="00951CB5" w:rsidRDefault="00884D8E">
      <w:r>
        <w:t>3</w:t>
      </w:r>
      <w:r w:rsidR="00000000">
        <w:t xml:space="preserve">. Mëëdan cä bath, ɣän ciɛ cä li̱w ci̱ ɣä cu </w:t>
      </w:r>
    </w:p>
    <w:p w14:paraId="1C468221" w14:textId="77777777" w:rsidR="00951CB5" w:rsidRDefault="00000000">
      <w:r>
        <w:t xml:space="preserve">nööŋ ni̱ Gekädu. Kɛ ɣöö  bi̱ ɣä nööŋ </w:t>
      </w:r>
    </w:p>
    <w:p w14:paraId="57FADC04" w14:textId="77777777" w:rsidR="00951CB5" w:rsidRDefault="00000000">
      <w:r>
        <w:t xml:space="preserve">ni̱kɛ Duɔ̱ɔ̱pdu, kɛ ɣöö baa cu la Ruath </w:t>
      </w:r>
    </w:p>
    <w:p w14:paraId="4DD76FDA" w14:textId="77777777" w:rsidR="00951CB5" w:rsidRDefault="00000000">
      <w:r>
        <w:t xml:space="preserve">dɛ̈ɛ̈l Kuɔth.  </w:t>
      </w:r>
    </w:p>
    <w:p w14:paraId="5CEAD556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38072799" w14:textId="3C7E56DC" w:rsidR="00951CB5" w:rsidRDefault="00000000">
      <w:r>
        <w:rPr>
          <w:b/>
          <w:sz w:val="28"/>
        </w:rPr>
        <w:t>HYMN 422</w:t>
      </w:r>
      <w:r w:rsidR="00884D8E">
        <w:rPr>
          <w:b/>
          <w:sz w:val="28"/>
        </w:rPr>
        <w:t xml:space="preserve"> </w:t>
      </w:r>
      <w:r w:rsidR="00884D8E">
        <w:t>Kεt kε nyͻk, lucni kε ɣä</w:t>
      </w:r>
    </w:p>
    <w:p w14:paraId="0586ECE1" w14:textId="77777777" w:rsidR="00951CB5" w:rsidRDefault="00951CB5"/>
    <w:p w14:paraId="243A347A" w14:textId="7AB30B0D" w:rsidR="00951CB5" w:rsidRDefault="00884D8E">
      <w:r>
        <w:t xml:space="preserve">1. </w:t>
      </w:r>
      <w:r w:rsidR="00000000">
        <w:t xml:space="preserve">Kεt kε nyͻk, lucni kε ɣä kεn riäät teekä </w:t>
      </w:r>
    </w:p>
    <w:p w14:paraId="67FC03C2" w14:textId="77777777" w:rsidR="00951CB5" w:rsidRDefault="00000000">
      <w:r>
        <w:t xml:space="preserve">tin gͻw; jakni ɣä nἔἔnä gɔͻydiεn, kεn </w:t>
      </w:r>
    </w:p>
    <w:p w14:paraId="4A2928B4" w14:textId="77777777" w:rsidR="00951CB5" w:rsidRDefault="00000000">
      <w:r>
        <w:t xml:space="preserve">riäät teekä tin gͻw. Riäät tin tëk gͻwkε </w:t>
      </w:r>
    </w:p>
    <w:p w14:paraId="280B6B91" w14:textId="44984C5C" w:rsidR="00951CB5" w:rsidRDefault="00000000">
      <w:r>
        <w:t>εlɔ̱</w:t>
      </w:r>
      <w:r w:rsidR="005214FF">
        <w:t>ŋ</w:t>
      </w:r>
      <w:r>
        <w:t xml:space="preserve">; </w:t>
      </w:r>
      <w:r w:rsidR="005214FF">
        <w:t>ŋ</w:t>
      </w:r>
      <w:r>
        <w:t xml:space="preserve">ieeckε ɣä lat kε </w:t>
      </w:r>
      <w:r w:rsidR="005214FF">
        <w:t>ŋ</w:t>
      </w:r>
      <w:r>
        <w:t xml:space="preserve">ath. </w:t>
      </w:r>
    </w:p>
    <w:p w14:paraId="0A029DA4" w14:textId="6ADB149F" w:rsidR="00884D8E" w:rsidRDefault="00884D8E">
      <w:r>
        <w:t>Chorus</w:t>
      </w:r>
    </w:p>
    <w:p w14:paraId="592A5BE9" w14:textId="159ED94A" w:rsidR="00951CB5" w:rsidRDefault="00000000">
      <w:r>
        <w:t xml:space="preserve">Riäät tin gͻw tin gääy gɔͻydiεn </w:t>
      </w:r>
    </w:p>
    <w:p w14:paraId="4914E95D" w14:textId="77777777" w:rsidR="00951CB5" w:rsidRDefault="00000000">
      <w:r>
        <w:t xml:space="preserve">naath, (riäät tin gääy naath ŋë) kεn </w:t>
      </w:r>
    </w:p>
    <w:p w14:paraId="424967F5" w14:textId="77777777" w:rsidR="00951CB5" w:rsidRDefault="00000000">
      <w:r>
        <w:t xml:space="preserve">riäät teekä tin gͻ-ͻw; Riäät tin gͻw </w:t>
      </w:r>
    </w:p>
    <w:p w14:paraId="1525ED4F" w14:textId="77777777" w:rsidR="00951CB5" w:rsidRDefault="00000000">
      <w:r>
        <w:t xml:space="preserve">tin gay gͻydiεn naath (riäät tin </w:t>
      </w:r>
    </w:p>
    <w:p w14:paraId="6B0DB83A" w14:textId="77777777" w:rsidR="00951CB5" w:rsidRDefault="00000000">
      <w:r>
        <w:t xml:space="preserve">gääy naath ŋë), kεn riäät teekä tin </w:t>
      </w:r>
    </w:p>
    <w:p w14:paraId="086182AF" w14:textId="77777777" w:rsidR="00951CB5" w:rsidRDefault="00000000">
      <w:r>
        <w:t xml:space="preserve">gͻw. </w:t>
      </w:r>
    </w:p>
    <w:p w14:paraId="1FDF1F8F" w14:textId="41C75E84" w:rsidR="00951CB5" w:rsidRDefault="00884D8E">
      <w:r>
        <w:t>2</w:t>
      </w:r>
      <w:r w:rsidR="00000000">
        <w:t xml:space="preserve">. Käm Kritho, in ca poth kε nεy diaal, </w:t>
      </w:r>
    </w:p>
    <w:p w14:paraId="4DCA7C54" w14:textId="69EA64E3" w:rsidR="00951CB5" w:rsidRDefault="00000000">
      <w:r>
        <w:t>riäät teekä tin gͻw; gua̱n dui̱rä li</w:t>
      </w:r>
      <w:r w:rsidR="005214FF">
        <w:t>ŋ</w:t>
      </w:r>
      <w:r>
        <w:t xml:space="preserve"> ciӧt </w:t>
      </w:r>
    </w:p>
    <w:p w14:paraId="6C107203" w14:textId="77777777" w:rsidR="00951CB5" w:rsidRDefault="00000000">
      <w:r>
        <w:t xml:space="preserve">nhokädiεn kεn riäät teekä tin gͻw. </w:t>
      </w:r>
    </w:p>
    <w:p w14:paraId="4DF2D294" w14:textId="77777777" w:rsidR="00951CB5" w:rsidRDefault="00000000">
      <w:r>
        <w:t xml:space="preserve">Käm kε nεy diaal ε lͻr, cumε kͻn we </w:t>
      </w:r>
    </w:p>
    <w:p w14:paraId="77854A69" w14:textId="77777777" w:rsidR="00951CB5" w:rsidRDefault="00000000">
      <w:r>
        <w:t xml:space="preserve">ro̱o̱l nhial. </w:t>
      </w:r>
    </w:p>
    <w:p w14:paraId="4F848565" w14:textId="42FD8965" w:rsidR="00951CB5" w:rsidRDefault="00884D8E">
      <w:r>
        <w:t>3</w:t>
      </w:r>
      <w:r w:rsidR="00000000">
        <w:t xml:space="preserve">. Nho̱o̱kε rͻεn jͻw riäätni Kuͻth, kεn </w:t>
      </w:r>
    </w:p>
    <w:p w14:paraId="29FE5939" w14:textId="77777777" w:rsidR="00951CB5" w:rsidRDefault="00000000">
      <w:r>
        <w:t xml:space="preserve">riäät teekä tin gͻw; käm kεn nεy </w:t>
      </w:r>
    </w:p>
    <w:p w14:paraId="1DB197E8" w14:textId="77777777" w:rsidR="00951CB5" w:rsidRDefault="00000000">
      <w:r>
        <w:t xml:space="preserve">päldueri kεnε mal, kεn riäät teekä tin </w:t>
      </w:r>
    </w:p>
    <w:p w14:paraId="411D5B99" w14:textId="77777777" w:rsidR="00951CB5" w:rsidRDefault="00000000">
      <w:r>
        <w:t xml:space="preserve">gͻw; Ji̱thεth, Käändan kärͻa, lεyε </w:t>
      </w:r>
    </w:p>
    <w:p w14:paraId="1E4FDEE4" w14:textId="429918DE" w:rsidR="00951CB5" w:rsidRDefault="00000000">
      <w:r>
        <w:t>Gaatkε ni cia</w:t>
      </w:r>
      <w:r w:rsidR="005214FF">
        <w:t>ŋ</w:t>
      </w:r>
      <w:r>
        <w:t xml:space="preserve">. </w:t>
      </w:r>
    </w:p>
    <w:p w14:paraId="7926904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77A6151" w14:textId="42240585" w:rsidR="00951CB5" w:rsidRDefault="00000000">
      <w:r>
        <w:rPr>
          <w:b/>
          <w:sz w:val="28"/>
        </w:rPr>
        <w:t>HYMN 423</w:t>
      </w:r>
      <w:r w:rsidR="00884D8E">
        <w:rPr>
          <w:b/>
          <w:sz w:val="28"/>
          <w:lang/>
        </w:rPr>
        <w:t xml:space="preserve"> </w:t>
      </w:r>
      <w:r w:rsidR="00884D8E">
        <w:t>Gɔɔy Ruaacni̱ Kuɔth</w:t>
      </w:r>
    </w:p>
    <w:p w14:paraId="0CF432C7" w14:textId="0BF9D937" w:rsidR="00951CB5" w:rsidRPr="00884D8E" w:rsidRDefault="00884D8E">
      <w:pPr>
        <w:rPr>
          <w:lang/>
        </w:rPr>
      </w:pPr>
      <w:r>
        <w:lastRenderedPageBreak/>
        <w:t xml:space="preserve">Author: </w:t>
      </w:r>
      <w:r>
        <w:rPr>
          <w:lang/>
        </w:rPr>
        <w:t>Kɔaŋ Puɔ̱k Kɔryɔm</w:t>
      </w:r>
    </w:p>
    <w:p w14:paraId="0F4CA150" w14:textId="36358C9D" w:rsidR="00951CB5" w:rsidRDefault="00884D8E">
      <w:r>
        <w:t xml:space="preserve">1. </w:t>
      </w:r>
      <w:r w:rsidR="00000000">
        <w:t xml:space="preserve">Gɔɔy Ruaacni̱ Kuɔth kɛ rɛy ni̱ni̱ tin </w:t>
      </w:r>
    </w:p>
    <w:p w14:paraId="09D52334" w14:textId="77777777" w:rsidR="00951CB5" w:rsidRDefault="00000000">
      <w:r>
        <w:t xml:space="preserve">jɔak, bi̱ Yiëë rɔ rep kamni̱kun. Ɣän bä </w:t>
      </w:r>
    </w:p>
    <w:p w14:paraId="50B42AA7" w14:textId="77777777" w:rsidR="00951CB5" w:rsidRDefault="00000000">
      <w:r>
        <w:t xml:space="preserve">Ruaacni̱ Kuɔth lat rɛy ni̱ni̱ tin jɔak; bä </w:t>
      </w:r>
    </w:p>
    <w:p w14:paraId="2AD51B51" w14:textId="77777777" w:rsidR="00951CB5" w:rsidRDefault="00000000">
      <w:r>
        <w:t xml:space="preserve">rɔ riali̱kä kɛ ben Yecu.  </w:t>
      </w:r>
    </w:p>
    <w:p w14:paraId="453864F2" w14:textId="5DBA472A" w:rsidR="00884D8E" w:rsidRDefault="00884D8E">
      <w:r>
        <w:t>Chorus</w:t>
      </w:r>
    </w:p>
    <w:p w14:paraId="4C85B350" w14:textId="47EF5FBB" w:rsidR="00951CB5" w:rsidRDefault="00000000">
      <w:r>
        <w:t xml:space="preserve">Jɛn bɛ ɣä bo̱th </w:t>
      </w:r>
      <w:r w:rsidR="006144EB">
        <w:t>(x2)</w:t>
      </w:r>
      <w:r>
        <w:t xml:space="preserve"> cäŋ mi̱ ci̱ rik </w:t>
      </w:r>
    </w:p>
    <w:p w14:paraId="403CE971" w14:textId="77777777" w:rsidR="00951CB5" w:rsidRDefault="00000000">
      <w:r>
        <w:t xml:space="preserve">rɔ̱ɔ̱diɛn rep.  ɣän bä ko̱r mi̱ gɔaa tɛr </w:t>
      </w:r>
    </w:p>
    <w:p w14:paraId="7BD464AC" w14:textId="77777777" w:rsidR="00951CB5" w:rsidRDefault="00000000">
      <w:r>
        <w:t xml:space="preserve">kɛ Kuoth kɛɛl.  </w:t>
      </w:r>
    </w:p>
    <w:p w14:paraId="1E270569" w14:textId="5F13020C" w:rsidR="00951CB5" w:rsidRDefault="00884D8E">
      <w:r>
        <w:t>2</w:t>
      </w:r>
      <w:r w:rsidR="00000000">
        <w:t xml:space="preserve">. Cäŋ mi̱ cä tɛth rɛy rikni̱ tin jɔak, cä ŋ </w:t>
      </w:r>
    </w:p>
    <w:p w14:paraId="5A074869" w14:textId="77777777" w:rsidR="00951CB5" w:rsidRDefault="00000000">
      <w:r>
        <w:t xml:space="preserve">lɔk muaaŋä. Bɛ ɣä bum Kuoth bɛ ɣä </w:t>
      </w:r>
    </w:p>
    <w:p w14:paraId="6471D7FB" w14:textId="77777777" w:rsidR="00951CB5" w:rsidRDefault="00000000">
      <w:r>
        <w:t xml:space="preserve">moc kɛ buɔ̱m mi̱ bä tiam, Gua̱n jiäkni̱ </w:t>
      </w:r>
    </w:p>
    <w:p w14:paraId="7E77B157" w14:textId="77777777" w:rsidR="00951CB5" w:rsidRDefault="00000000">
      <w:r>
        <w:t xml:space="preserve">mi̱ cɛ ben.  </w:t>
      </w:r>
    </w:p>
    <w:p w14:paraId="50DB4BCB" w14:textId="1D39BAD4" w:rsidR="00951CB5" w:rsidRDefault="00884D8E">
      <w:r>
        <w:t>3</w:t>
      </w:r>
      <w:r w:rsidR="00000000">
        <w:t xml:space="preserve">. Ta̱a̱nɛ rɛy ni̱ni̱ tin jɔak, bi̱ Yiëë yɛ bo̱th </w:t>
      </w:r>
    </w:p>
    <w:p w14:paraId="07F787E3" w14:textId="77777777" w:rsidR="00951CB5" w:rsidRDefault="00000000">
      <w:r>
        <w:t xml:space="preserve">kamni̱kun. </w:t>
      </w:r>
    </w:p>
    <w:p w14:paraId="10786636" w14:textId="77777777" w:rsidR="00884D8E" w:rsidRDefault="00000000">
      <w:r>
        <w:t xml:space="preserve">La̱thnɛ nhök nhiam </w:t>
      </w:r>
    </w:p>
    <w:p w14:paraId="75E664BF" w14:textId="77777777" w:rsidR="00884D8E" w:rsidRDefault="00000000">
      <w:r>
        <w:t>nhɔaknɛ rɔ̱ɔ̱dun yɛn diaal,</w:t>
      </w:r>
    </w:p>
    <w:p w14:paraId="4924EB65" w14:textId="22B3EE32" w:rsidR="00951CB5" w:rsidRDefault="00000000">
      <w:r>
        <w:t xml:space="preserve">rialɛ rɔ̱ i̱kä </w:t>
      </w:r>
    </w:p>
    <w:p w14:paraId="28675BC2" w14:textId="77777777" w:rsidR="00951CB5" w:rsidRDefault="00000000">
      <w:r>
        <w:t xml:space="preserve">kɛ ben Yecu. </w:t>
      </w:r>
    </w:p>
    <w:p w14:paraId="2037E1B1" w14:textId="77777777" w:rsidR="00951CB5" w:rsidRDefault="00000000">
      <w:r>
        <w:t xml:space="preserve">4. Ci̱ Puɔɔl ɛ lar rɛy ni̱ni̱ tin jɔak, /cuarɛ </w:t>
      </w:r>
    </w:p>
    <w:p w14:paraId="1ADA1054" w14:textId="77777777" w:rsidR="00951CB5" w:rsidRDefault="00000000">
      <w:r>
        <w:t xml:space="preserve">tekɛ dääk kamni̱kum. A pith ni̱ Rieet </w:t>
      </w:r>
    </w:p>
    <w:p w14:paraId="3AB135DE" w14:textId="77777777" w:rsidR="00951CB5" w:rsidRDefault="00000000">
      <w:r>
        <w:t xml:space="preserve">Kuɔth lo̱cni̱kun diaal, rialɛ rɔ̱ i̱kä kɛ </w:t>
      </w:r>
    </w:p>
    <w:p w14:paraId="3B6C46D6" w14:textId="77777777" w:rsidR="00951CB5" w:rsidRDefault="00000000">
      <w:r>
        <w:t>ben Yecu</w:t>
      </w:r>
    </w:p>
    <w:p w14:paraId="43E65AA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72FB8FD" w14:textId="77777777" w:rsidR="00951CB5" w:rsidRDefault="00000000">
      <w:r>
        <w:rPr>
          <w:b/>
          <w:sz w:val="28"/>
        </w:rPr>
        <w:t>HYMN 424</w:t>
      </w:r>
    </w:p>
    <w:p w14:paraId="7CD8AE54" w14:textId="77777777" w:rsidR="00951CB5" w:rsidRDefault="00951CB5"/>
    <w:p w14:paraId="1FA4C66D" w14:textId="77777777" w:rsidR="00951CB5" w:rsidRDefault="00000000">
      <w:r>
        <w:lastRenderedPageBreak/>
        <w:t xml:space="preserve">C=a[ Ja-=oba l,Ëa[ mËi rɔ̱l r,&gt; c=a[ mËi g,aa </w:t>
      </w:r>
    </w:p>
    <w:p w14:paraId="0F5D0B75" w14:textId="77777777" w:rsidR="00951CB5" w:rsidRDefault="00000000">
      <w:r>
        <w:t xml:space="preserve">nËi </w:t>
      </w:r>
    </w:p>
    <w:p w14:paraId="7F8D4265" w14:textId="77777777" w:rsidR="00951CB5" w:rsidRDefault="00000000">
      <w:r>
        <w:t xml:space="preserve">tuk=ad]. ThuË,k lËatd] cu] bËar,w </w:t>
      </w:r>
    </w:p>
    <w:p w14:paraId="6939140D" w14:textId="77777777" w:rsidR="00951CB5" w:rsidRDefault="00000000">
      <w:r>
        <w:t xml:space="preserve">mɔ̱ɔ̱k&gt; cuɔ̱ jɔ̱ poth k=a cuɔ̱ kËam raan.  </w:t>
      </w:r>
    </w:p>
    <w:p w14:paraId="4DC31E33" w14:textId="3D354958" w:rsidR="00951CB5" w:rsidRDefault="00000000">
      <w:r>
        <w:t xml:space="preserve">(Biakɔ̱ </w:t>
      </w:r>
      <w:r w:rsidR="00A642DA">
        <w:t>x4</w:t>
      </w:r>
      <w:r>
        <w:t xml:space="preserve">) Kɔ̱ tɔ̱thl,ac banɔ̱ puË,th </w:t>
      </w:r>
    </w:p>
    <w:p w14:paraId="516A5E72" w14:textId="77777777" w:rsidR="00951CB5" w:rsidRDefault="00000000">
      <w:r>
        <w:t xml:space="preserve">jek&gt; mËin laa jɔ̱n l,Ëa[ Ja-=oba.  </w:t>
      </w:r>
    </w:p>
    <w:p w14:paraId="78B62609" w14:textId="77777777" w:rsidR="00951CB5" w:rsidRDefault="00000000">
      <w:r>
        <w:t xml:space="preserve">ë. NËiËin bËakɔ̱l cu] l=at kɔ̱ kɔ̱&gt; k=a cu C=a[lË,[=a </w:t>
      </w:r>
    </w:p>
    <w:p w14:paraId="7EDE1350" w14:textId="77777777" w:rsidR="00951CB5" w:rsidRDefault="00000000">
      <w:r>
        <w:t xml:space="preserve">cu tu,k. K=a cu] bËar,w nËinËi poth&gt; t=a=am] </w:t>
      </w:r>
    </w:p>
    <w:p w14:paraId="2897E192" w14:textId="77777777" w:rsidR="00951CB5" w:rsidRDefault="00000000">
      <w:r>
        <w:t xml:space="preserve">ɔ̱ l,Ëa[ mi d=e=en] luË,th.  </w:t>
      </w:r>
    </w:p>
    <w:p w14:paraId="65B55B1B" w14:textId="77777777" w:rsidR="00951CB5" w:rsidRDefault="00000000">
      <w:r>
        <w:t xml:space="preserve">e̱. Nɔ̱y tËi [uan ci kɔ̱n kac j,k&gt; lË,[k] c=a[ </w:t>
      </w:r>
    </w:p>
    <w:p w14:paraId="7974F611" w14:textId="77777777" w:rsidR="00951CB5" w:rsidRDefault="00000000">
      <w:r>
        <w:t xml:space="preserve">in jiËol t=a=am]. KËor Bay-bol k=a bËi j] [Ëac&gt; </w:t>
      </w:r>
    </w:p>
    <w:p w14:paraId="1710F386" w14:textId="77777777" w:rsidR="00951CB5" w:rsidRDefault="00000000">
      <w:r>
        <w:t xml:space="preserve">thiɔ̱l] book mËi ciɔ̱ lËar kɔ̱.  </w:t>
      </w:r>
    </w:p>
    <w:p w14:paraId="005B0D36" w14:textId="77777777" w:rsidR="00951CB5" w:rsidRDefault="00000000">
      <w:r>
        <w:t xml:space="preserve">4. Nɔ̱y tin [Ëac k] thuË,k baa lar&gt; ɔ̱ jɔ̱n ram </w:t>
      </w:r>
    </w:p>
    <w:p w14:paraId="40168691" w14:textId="77777777" w:rsidR="00951CB5" w:rsidRDefault="00000000">
      <w:r>
        <w:t xml:space="preserve">gɔ̱r C=a[ lË,[=a. Rɔ̱y Ruac Kuoth thiɔ̱l] </w:t>
      </w:r>
    </w:p>
    <w:p w14:paraId="3B353A20" w14:textId="77777777" w:rsidR="00951CB5" w:rsidRDefault="00000000">
      <w:r>
        <w:t xml:space="preserve">wuË,c mËi cËi j,,c&gt; m=a=ani mËi we guut </w:t>
      </w:r>
    </w:p>
    <w:p w14:paraId="0403B080" w14:textId="77777777" w:rsidR="00951CB5" w:rsidRDefault="00000000">
      <w:r>
        <w:t xml:space="preserve">ä,aa b=en.  </w:t>
      </w:r>
    </w:p>
    <w:p w14:paraId="1C96CDEF" w14:textId="77777777" w:rsidR="00951CB5" w:rsidRDefault="00000000">
      <w:r>
        <w:t xml:space="preserve">i̱. M=e=e c=a gËor k=a cuËa j] jek&gt; ɔ̱nËi [ut lË,[=a </w:t>
      </w:r>
    </w:p>
    <w:p w14:paraId="6066FC79" w14:textId="77777777" w:rsidR="00951CB5" w:rsidRDefault="00000000">
      <w:r>
        <w:t xml:space="preserve">min dËiËit. K=a cuËa gËor ]n ä=o=o b=a luË,th&gt; </w:t>
      </w:r>
    </w:p>
    <w:p w14:paraId="69F0A611" w14:textId="77777777" w:rsidR="00951CB5" w:rsidRDefault="00000000">
      <w:r>
        <w:t xml:space="preserve">k] ä=o=o ɔ̱ jɔ̱n duË,p k=ar,a. </w:t>
      </w:r>
    </w:p>
    <w:p w14:paraId="501FBA8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C43E3DF" w14:textId="77777777" w:rsidR="00951CB5" w:rsidRDefault="00000000">
      <w:r>
        <w:rPr>
          <w:b/>
          <w:sz w:val="28"/>
        </w:rPr>
        <w:t>HYMN 425</w:t>
      </w:r>
    </w:p>
    <w:p w14:paraId="0389D482" w14:textId="77777777" w:rsidR="00951CB5" w:rsidRDefault="00951CB5"/>
    <w:p w14:paraId="59AA2151" w14:textId="77777777" w:rsidR="00951CB5" w:rsidRDefault="00000000">
      <w:r>
        <w:t xml:space="preserve">Yɔ̱n /cuarɔ̱ l,Ëa[ Kuoth p=al ru=e=ec mËi cËi </w:t>
      </w:r>
    </w:p>
    <w:p w14:paraId="6ECD1310" w14:textId="77777777" w:rsidR="00951CB5" w:rsidRDefault="00000000">
      <w:r>
        <w:t xml:space="preserve">Ku=ar Kuoth ] poth&gt;rɔ̱y jok=a kɔ̱ɔ̱liw min </w:t>
      </w:r>
    </w:p>
    <w:p w14:paraId="4C614991" w14:textId="77777777" w:rsidR="00951CB5" w:rsidRDefault="00000000">
      <w:r>
        <w:t xml:space="preserve">bu,y rɔ̱y jok=a caa jɔ̱ poth. Jɔ̱n nËoËo[] </w:t>
      </w:r>
    </w:p>
    <w:p w14:paraId="4B502A26" w14:textId="77777777" w:rsidR="00951CB5" w:rsidRDefault="00000000">
      <w:r>
        <w:t xml:space="preserve">lË,a[ k] k,r lËat nyothɔ̱ tɔ̱thl,ac mËi </w:t>
      </w:r>
    </w:p>
    <w:p w14:paraId="5D6DD1EA" w14:textId="77777777" w:rsidR="00951CB5" w:rsidRDefault="00000000">
      <w:r>
        <w:lastRenderedPageBreak/>
        <w:t xml:space="preserve">g,aa. Buaydɔ̱ bilɔ̱ min b=e=e piny k=a </w:t>
      </w:r>
    </w:p>
    <w:p w14:paraId="591ADD3E" w14:textId="77777777" w:rsidR="00951CB5" w:rsidRDefault="00000000">
      <w:r>
        <w:t xml:space="preserve">riaw buaydɔ̱ ci=e[ nhial.  </w:t>
      </w:r>
    </w:p>
    <w:p w14:paraId="76A66830" w14:textId="77777777" w:rsidR="00951CB5" w:rsidRDefault="00000000">
      <w:r>
        <w:t xml:space="preserve">MËat] rË,&gt; mËatɔ̱ rË,&gt; yɔ̱n diaal mËatɔ̱ rË, </w:t>
      </w:r>
    </w:p>
    <w:p w14:paraId="68F80361" w14:textId="2E3356B9" w:rsidR="00951CB5" w:rsidRDefault="00000000">
      <w:r>
        <w:t xml:space="preserve">k+a lË,Ëa[ Ku,th mËi tee puË,th. </w:t>
      </w:r>
      <w:r w:rsidR="005E420F">
        <w:t>(x2)</w:t>
      </w:r>
      <w:r>
        <w:t xml:space="preserve">  </w:t>
      </w:r>
    </w:p>
    <w:p w14:paraId="0DA68984" w14:textId="77777777" w:rsidR="00951CB5" w:rsidRDefault="00000000">
      <w:r>
        <w:t xml:space="preserve">ë. Yu,p] l,Ëa[ Ku,th rɔ̱l] r, k=a palɔ̱ Jɔ̱ ɔ̱n </w:t>
      </w:r>
    </w:p>
    <w:p w14:paraId="48F6484C" w14:textId="77777777" w:rsidR="00951CB5" w:rsidRDefault="00000000">
      <w:r>
        <w:t xml:space="preserve">walɔ̱. Jɔ̱n mËi cËi Jaakɔ̱ ji=ok ɔ̱n ä=o=o ɔ̱ Jɔ̱n </w:t>
      </w:r>
    </w:p>
    <w:p w14:paraId="2B40600E" w14:textId="77777777" w:rsidR="00951CB5" w:rsidRDefault="00000000">
      <w:r>
        <w:t xml:space="preserve">Ä=an duË,p teek=a. MËi guË,rnɔ̱ Jɔ̱ kɔ̱ ciaa[ </w:t>
      </w:r>
    </w:p>
    <w:p w14:paraId="5FB1C7C2" w14:textId="77777777" w:rsidR="00951CB5" w:rsidRDefault="00000000">
      <w:r>
        <w:t xml:space="preserve">mËi muË,l ]n K=a=an wiec-muË,n ɔ̱mɔ̱&gt; bɔ̱ </w:t>
      </w:r>
    </w:p>
    <w:p w14:paraId="4249530A" w14:textId="77777777" w:rsidR="00951CB5" w:rsidRDefault="00000000">
      <w:r>
        <w:t xml:space="preserve">k,n moc kɔ̱ lËoËony pËiËinËi teek=a tËi lËony a </w:t>
      </w:r>
    </w:p>
    <w:p w14:paraId="12038040" w14:textId="77777777" w:rsidR="00951CB5" w:rsidRDefault="00000000">
      <w:r>
        <w:t xml:space="preserve">thiɔ̱l pek.  </w:t>
      </w:r>
    </w:p>
    <w:p w14:paraId="2B5BD405" w14:textId="77777777" w:rsidR="00951CB5" w:rsidRDefault="00000000">
      <w:r>
        <w:t xml:space="preserve">e̱. C=a[ tɔ̱thk=a l,ac mËi caa [un kɔ̱n thaaknËi </w:t>
      </w:r>
    </w:p>
    <w:p w14:paraId="7CE18334" w14:textId="77777777" w:rsidR="00951CB5" w:rsidRDefault="00000000">
      <w:r>
        <w:t xml:space="preserve">diaal b=a k] thuk&gt; k] pu,ny JËithɔ̱th kɔ̱ </w:t>
      </w:r>
    </w:p>
    <w:p w14:paraId="7273555A" w14:textId="77777777" w:rsidR="00951CB5" w:rsidRDefault="00000000">
      <w:r>
        <w:t xml:space="preserve">diit kɔ̱ ɔ̱n m=a=ath dhËoli min dËiËit. K=a=an </w:t>
      </w:r>
    </w:p>
    <w:p w14:paraId="4D9E5A73" w14:textId="77777777" w:rsidR="00951CB5" w:rsidRDefault="00000000">
      <w:r>
        <w:t xml:space="preserve">mËi muË,l mËi tee kɔ̱ nh=ok dee g,,ydu </w:t>
      </w:r>
    </w:p>
    <w:p w14:paraId="4F00D840" w14:textId="77777777" w:rsidR="00951CB5" w:rsidRDefault="00000000">
      <w:r>
        <w:t xml:space="preserve">pËaËar </w:t>
      </w:r>
    </w:p>
    <w:p w14:paraId="6E74ED5C" w14:textId="77777777" w:rsidR="00951CB5" w:rsidRDefault="00000000">
      <w:r>
        <w:t xml:space="preserve">kɔ̱ [ueen? K=a g,,y thuknËi </w:t>
      </w:r>
    </w:p>
    <w:p w14:paraId="16C2C1A9" w14:textId="77777777" w:rsidR="00951CB5" w:rsidRDefault="00000000">
      <w:r>
        <w:t xml:space="preserve">rËieetnËiku tin ciËe[ rɔ̱y lËocnËi diaal. </w:t>
      </w:r>
    </w:p>
    <w:p w14:paraId="488C1EC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2857C7A" w14:textId="77777777" w:rsidR="00951CB5" w:rsidRDefault="00000000">
      <w:r>
        <w:rPr>
          <w:b/>
          <w:sz w:val="28"/>
        </w:rPr>
        <w:t>HYMN 426</w:t>
      </w:r>
    </w:p>
    <w:p w14:paraId="16053967" w14:textId="77777777" w:rsidR="00951CB5" w:rsidRDefault="00951CB5"/>
    <w:p w14:paraId="6177D92A" w14:textId="77777777" w:rsidR="00951CB5" w:rsidRDefault="00000000">
      <w:r>
        <w:t xml:space="preserve">PuË,th a kɔ̱ ram mËi tiit riet Ku,th&gt; ram </w:t>
      </w:r>
    </w:p>
    <w:p w14:paraId="4DD31BAA" w14:textId="77777777" w:rsidR="00951CB5" w:rsidRDefault="00000000">
      <w:r>
        <w:t xml:space="preserve">mËi r,m jɔ̱ a bum ram mËi tiit C=a[lË,[=a. </w:t>
      </w:r>
    </w:p>
    <w:p w14:paraId="36D928D1" w14:textId="77777777" w:rsidR="00951CB5" w:rsidRDefault="00000000">
      <w:r>
        <w:t xml:space="preserve">Ram mËi we j] yop b] t=ek mi dËoraar </w:t>
      </w:r>
    </w:p>
    <w:p w14:paraId="43FFAE85" w14:textId="77777777" w:rsidR="00951CB5" w:rsidRDefault="00000000">
      <w:r>
        <w:t xml:space="preserve">jek.  </w:t>
      </w:r>
    </w:p>
    <w:p w14:paraId="42D700EE" w14:textId="77777777" w:rsidR="00951CB5" w:rsidRDefault="00000000">
      <w:r>
        <w:t xml:space="preserve">JËithɔ̱th Ku=ar CËa[lËË,[=a&gt; JËithɔ̱th Ku=ar </w:t>
      </w:r>
    </w:p>
    <w:p w14:paraId="4D4B716B" w14:textId="77777777" w:rsidR="00951CB5" w:rsidRDefault="00000000">
      <w:r>
        <w:t xml:space="preserve">CËa[lË,[=a </w:t>
      </w:r>
    </w:p>
    <w:p w14:paraId="624AF03C" w14:textId="77777777" w:rsidR="00951CB5" w:rsidRDefault="00000000">
      <w:r>
        <w:lastRenderedPageBreak/>
        <w:t xml:space="preserve">Ku,th. </w:t>
      </w:r>
    </w:p>
    <w:p w14:paraId="6FEF09E2" w14:textId="77777777" w:rsidR="00951CB5" w:rsidRDefault="00000000">
      <w:r>
        <w:t xml:space="preserve">CËa[lË,[=a&gt; </w:t>
      </w:r>
    </w:p>
    <w:p w14:paraId="405B0602" w14:textId="77777777" w:rsidR="00951CB5" w:rsidRDefault="00000000">
      <w:r>
        <w:t xml:space="preserve">JËithɔ̱th </w:t>
      </w:r>
    </w:p>
    <w:p w14:paraId="7F024B92" w14:textId="77777777" w:rsidR="00951CB5" w:rsidRDefault="00000000">
      <w:r>
        <w:t xml:space="preserve">JËithɔ̱th </w:t>
      </w:r>
    </w:p>
    <w:p w14:paraId="161A1FDF" w14:textId="77777777" w:rsidR="00951CB5" w:rsidRDefault="00000000">
      <w:r>
        <w:t xml:space="preserve">Ku=ar </w:t>
      </w:r>
    </w:p>
    <w:p w14:paraId="03455CFF" w14:textId="77777777" w:rsidR="00951CB5" w:rsidRDefault="00000000">
      <w:r>
        <w:t xml:space="preserve">Ku=ar CËa[lË,[=a </w:t>
      </w:r>
    </w:p>
    <w:p w14:paraId="170D51D8" w14:textId="77777777" w:rsidR="00951CB5" w:rsidRDefault="00000000">
      <w:r>
        <w:t xml:space="preserve">Ku,th. Ram p=alni C=a[lË,[=a&gt; b] jek </w:t>
      </w:r>
    </w:p>
    <w:p w14:paraId="75098F94" w14:textId="77777777" w:rsidR="00951CB5" w:rsidRDefault="00000000">
      <w:r>
        <w:t xml:space="preserve">ni wa[l,ac Ku,th.  </w:t>
      </w:r>
    </w:p>
    <w:p w14:paraId="0AD615E2" w14:textId="77777777" w:rsidR="00951CB5" w:rsidRDefault="00000000">
      <w:r>
        <w:t xml:space="preserve">ë. Tiit C=a[lË,[=a in g,aa in rɔ̱l r,. NËin </w:t>
      </w:r>
    </w:p>
    <w:p w14:paraId="52122EFB" w14:textId="77777777" w:rsidR="00951CB5" w:rsidRDefault="00000000">
      <w:r>
        <w:t xml:space="preserve">bËakɔ̱l l=atni k=a cak l=atku diaal thin&gt; c=a[ </w:t>
      </w:r>
    </w:p>
    <w:p w14:paraId="1EA12FA6" w14:textId="77777777" w:rsidR="00951CB5" w:rsidRDefault="00000000">
      <w:r>
        <w:t xml:space="preserve">in bËar,wdiɔ̱n ] C=a[lË,[=ad=a.  </w:t>
      </w:r>
    </w:p>
    <w:p w14:paraId="28ADAC54" w14:textId="77777777" w:rsidR="00951CB5" w:rsidRDefault="00000000">
      <w:r>
        <w:t xml:space="preserve">e̱. CuËa car nËi ä=o=o d=e=e [=ɔ̱=ɔ̱nyd=a wuË,ck] </w:t>
      </w:r>
    </w:p>
    <w:p w14:paraId="29B8CEC2" w14:textId="77777777" w:rsidR="00951CB5" w:rsidRDefault="00000000">
      <w:r>
        <w:t>d=ard,aar&gt; ] b] cuËa guutdiɔ̱n kɔ̱n gaat I</w:t>
      </w:r>
    </w:p>
    <w:p w14:paraId="31E0C3D1" w14:textId="77777777" w:rsidR="00951CB5" w:rsidRDefault="00000000">
      <w:r>
        <w:t xml:space="preserve">thɔ̱-rɔ̱l&gt; K] ä=o=o kɔ̱n y=ar kɔ̱n nËi </w:t>
      </w:r>
    </w:p>
    <w:p w14:paraId="16C4EC84" w14:textId="77777777" w:rsidR="00951CB5" w:rsidRDefault="00000000">
      <w:r>
        <w:t xml:space="preserve">C=a[lË,[=ad=a.  </w:t>
      </w:r>
    </w:p>
    <w:p w14:paraId="1BB2314A" w14:textId="77777777" w:rsidR="00951CB5" w:rsidRDefault="00000000">
      <w:r>
        <w:t xml:space="preserve">4. /Ken Kuoth ] lar baa Tha-bath woc. </w:t>
      </w:r>
    </w:p>
    <w:p w14:paraId="1E19933D" w14:textId="77777777" w:rsidR="00951CB5" w:rsidRDefault="00000000">
      <w:r>
        <w:t xml:space="preserve">/Ken Kuoth ] lar baa Tha-bath woc. </w:t>
      </w:r>
    </w:p>
    <w:p w14:paraId="56325D35" w14:textId="77777777" w:rsidR="00951CB5" w:rsidRDefault="00000000">
      <w:r>
        <w:t>Ram p=al C=a[lË,[=a b] jek nËi bar mac</w:t>
      </w:r>
    </w:p>
    <w:p w14:paraId="652E901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65BD53F" w14:textId="77777777" w:rsidR="00951CB5" w:rsidRDefault="00000000">
      <w:r>
        <w:rPr>
          <w:b/>
          <w:sz w:val="28"/>
        </w:rPr>
        <w:t>HYMN 427</w:t>
      </w:r>
    </w:p>
    <w:p w14:paraId="4C109F83" w14:textId="77777777" w:rsidR="00951CB5" w:rsidRDefault="00951CB5"/>
    <w:p w14:paraId="34C44553" w14:textId="77777777" w:rsidR="00951CB5" w:rsidRDefault="00000000">
      <w:r>
        <w:t xml:space="preserve">KËor NhËial cɔ̱ tu,k&gt; kam Mai-kË,l kɔ̱nɔ̱ </w:t>
      </w:r>
    </w:p>
    <w:p w14:paraId="68A447BC" w14:textId="77777777" w:rsidR="00951CB5" w:rsidRDefault="00000000">
      <w:r>
        <w:t xml:space="preserve">Cɔ̱y-tËan&gt; cua jɔ̱ tuk k=a cuɔ̱ thËiɔ̱l guËaËath. </w:t>
      </w:r>
    </w:p>
    <w:p w14:paraId="0160D530" w14:textId="77777777" w:rsidR="00951CB5" w:rsidRDefault="00000000">
      <w:r>
        <w:t xml:space="preserve">N=ɔ̱nɔ̱ Cɔ̱y-tɔ̱n cɔ̱ ben piny&gt;cɔ̱ duer ɔ̱ </w:t>
      </w:r>
    </w:p>
    <w:p w14:paraId="7ADF3666" w14:textId="77777777" w:rsidR="00951CB5" w:rsidRDefault="00000000">
      <w:r>
        <w:t xml:space="preserve">ben kËam A-dɔ̱m&gt; cu duer piith kɔ̱ </w:t>
      </w:r>
    </w:p>
    <w:p w14:paraId="6036EE73" w14:textId="77777777" w:rsidR="00951CB5" w:rsidRDefault="00000000">
      <w:r>
        <w:t xml:space="preserve">l=atkɔ̱dËiaal.  </w:t>
      </w:r>
    </w:p>
    <w:p w14:paraId="36669FD9" w14:textId="2CA718E6" w:rsidR="00951CB5" w:rsidRDefault="00000000">
      <w:r>
        <w:lastRenderedPageBreak/>
        <w:t>(/CËiɔ̱ lar JËithɔ̱th /cËiɔ̱ lar GuËan. (</w:t>
      </w:r>
      <w:r w:rsidR="00A642DA">
        <w:t>x4</w:t>
      </w:r>
      <w:r>
        <w:t xml:space="preserve">)  </w:t>
      </w:r>
    </w:p>
    <w:p w14:paraId="1A0F1B28" w14:textId="77777777" w:rsidR="00951CB5" w:rsidRDefault="00000000">
      <w:r>
        <w:t xml:space="preserve">''Ɔ̱n ä=o=o baa Tha-bath woc&gt; </w:t>
      </w:r>
    </w:p>
    <w:p w14:paraId="50918068" w14:textId="77777777" w:rsidR="00951CB5" w:rsidRDefault="00000000">
      <w:r>
        <w:t xml:space="preserve">Ɔ̱n ä=o=o ba l,Ëa[ Ku,th woc.'' </w:t>
      </w:r>
    </w:p>
    <w:p w14:paraId="78F7FC6E" w14:textId="77777777" w:rsidR="00951CB5" w:rsidRDefault="00000000">
      <w:r>
        <w:t xml:space="preserve">ë. N=ɔ̱n] Kuoth nhËial cɔ̱ Gatdɔ̱ th=o=op&gt; cɔ̱ </w:t>
      </w:r>
    </w:p>
    <w:p w14:paraId="5C9C0251" w14:textId="77777777" w:rsidR="00951CB5" w:rsidRDefault="00000000">
      <w:r>
        <w:t xml:space="preserve">k,n kËam nËi Y=ecu Ku=ar&gt; ca jɔ̱ n=ak kɔ̱ </w:t>
      </w:r>
    </w:p>
    <w:p w14:paraId="6811CF17" w14:textId="77777777" w:rsidR="00951CB5" w:rsidRDefault="00000000">
      <w:r>
        <w:t xml:space="preserve">dueer k,n dËiaal. N=ɔ̱nɔ̱ Y=ecu m=e=e nËakɔ̱ </w:t>
      </w:r>
    </w:p>
    <w:p w14:paraId="0E429441" w14:textId="77777777" w:rsidR="00951CB5" w:rsidRDefault="00000000">
      <w:r>
        <w:t xml:space="preserve">jɔ̱&gt; cɔ̱ jɔ̱ laar “JËin GuËar in dËiËit&gt; p=alËi kɔ̱ </w:t>
      </w:r>
    </w:p>
    <w:p w14:paraId="2B3E2E7F" w14:textId="77777777" w:rsidR="00951CB5" w:rsidRDefault="00000000">
      <w:r>
        <w:t xml:space="preserve">Ëik=a t=a=amɔ̱.''  </w:t>
      </w:r>
    </w:p>
    <w:p w14:paraId="0B8A9069" w14:textId="77777777" w:rsidR="00951CB5" w:rsidRDefault="00000000">
      <w:r>
        <w:t xml:space="preserve">e̱. K=a cu Kuoth nhËial ä,w kɔ̱ɔ̱liw cak&gt; kɔ̱ </w:t>
      </w:r>
    </w:p>
    <w:p w14:paraId="5DD2D08D" w14:textId="77777777" w:rsidR="00951CB5" w:rsidRDefault="00000000">
      <w:r>
        <w:t xml:space="preserve">nËin bËakɔ̱l cuɔ̱ ku l=at&gt; cuɔ̱ ku lË,Ë,[ k] </w:t>
      </w:r>
    </w:p>
    <w:p w14:paraId="7B97AB34" w14:textId="77777777" w:rsidR="00951CB5" w:rsidRDefault="00000000">
      <w:r>
        <w:t xml:space="preserve">bËar,wdËiɔ̱n. K=a cu Kuoth raan guË,k </w:t>
      </w:r>
    </w:p>
    <w:p w14:paraId="048FDF02" w14:textId="77777777" w:rsidR="00951CB5" w:rsidRDefault="00000000">
      <w:r>
        <w:t xml:space="preserve">c=a[lË,[=a&gt; ] laa bËiɔ̱l kamd] kɔ̱ jɔ̱&gt; wËi we </w:t>
      </w:r>
    </w:p>
    <w:p w14:paraId="1E6AFF9C" w14:textId="77777777" w:rsidR="00951CB5" w:rsidRDefault="00000000">
      <w:r>
        <w:t xml:space="preserve">l=a=at thËin gËoËorËinËi lËiËaËa.  </w:t>
      </w:r>
    </w:p>
    <w:p w14:paraId="09DCB9C6" w14:textId="77777777" w:rsidR="00951CB5" w:rsidRDefault="00000000">
      <w:r>
        <w:t xml:space="preserve">4. K=a nh,k Kuoth nɔ̱y dËiaal ɔ̱lË,[&gt; cu] Gat </w:t>
      </w:r>
    </w:p>
    <w:p w14:paraId="73CF99F3" w14:textId="77777777" w:rsidR="00951CB5" w:rsidRDefault="00000000">
      <w:r>
        <w:t xml:space="preserve">in kɔ̱ɔ̱l k=ar,a mu,c. Kɔ̱ ä=o=o raam mËi </w:t>
      </w:r>
    </w:p>
    <w:p w14:paraId="7E51E1E1" w14:textId="77777777" w:rsidR="00951CB5" w:rsidRDefault="00000000">
      <w:r>
        <w:t xml:space="preserve">we Jɔ̱ [=ath&gt; /c] bËi lËiw bɔ̱ teekɔ̱ t=ek. Kɔ̱ </w:t>
      </w:r>
    </w:p>
    <w:p w14:paraId="26537671" w14:textId="77777777" w:rsidR="00951CB5" w:rsidRDefault="00000000">
      <w:r>
        <w:t xml:space="preserve">ä=o=o /ken Kuoth Gatdɔ̱ jËak kɔ̱ ä=o=o bɔ̱ </w:t>
      </w:r>
    </w:p>
    <w:p w14:paraId="6AF390B5" w14:textId="77777777" w:rsidR="00951CB5" w:rsidRDefault="00000000">
      <w:r>
        <w:t>ä,w ben kuɔ̱th.</w:t>
      </w:r>
    </w:p>
    <w:p w14:paraId="1D0370C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80A7A68" w14:textId="77777777" w:rsidR="00951CB5" w:rsidRDefault="00000000">
      <w:r>
        <w:rPr>
          <w:b/>
          <w:sz w:val="28"/>
        </w:rPr>
        <w:t>HYMN 428</w:t>
      </w:r>
    </w:p>
    <w:p w14:paraId="3506A1C7" w14:textId="5F5DF2D7" w:rsidR="00951CB5" w:rsidRPr="00884D8E" w:rsidRDefault="00884D8E">
      <w:pPr>
        <w:rPr>
          <w:lang/>
        </w:rPr>
      </w:pPr>
      <w:r>
        <w:t xml:space="preserve">Author: </w:t>
      </w:r>
      <w:r>
        <w:rPr>
          <w:lang/>
        </w:rPr>
        <w:t>Nyabuay Da̱k Rɛ̈t</w:t>
      </w:r>
    </w:p>
    <w:p w14:paraId="5A791965" w14:textId="56E1CA56" w:rsidR="00951CB5" w:rsidRDefault="00884D8E">
      <w:r>
        <w:rPr>
          <w:lang/>
        </w:rPr>
        <w:t xml:space="preserve">1. </w:t>
      </w:r>
      <w:r w:rsidR="00000000">
        <w:t xml:space="preserve">Cäŋlɔ̱ŋä ɛ jɛn cäŋ in rɛl gɔɔydɛ rɔ,  mi̱ </w:t>
      </w:r>
    </w:p>
    <w:p w14:paraId="72D02A2E" w14:textId="77777777" w:rsidR="00951CB5" w:rsidRDefault="00000000">
      <w:r>
        <w:t xml:space="preserve">/ci̱ cäät kɛ ni̱n ba̱kɛl tin kɔ̱kiɛn, kɛ ɣöö </w:t>
      </w:r>
    </w:p>
    <w:p w14:paraId="36EF1588" w14:textId="77777777" w:rsidR="00951CB5" w:rsidRDefault="00000000">
      <w:r>
        <w:t xml:space="preserve">ni̱ Tukä Ɣɔaa ci̱ Kuoth ŋɔaani̱ diaal </w:t>
      </w:r>
    </w:p>
    <w:p w14:paraId="0D19CEC3" w14:textId="77777777" w:rsidR="00951CB5" w:rsidRDefault="00000000">
      <w:r>
        <w:t xml:space="preserve">cak, kɛ cäŋ in ba̱rɔwdiɛn cu Kuoth lɔ̱ɔ̱ŋ </w:t>
      </w:r>
    </w:p>
    <w:p w14:paraId="321DC5D7" w14:textId="77777777" w:rsidR="00951CB5" w:rsidRDefault="00000000">
      <w:r>
        <w:t xml:space="preserve">kɛ jɛ.  </w:t>
      </w:r>
    </w:p>
    <w:p w14:paraId="1634787D" w14:textId="77777777" w:rsidR="00884D8E" w:rsidRDefault="00884D8E">
      <w:r>
        <w:rPr>
          <w:lang/>
        </w:rPr>
        <w:lastRenderedPageBreak/>
        <w:t>choru</w:t>
      </w:r>
      <w:r>
        <w:t>s</w:t>
      </w:r>
    </w:p>
    <w:p w14:paraId="3B3B8905" w14:textId="1ECC1453" w:rsidR="00951CB5" w:rsidRDefault="00000000">
      <w:r>
        <w:t xml:space="preserve">Cu Kuoth lɔ̱ɔ̱ŋ kɛ jɛ, cu Kuoth lɔ̱ɔ̱ŋ </w:t>
      </w:r>
    </w:p>
    <w:p w14:paraId="76045C54" w14:textId="77777777" w:rsidR="00951CB5" w:rsidRDefault="00000000">
      <w:r>
        <w:t xml:space="preserve">kɛ jɛ. Kä mëë cɛ lätkɛ diaal thuk kɛ </w:t>
      </w:r>
    </w:p>
    <w:p w14:paraId="205708B7" w14:textId="77777777" w:rsidR="00951CB5" w:rsidRDefault="00000000">
      <w:r>
        <w:t xml:space="preserve">ni̱n da̱ŋ ba̱kɛl, kɛ cäŋ in bärɔwdiɛn </w:t>
      </w:r>
    </w:p>
    <w:p w14:paraId="45F6143F" w14:textId="77777777" w:rsidR="00951CB5" w:rsidRDefault="00000000">
      <w:r>
        <w:t xml:space="preserve">cu Kuoth lɔ̱ɔ̱ŋ kɛ jɛ.  </w:t>
      </w:r>
    </w:p>
    <w:p w14:paraId="0C737E78" w14:textId="4EA1620A" w:rsidR="00951CB5" w:rsidRDefault="00884D8E">
      <w:r>
        <w:t>2</w:t>
      </w:r>
      <w:r w:rsidR="00000000">
        <w:t xml:space="preserve">. Kuoth cɛ Cäŋlɔ̱ŋä la̱tni̱ kɛ kui̱ raan </w:t>
      </w:r>
    </w:p>
    <w:p w14:paraId="45C7834E" w14:textId="77777777" w:rsidR="00951CB5" w:rsidRDefault="00000000">
      <w:r>
        <w:t xml:space="preserve">pa̱ny, ɛ /ciɛ ran ɛ nɔ kɛ kui̱ Ca̱ŋlɔ̱ŋä. </w:t>
      </w:r>
    </w:p>
    <w:p w14:paraId="12052CA4" w14:textId="77777777" w:rsidR="00951CB5" w:rsidRDefault="00000000">
      <w:r>
        <w:t xml:space="preserve">Kɛ ɣöö ni̱ Tukä Ɣɔaa ci̱ Kuoth ŋɔaani̱ </w:t>
      </w:r>
    </w:p>
    <w:p w14:paraId="6B8E593B" w14:textId="77777777" w:rsidR="00951CB5" w:rsidRDefault="00000000">
      <w:r>
        <w:t xml:space="preserve">diaal cak, kɛ cäŋ in ba̱rɔwdiɛn cu </w:t>
      </w:r>
    </w:p>
    <w:p w14:paraId="4F021B7A" w14:textId="77777777" w:rsidR="00951CB5" w:rsidRDefault="00000000">
      <w:r>
        <w:t xml:space="preserve">Kuoth lɔ̱ɔ̱ŋ kɛ jɛ. </w:t>
      </w:r>
    </w:p>
    <w:p w14:paraId="1EE4F8A8" w14:textId="1352DB56" w:rsidR="00951CB5" w:rsidRDefault="00884D8E">
      <w:r>
        <w:t>3</w:t>
      </w:r>
      <w:r w:rsidR="00000000">
        <w:t xml:space="preserve">. Kɔn kuri̱cini̱ tiɛtnɛ Cäŋlɔ̱ŋä Kuɔth, kɛ </w:t>
      </w:r>
    </w:p>
    <w:p w14:paraId="5123F6A2" w14:textId="77777777" w:rsidR="00951CB5" w:rsidRDefault="00000000">
      <w:r>
        <w:t xml:space="preserve">ɣöö jɛn ɛ biɛl kamä Kuoth kɛnɛ nɛɛkɛ. </w:t>
      </w:r>
    </w:p>
    <w:p w14:paraId="6BB98821" w14:textId="77777777" w:rsidR="00951CB5" w:rsidRDefault="00000000">
      <w:r>
        <w:t xml:space="preserve">Kɛ ɣöö ni̱ Tuk Ɣɔaa ci̱ Kuoth ŋɔaani̱ </w:t>
      </w:r>
    </w:p>
    <w:p w14:paraId="47A84DAD" w14:textId="77777777" w:rsidR="00951CB5" w:rsidRDefault="00000000">
      <w:r>
        <w:t xml:space="preserve">diaal cak, kɛ cäŋ in ba̱rɔwdiɛn cu </w:t>
      </w:r>
    </w:p>
    <w:p w14:paraId="1EB8D113" w14:textId="77777777" w:rsidR="00951CB5" w:rsidRDefault="00000000">
      <w:r>
        <w:t xml:space="preserve">Kuoth lɔ̱ɔ̱ŋ kɛ jɛ. </w:t>
      </w:r>
    </w:p>
    <w:p w14:paraId="3339769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E87F4B2" w14:textId="77777777" w:rsidR="00951CB5" w:rsidRDefault="00000000">
      <w:r>
        <w:rPr>
          <w:b/>
          <w:sz w:val="28"/>
        </w:rPr>
        <w:t>HYMN 429</w:t>
      </w:r>
    </w:p>
    <w:p w14:paraId="00C32915" w14:textId="77777777" w:rsidR="00951CB5" w:rsidRDefault="00951CB5"/>
    <w:p w14:paraId="5A0BCAFE" w14:textId="77777777" w:rsidR="00951CB5" w:rsidRDefault="00000000">
      <w:r>
        <w:t xml:space="preserve">Jɔ̱n mi w=e=e tu,k jɔ̱n nɔ̱n&gt; g=er cËa[ </w:t>
      </w:r>
    </w:p>
    <w:p w14:paraId="11774D3E" w14:textId="77777777" w:rsidR="00951CB5" w:rsidRDefault="00000000">
      <w:r>
        <w:t xml:space="preserve">bËar,w jɔ̱n nɔ̱n. Kuoth bËi nɔ̱ɔ̱k] bËi kɔ̱n&gt; </w:t>
      </w:r>
    </w:p>
    <w:p w14:paraId="28DAEFBC" w14:textId="77777777" w:rsidR="00951CB5" w:rsidRDefault="00000000">
      <w:r>
        <w:t xml:space="preserve">cuuc kɔ̱ ä=o=o C=a[lË,[=a Ku,th; jɔ̱n baa </w:t>
      </w:r>
    </w:p>
    <w:p w14:paraId="722BB937" w14:textId="77777777" w:rsidR="00951CB5" w:rsidRDefault="00000000">
      <w:r>
        <w:t xml:space="preserve">gɔ̱r ] naath.  </w:t>
      </w:r>
    </w:p>
    <w:p w14:paraId="126D5C7C" w14:textId="77777777" w:rsidR="00951CB5" w:rsidRDefault="00000000">
      <w:r>
        <w:t xml:space="preserve">Riɔ̱k jɔ̱n dËit] k=a m=an&gt; </w:t>
      </w:r>
    </w:p>
    <w:p w14:paraId="0881AAEF" w14:textId="77777777" w:rsidR="00951CB5" w:rsidRDefault="00000000">
      <w:r>
        <w:t xml:space="preserve">Riɔ̱k dËitɔ̱ k=a gaat ti t,atni&gt; </w:t>
      </w:r>
    </w:p>
    <w:p w14:paraId="71875AE7" w14:textId="77777777" w:rsidR="00951CB5" w:rsidRDefault="00000000">
      <w:r>
        <w:t xml:space="preserve">Riɔ̱k dËitɔ̱ k=a m=a=an ti ru=e=etni&gt; </w:t>
      </w:r>
    </w:p>
    <w:p w14:paraId="70B74614" w14:textId="77777777" w:rsidR="00951CB5" w:rsidRDefault="00000000">
      <w:r>
        <w:t xml:space="preserve">Riɔ̱k dËitɔ̱ k=a gaat ti t,aatni gaat&gt; </w:t>
      </w:r>
    </w:p>
    <w:p w14:paraId="42085857" w14:textId="561FA2E2" w:rsidR="00951CB5" w:rsidRDefault="00000000">
      <w:r>
        <w:lastRenderedPageBreak/>
        <w:t xml:space="preserve">Tin lueth riɔ̱k&gt; dËitɔ̱ k=a kɔ̱. </w:t>
      </w:r>
      <w:r w:rsidR="005E420F">
        <w:t>(x2)</w:t>
      </w:r>
      <w:r>
        <w:t xml:space="preserve">  </w:t>
      </w:r>
    </w:p>
    <w:p w14:paraId="5531CACF" w14:textId="77777777" w:rsidR="00951CB5" w:rsidRDefault="00000000">
      <w:r>
        <w:t xml:space="preserve">ë. N=ɔ̱nɔ̱ min ji=ak jɔ̱n nɔ̱n&gt; g=er CËa[b=ar,w </w:t>
      </w:r>
    </w:p>
    <w:p w14:paraId="723E52CB" w14:textId="77777777" w:rsidR="00951CB5" w:rsidRDefault="00000000">
      <w:r>
        <w:t xml:space="preserve">jɔ̱n nɔ̱n. Baa nɔ̱ɔ̱ ku,th cuc ] nɔ̱y;tin </w:t>
      </w:r>
    </w:p>
    <w:p w14:paraId="5BFB2FA7" w14:textId="77777777" w:rsidR="00951CB5" w:rsidRDefault="00000000">
      <w:r>
        <w:t xml:space="preserve">laar jɔ̱ Ëi “Jɔ̱n /cɔ̱ g,aa; lË,Ë,[ naath k] </w:t>
      </w:r>
    </w:p>
    <w:p w14:paraId="4E6007E3" w14:textId="77777777" w:rsidR="00951CB5" w:rsidRDefault="00000000">
      <w:r>
        <w:t xml:space="preserve">c=a[ dË,diɔ̱n.”  </w:t>
      </w:r>
    </w:p>
    <w:p w14:paraId="551B70B9" w14:textId="77777777" w:rsidR="00951CB5" w:rsidRDefault="00000000">
      <w:r>
        <w:t xml:space="preserve">e̱. LËa[n] kuothdan k] ä=o=o&gt; kɔ̱ kui riɔ̱k </w:t>
      </w:r>
    </w:p>
    <w:p w14:paraId="18C03A35" w14:textId="77777777" w:rsidR="00951CB5" w:rsidRDefault="00000000">
      <w:r>
        <w:t xml:space="preserve">ɔ̱dËiËit ɔ̱m,. /Cɔ̱ bËi tu,k kɔ̱ ji,m kɔ̱nɔ̱&gt; </w:t>
      </w:r>
    </w:p>
    <w:p w14:paraId="2185C44B" w14:textId="77777777" w:rsidR="00951CB5" w:rsidRDefault="00000000">
      <w:r>
        <w:t xml:space="preserve">C=a[lË,[=a Ku,th k] ä=o=o; riɔ̱k jɔ̱n dËit] </w:t>
      </w:r>
    </w:p>
    <w:p w14:paraId="23C83E33" w14:textId="77777777" w:rsidR="00951CB5" w:rsidRDefault="00000000">
      <w:r>
        <w:t>ɔ̱lË,[.</w:t>
      </w:r>
    </w:p>
    <w:p w14:paraId="5406F2E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9A199F4" w14:textId="05019F30" w:rsidR="00951CB5" w:rsidRDefault="00000000">
      <w:r>
        <w:rPr>
          <w:b/>
          <w:sz w:val="28"/>
        </w:rPr>
        <w:t>HYMN 430</w:t>
      </w:r>
      <w:r w:rsidR="00884D8E">
        <w:rPr>
          <w:b/>
          <w:sz w:val="28"/>
        </w:rPr>
        <w:t xml:space="preserve"> </w:t>
      </w:r>
      <w:r w:rsidR="00884D8E">
        <w:t>Kä i̱nɔ, bia mi̱ jiääk nɛn</w:t>
      </w:r>
    </w:p>
    <w:p w14:paraId="379C0028" w14:textId="77777777" w:rsidR="00951CB5" w:rsidRDefault="00951CB5"/>
    <w:p w14:paraId="76BEC230" w14:textId="67A8D10C" w:rsidR="00951CB5" w:rsidRDefault="00884D8E">
      <w:r>
        <w:t xml:space="preserve">1. </w:t>
      </w:r>
      <w:r w:rsidR="00000000">
        <w:t xml:space="preserve">Kä i̱nɔ, bia mi̱ jiääk nɛn yärɛ duŋ </w:t>
      </w:r>
    </w:p>
    <w:p w14:paraId="0F2CAC78" w14:textId="77777777" w:rsidR="00951CB5" w:rsidRDefault="00000000">
      <w:r>
        <w:t xml:space="preserve">Kuɔth mi̱ gɔaa, ce̱tkɛ mëë ca lar ɛ gök </w:t>
      </w:r>
    </w:p>
    <w:p w14:paraId="3FE122FA" w14:textId="77777777" w:rsidR="00951CB5" w:rsidRDefault="00000000">
      <w:r>
        <w:t xml:space="preserve">ni̱ De-ni-yel, “A jɛ cup lɔɔc raam min </w:t>
      </w:r>
    </w:p>
    <w:p w14:paraId="3B07B12E" w14:textId="77777777" w:rsidR="00951CB5" w:rsidRDefault="00000000">
      <w:r>
        <w:t xml:space="preserve">kuɛɛn jɛ.”  </w:t>
      </w:r>
    </w:p>
    <w:p w14:paraId="050E88AE" w14:textId="77777777" w:rsidR="00884D8E" w:rsidRDefault="00884D8E">
      <w:r>
        <w:t>chorus</w:t>
      </w:r>
    </w:p>
    <w:p w14:paraId="3124FBD1" w14:textId="13B79652" w:rsidR="00951CB5" w:rsidRDefault="00000000">
      <w:r>
        <w:t xml:space="preserve">Kä la̱ŋɛ Kuoth kɛ ɣöö /ci̱ barun bi̱ </w:t>
      </w:r>
    </w:p>
    <w:p w14:paraId="72DD4D0D" w14:textId="77777777" w:rsidR="00951CB5" w:rsidRDefault="00000000">
      <w:r>
        <w:t xml:space="preserve">ben kɛ jiɔm, kä la̱ŋɛ Kuoth kɛ ɣöö </w:t>
      </w:r>
    </w:p>
    <w:p w14:paraId="2EE1DA8B" w14:textId="77777777" w:rsidR="00951CB5" w:rsidRDefault="00000000">
      <w:r>
        <w:t xml:space="preserve">/ci̱ barun bi̱ ben kɛ lɔa̱ŋ Kuɔth. Pal </w:t>
      </w:r>
    </w:p>
    <w:p w14:paraId="2989D2DA" w14:textId="77777777" w:rsidR="00951CB5" w:rsidRDefault="00000000">
      <w:r>
        <w:t xml:space="preserve">nɛ kɛ ɣöö derɛ kɔn kän.  </w:t>
      </w:r>
    </w:p>
    <w:p w14:paraId="276AAC32" w14:textId="662C93B1" w:rsidR="00951CB5" w:rsidRDefault="00884D8E">
      <w:r>
        <w:t>2</w:t>
      </w:r>
      <w:r w:rsidR="00000000">
        <w:t xml:space="preserve">. Kɛ kɔr cucä bi̱ ceŋ a muth kä /ci̱ pay bi̱ </w:t>
      </w:r>
    </w:p>
    <w:p w14:paraId="425CBA14" w14:textId="77777777" w:rsidR="00951CB5" w:rsidRDefault="00000000">
      <w:r>
        <w:t>lɛ̈p, kä bi̱ nyin nhial pɛ̈ɛ̈n ba buɔ̱m</w:t>
      </w:r>
    </w:p>
    <w:p w14:paraId="7A5B68C7" w14:textId="77777777" w:rsidR="00951CB5" w:rsidRDefault="00000000">
      <w:r>
        <w:t xml:space="preserve">buɔ̱ɔ̱m nhial yɔ̱k. Bi̱ cu duɔthni̱ ben </w:t>
      </w:r>
    </w:p>
    <w:p w14:paraId="1FCFA07E" w14:textId="77777777" w:rsidR="00951CB5" w:rsidRDefault="00000000">
      <w:r>
        <w:t xml:space="preserve">Yëcu kärɔa.  </w:t>
      </w:r>
    </w:p>
    <w:p w14:paraId="7B4CC189" w14:textId="21B5E444" w:rsidR="00951CB5" w:rsidRDefault="00884D8E">
      <w:r>
        <w:t>3</w:t>
      </w:r>
      <w:r w:rsidR="00000000">
        <w:t xml:space="preserve">. Kä yɛn tin luɔ̱thkɛ Ciötdɛ bi̱ buɔ̱m </w:t>
      </w:r>
    </w:p>
    <w:p w14:paraId="4AA994B6" w14:textId="77777777" w:rsidR="00951CB5" w:rsidRDefault="00000000">
      <w:r>
        <w:lastRenderedPageBreak/>
        <w:t xml:space="preserve">Luäŋdɛ lɛ̈p, ce̱tkɛ ceŋ mi̱ buɔy lɛ̈pdɛ </w:t>
      </w:r>
    </w:p>
    <w:p w14:paraId="66BAF257" w14:textId="77777777" w:rsidR="00951CB5" w:rsidRDefault="00000000">
      <w:r>
        <w:t xml:space="preserve">bia we raar. Yuɔ̱ɔ̱rɛ rɔ̱ɔ̱dun ce̱tkɛ kɔa̱l </w:t>
      </w:r>
    </w:p>
    <w:p w14:paraId="2CEFE6D9" w14:textId="77777777" w:rsidR="00951CB5" w:rsidRDefault="00000000">
      <w:r>
        <w:t xml:space="preserve">mi̱ tuk. </w:t>
      </w:r>
    </w:p>
    <w:p w14:paraId="0A77D43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2163E51" w14:textId="697BBE85" w:rsidR="00951CB5" w:rsidRDefault="00000000">
      <w:r>
        <w:rPr>
          <w:b/>
          <w:sz w:val="28"/>
        </w:rPr>
        <w:t>HYMN 431</w:t>
      </w:r>
      <w:r w:rsidR="00884D8E">
        <w:rPr>
          <w:b/>
          <w:sz w:val="28"/>
        </w:rPr>
        <w:t xml:space="preserve"> </w:t>
      </w:r>
      <w:r w:rsidR="00884D8E">
        <w:t>Ɛ cäŋ mi̱ gɔaa mi̱ kɔaŋ mɛk Ji̱</w:t>
      </w:r>
    </w:p>
    <w:p w14:paraId="1A618391" w14:textId="77777777" w:rsidR="00951CB5" w:rsidRDefault="00951CB5"/>
    <w:p w14:paraId="2A0118DC" w14:textId="77777777" w:rsidR="00951CB5" w:rsidRDefault="00000000">
      <w:r>
        <w:t xml:space="preserve">Ɛ cäŋ mi̱ gɔaa mi̱ kɔaŋ mɛk Ji̱, mi̱ </w:t>
      </w:r>
    </w:p>
    <w:p w14:paraId="072378D5" w14:textId="77777777" w:rsidR="00951CB5" w:rsidRDefault="00000000">
      <w:r>
        <w:t xml:space="preserve">kɔaŋ mɛk Ji̱ Gua̱n lua̱k mi̱ gɔaa. </w:t>
      </w:r>
    </w:p>
    <w:p w14:paraId="76DF2CBC" w14:textId="77777777" w:rsidR="00951CB5" w:rsidRDefault="00000000">
      <w:r>
        <w:t xml:space="preserve">Gɔaa ɛ bi̱ lɔcdä min leth tɛɛth, bɛ </w:t>
      </w:r>
    </w:p>
    <w:p w14:paraId="6AC432B0" w14:textId="77777777" w:rsidR="00951CB5" w:rsidRDefault="00000000">
      <w:r>
        <w:t xml:space="preserve">wi̱c muɔ̱ɔ̱n nyuɔ̱ɔ̱th kɛ mi̱ cɛ tɛɛth. </w:t>
      </w:r>
    </w:p>
    <w:p w14:paraId="63E6186F" w14:textId="108E7306" w:rsidR="00884D8E" w:rsidRDefault="00884D8E">
      <w:r>
        <w:t>Chorus</w:t>
      </w:r>
    </w:p>
    <w:p w14:paraId="03D976AA" w14:textId="4A8ED09E" w:rsidR="00951CB5" w:rsidRDefault="00000000">
      <w:r>
        <w:t xml:space="preserve">Cäŋ mi̱ gɔaa, cäŋ mi̱ gɔaa, mi̱ ci̱ </w:t>
      </w:r>
    </w:p>
    <w:p w14:paraId="48A9FA73" w14:textId="77777777" w:rsidR="00951CB5" w:rsidRDefault="00000000">
      <w:r>
        <w:t xml:space="preserve">Yecu jiääk lɔaacdä woc. Jɛn </w:t>
      </w:r>
    </w:p>
    <w:p w14:paraId="3BF9EB70" w14:textId="77777777" w:rsidR="00951CB5" w:rsidRDefault="00000000">
      <w:r>
        <w:t xml:space="preserve">nyuuthɛ ɣä, bä lip kɛ la̱ŋä, kä ta̱nɛ </w:t>
      </w:r>
    </w:p>
    <w:p w14:paraId="7DCA0379" w14:textId="77777777" w:rsidR="00951CB5" w:rsidRDefault="00000000">
      <w:r>
        <w:t xml:space="preserve">ciaŋ ŋkɛ lɔc mi̱ gɔaa. Cäŋ mi̱ gɔaa, </w:t>
      </w:r>
    </w:p>
    <w:p w14:paraId="49F4265A" w14:textId="77777777" w:rsidR="00951CB5" w:rsidRDefault="00000000">
      <w:r>
        <w:t xml:space="preserve">cäŋ mi̱ gɔaa, mi̱ ci̱ Yecu jiääk </w:t>
      </w:r>
    </w:p>
    <w:p w14:paraId="36702C07" w14:textId="77777777" w:rsidR="00951CB5" w:rsidRDefault="00000000">
      <w:r>
        <w:t xml:space="preserve">lɔaacdä woc.  </w:t>
      </w:r>
    </w:p>
    <w:p w14:paraId="0855E083" w14:textId="6AB44866" w:rsidR="00951CB5" w:rsidRDefault="00884D8E">
      <w:r>
        <w:t>2</w:t>
      </w:r>
      <w:r w:rsidR="00000000">
        <w:t xml:space="preserve">. Mi̱ di̱i̱t mi̱ cä la̱t ɛ ɣän Duŋdɛ, ɛ ɣän </w:t>
      </w:r>
    </w:p>
    <w:p w14:paraId="6192BE81" w14:textId="77777777" w:rsidR="00951CB5" w:rsidRDefault="00000000">
      <w:r>
        <w:t xml:space="preserve">duŋ Kua̱r, kä ɛ Jɛn duŋdä. Cɛ lɔcdä </w:t>
      </w:r>
    </w:p>
    <w:p w14:paraId="55A34E8D" w14:textId="77777777" w:rsidR="00951CB5" w:rsidRDefault="00000000">
      <w:r>
        <w:t xml:space="preserve">yɔ̱c kä guɔ̱ɔ̱rä kɔɔrɛ, kä nhɔakä </w:t>
      </w:r>
    </w:p>
    <w:p w14:paraId="75096271" w14:textId="77777777" w:rsidR="00951CB5" w:rsidRDefault="00000000">
      <w:r>
        <w:t xml:space="preserve">Jɔwdɛ, Jɔwdɛ min gɔaa.  </w:t>
      </w:r>
    </w:p>
    <w:p w14:paraId="0412867C" w14:textId="4029DFAD" w:rsidR="00951CB5" w:rsidRDefault="00884D8E">
      <w:r>
        <w:t>3</w:t>
      </w:r>
      <w:r w:rsidR="00000000">
        <w:t xml:space="preserve">. Lɔcdä mëëdan täämɛ la̱ŋni̱, la̱ŋni̱ ɛn </w:t>
      </w:r>
    </w:p>
    <w:p w14:paraId="55BDF938" w14:textId="77777777" w:rsidR="00951CB5" w:rsidRDefault="00000000">
      <w:r>
        <w:t xml:space="preserve">wanɛ gua̱a̱th mi̱ ti̱ thi̱n. Kä /cu lɛ </w:t>
      </w:r>
    </w:p>
    <w:p w14:paraId="740EBFB1" w14:textId="77777777" w:rsidR="00951CB5" w:rsidRDefault="00000000">
      <w:r>
        <w:t xml:space="preserve">jiɛɛn gekä Kua̱r mi̱ di̱i̱t, mi̱ ci̱ ji̱ moc </w:t>
      </w:r>
    </w:p>
    <w:p w14:paraId="74DCEE25" w14:textId="77777777" w:rsidR="00951CB5" w:rsidRDefault="00000000">
      <w:r>
        <w:t xml:space="preserve">kɛ gɔy kɛn diaal. </w:t>
      </w:r>
    </w:p>
    <w:p w14:paraId="5AA90397" w14:textId="77777777" w:rsidR="00951CB5" w:rsidRDefault="00000000">
      <w:r>
        <w:t xml:space="preserve">4. Nhökdɛ mëë wal ɛaa liŋ cie̱ŋ nhial, </w:t>
      </w:r>
    </w:p>
    <w:p w14:paraId="20FBA554" w14:textId="77777777" w:rsidR="00951CB5" w:rsidRDefault="00000000">
      <w:r>
        <w:lastRenderedPageBreak/>
        <w:t xml:space="preserve">kä lɛ jɛ liŋ nhök mi̱ cä la̱t. Mäni̱ mi̱ </w:t>
      </w:r>
    </w:p>
    <w:p w14:paraId="71024973" w14:textId="77777777" w:rsidR="00951CB5" w:rsidRDefault="00000000">
      <w:r>
        <w:t xml:space="preserve">we, jɛn tëk ɛ thuuk, kä liakä Nhökdɛ </w:t>
      </w:r>
    </w:p>
    <w:p w14:paraId="7FC8BAFB" w14:textId="77777777" w:rsidR="00951CB5" w:rsidRDefault="00000000">
      <w:r>
        <w:t xml:space="preserve">mi̱ yien lɔcdä.  </w:t>
      </w:r>
    </w:p>
    <w:p w14:paraId="52BA394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D3429A4" w14:textId="09DD832A" w:rsidR="00951CB5" w:rsidRDefault="00000000">
      <w:r>
        <w:rPr>
          <w:b/>
          <w:sz w:val="28"/>
        </w:rPr>
        <w:t>HYMN 432</w:t>
      </w:r>
      <w:r w:rsidR="00884D8E">
        <w:rPr>
          <w:b/>
          <w:sz w:val="28"/>
        </w:rPr>
        <w:t xml:space="preserve"> </w:t>
      </w:r>
      <w:r w:rsidR="00884D8E">
        <w:t>Ŋi̱i̱c ca̱ŋ Lɔ̱ŋä nhɔakä jɛ ɛlɔ̱ŋ</w:t>
      </w:r>
    </w:p>
    <w:p w14:paraId="652E520A" w14:textId="77777777" w:rsidR="00951CB5" w:rsidRDefault="00951CB5"/>
    <w:p w14:paraId="3D0E4531" w14:textId="34854D57" w:rsidR="00951CB5" w:rsidRDefault="00884D8E">
      <w:r>
        <w:t xml:space="preserve">1. </w:t>
      </w:r>
      <w:r w:rsidR="00000000">
        <w:t xml:space="preserve">Ŋi̱i̱c ca̱ŋ Lɔ̱ŋä nhɔakä jɛ ɛlɔ̱ŋ, läny </w:t>
      </w:r>
    </w:p>
    <w:p w14:paraId="6781306E" w14:textId="77777777" w:rsidR="00951CB5" w:rsidRDefault="00000000">
      <w:r>
        <w:t xml:space="preserve">gɔɔydɛ ni̱ dhɔr kua̱r. lɔcdä kɛ jɛ la </w:t>
      </w:r>
    </w:p>
    <w:p w14:paraId="622BDEAD" w14:textId="77777777" w:rsidR="00951CB5" w:rsidRDefault="00000000">
      <w:r>
        <w:t xml:space="preserve">tɛɛthɛ ɛlɔ̱ŋ kɛ cäŋ lɔ̱ŋä min gɔaa.  </w:t>
      </w:r>
    </w:p>
    <w:p w14:paraId="3B9CBF6C" w14:textId="4B0FB1B2" w:rsidR="00884D8E" w:rsidRDefault="00884D8E">
      <w:r>
        <w:t>Chorus</w:t>
      </w:r>
    </w:p>
    <w:p w14:paraId="480A7035" w14:textId="7F780D22" w:rsidR="00951CB5" w:rsidRDefault="00000000">
      <w:r>
        <w:t xml:space="preserve">Cäŋ lɔ̱ŋä, mi̱ ca poth, mi̱ ca lɛy;  </w:t>
      </w:r>
    </w:p>
    <w:p w14:paraId="537F8788" w14:textId="77777777" w:rsidR="00951CB5" w:rsidRDefault="00000000">
      <w:r>
        <w:t xml:space="preserve">Lɔcdä kɛ jɛ la tɛɛthɛ ɛlɔ̱ŋ kɛ cäŋ </w:t>
      </w:r>
    </w:p>
    <w:p w14:paraId="5E7F43EC" w14:textId="77777777" w:rsidR="00951CB5" w:rsidRDefault="00000000">
      <w:r>
        <w:t xml:space="preserve">lɔ̱ŋä min gɔaa.  </w:t>
      </w:r>
    </w:p>
    <w:p w14:paraId="535D9491" w14:textId="6BAC3E88" w:rsidR="00951CB5" w:rsidRDefault="00884D8E">
      <w:r>
        <w:t>2</w:t>
      </w:r>
      <w:r w:rsidR="00000000">
        <w:t xml:space="preserve">. Lɔcdä min jiääk in päm ɛmɛ, ca jɛ </w:t>
      </w:r>
    </w:p>
    <w:p w14:paraId="481964BA" w14:textId="77777777" w:rsidR="00951CB5" w:rsidRDefault="00000000">
      <w:r>
        <w:t xml:space="preserve">nyuɔ̱th cäŋ lɔ̱ŋä. lɔcdä täämɛ cɛ min </w:t>
      </w:r>
    </w:p>
    <w:p w14:paraId="113A1C8C" w14:textId="77777777" w:rsidR="00951CB5" w:rsidRDefault="00000000">
      <w:r>
        <w:t xml:space="preserve">gɔaa jek, cɛ puɔ̱th ca̱ŋ lɔ̱ŋä jek.  </w:t>
      </w:r>
    </w:p>
    <w:p w14:paraId="7D65ECB0" w14:textId="5DF57CB7" w:rsidR="00951CB5" w:rsidRDefault="00884D8E">
      <w:r>
        <w:t>3</w:t>
      </w:r>
      <w:r w:rsidR="00000000">
        <w:t xml:space="preserve">. Ji̱thɛth cɔɔlɛ ɣä kɛ jɔw nho̱kä; “Bërkɛ </w:t>
      </w:r>
    </w:p>
    <w:p w14:paraId="4A36273B" w14:textId="77777777" w:rsidR="00951CB5" w:rsidRDefault="00000000">
      <w:r>
        <w:t xml:space="preserve">bi̱ lɔ̱a̱ŋ ben jek.” Ɣän cä ku mɛkni̱ Ji̱n </w:t>
      </w:r>
    </w:p>
    <w:p w14:paraId="1A8BCFB0" w14:textId="77777777" w:rsidR="00951CB5" w:rsidRDefault="00000000">
      <w:r>
        <w:t xml:space="preserve">Ji̱thɛth kɛ cäŋ lɔ̱ŋä min gɔaa. </w:t>
      </w:r>
    </w:p>
    <w:p w14:paraId="00AB50D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748B034" w14:textId="46459AB6" w:rsidR="00951CB5" w:rsidRDefault="00000000">
      <w:r>
        <w:rPr>
          <w:b/>
          <w:sz w:val="28"/>
        </w:rPr>
        <w:t>HYMN 433</w:t>
      </w:r>
      <w:r w:rsidR="00884D8E">
        <w:rPr>
          <w:b/>
          <w:sz w:val="28"/>
        </w:rPr>
        <w:t xml:space="preserve"> </w:t>
      </w:r>
      <w:r w:rsidR="00884D8E">
        <w:t>Yuɔpɛ lɔ̱a̱ŋ Kuɔth in rɛl rɔ</w:t>
      </w:r>
    </w:p>
    <w:p w14:paraId="4A9C96E7" w14:textId="77777777" w:rsidR="00951CB5" w:rsidRDefault="00951CB5"/>
    <w:p w14:paraId="74560351" w14:textId="064AB499" w:rsidR="00951CB5" w:rsidRDefault="00884D8E">
      <w:r>
        <w:t xml:space="preserve">1. </w:t>
      </w:r>
      <w:r w:rsidR="00000000">
        <w:t xml:space="preserve">Yuɔpɛ lɔ̱a̱ŋ Kuɔth in rɛl rɔ, rɛl rɔ, rɛl </w:t>
      </w:r>
    </w:p>
    <w:p w14:paraId="22CA2DBE" w14:textId="77777777" w:rsidR="00951CB5" w:rsidRDefault="00000000">
      <w:r>
        <w:t xml:space="preserve">rɔ. Yuɔpɛ lɔa̱ŋ Kuɔth rɛl rɔ ɛn cäŋ in ci̱ </w:t>
      </w:r>
    </w:p>
    <w:p w14:paraId="41499A7B" w14:textId="77777777" w:rsidR="00951CB5" w:rsidRDefault="00000000">
      <w:r>
        <w:t xml:space="preserve">Kuoth ɛ la̱t.   </w:t>
      </w:r>
    </w:p>
    <w:p w14:paraId="3FB82CF6" w14:textId="2432A4F8" w:rsidR="00951CB5" w:rsidRDefault="00884D8E">
      <w:r>
        <w:t>2</w:t>
      </w:r>
      <w:r w:rsidR="00000000">
        <w:t xml:space="preserve">. Ɛn cäŋ in ci̱ Kuoth ɛ la̱t, ɛn cäŋ in ci̱ </w:t>
      </w:r>
    </w:p>
    <w:p w14:paraId="17A1AFC3" w14:textId="77777777" w:rsidR="00951CB5" w:rsidRDefault="00000000">
      <w:r>
        <w:lastRenderedPageBreak/>
        <w:t xml:space="preserve">Kuoth bɛ la̱t. Yuɔpɛ lɔ̱a̱ŋ Kuɔth in rɛl </w:t>
      </w:r>
    </w:p>
    <w:p w14:paraId="30E08FE0" w14:textId="77777777" w:rsidR="00951CB5" w:rsidRDefault="00000000">
      <w:r>
        <w:t xml:space="preserve">rɔ ɛn cäŋ in ci̱ Kuoth ɛ la̱t.  </w:t>
      </w:r>
    </w:p>
    <w:p w14:paraId="31FC5B85" w14:textId="0FEA286F" w:rsidR="00951CB5" w:rsidRDefault="00884D8E">
      <w:r>
        <w:t>3</w:t>
      </w:r>
      <w:r w:rsidR="00000000">
        <w:t xml:space="preserve">. /Cuarɛ lɔ̱a̱ŋ Kuɔth päl ruëc, päl ruëëc, </w:t>
      </w:r>
    </w:p>
    <w:p w14:paraId="394FBA4F" w14:textId="77777777" w:rsidR="00951CB5" w:rsidRDefault="00000000">
      <w:r>
        <w:t xml:space="preserve">päl ruëëc. /Cuarɛ lɔ̱a̱ŋ Kuɔth päl ruëc </w:t>
      </w:r>
    </w:p>
    <w:p w14:paraId="42AB3CFE" w14:textId="77777777" w:rsidR="00951CB5" w:rsidRDefault="00000000">
      <w:r>
        <w:t>ɛn cäŋ in ci̱ Kuoth ɛ la̱t.</w:t>
      </w:r>
    </w:p>
    <w:p w14:paraId="3E4FC36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5071152" w14:textId="77777777" w:rsidR="00951CB5" w:rsidRDefault="00000000">
      <w:r>
        <w:rPr>
          <w:b/>
          <w:sz w:val="28"/>
        </w:rPr>
        <w:t>HYMN 434</w:t>
      </w:r>
    </w:p>
    <w:p w14:paraId="4B30294A" w14:textId="77777777" w:rsidR="00951CB5" w:rsidRDefault="00951CB5"/>
    <w:p w14:paraId="11ACE60F" w14:textId="77777777" w:rsidR="00951CB5" w:rsidRDefault="00000000">
      <w:r>
        <w:t xml:space="preserve">JË,Ë,n bonyɔ̱ Y=ecu k=a J,rdɔ̱n&gt; bonyɔ̱ Jɔ̱ </w:t>
      </w:r>
    </w:p>
    <w:p w14:paraId="31028FB0" w14:textId="77777777" w:rsidR="00951CB5" w:rsidRDefault="00000000">
      <w:r>
        <w:t xml:space="preserve">kɔ̱ [u+=a=an? Bony] Jɔ̱ kɔ̱ ä=o=o bɔ̱ laa </w:t>
      </w:r>
    </w:p>
    <w:p w14:paraId="4A4F1C4B" w14:textId="77777777" w:rsidR="00951CB5" w:rsidRDefault="00000000">
      <w:r>
        <w:t xml:space="preserve">nyuuth k=a k,n&gt; kɔ̱nɔ̱ ä=o=o d=enɔ̱ lËatnËi </w:t>
      </w:r>
    </w:p>
    <w:p w14:paraId="57FD3C6A" w14:textId="77777777" w:rsidR="00951CB5" w:rsidRDefault="00000000">
      <w:r>
        <w:t xml:space="preserve">min cËi Yecu ɔ̱ laar.  </w:t>
      </w:r>
    </w:p>
    <w:p w14:paraId="2903A02D" w14:textId="77777777" w:rsidR="00951CB5" w:rsidRDefault="00000000">
      <w:r>
        <w:t xml:space="preserve">Boony JË,Ë,n naath k=a I-non mËi </w:t>
      </w:r>
    </w:p>
    <w:p w14:paraId="0B24A6E2" w14:textId="77777777" w:rsidR="00951CB5" w:rsidRDefault="00000000">
      <w:r>
        <w:t xml:space="preserve">thieek kɔ̱ Tha-lim&gt; ɔ̱n wËinËi [uaanËi </w:t>
      </w:r>
    </w:p>
    <w:p w14:paraId="1822D8FD" w14:textId="4308849D" w:rsidR="00951CB5" w:rsidRDefault="00000000">
      <w:r>
        <w:t xml:space="preserve">pËiËik] </w:t>
      </w:r>
      <w:r w:rsidR="005E420F">
        <w:t>(x2)</w:t>
      </w:r>
      <w:r>
        <w:t xml:space="preserve">. MËi /caaraan bËi ny,k kɔ̱ </w:t>
      </w:r>
    </w:p>
    <w:p w14:paraId="0BEB0DD2" w14:textId="77777777" w:rsidR="00951CB5" w:rsidRDefault="00000000">
      <w:r>
        <w:t xml:space="preserve">dËieth&gt; /cɔ̱ bËi cop cËie[ Ku=a=ar=a </w:t>
      </w:r>
    </w:p>
    <w:p w14:paraId="537DF5B3" w14:textId="77777777" w:rsidR="00951CB5" w:rsidRDefault="00000000">
      <w:r>
        <w:t xml:space="preserve">Kuoth. </w:t>
      </w:r>
    </w:p>
    <w:p w14:paraId="2247A7A6" w14:textId="77777777" w:rsidR="00951CB5" w:rsidRDefault="00000000">
      <w:r>
        <w:t xml:space="preserve">ë. Ruac Yecu kɔ̱n] gaat Dhɔ̱-bɔ̱=dËi&gt; cu kɔ̱n </w:t>
      </w:r>
    </w:p>
    <w:p w14:paraId="31F75A0E" w14:textId="77777777" w:rsidR="00951CB5" w:rsidRDefault="00000000">
      <w:r>
        <w:t xml:space="preserve">Yecu jËi=ok&gt;“Jak nËi k, k=a ä=o=o bËaËa k, </w:t>
      </w:r>
    </w:p>
    <w:p w14:paraId="7946A140" w14:textId="77777777" w:rsidR="00951CB5" w:rsidRDefault="00000000">
      <w:r>
        <w:t xml:space="preserve">nyuur Cu=e=ecdu jek. Cu Yecu kɔ̱ </w:t>
      </w:r>
    </w:p>
    <w:p w14:paraId="25A5101C" w14:textId="77777777" w:rsidR="00951CB5" w:rsidRDefault="00000000">
      <w:r>
        <w:t xml:space="preserve">loc&gt;“Baa yɔ̱ bu,ny kɔ̱ boony =e=e bu,ny </w:t>
      </w:r>
    </w:p>
    <w:p w14:paraId="4867BF63" w14:textId="77777777" w:rsidR="00951CB5" w:rsidRDefault="00000000">
      <w:r>
        <w:t xml:space="preserve">kɔ̱ Ä=a&gt; ɔ̱  jɔ̱n bËi yɔ̱n kËan teek=a jek.” </w:t>
      </w:r>
    </w:p>
    <w:p w14:paraId="4F26222A" w14:textId="77777777" w:rsidR="00951CB5" w:rsidRDefault="00000000">
      <w:r>
        <w:t xml:space="preserve">e̱. Ä=an g=o=or=a ä=o=o bia jɔ̱ [Ëac d=amaarËi &gt;ɔ̱n </w:t>
      </w:r>
    </w:p>
    <w:p w14:paraId="04F98000" w14:textId="77777777" w:rsidR="00951CB5" w:rsidRDefault="00000000">
      <w:r>
        <w:t xml:space="preserve">ä=o=o caa guËand,,[nËik,n bËoth ] puËar&gt; cu </w:t>
      </w:r>
    </w:p>
    <w:p w14:paraId="72B03233" w14:textId="77777777" w:rsidR="00951CB5" w:rsidRDefault="00000000">
      <w:r>
        <w:t xml:space="preserve">kɔ̱n dËiaal r=e=et k] baar&gt; cua kɔ̱n diaal </w:t>
      </w:r>
    </w:p>
    <w:p w14:paraId="6C82C330" w14:textId="77777777" w:rsidR="00951CB5" w:rsidRDefault="00000000">
      <w:r>
        <w:t xml:space="preserve">bu,ny piny puË,r=a kɔ̱nɔ̱ rɔ̱y baar. Cu </w:t>
      </w:r>
    </w:p>
    <w:p w14:paraId="6F870198" w14:textId="77777777" w:rsidR="00951CB5" w:rsidRDefault="00000000">
      <w:r>
        <w:lastRenderedPageBreak/>
        <w:t xml:space="preserve">kɔ̱n diaal maath pËiËi Yi=e=ek=a ɔ̱ kɔ̱l,. Cu </w:t>
      </w:r>
    </w:p>
    <w:p w14:paraId="2955197C" w14:textId="77777777" w:rsidR="00951CB5" w:rsidRDefault="00000000">
      <w:r>
        <w:t xml:space="preserve">kɔ̱n diaal maath P=a=am&gt;P=am ɔ̱m, ɔ̱ Jɔ̱n </w:t>
      </w:r>
    </w:p>
    <w:p w14:paraId="40BF67DD" w14:textId="77777777" w:rsidR="00951CB5" w:rsidRDefault="00000000">
      <w:r>
        <w:t>Kritho.</w:t>
      </w:r>
    </w:p>
    <w:p w14:paraId="0A005D8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B0FFDFF" w14:textId="36699966" w:rsidR="00951CB5" w:rsidRDefault="00000000">
      <w:r>
        <w:rPr>
          <w:b/>
          <w:sz w:val="28"/>
        </w:rPr>
        <w:t>HYMN 435</w:t>
      </w:r>
      <w:r w:rsidR="00884D8E">
        <w:rPr>
          <w:b/>
          <w:sz w:val="28"/>
        </w:rPr>
        <w:t xml:space="preserve"> </w:t>
      </w:r>
      <w:r w:rsidR="00884D8E">
        <w:t>Pi̱i̱ku kɛn gɔwkɛ</w:t>
      </w:r>
    </w:p>
    <w:p w14:paraId="3F8FFB33" w14:textId="2ED7988B" w:rsidR="00951CB5" w:rsidRPr="00884D8E" w:rsidRDefault="00884D8E">
      <w:r>
        <w:t xml:space="preserve">Author: </w:t>
      </w:r>
      <w:r>
        <w:rPr>
          <w:lang/>
        </w:rPr>
        <w:t>Muthɛ Lual Ruɛy</w:t>
      </w:r>
    </w:p>
    <w:p w14:paraId="11A4AC05" w14:textId="19074D0E" w:rsidR="00951CB5" w:rsidRDefault="00884D8E">
      <w:r>
        <w:t xml:space="preserve">1. </w:t>
      </w:r>
      <w:r w:rsidR="00000000">
        <w:t xml:space="preserve">Pi̱i̱ku kɛn gɔwkɛ te kɛ lua̱ŋ mi̱ kään </w:t>
      </w:r>
    </w:p>
    <w:p w14:paraId="75680325" w14:textId="77777777" w:rsidR="00951CB5" w:rsidRDefault="00000000">
      <w:r>
        <w:t xml:space="preserve">naath Gua̱n Cuŋni̱. Pi̱i̱ku tho̱pi̱ kɛ baaŋ </w:t>
      </w:r>
    </w:p>
    <w:p w14:paraId="324D9FA6" w14:textId="77777777" w:rsidR="00951CB5" w:rsidRDefault="00000000">
      <w:r>
        <w:t xml:space="preserve">lo̱nykɛ yiëë rɛy lɔaac raam mi̱ guur Jɛ. </w:t>
      </w:r>
    </w:p>
    <w:p w14:paraId="66F26ADC" w14:textId="77777777" w:rsidR="00951CB5" w:rsidRDefault="00000000">
      <w:r>
        <w:t xml:space="preserve">Kɔn wanɛ guɔ̱ɔ̱rnɛ Jɛ, Kään Ɣɔaa, cɛ </w:t>
      </w:r>
    </w:p>
    <w:p w14:paraId="7CFA65AA" w14:textId="77777777" w:rsidR="00951CB5" w:rsidRDefault="00000000">
      <w:r>
        <w:t xml:space="preserve">lar ɛ naath bëë wa̱a̱ cieŋ nhial wa̱a̱ cieŋ </w:t>
      </w:r>
    </w:p>
    <w:p w14:paraId="2D1B329B" w14:textId="77777777" w:rsidR="00951CB5" w:rsidRDefault="00000000">
      <w:r>
        <w:t xml:space="preserve">Gua̱a̱r mi̱ ta̱a̱ thi̱n cueec A-bɛ-ram </w:t>
      </w:r>
    </w:p>
    <w:p w14:paraId="3EEC4048" w14:textId="0906F04F" w:rsidR="005D7788" w:rsidRDefault="005D7788">
      <w:r>
        <w:t>Chorus</w:t>
      </w:r>
    </w:p>
    <w:p w14:paraId="077123ED" w14:textId="7E167750" w:rsidR="00951CB5" w:rsidRDefault="00000000">
      <w:r>
        <w:t xml:space="preserve">Buɔ̱mdu bä jäl ɣɔw, bä jäl dɔr, bä </w:t>
      </w:r>
    </w:p>
    <w:p w14:paraId="1A7BF6BE" w14:textId="77777777" w:rsidR="00951CB5" w:rsidRDefault="00000000">
      <w:r>
        <w:t xml:space="preserve">jäl juac, bä jäl yiër ɛ cäŋ tëë kɛ ley </w:t>
      </w:r>
    </w:p>
    <w:p w14:paraId="20B5A0FB" w14:textId="77777777" w:rsidR="00951CB5" w:rsidRDefault="00000000">
      <w:r>
        <w:t xml:space="preserve">kɛ Buɔ̱mdu. /Canɛ bi̱ dual kɛ rik </w:t>
      </w:r>
    </w:p>
    <w:p w14:paraId="72ED7B5F" w14:textId="77777777" w:rsidR="00951CB5" w:rsidRDefault="00000000">
      <w:r>
        <w:t xml:space="preserve">ɣɔaa mi̱ näkɛ puɔ̱ny a näk puɔ̱ny bi̱ </w:t>
      </w:r>
    </w:p>
    <w:p w14:paraId="1BA2E293" w14:textId="77777777" w:rsidR="00951CB5" w:rsidRDefault="00000000">
      <w:r>
        <w:t xml:space="preserve">yiëë we ni̱ cieŋ nhial. Kuecä duɔ̱ɔ̱r </w:t>
      </w:r>
    </w:p>
    <w:p w14:paraId="52DAED01" w14:textId="77777777" w:rsidR="00951CB5" w:rsidRDefault="00000000">
      <w:r>
        <w:t xml:space="preserve">cie̱e̱ Kunöör, buɔ̱mä kuecä ŋɔak </w:t>
      </w:r>
    </w:p>
    <w:p w14:paraId="33C323C5" w14:textId="77777777" w:rsidR="00951CB5" w:rsidRDefault="00000000">
      <w:r>
        <w:t xml:space="preserve">cie̱e̱ gukur. Banɛ cie̱ŋ gua̱a̱th gɔyä. </w:t>
      </w:r>
    </w:p>
    <w:p w14:paraId="603FFF53" w14:textId="60243F1A" w:rsidR="00951CB5" w:rsidRDefault="005D7788">
      <w:r>
        <w:t>2</w:t>
      </w:r>
      <w:r w:rsidR="00000000">
        <w:t xml:space="preserve">. Gaat puthä kɛn ŋuankɛ ce̱tkɛ kuɛl kɛnɛ </w:t>
      </w:r>
    </w:p>
    <w:p w14:paraId="12330D4A" w14:textId="77777777" w:rsidR="00951CB5" w:rsidRDefault="00000000">
      <w:r>
        <w:t xml:space="preserve">juaac dɔaar kuay Jɛi-kɔp. Baa Cɛy-ta̱n </w:t>
      </w:r>
    </w:p>
    <w:p w14:paraId="4B918635" w14:textId="77777777" w:rsidR="00951CB5" w:rsidRDefault="00000000">
      <w:r>
        <w:t xml:space="preserve">woc bumä ɣɔaa, kuiyni̱ gaat ɣɔaa, gaat </w:t>
      </w:r>
    </w:p>
    <w:p w14:paraId="28D66D2E" w14:textId="77777777" w:rsidR="00951CB5" w:rsidRDefault="00000000">
      <w:r>
        <w:t>ciëŋ nhial ŋuankɛ. Puɔ̱th ëë kämɛ A</w:t>
      </w:r>
    </w:p>
    <w:p w14:paraId="452753F4" w14:textId="77777777" w:rsidR="00951CB5" w:rsidRDefault="00000000">
      <w:r>
        <w:t xml:space="preserve">bɛ-ram, cɛ lar i̱, “Bi̱ kuayku ce̱tkɛ </w:t>
      </w:r>
    </w:p>
    <w:p w14:paraId="10CC941B" w14:textId="77777777" w:rsidR="00951CB5" w:rsidRDefault="00000000">
      <w:r>
        <w:t xml:space="preserve">juaac dɔaar kɛnɛ liɛt yiëër Bäp-diit.” </w:t>
      </w:r>
    </w:p>
    <w:p w14:paraId="135A88D5" w14:textId="2C689D3A" w:rsidR="00951CB5" w:rsidRDefault="005D7788">
      <w:r>
        <w:lastRenderedPageBreak/>
        <w:t>3</w:t>
      </w:r>
      <w:r w:rsidR="00000000">
        <w:t xml:space="preserve">. Thi̱r pa̱a̱m ɛn Gat Kuɔth mi̱ te̱e̱ mal mi̱ </w:t>
      </w:r>
    </w:p>
    <w:p w14:paraId="13400FA0" w14:textId="77777777" w:rsidR="00951CB5" w:rsidRDefault="00000000">
      <w:r>
        <w:t xml:space="preserve">kään Riɛmdɛ naath diaal, cɛ li̱w wi̱i̱ </w:t>
      </w:r>
    </w:p>
    <w:p w14:paraId="1BA4221A" w14:textId="77777777" w:rsidR="00951CB5" w:rsidRDefault="00000000">
      <w:r>
        <w:t xml:space="preserve">jiath ŋa̱p Käl-bä-ri̱ jiaath in gɛɛr kɛ </w:t>
      </w:r>
    </w:p>
    <w:p w14:paraId="02BD0309" w14:textId="77777777" w:rsidR="00951CB5" w:rsidRDefault="00000000">
      <w:r>
        <w:t xml:space="preserve">kui̱dä. cäŋ ëë li̱w kɛ kuär, cɛ lar i̱, </w:t>
      </w:r>
    </w:p>
    <w:p w14:paraId="282A1D9A" w14:textId="77777777" w:rsidR="00951CB5" w:rsidRDefault="00000000">
      <w:r>
        <w:t xml:space="preserve">“/Cuarɛ wiee kɛ kui̱dä, wiee ɛ kɛ kui̱ </w:t>
      </w:r>
    </w:p>
    <w:p w14:paraId="72BE72AA" w14:textId="77777777" w:rsidR="00951CB5" w:rsidRDefault="00000000">
      <w:r>
        <w:t xml:space="preserve">gankun.” </w:t>
      </w:r>
    </w:p>
    <w:p w14:paraId="0F41CCD0" w14:textId="77777777" w:rsidR="00951CB5" w:rsidRDefault="00000000">
      <w:r>
        <w:t xml:space="preserve">4. Ji̱thɛth duɔ̱ɔ̱p rööl nhial mëë wëë nhial </w:t>
      </w:r>
    </w:p>
    <w:p w14:paraId="6A5AEE26" w14:textId="77777777" w:rsidR="00951CB5" w:rsidRDefault="00000000">
      <w:r>
        <w:t xml:space="preserve">nhiam jaakni̱ ro̱o̱l Gɛ̈-lɛ-lii, cɛ we̱e̱ i̱, </w:t>
      </w:r>
    </w:p>
    <w:p w14:paraId="3D6F168D" w14:textId="77777777" w:rsidR="00951CB5" w:rsidRDefault="00000000">
      <w:r>
        <w:t xml:space="preserve">“Ɣän wa̱a̱ nhial ta̱a̱ ɛ Cuum bɛ lɔ̱ɔ̱ ben </w:t>
      </w:r>
    </w:p>
    <w:p w14:paraId="69C0E487" w14:textId="77777777" w:rsidR="00951CB5" w:rsidRDefault="00000000">
      <w:r>
        <w:t xml:space="preserve">/caa ŋäc ɣɔaa bɛ lɔ̱ɔ̱ ben.” Cu Yiëë ben </w:t>
      </w:r>
    </w:p>
    <w:p w14:paraId="280C0FEC" w14:textId="77777777" w:rsidR="00951CB5" w:rsidRDefault="00000000">
      <w:r>
        <w:t xml:space="preserve">kɛ Buɔ̱mdɛ min gääy naath cuɛ cie̱e̱ rur </w:t>
      </w:r>
    </w:p>
    <w:p w14:paraId="71CB9464" w14:textId="77777777" w:rsidR="00951CB5" w:rsidRDefault="00000000">
      <w:r>
        <w:t xml:space="preserve">kɛnɛ bo̱l maac wi̱i̱ nath diaal.  </w:t>
      </w:r>
    </w:p>
    <w:p w14:paraId="2A08C15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CEE91CF" w14:textId="7A103FAB" w:rsidR="00951CB5" w:rsidRDefault="00000000">
      <w:r>
        <w:rPr>
          <w:b/>
          <w:sz w:val="28"/>
        </w:rPr>
        <w:t>HYMN 436</w:t>
      </w:r>
      <w:r w:rsidR="005D7788">
        <w:rPr>
          <w:b/>
          <w:sz w:val="28"/>
        </w:rPr>
        <w:t xml:space="preserve"> </w:t>
      </w:r>
      <w:r w:rsidR="005D7788">
        <w:t>Ŋa̱c nɛ nɛmɛ ɛn ɣöö bi̱ gua̱a̱th</w:t>
      </w:r>
    </w:p>
    <w:p w14:paraId="575C6C31" w14:textId="072A83AC" w:rsidR="00951CB5" w:rsidRPr="005D7788" w:rsidRDefault="005D7788">
      <w:r>
        <w:t xml:space="preserve">Author: </w:t>
      </w:r>
      <w:r>
        <w:rPr>
          <w:lang/>
        </w:rPr>
        <w:t>Dëc Gatwec Lɛw</w:t>
      </w:r>
    </w:p>
    <w:p w14:paraId="0FAF8445" w14:textId="18627059" w:rsidR="00951CB5" w:rsidRDefault="005D7788">
      <w:r>
        <w:t xml:space="preserve">1. </w:t>
      </w:r>
      <w:r w:rsidR="00000000">
        <w:t xml:space="preserve">Ŋa̱c nɛ nɛmɛ ɛn ɣöö bi̱ gua̱a̱th rikä </w:t>
      </w:r>
    </w:p>
    <w:p w14:paraId="5B721731" w14:textId="77777777" w:rsidR="00951CB5" w:rsidRDefault="00000000">
      <w:r>
        <w:t xml:space="preserve">ben, kɛ ni̱n ti̱n jɔak cetkɛ mi̱n ca gɔr. </w:t>
      </w:r>
    </w:p>
    <w:p w14:paraId="42F0A19F" w14:textId="77777777" w:rsidR="00951CB5" w:rsidRDefault="00000000">
      <w:r>
        <w:t xml:space="preserve">Kɛ ɣöö kɛ ni̱n ti̱n jɔak bi̱ ji̱äk ɣɔaa rɔ </w:t>
      </w:r>
    </w:p>
    <w:p w14:paraId="24751D0A" w14:textId="77777777" w:rsidR="00951CB5" w:rsidRDefault="00000000">
      <w:r>
        <w:t xml:space="preserve">rep, bi̱ nɛmɛ tuɔk kä baa jɛn gua̱thdɛ. </w:t>
      </w:r>
    </w:p>
    <w:p w14:paraId="2EFC9BC7" w14:textId="55B9E637" w:rsidR="005D7788" w:rsidRDefault="005D7788">
      <w:r>
        <w:t>Chorus</w:t>
      </w:r>
    </w:p>
    <w:p w14:paraId="3BE7DF07" w14:textId="48F66139" w:rsidR="00951CB5" w:rsidRDefault="00000000">
      <w:r>
        <w:t xml:space="preserve">Bi̱ naath a nhök yi̱o̱o̱ni̱ ti̱ nhɔakɛ kɛ </w:t>
      </w:r>
    </w:p>
    <w:p w14:paraId="4963D394" w14:textId="77777777" w:rsidR="00951CB5" w:rsidRDefault="00000000">
      <w:r>
        <w:t xml:space="preserve">ni̱ pua̱nyki̱ɛn, bi̱ nɛmɛ tuɔk kä ba </w:t>
      </w:r>
    </w:p>
    <w:p w14:paraId="15B8ABE9" w14:textId="77777777" w:rsidR="00951CB5" w:rsidRDefault="00000000">
      <w:r>
        <w:t xml:space="preserve">jɛn gua̱thdɛ. Bi̱ naath a lök gɔy ni̱ </w:t>
      </w:r>
    </w:p>
    <w:p w14:paraId="68A7C6A2" w14:textId="77777777" w:rsidR="00951CB5" w:rsidRDefault="00000000">
      <w:r>
        <w:t xml:space="preserve">ti̱ nhɔak kɛ ni̱ tɛthlɔac, bi̱ nɛmɛ </w:t>
      </w:r>
    </w:p>
    <w:p w14:paraId="077C2F83" w14:textId="77777777" w:rsidR="00951CB5" w:rsidRDefault="00000000">
      <w:r>
        <w:t xml:space="preserve">tuɔk kä ba jɛn gua̱thdɛ. Bi̱ naath a </w:t>
      </w:r>
    </w:p>
    <w:p w14:paraId="42377554" w14:textId="77777777" w:rsidR="00951CB5" w:rsidRDefault="00000000">
      <w:r>
        <w:t xml:space="preserve">ji̱ thuɔk ji̱äk ti̱ /ca di̱ëthki̱ɛn luth, bi̱ </w:t>
      </w:r>
    </w:p>
    <w:p w14:paraId="649CEEF4" w14:textId="77777777" w:rsidR="00951CB5" w:rsidRDefault="00000000">
      <w:r>
        <w:lastRenderedPageBreak/>
        <w:t xml:space="preserve">nɛmɛ tuɔk kä ba jɛn gua̱thdɛ. </w:t>
      </w:r>
    </w:p>
    <w:p w14:paraId="738805DE" w14:textId="3AB2BE95" w:rsidR="00951CB5" w:rsidRDefault="005D7788">
      <w:r>
        <w:t>2</w:t>
      </w:r>
      <w:r w:rsidR="00000000">
        <w:t xml:space="preserve">. Ji̱ääk ɣɔaa cɛ jɔc ɛn täämɛ ni̱kä lɛ̈p </w:t>
      </w:r>
    </w:p>
    <w:p w14:paraId="4455FFD2" w14:textId="77777777" w:rsidR="00951CB5" w:rsidRDefault="00000000">
      <w:r>
        <w:t xml:space="preserve">ca̱ŋ, pi̱eth juaacni̱ pi̱ɛny /ci̱ɛ jɛn ta̱a̱ </w:t>
      </w:r>
    </w:p>
    <w:p w14:paraId="324403F7" w14:textId="77777777" w:rsidR="00951CB5" w:rsidRDefault="00000000">
      <w:r>
        <w:t xml:space="preserve">di̱ɛn ëë wal. Kä nyuth kɛ jɔac ni̱ni̱ ti̱n </w:t>
      </w:r>
    </w:p>
    <w:p w14:paraId="7658EB0D" w14:textId="77777777" w:rsidR="00951CB5" w:rsidRDefault="00000000">
      <w:r>
        <w:t xml:space="preserve">ci̱ Kuoth kɛ lar, bi̱ nɛmɛ tuɔk kä ba jɛn </w:t>
      </w:r>
    </w:p>
    <w:p w14:paraId="4C3E4723" w14:textId="77777777" w:rsidR="00951CB5" w:rsidRDefault="00000000">
      <w:r>
        <w:t xml:space="preserve">gua̱a̱th dɛ. </w:t>
      </w:r>
    </w:p>
    <w:p w14:paraId="0C3BD579" w14:textId="7E3EC305" w:rsidR="00951CB5" w:rsidRDefault="005D7788">
      <w:r>
        <w:t>3</w:t>
      </w:r>
      <w:r w:rsidR="00000000">
        <w:t xml:space="preserve">. /Cuarɛ ga̱a̱c kɛ mi̱ nɛnɛ ji̱ääk di̱aal ti̱ti̱, </w:t>
      </w:r>
    </w:p>
    <w:p w14:paraId="6E792892" w14:textId="77777777" w:rsidR="00951CB5" w:rsidRDefault="00000000">
      <w:r>
        <w:t xml:space="preserve">bi̱ kɛ tuɔk ni̱ kɛ gua̱thdi̱ɛn pa̱ny, kɛ </w:t>
      </w:r>
    </w:p>
    <w:p w14:paraId="391649EC" w14:textId="77777777" w:rsidR="00951CB5" w:rsidRDefault="00000000">
      <w:r>
        <w:t xml:space="preserve">nyuuth kɛ jɔac ni̱ni̱ ti̱n ci̱ kuoth kɛ lar, </w:t>
      </w:r>
    </w:p>
    <w:p w14:paraId="271EB755" w14:textId="77777777" w:rsidR="00951CB5" w:rsidRDefault="00000000">
      <w:r>
        <w:t>bi̱ nɛmɛ tuɔk kä ba jɛn gua̱thdɛ.</w:t>
      </w:r>
    </w:p>
    <w:p w14:paraId="606BEE2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79B2EF2" w14:textId="44A22694" w:rsidR="00951CB5" w:rsidRDefault="00000000">
      <w:r>
        <w:rPr>
          <w:b/>
          <w:sz w:val="28"/>
        </w:rPr>
        <w:t>HYMN 437</w:t>
      </w:r>
      <w:r w:rsidR="005D7788">
        <w:rPr>
          <w:b/>
          <w:sz w:val="28"/>
        </w:rPr>
        <w:t xml:space="preserve"> </w:t>
      </w:r>
      <w:r w:rsidR="005D7788">
        <w:t>Thok yi̱ëër Jɔrdɛn</w:t>
      </w:r>
    </w:p>
    <w:p w14:paraId="0764D448" w14:textId="77777777" w:rsidR="00951CB5" w:rsidRDefault="00951CB5"/>
    <w:p w14:paraId="423083E1" w14:textId="3562F17A" w:rsidR="00951CB5" w:rsidRDefault="005D7788">
      <w:r>
        <w:t xml:space="preserve">1. </w:t>
      </w:r>
      <w:r w:rsidR="00000000">
        <w:t xml:space="preserve">Thok yi̱ëër Jɔrdɛn ci̱ Jɔ̱ɔ̱n ku ci̱öt, laarɛ </w:t>
      </w:r>
    </w:p>
    <w:p w14:paraId="5A4031A4" w14:textId="77777777" w:rsidR="00951CB5" w:rsidRDefault="00000000">
      <w:r>
        <w:t xml:space="preserve">jɛ ci̱ ben kuärä thi̱a̱k. Kërɛ kä li̱ɛŋɛ min </w:t>
      </w:r>
    </w:p>
    <w:p w14:paraId="6BBD57C9" w14:textId="77777777" w:rsidR="00951CB5" w:rsidRDefault="00000000">
      <w:r>
        <w:t xml:space="preserve">no̱ŋɛ, thuk tin gɔw kɛ kui̱ Kuäär Kua̱ri̱. </w:t>
      </w:r>
    </w:p>
    <w:p w14:paraId="59DDB9D9" w14:textId="5ADF3FFF" w:rsidR="00951CB5" w:rsidRDefault="005D7788">
      <w:r>
        <w:t>2</w:t>
      </w:r>
      <w:r w:rsidR="00000000">
        <w:t xml:space="preserve">. Kä ɛduer di̱aal wuɔckɛ rɛy teekä, jakɛ </w:t>
      </w:r>
    </w:p>
    <w:p w14:paraId="2A2F8F2D" w14:textId="77777777" w:rsidR="00951CB5" w:rsidRDefault="00000000">
      <w:r>
        <w:t xml:space="preserve">duɔ̱p kä cuŋ kɛ ben Kuɔth. Kä a </w:t>
      </w:r>
    </w:p>
    <w:p w14:paraId="7D9486EA" w14:textId="77777777" w:rsidR="00951CB5" w:rsidRDefault="00000000">
      <w:r>
        <w:t xml:space="preserve">lo̱cdi̱aal ri̱alkɛ i̱kä kɛ ben Kri̱tho kɛ </w:t>
      </w:r>
    </w:p>
    <w:p w14:paraId="4608A97B" w14:textId="77777777" w:rsidR="00951CB5" w:rsidRDefault="00000000">
      <w:r>
        <w:t xml:space="preserve">ɣöö bɛ we rɛy </w:t>
      </w:r>
    </w:p>
    <w:p w14:paraId="555AB1DE" w14:textId="3D10DE68" w:rsidR="00951CB5" w:rsidRDefault="005D7788">
      <w:r>
        <w:t>3</w:t>
      </w:r>
      <w:r w:rsidR="00000000">
        <w:t xml:space="preserve">. Li̱akɔ ji̱ Käända, Kuäärni̱ Kuoth, gua̱th </w:t>
      </w:r>
    </w:p>
    <w:p w14:paraId="136677DB" w14:textId="77777777" w:rsidR="00951CB5" w:rsidRDefault="00000000">
      <w:r>
        <w:t xml:space="preserve">känä, kä mucda min di̱i̱t. Mi̱ thi̱ɛl </w:t>
      </w:r>
    </w:p>
    <w:p w14:paraId="5D10B6BE" w14:textId="77777777" w:rsidR="00951CB5" w:rsidRDefault="00000000">
      <w:r>
        <w:t xml:space="preserve">puɔ̱th baaŋdu dëë kɔ ri̱aw, cet kɛ </w:t>
      </w:r>
    </w:p>
    <w:p w14:paraId="653F7AFA" w14:textId="77777777" w:rsidR="00951CB5" w:rsidRDefault="00000000">
      <w:r>
        <w:t xml:space="preserve">gaakni̱ tin laa rɔl baaŋ. </w:t>
      </w:r>
    </w:p>
    <w:p w14:paraId="4F5DAE7F" w14:textId="77777777" w:rsidR="00951CB5" w:rsidRDefault="00000000">
      <w:r>
        <w:t xml:space="preserve">4. Riny tetdu kä woc bɛ̈c pua̱a̱nyda, ji̱ɛc </w:t>
      </w:r>
    </w:p>
    <w:p w14:paraId="57FC2AA2" w14:textId="77777777" w:rsidR="00951CB5" w:rsidRDefault="00000000">
      <w:r>
        <w:t xml:space="preserve">kɔ kä /ca̱kɔ bi̱lɛ tɛɛth ɛ nyɔk. Kä a </w:t>
      </w:r>
    </w:p>
    <w:p w14:paraId="7FFC6349" w14:textId="77777777" w:rsidR="00951CB5" w:rsidRDefault="00000000">
      <w:r>
        <w:lastRenderedPageBreak/>
        <w:t xml:space="preserve">buay nhi̱amdu lɛp kä kɔ, kä bɛ ɣɔw cu </w:t>
      </w:r>
    </w:p>
    <w:p w14:paraId="1079F0F1" w14:textId="77777777" w:rsidR="00951CB5" w:rsidRDefault="00000000">
      <w:r>
        <w:t xml:space="preserve">thi̱äŋ kɛ nhök Kuɔth. </w:t>
      </w:r>
    </w:p>
    <w:p w14:paraId="311D061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180B26C" w14:textId="77777777" w:rsidR="00951CB5" w:rsidRDefault="00000000">
      <w:r>
        <w:rPr>
          <w:b/>
          <w:sz w:val="28"/>
        </w:rPr>
        <w:t>HYMN 438</w:t>
      </w:r>
    </w:p>
    <w:p w14:paraId="0149A6F0" w14:textId="77777777" w:rsidR="00951CB5" w:rsidRDefault="00951CB5"/>
    <w:p w14:paraId="01960687" w14:textId="77777777" w:rsidR="00951CB5" w:rsidRDefault="00000000">
      <w:r>
        <w:t xml:space="preserve"> K=a cuËa jɔ̱ car ɔ̱n ä=o=o b=a [,anËi [Ëac rɔ̱y </w:t>
      </w:r>
    </w:p>
    <w:p w14:paraId="73852B81" w14:textId="77777777" w:rsidR="00951CB5" w:rsidRDefault="00000000">
      <w:r>
        <w:t xml:space="preserve">ä,aa&gt; rË,[ [,aanËi tin g,w k=a cuËa jek </w:t>
      </w:r>
    </w:p>
    <w:p w14:paraId="56E2DD9F" w14:textId="77777777" w:rsidR="00951CB5" w:rsidRDefault="00000000">
      <w:r>
        <w:t xml:space="preserve">thËiɔ̱l] lu,t. </w:t>
      </w:r>
    </w:p>
    <w:p w14:paraId="585D01B0" w14:textId="77777777" w:rsidR="00951CB5" w:rsidRDefault="00000000">
      <w:r>
        <w:t xml:space="preserve">{=athnËi thuË,k Kuoth car C=a=akdu l=o=o </w:t>
      </w:r>
    </w:p>
    <w:p w14:paraId="0316B07B" w14:textId="77777777" w:rsidR="00951CB5" w:rsidRDefault="00000000">
      <w:r>
        <w:t xml:space="preserve">[u=ɔ̱t. Ɔ̱ /k=an nËin rik=a nËi b=en.  </w:t>
      </w:r>
    </w:p>
    <w:p w14:paraId="187D159C" w14:textId="77777777" w:rsidR="00951CB5" w:rsidRDefault="00000000">
      <w:r>
        <w:t xml:space="preserve">{=athnËi thuË,k Kuoth&gt; jËin /cu [=athnËi </w:t>
      </w:r>
    </w:p>
    <w:p w14:paraId="11B2BA9F" w14:textId="77777777" w:rsidR="00951CB5" w:rsidRDefault="00000000">
      <w:r>
        <w:t xml:space="preserve">nyin ä,aa. Rɔ̱y [uɔ̱ɔ̱t=adu l=o=o [u=ɔ̱t </w:t>
      </w:r>
    </w:p>
    <w:p w14:paraId="10AE320B" w14:textId="77777777" w:rsidR="00951CB5" w:rsidRDefault="00000000">
      <w:r>
        <w:t xml:space="preserve">jËin /cËi bËi d,[ k] [uɔ̱ɔ̱t.  </w:t>
      </w:r>
    </w:p>
    <w:p w14:paraId="05C28007" w14:textId="77777777" w:rsidR="00951CB5" w:rsidRDefault="00000000">
      <w:r>
        <w:t xml:space="preserve">ë. K=a min guɔ̱c=a tËi dËiaal tin lËatd=a k] tetd=a. </w:t>
      </w:r>
    </w:p>
    <w:p w14:paraId="11B65095" w14:textId="77777777" w:rsidR="00951CB5" w:rsidRDefault="00000000">
      <w:r>
        <w:t xml:space="preserve">Cu] [ot thËiɔ̱l] mËi cuËa jek thËin ] wuË,r </w:t>
      </w:r>
    </w:p>
    <w:p w14:paraId="1A3E14E9" w14:textId="77777777" w:rsidR="00951CB5" w:rsidRDefault="00000000">
      <w:r>
        <w:t xml:space="preserve">k,ar j,am.  </w:t>
      </w:r>
    </w:p>
    <w:p w14:paraId="5AB4EBA3" w14:textId="77777777" w:rsidR="00951CB5" w:rsidRDefault="00000000">
      <w:r>
        <w:t xml:space="preserve">e̱. K=a tin diaal tin gËoËor=a cuËa k] jek cu </w:t>
      </w:r>
    </w:p>
    <w:p w14:paraId="69C0A082" w14:textId="77777777" w:rsidR="00951CB5" w:rsidRDefault="00000000">
      <w:r>
        <w:t xml:space="preserve">l,cd=a tɔ̱ɔ̱th. Cu] [ot /ken l,cd=a rË,[ k] </w:t>
      </w:r>
    </w:p>
    <w:p w14:paraId="1DDA8255" w14:textId="77777777" w:rsidR="00951CB5" w:rsidRDefault="00000000">
      <w:r>
        <w:t xml:space="preserve">k] ] wuË,r k,ar j,am. </w:t>
      </w:r>
    </w:p>
    <w:p w14:paraId="62C6A7F5" w14:textId="77777777" w:rsidR="00951CB5" w:rsidRDefault="00000000">
      <w:r>
        <w:t xml:space="preserve">4. K=a cuËa r, jek ]n ä=o=o dËitnËi ä=an k=a nɔ̱y </w:t>
      </w:r>
    </w:p>
    <w:p w14:paraId="7A263ADE" w14:textId="77777777" w:rsidR="00951CB5" w:rsidRDefault="00000000">
      <w:r>
        <w:t xml:space="preserve">diaal. Tin cËie[ k=a Jɔ̱-ru-tha-lɔ̱m b=a cu] </w:t>
      </w:r>
    </w:p>
    <w:p w14:paraId="27AD40D3" w14:textId="77777777" w:rsidR="00951CB5" w:rsidRDefault="00000000">
      <w:r>
        <w:t xml:space="preserve">thËiɔ̱l lu,,t. </w:t>
      </w:r>
    </w:p>
    <w:p w14:paraId="3C9CA0F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FD7F40D" w14:textId="77777777" w:rsidR="00951CB5" w:rsidRDefault="00000000">
      <w:r>
        <w:rPr>
          <w:b/>
          <w:sz w:val="28"/>
        </w:rPr>
        <w:t>HYMN 439</w:t>
      </w:r>
    </w:p>
    <w:p w14:paraId="7ABA8C22" w14:textId="77777777" w:rsidR="00951CB5" w:rsidRDefault="00951CB5"/>
    <w:p w14:paraId="619EE664" w14:textId="77777777" w:rsidR="00951CB5" w:rsidRDefault="00000000">
      <w:r>
        <w:t xml:space="preserve">WËic muË,n ɔ̱mɔ̱ ji=akɔ̱ t=e=ekɔ̱ ruaacnËi tËi </w:t>
      </w:r>
    </w:p>
    <w:p w14:paraId="27F975DA" w14:textId="77777777" w:rsidR="00951CB5" w:rsidRDefault="00000000">
      <w:r>
        <w:lastRenderedPageBreak/>
        <w:t xml:space="preserve">[uan. Yɔ̱n [u=ɔ̱tnËi tiɔ̱t] rË,Ë,dun k] tin </w:t>
      </w:r>
    </w:p>
    <w:p w14:paraId="282AF8C6" w14:textId="77777777" w:rsidR="00951CB5" w:rsidRDefault="00000000">
      <w:r>
        <w:t xml:space="preserve">ji=a=ak tin tËeËe rɔ̱y ä,aa ɔ̱mɔ̱.  </w:t>
      </w:r>
    </w:p>
    <w:p w14:paraId="13968FD6" w14:textId="77777777" w:rsidR="00951CB5" w:rsidRDefault="00000000">
      <w:r>
        <w:t xml:space="preserve">GaatmaarËi pËalnɔ̱ ruaacnËi ä,aa ɔ̱mɔ̱ </w:t>
      </w:r>
    </w:p>
    <w:p w14:paraId="1218B84C" w14:textId="77777777" w:rsidR="00951CB5" w:rsidRDefault="00000000">
      <w:r>
        <w:t xml:space="preserve">kɔ̱n kɔ̱ tËi ji=a=ak. Yɔ̱n&gt; yɔ̱n dËiaal </w:t>
      </w:r>
    </w:p>
    <w:p w14:paraId="5962EDE3" w14:textId="77777777" w:rsidR="00951CB5" w:rsidRDefault="00000000">
      <w:r>
        <w:t xml:space="preserve">nh,aknɔ̱ Y=ecu in la Ku=arun. Jɔ̱n bɔ̱ </w:t>
      </w:r>
    </w:p>
    <w:p w14:paraId="434CF2BC" w14:textId="58CA8A93" w:rsidR="00951CB5" w:rsidRDefault="00000000">
      <w:r>
        <w:t xml:space="preserve">tËieydun k=an. </w:t>
      </w:r>
      <w:r w:rsidR="006A3B72">
        <w:t>(x3)</w:t>
      </w:r>
      <w:r>
        <w:t xml:space="preserve">  </w:t>
      </w:r>
    </w:p>
    <w:p w14:paraId="7A08E4E5" w14:textId="77777777" w:rsidR="00951CB5" w:rsidRDefault="00000000">
      <w:r>
        <w:t xml:space="preserve">ë. WËic muË,n ɔ̱mɔ̱ jËi=akɔ̱ t=e=ekɔ̱ ruaac nËi tËi </w:t>
      </w:r>
    </w:p>
    <w:p w14:paraId="424213C9" w14:textId="77777777" w:rsidR="00951CB5" w:rsidRDefault="00000000">
      <w:r>
        <w:t xml:space="preserve">[uan. Yɔ̱n jËi Kuoth tiɔ̱t] rË,Ë,dun kɔ̱ tËi </w:t>
      </w:r>
    </w:p>
    <w:p w14:paraId="7BFDE3C0" w14:textId="77777777" w:rsidR="00951CB5" w:rsidRDefault="00000000">
      <w:r>
        <w:t xml:space="preserve">ji=a=ak tin tËe rɔ̱y ä,aa ɔ̱mɔ̱.  </w:t>
      </w:r>
    </w:p>
    <w:p w14:paraId="561745DE" w14:textId="77777777" w:rsidR="00951CB5" w:rsidRDefault="00000000">
      <w:r>
        <w:t xml:space="preserve">e̱. Yɔ̱n [u=ɔ̱tnËi tin jËi Kuoth puany] Ku=arun </w:t>
      </w:r>
    </w:p>
    <w:p w14:paraId="55E03F12" w14:textId="77777777" w:rsidR="00951CB5" w:rsidRDefault="00000000">
      <w:r>
        <w:t xml:space="preserve">kɔ̱ diit. BËi Kuoth k,n moc kɔ̱ buË,m </w:t>
      </w:r>
    </w:p>
    <w:p w14:paraId="16E0852F" w14:textId="77777777" w:rsidR="00951CB5" w:rsidRDefault="00000000">
      <w:r>
        <w:t xml:space="preserve">k,n ɔ̱n t=a=amɔ̱ lapnɔ̱ gaat Ku,th. </w:t>
      </w:r>
    </w:p>
    <w:p w14:paraId="3E62284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6AFFB37" w14:textId="77777777" w:rsidR="00951CB5" w:rsidRDefault="00000000">
      <w:r>
        <w:rPr>
          <w:b/>
          <w:sz w:val="28"/>
        </w:rPr>
        <w:t>HYMN 440</w:t>
      </w:r>
    </w:p>
    <w:p w14:paraId="38455B80" w14:textId="77777777" w:rsidR="00951CB5" w:rsidRDefault="00951CB5"/>
    <w:p w14:paraId="57D41444" w14:textId="77777777" w:rsidR="00951CB5" w:rsidRDefault="00000000">
      <w:r>
        <w:t xml:space="preserve">Ä=an /c=an bi ben; ä=an /c=an bi ben ni </w:t>
      </w:r>
    </w:p>
    <w:p w14:paraId="7E1A5B94" w14:textId="77777777" w:rsidR="00951CB5" w:rsidRDefault="00000000">
      <w:r>
        <w:t xml:space="preserve">gu=ath kuen&gt; cu ä=a jud ɔ̱n t=a=amɔ̱. </w:t>
      </w:r>
    </w:p>
    <w:p w14:paraId="543825AA" w14:textId="77777777" w:rsidR="00951CB5" w:rsidRDefault="00000000">
      <w:r>
        <w:t xml:space="preserve">Ä=an c=a kuɔ̱n kɔ̱ ciek k=a c=a r,,d=a </w:t>
      </w:r>
    </w:p>
    <w:p w14:paraId="0909CFFD" w14:textId="77777777" w:rsidR="00951CB5" w:rsidRDefault="00000000">
      <w:r>
        <w:t xml:space="preserve">k=ok ya[. Ä=an tËaËa k] kaak kɔ̱nɔ̱ l=at ti </w:t>
      </w:r>
    </w:p>
    <w:p w14:paraId="587CDF98" w14:textId="77777777" w:rsidR="00951CB5" w:rsidRDefault="00000000">
      <w:r>
        <w:t xml:space="preserve">n=o=o[ ä=a ti g,w&gt; p=ali ä=a k=a pali </w:t>
      </w:r>
    </w:p>
    <w:p w14:paraId="499ABD62" w14:textId="77777777" w:rsidR="00951CB5" w:rsidRDefault="00000000">
      <w:r>
        <w:t xml:space="preserve">kuËicd=a, Ä=an /c=an bi ben.  </w:t>
      </w:r>
    </w:p>
    <w:p w14:paraId="50603969" w14:textId="77777777" w:rsidR="00951CB5" w:rsidRDefault="00000000">
      <w:r>
        <w:t xml:space="preserve">a̱. T=e=e wut mi thiɔ̱l diɔ̱r mi j=al wic ] r,mɔ̱ </w:t>
      </w:r>
    </w:p>
    <w:p w14:paraId="16873EB3" w14:textId="77777777" w:rsidR="00951CB5" w:rsidRDefault="00000000">
      <w:r>
        <w:t xml:space="preserve">mËith ku=en&gt; kue[] kɔ̱ guËaËath riali [,ani </w:t>
      </w:r>
    </w:p>
    <w:p w14:paraId="5D7D0C6D" w14:textId="77777777" w:rsidR="00951CB5" w:rsidRDefault="00000000">
      <w:r>
        <w:t xml:space="preserve">k=a&gt; k=a l=ath] bieynËi ku=en. Cuɔ̱ n=o=op jËak </w:t>
      </w:r>
    </w:p>
    <w:p w14:paraId="2152A2AB" w14:textId="77777777" w:rsidR="00951CB5" w:rsidRDefault="00000000">
      <w:r>
        <w:t xml:space="preserve">wËiËinËi diaal tin thiËak kɔ̱nɔ̱ wËiËi tin nËan. </w:t>
      </w:r>
    </w:p>
    <w:p w14:paraId="7A373144" w14:textId="77777777" w:rsidR="00951CB5" w:rsidRDefault="00000000">
      <w:r>
        <w:t xml:space="preserve">K=a min cËi mËith ku=en ku g,w&gt; cuɔ̱ kɔ̱n </w:t>
      </w:r>
    </w:p>
    <w:p w14:paraId="3269F1EB" w14:textId="77777777" w:rsidR="00951CB5" w:rsidRDefault="00000000">
      <w:r>
        <w:lastRenderedPageBreak/>
        <w:t xml:space="preserve">diaal ɔ̱ loc.  </w:t>
      </w:r>
    </w:p>
    <w:p w14:paraId="257293B9" w14:textId="77777777" w:rsidR="00951CB5" w:rsidRDefault="00000000">
      <w:r>
        <w:t xml:space="preserve">ë. Cu ku=a=ar r, jiɔ̱c kɔ̱ [=ɔ̱=ɔ̱ny&gt; c,l] lËaËatkɔ̱ </w:t>
      </w:r>
    </w:p>
    <w:p w14:paraId="3799E165" w14:textId="77777777" w:rsidR="00951CB5" w:rsidRDefault="00000000">
      <w:r>
        <w:t xml:space="preserve">ci=otnikiɔ̱n&gt; jiËokɔ̱ kɔ̱ Ëi “Wiaa rɔ̱y wec&gt; </w:t>
      </w:r>
    </w:p>
    <w:p w14:paraId="2568BA95" w14:textId="77777777" w:rsidR="00951CB5" w:rsidRDefault="00000000">
      <w:r>
        <w:t xml:space="preserve">n=o=o[] ci=or kɔ̱nɔ̱ duËanyni&gt; n=o=o[] tin </w:t>
      </w:r>
    </w:p>
    <w:p w14:paraId="3DCAA645" w14:textId="77777777" w:rsidR="00951CB5" w:rsidRDefault="00000000">
      <w:r>
        <w:t xml:space="preserve">thiɔ̱l luËa[ k] can&gt; g=o=or=a kɔ̱&gt; k=a bËi guËaËth </w:t>
      </w:r>
    </w:p>
    <w:p w14:paraId="22596B20" w14:textId="77777777" w:rsidR="00951CB5" w:rsidRDefault="00000000">
      <w:r>
        <w:t xml:space="preserve">ku=en cu thiËaËa[&gt; k=a nhiamd=a b] thiËaËa[.”  </w:t>
      </w:r>
    </w:p>
    <w:p w14:paraId="5B6F7E18" w14:textId="77777777" w:rsidR="00951CB5" w:rsidRDefault="00000000">
      <w:r>
        <w:t xml:space="preserve">a̱ëa̱ </w:t>
      </w:r>
    </w:p>
    <w:p w14:paraId="5F4545E5" w14:textId="77777777" w:rsidR="00951CB5" w:rsidRDefault="00000000">
      <w:r>
        <w:t xml:space="preserve">e̱. M=e=e cËi can ben ni kɔ̱n diaal&gt; [ot] t=e=e </w:t>
      </w:r>
    </w:p>
    <w:p w14:paraId="7F974099" w14:textId="77777777" w:rsidR="00951CB5" w:rsidRDefault="00000000">
      <w:r>
        <w:t xml:space="preserve">k] guËaËath mËi l,r. Cu ku=ar lËaËatkɔ̱ ny,k </w:t>
      </w:r>
    </w:p>
    <w:p w14:paraId="689628B0" w14:textId="77777777" w:rsidR="00951CB5" w:rsidRDefault="00000000">
      <w:r>
        <w:t xml:space="preserve">kɔ̱ ji=okni&gt; Ëi “Wiaa g=o=orɔ̱ gu=ath diaal&gt; </w:t>
      </w:r>
    </w:p>
    <w:p w14:paraId="63A3D28F" w14:textId="77777777" w:rsidR="00951CB5" w:rsidRDefault="00000000">
      <w:r>
        <w:t xml:space="preserve">DuË,p tin dËit kɔ̱nɔ̱ tin tiɔ̱ni&gt; kËapɔ̱ kɔ̱ </w:t>
      </w:r>
    </w:p>
    <w:p w14:paraId="1ED1A400" w14:textId="77777777" w:rsidR="00951CB5" w:rsidRDefault="00000000">
      <w:r>
        <w:t xml:space="preserve">n=o=o[] kɔ̱. K=a bËi nhiam d=a ben thiËaËa[&gt; ] </w:t>
      </w:r>
    </w:p>
    <w:p w14:paraId="6B8D44A0" w14:textId="77777777" w:rsidR="00951CB5" w:rsidRDefault="00000000">
      <w:r>
        <w:t xml:space="preserve">[ot /kËan [ar ni tok.”  </w:t>
      </w:r>
    </w:p>
    <w:p w14:paraId="258EA9E9" w14:textId="77777777" w:rsidR="00951CB5" w:rsidRDefault="00000000">
      <w:r>
        <w:t xml:space="preserve">4. T=a=am] ci Kuoth ruac jËak&gt; k] kuic lË,[=a </w:t>
      </w:r>
    </w:p>
    <w:p w14:paraId="6D1905D1" w14:textId="77777777" w:rsidR="00951CB5" w:rsidRDefault="00000000">
      <w:r>
        <w:t xml:space="preserve">k=a nɔ̱y diaal&gt; mi ci k,n] loc ag,aa&gt; bɔ̱ </w:t>
      </w:r>
    </w:p>
    <w:p w14:paraId="74010946" w14:textId="77777777" w:rsidR="00951CB5" w:rsidRDefault="00000000">
      <w:r>
        <w:t xml:space="preserve">k,n pal Gek=adɔ̱. Cɔ̱ [ar mi dit rialik=a </w:t>
      </w:r>
    </w:p>
    <w:p w14:paraId="66CDC76D" w14:textId="77777777" w:rsidR="00951CB5" w:rsidRDefault="00000000">
      <w:r>
        <w:t xml:space="preserve">k] c=a[ in rɔ̱l r,&gt; mËi we ku=a=ar k,n we </w:t>
      </w:r>
    </w:p>
    <w:p w14:paraId="7F688A51" w14:textId="77777777" w:rsidR="00951CB5" w:rsidRDefault="00000000">
      <w:r>
        <w:t>c,l&gt; jin /cu j] loc i.</w:t>
      </w:r>
    </w:p>
    <w:p w14:paraId="688F50F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D210FC8" w14:textId="445C7FDF" w:rsidR="00951CB5" w:rsidRDefault="00000000">
      <w:r>
        <w:rPr>
          <w:b/>
          <w:sz w:val="28"/>
        </w:rPr>
        <w:t>HYMN 441</w:t>
      </w:r>
      <w:r w:rsidR="005D7788">
        <w:rPr>
          <w:b/>
          <w:sz w:val="28"/>
          <w:lang/>
        </w:rPr>
        <w:t xml:space="preserve"> </w:t>
      </w:r>
      <w:r w:rsidR="005D7788">
        <w:t>Yɛn liɛŋɛ min ca lar ɛ Kuoth</w:t>
      </w:r>
    </w:p>
    <w:p w14:paraId="58674A84" w14:textId="3B15B627" w:rsidR="00951CB5" w:rsidRPr="005D7788" w:rsidRDefault="005D7788">
      <w:pPr>
        <w:rPr>
          <w:lang/>
        </w:rPr>
      </w:pPr>
      <w:r>
        <w:rPr>
          <w:lang/>
        </w:rPr>
        <w:t>Author: Dëc Gatwec Lɛw</w:t>
      </w:r>
    </w:p>
    <w:p w14:paraId="0DA28226" w14:textId="2D58E426" w:rsidR="00951CB5" w:rsidRDefault="005D7788">
      <w:r>
        <w:rPr>
          <w:lang/>
        </w:rPr>
        <w:t xml:space="preserve">1. </w:t>
      </w:r>
      <w:r w:rsidR="00000000">
        <w:t xml:space="preserve">Yɛn liɛŋɛ min ca lar ɛ Kuoth kä lueekɛ </w:t>
      </w:r>
    </w:p>
    <w:p w14:paraId="2E679744" w14:textId="77777777" w:rsidR="00951CB5" w:rsidRDefault="00000000">
      <w:r>
        <w:t xml:space="preserve">ŋuɛ̈ɛ̈tni̱ kɛ jɛ, “A lɔcdu tɛth rɛy </w:t>
      </w:r>
    </w:p>
    <w:p w14:paraId="5722CCAA" w14:textId="77777777" w:rsidR="00951CB5" w:rsidRDefault="00000000">
      <w:r>
        <w:t xml:space="preserve">ŋuɛ̈ɛ̈tädu kä guurni̱ min go̱o̱r lɔcdu jɛ; </w:t>
      </w:r>
    </w:p>
    <w:p w14:paraId="6D12821A" w14:textId="77777777" w:rsidR="00951CB5" w:rsidRDefault="00000000">
      <w:r>
        <w:t xml:space="preserve">kä ŋäcni̱ jɛ ti̱ diaal ɛ ti̱ bi̱ Kuoth ji̱ luth </w:t>
      </w:r>
    </w:p>
    <w:p w14:paraId="7A16124F" w14:textId="77777777" w:rsidR="00951CB5" w:rsidRDefault="00000000">
      <w:r>
        <w:t xml:space="preserve">kɛ kɛ.”  </w:t>
      </w:r>
    </w:p>
    <w:p w14:paraId="62B7BCB8" w14:textId="77777777" w:rsidR="005D7788" w:rsidRDefault="005D7788">
      <w:r>
        <w:lastRenderedPageBreak/>
        <w:t>chorus</w:t>
      </w:r>
    </w:p>
    <w:p w14:paraId="3BC94C12" w14:textId="51025D07" w:rsidR="00951CB5" w:rsidRDefault="00000000">
      <w:r>
        <w:t xml:space="preserve">“Kamɛ ŋotɛ ɛ ji̱n ŋuɛ̈ɛ̈t; car Cääkdu </w:t>
      </w:r>
    </w:p>
    <w:p w14:paraId="3478339E" w14:textId="77777777" w:rsidR="00951CB5" w:rsidRDefault="00000000">
      <w:r>
        <w:t xml:space="preserve">kɛ ni̱n ŋuɛ̈ɛ̈tädu löö ŋuɛ̈ɛ̈t, guurni̱ </w:t>
      </w:r>
    </w:p>
    <w:p w14:paraId="02610F84" w14:textId="77777777" w:rsidR="00951CB5" w:rsidRDefault="00000000">
      <w:r>
        <w:t xml:space="preserve">min go̱o̱r lɔcdu jɛ kä ŋäcni̱ jɛ ɛn </w:t>
      </w:r>
    </w:p>
    <w:p w14:paraId="609CE9A2" w14:textId="77777777" w:rsidR="00951CB5" w:rsidRDefault="00000000">
      <w:r>
        <w:t xml:space="preserve">ɣöö; ti̱ diaal ɛ ti̱ bi̱ Kuoth ji̱ luk kɛ </w:t>
      </w:r>
    </w:p>
    <w:p w14:paraId="7EBBCBE9" w14:textId="77777777" w:rsidR="00951CB5" w:rsidRDefault="00000000">
      <w:r>
        <w:t xml:space="preserve">kɛ. /Cu diɛrkɛ duɔ̱ɔ̱r kä /cu riɛk car </w:t>
      </w:r>
    </w:p>
    <w:p w14:paraId="058A953F" w14:textId="77777777" w:rsidR="00951CB5" w:rsidRDefault="00000000">
      <w:r>
        <w:t xml:space="preserve">kɛ ɣöö /ci̱ bi̱ dɔŋ kɛ ŋuɛ̈ɛ̈t.”  </w:t>
      </w:r>
    </w:p>
    <w:p w14:paraId="308C3F12" w14:textId="659C3B5B" w:rsidR="00951CB5" w:rsidRDefault="005D7788">
      <w:r>
        <w:t>2</w:t>
      </w:r>
      <w:r w:rsidR="00000000">
        <w:t xml:space="preserve">. Kɔn pa̱lnɛ tin ca lar ɛ Kuoth tin /ci̱ rɔ̱ </w:t>
      </w:r>
    </w:p>
    <w:p w14:paraId="0F5C5D53" w14:textId="77777777" w:rsidR="00951CB5" w:rsidRDefault="00000000">
      <w:r>
        <w:t xml:space="preserve">lot kɛ kɔn, “/Cu rɔɔdu thie̱e̱k kɛ tin ya̱r </w:t>
      </w:r>
    </w:p>
    <w:p w14:paraId="6574ED13" w14:textId="77777777" w:rsidR="00951CB5" w:rsidRDefault="00000000">
      <w:r>
        <w:t xml:space="preserve">puɔ̱ny tin jiäk tin go̱o̱r ŋuɛ̈ɛ̈tni̱ la̱tdiɛn; </w:t>
      </w:r>
    </w:p>
    <w:p w14:paraId="51B7ED62" w14:textId="77777777" w:rsidR="00951CB5" w:rsidRDefault="00000000">
      <w:r>
        <w:t xml:space="preserve">kä ŋäcni̱ jɛ ti̱ diaal ɛ ti̱ bi̱ Kuoth ji̱ luk </w:t>
      </w:r>
    </w:p>
    <w:p w14:paraId="181AAFA1" w14:textId="77777777" w:rsidR="00951CB5" w:rsidRDefault="00000000">
      <w:r>
        <w:t xml:space="preserve">kɛ kɛ.” </w:t>
      </w:r>
    </w:p>
    <w:p w14:paraId="52D083F6" w14:textId="08F0AB64" w:rsidR="00951CB5" w:rsidRDefault="005D7788">
      <w:r>
        <w:t>3</w:t>
      </w:r>
      <w:r w:rsidR="00000000">
        <w:t xml:space="preserve">. Min bum ni̱ jɛn ca lar ɛ Kuoth kä </w:t>
      </w:r>
    </w:p>
    <w:p w14:paraId="2463515B" w14:textId="77777777" w:rsidR="00951CB5" w:rsidRDefault="00000000">
      <w:r>
        <w:t xml:space="preserve">lueekɛ ŋuɛ̈ɛ̈tni̱ kɛ jɛ, “Ji̱n mi̱ wi̱i̱ di̱t bi̱ </w:t>
      </w:r>
    </w:p>
    <w:p w14:paraId="1134D37F" w14:textId="77777777" w:rsidR="00951CB5" w:rsidRDefault="00000000">
      <w:r>
        <w:t xml:space="preserve">buɔ̱mdu thiɛl, bɛ ji̱thku di̱w, bi̱ ja̱l ku </w:t>
      </w:r>
    </w:p>
    <w:p w14:paraId="32A274E5" w14:textId="77777777" w:rsidR="00951CB5" w:rsidRDefault="00000000">
      <w:r>
        <w:t xml:space="preserve">buɔ̱m, kä ŋäcni̱ jɛ ti̱ diaal ɛ ti̱ bi̱ Kuoth </w:t>
      </w:r>
    </w:p>
    <w:p w14:paraId="1D6B5327" w14:textId="77777777" w:rsidR="00951CB5" w:rsidRDefault="00000000">
      <w:r>
        <w:t xml:space="preserve">ji̱ luk kä kɛ.” </w:t>
      </w:r>
    </w:p>
    <w:p w14:paraId="3961D07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8874223" w14:textId="77777777" w:rsidR="00951CB5" w:rsidRDefault="00000000">
      <w:r>
        <w:rPr>
          <w:b/>
          <w:sz w:val="28"/>
        </w:rPr>
        <w:t>HYMN 442</w:t>
      </w:r>
    </w:p>
    <w:p w14:paraId="780141E8" w14:textId="77777777" w:rsidR="00951CB5" w:rsidRDefault="00951CB5"/>
    <w:p w14:paraId="634A5199" w14:textId="77777777" w:rsidR="00951CB5" w:rsidRDefault="00000000">
      <w:r>
        <w:t xml:space="preserve"> K=a n=ɔ̱nɔ̱ jËi=ec lËith puËany&gt; kË,Ëak dËiaal bËi </w:t>
      </w:r>
    </w:p>
    <w:p w14:paraId="35293F36" w14:textId="77777777" w:rsidR="00951CB5" w:rsidRDefault="00000000">
      <w:r>
        <w:t xml:space="preserve">kɔ̱ rË, l=e=ep&gt; Kɔ̱ wak ka[=a in rɔ̱wdɔ̱&gt; k] </w:t>
      </w:r>
    </w:p>
    <w:p w14:paraId="0A6AD249" w14:textId="77777777" w:rsidR="00951CB5" w:rsidRDefault="00000000">
      <w:r>
        <w:t xml:space="preserve">jËi=ec lËith in rɔ̱wdɔ̱.  </w:t>
      </w:r>
    </w:p>
    <w:p w14:paraId="3F1201ED" w14:textId="77777777" w:rsidR="00951CB5" w:rsidRDefault="00000000">
      <w:r>
        <w:t xml:space="preserve">K,Ëak diaal baa rË, l=e=ep&gt; baa rËo l=e=ep&gt; </w:t>
      </w:r>
    </w:p>
    <w:p w14:paraId="30E0BEE9" w14:textId="77777777" w:rsidR="00951CB5" w:rsidRDefault="00000000">
      <w:r>
        <w:t xml:space="preserve">K,Ëak dËiaal baa rË, l=e=ep baa rËo </w:t>
      </w:r>
    </w:p>
    <w:p w14:paraId="3908B401" w14:textId="428FC0A7" w:rsidR="00951CB5" w:rsidRDefault="00000000">
      <w:r>
        <w:t>l=e=ep.</w:t>
      </w:r>
      <w:r w:rsidR="005E420F">
        <w:t>(x2)</w:t>
      </w:r>
      <w:r>
        <w:t xml:space="preserve">.  </w:t>
      </w:r>
    </w:p>
    <w:p w14:paraId="1DEE6F85" w14:textId="77777777" w:rsidR="00951CB5" w:rsidRDefault="00000000">
      <w:r>
        <w:lastRenderedPageBreak/>
        <w:t xml:space="preserve">ë. K=a Bendɔ̱ JËithɔ̱th Ku=ar&gt; k=a w=a[ dËiaal </w:t>
      </w:r>
    </w:p>
    <w:p w14:paraId="5F38FD08" w14:textId="77777777" w:rsidR="00951CB5" w:rsidRDefault="00000000">
      <w:r>
        <w:t xml:space="preserve">baa J] nɔ̱n. K=a Bendɔ̱ JËithɔ̱th Ku=ar&gt; k=a </w:t>
      </w:r>
    </w:p>
    <w:p w14:paraId="28501332" w14:textId="77777777" w:rsidR="00951CB5" w:rsidRDefault="00000000">
      <w:r>
        <w:t xml:space="preserve">w=a[ dËiaal baa J] nɔ̱n.  </w:t>
      </w:r>
    </w:p>
    <w:p w14:paraId="22FD1F3C" w14:textId="77777777" w:rsidR="00951CB5" w:rsidRDefault="00000000">
      <w:r>
        <w:t xml:space="preserve">cie[ </w:t>
      </w:r>
    </w:p>
    <w:p w14:paraId="63A411DE" w14:textId="77777777" w:rsidR="00951CB5" w:rsidRDefault="00000000">
      <w:r>
        <w:t xml:space="preserve">e̱. Nɔ̱ɔ̱n kɔ̱n g,,y Pu,ny=adu&gt; min b=e=e k] </w:t>
      </w:r>
    </w:p>
    <w:p w14:paraId="284E6005" w14:textId="77777777" w:rsidR="00951CB5" w:rsidRDefault="00000000">
      <w:r>
        <w:t xml:space="preserve">JËi </w:t>
      </w:r>
    </w:p>
    <w:p w14:paraId="61C668A5" w14:textId="77777777" w:rsidR="00951CB5" w:rsidRDefault="00000000">
      <w:r>
        <w:t xml:space="preserve">NhËial. </w:t>
      </w:r>
    </w:p>
    <w:p w14:paraId="13A97110" w14:textId="77777777" w:rsidR="00951CB5" w:rsidRDefault="00000000">
      <w:r>
        <w:t xml:space="preserve">Nɔ̱ɔ̱n kɔ̱n g,,y </w:t>
      </w:r>
    </w:p>
    <w:p w14:paraId="66633499" w14:textId="77777777" w:rsidR="00951CB5" w:rsidRDefault="00000000">
      <w:r>
        <w:t xml:space="preserve">Pu,ny=adu&gt; min b=e=e kɔ̱ JËi cie[ NhËial.  </w:t>
      </w:r>
    </w:p>
    <w:p w14:paraId="06E5BDDB" w14:textId="77777777" w:rsidR="00951CB5" w:rsidRDefault="00000000">
      <w:r>
        <w:t xml:space="preserve">4. K=a min jiacËËËËËËËËËË=a r, nhËial&gt; wËaËa rɔ̱y puËarËi </w:t>
      </w:r>
    </w:p>
    <w:p w14:paraId="36B14018" w14:textId="77777777" w:rsidR="00951CB5" w:rsidRDefault="00000000">
      <w:r>
        <w:t xml:space="preserve">cËie[ NhËial. K=a min jiacËËËËËËËËËËËËËËËËËËËËË=a r, nhËial&gt; wËaËa </w:t>
      </w:r>
    </w:p>
    <w:p w14:paraId="48F4A1C6" w14:textId="77777777" w:rsidR="00951CB5" w:rsidRDefault="00000000">
      <w:r>
        <w:t xml:space="preserve">rɔ̱y puËarËi cËie[ NhËial.  </w:t>
      </w:r>
    </w:p>
    <w:p w14:paraId="6BEF0696" w14:textId="77777777" w:rsidR="00951CB5" w:rsidRDefault="00000000">
      <w:r>
        <w:t xml:space="preserve">i̱. BËi =ËjËi dueerËi loc nËiɔ̱n&gt; bËi jËi cu[nËi cu </w:t>
      </w:r>
    </w:p>
    <w:p w14:paraId="4BDCAAA4" w14:textId="77777777" w:rsidR="00951CB5" w:rsidRDefault="00000000">
      <w:r>
        <w:t xml:space="preserve">p==a=ar. BËi =ËjËi dueerËi loc nËiɔ̱n&gt; bËi jËi cu[nËi </w:t>
      </w:r>
    </w:p>
    <w:p w14:paraId="6B8B430C" w14:textId="77777777" w:rsidR="00951CB5" w:rsidRDefault="00000000">
      <w:r>
        <w:t xml:space="preserve">cu p==a=ar.  </w:t>
      </w:r>
    </w:p>
    <w:p w14:paraId="58980BA9" w14:textId="77777777" w:rsidR="00951CB5" w:rsidRDefault="00000000">
      <w:r>
        <w:t xml:space="preserve">ö. Ä=an b=a Jɔ̱-ru-thɔ̱-lɔ̱m nɔ̱n&gt; mËi wee </w:t>
      </w:r>
    </w:p>
    <w:p w14:paraId="5C04263D" w14:textId="77777777" w:rsidR="00951CB5" w:rsidRDefault="00000000">
      <w:r>
        <w:t xml:space="preserve">Yecu nɔ̱y b=e=e. Ä=an b=a Jɔ̱-ru-thɔ̱-lɔ̱m </w:t>
      </w:r>
    </w:p>
    <w:p w14:paraId="263BD5D1" w14:textId="77777777" w:rsidR="00951CB5" w:rsidRDefault="00000000">
      <w:r>
        <w:t xml:space="preserve">nɔ̱n&gt; mËi wee Yecu nɔ̱y b=e=e.    </w:t>
      </w:r>
    </w:p>
    <w:p w14:paraId="60867CB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26BE88E" w14:textId="77777777" w:rsidR="00951CB5" w:rsidRDefault="00000000">
      <w:r>
        <w:rPr>
          <w:b/>
          <w:sz w:val="28"/>
        </w:rPr>
        <w:t>HYMN 443</w:t>
      </w:r>
    </w:p>
    <w:p w14:paraId="20C5422A" w14:textId="77777777" w:rsidR="00951CB5" w:rsidRDefault="00951CB5"/>
    <w:p w14:paraId="4A881009" w14:textId="77777777" w:rsidR="00951CB5" w:rsidRDefault="00000000">
      <w:r>
        <w:t xml:space="preserve">Ä=an wËaËa kɔ̱ wee nËi rɔ̱y ci=e[ Nhial&gt; Ä=an </w:t>
      </w:r>
    </w:p>
    <w:p w14:paraId="60DC0DBF" w14:textId="77777777" w:rsidR="00951CB5" w:rsidRDefault="00000000">
      <w:r>
        <w:t xml:space="preserve">cu,p=a guËath mËi nËan cia[-cia[.  Ä=an b=a </w:t>
      </w:r>
    </w:p>
    <w:p w14:paraId="7508487A" w14:textId="77777777" w:rsidR="00951CB5" w:rsidRDefault="00000000">
      <w:r>
        <w:t xml:space="preserve">[ot pal m=a=anËi cuË,pd=a Nhial&gt; Ku=ar pith </w:t>
      </w:r>
    </w:p>
    <w:p w14:paraId="59D16655" w14:textId="77777777" w:rsidR="00951CB5" w:rsidRDefault="00000000">
      <w:r>
        <w:t xml:space="preserve">ci=ok=a rɔ̱y ci=e[ rËoËol Nhial.  </w:t>
      </w:r>
    </w:p>
    <w:p w14:paraId="514FA804" w14:textId="77777777" w:rsidR="00951CB5" w:rsidRDefault="00000000">
      <w:r>
        <w:t xml:space="preserve">Ku=ar kapnËi ä=a nhial k=a b=a cu cuË,[&gt; </w:t>
      </w:r>
    </w:p>
    <w:p w14:paraId="77ED72D2" w14:textId="77777777" w:rsidR="00951CB5" w:rsidRDefault="00000000">
      <w:r>
        <w:lastRenderedPageBreak/>
        <w:t xml:space="preserve">K] [Ëath ci=e[ nhial mËi tee k] g,,y&gt; </w:t>
      </w:r>
    </w:p>
    <w:p w14:paraId="6B5AEC88" w14:textId="77777777" w:rsidR="00951CB5" w:rsidRDefault="00000000">
      <w:r>
        <w:t xml:space="preserve">Ɔ̱ mun mËi nËan mËi /kËan met cop. </w:t>
      </w:r>
    </w:p>
    <w:p w14:paraId="1A30FC31" w14:textId="77777777" w:rsidR="00951CB5" w:rsidRDefault="00000000">
      <w:r>
        <w:t xml:space="preserve">Ku=ar pith ci=ok=a rɔ̱y ci=e[ rËoËol Nhial.  </w:t>
      </w:r>
    </w:p>
    <w:p w14:paraId="6447B519" w14:textId="77777777" w:rsidR="00951CB5" w:rsidRDefault="00000000">
      <w:r>
        <w:t xml:space="preserve">ë. L,cd=a thiɔ̱l] nh=ok mËi de ciËeËe[&gt; Rɔ̱y </w:t>
      </w:r>
    </w:p>
    <w:p w14:paraId="2DFB5CFF" w14:textId="77777777" w:rsidR="00951CB5" w:rsidRDefault="00000000">
      <w:r>
        <w:t xml:space="preserve">diɔ̱w-diɔ̱ɔ̱wnËi kɔ̱n] dual jiɔ̱thk=a l,aac&gt; </w:t>
      </w:r>
    </w:p>
    <w:p w14:paraId="1F2B5F1B" w14:textId="77777777" w:rsidR="00951CB5" w:rsidRDefault="00000000">
      <w:r>
        <w:t xml:space="preserve">C=a[ bËi thËaËa[ naath ciËeËe[ rɔ̱ydiɔ̱n b=a&gt; </w:t>
      </w:r>
    </w:p>
    <w:p w14:paraId="5DEC58B0" w14:textId="77777777" w:rsidR="00951CB5" w:rsidRDefault="00000000">
      <w:r>
        <w:t xml:space="preserve">Pal=a&gt; cËar=a a nËi rËoËol Nhial.  </w:t>
      </w:r>
    </w:p>
    <w:p w14:paraId="4F133586" w14:textId="77777777" w:rsidR="00951CB5" w:rsidRDefault="00000000">
      <w:r>
        <w:t xml:space="preserve">e̱. Ä=an g=o=or=a cie[ rɔ̱y guËath mËi nËan&gt; C=a[ </w:t>
      </w:r>
    </w:p>
    <w:p w14:paraId="2EF92A80" w14:textId="77777777" w:rsidR="00951CB5" w:rsidRDefault="00000000">
      <w:r>
        <w:t xml:space="preserve">cËi Cɔ̱y-tɔ̱n b=a=ari k] yuË,Ë,r.  K] ä=o=o cËi </w:t>
      </w:r>
    </w:p>
    <w:p w14:paraId="27E03BA8" w14:textId="77777777" w:rsidR="00951CB5" w:rsidRDefault="00000000">
      <w:r>
        <w:t xml:space="preserve">[Ëath ciaa[nhËok=a nyuË,th&gt; K=a dit jËi </w:t>
      </w:r>
    </w:p>
    <w:p w14:paraId="605D56A0" w14:textId="77777777" w:rsidR="00951CB5" w:rsidRDefault="00000000">
      <w:r>
        <w:t xml:space="preserve">Ku,th a nËi rËoËol nhial.  </w:t>
      </w:r>
    </w:p>
    <w:p w14:paraId="77D1139C" w14:textId="77777777" w:rsidR="00951CB5" w:rsidRDefault="00000000">
      <w:r>
        <w:t xml:space="preserve">4. Ä=an wËaËa k] wee nËi rɔ̱y ci=e[ Nhial. A </w:t>
      </w:r>
    </w:p>
    <w:p w14:paraId="2AEA3F8F" w14:textId="77777777" w:rsidR="00951CB5" w:rsidRDefault="00000000">
      <w:r>
        <w:t xml:space="preserve">n=ɔ̱=ɔ̱n=a buay pu,ny=a Ku,thd=a.  Ä=an b=a </w:t>
      </w:r>
    </w:p>
    <w:p w14:paraId="77951C66" w14:textId="77777777" w:rsidR="00951CB5" w:rsidRDefault="00000000">
      <w:r>
        <w:t xml:space="preserve">[ot pal m==anËi cuË,pd=a Nhial&gt; Ku=ar kapnËi </w:t>
      </w:r>
    </w:p>
    <w:p w14:paraId="2E6F71E3" w14:textId="77777777" w:rsidR="00951CB5" w:rsidRDefault="00000000">
      <w:r>
        <w:t>ä=a rɔ̱y ci=e[ r=o=ol Nhial.</w:t>
      </w:r>
    </w:p>
    <w:p w14:paraId="0470DC9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8CC7A5A" w14:textId="313B17B9" w:rsidR="00951CB5" w:rsidRDefault="00000000">
      <w:r>
        <w:rPr>
          <w:b/>
          <w:sz w:val="28"/>
        </w:rPr>
        <w:t>HYMN 444</w:t>
      </w:r>
      <w:r w:rsidR="005D7788">
        <w:rPr>
          <w:b/>
          <w:sz w:val="28"/>
        </w:rPr>
        <w:t xml:space="preserve"> </w:t>
      </w:r>
      <w:r w:rsidR="005D7788">
        <w:t>Kɛ kɔr gua̱th mi̱ tɔt</w:t>
      </w:r>
    </w:p>
    <w:p w14:paraId="577ED08C" w14:textId="77777777" w:rsidR="00951CB5" w:rsidRDefault="00951CB5"/>
    <w:p w14:paraId="37135C75" w14:textId="7B628F94" w:rsidR="00951CB5" w:rsidRDefault="005D7788">
      <w:r>
        <w:t xml:space="preserve">1. </w:t>
      </w:r>
      <w:r w:rsidR="00000000">
        <w:t xml:space="preserve">Bi̱ kɔn diit malä we kit rɛy duɔ̱pdan </w:t>
      </w:r>
    </w:p>
    <w:p w14:paraId="7CCEC6EC" w14:textId="77777777" w:rsidR="00951CB5" w:rsidRDefault="00000000">
      <w:r>
        <w:t xml:space="preserve">wedan cie̱ŋ nhial, kɛ kɔr gua̱th mi̱ tɔt bi̱ </w:t>
      </w:r>
    </w:p>
    <w:p w14:paraId="23B24472" w14:textId="77777777" w:rsidR="00951CB5" w:rsidRDefault="00000000">
      <w:r>
        <w:t xml:space="preserve">kɔn cop cie̱ŋ. Kɛ ɣöö wäär jɛn bɛ thuuk </w:t>
      </w:r>
    </w:p>
    <w:p w14:paraId="08F894DF" w14:textId="77777777" w:rsidR="00951CB5" w:rsidRDefault="00000000">
      <w:r>
        <w:t xml:space="preserve">kä bi̱ buay mi̱ thiɛl pek lɛ̈p, kɛ kɔr </w:t>
      </w:r>
    </w:p>
    <w:p w14:paraId="4373DF1E" w14:textId="77777777" w:rsidR="00951CB5" w:rsidRDefault="00000000">
      <w:r>
        <w:t xml:space="preserve">gua̱th mi̱ tɔt bi̱ kɔn cop cie̱ŋ.  </w:t>
      </w:r>
    </w:p>
    <w:p w14:paraId="228F489B" w14:textId="7271AAA2" w:rsidR="005D7788" w:rsidRDefault="005D7788">
      <w:r>
        <w:t>Chorus</w:t>
      </w:r>
    </w:p>
    <w:p w14:paraId="4F434CE7" w14:textId="502B274B" w:rsidR="00951CB5" w:rsidRDefault="00000000">
      <w:r>
        <w:t xml:space="preserve">Kɛ kɔr gua̱th mi̱ tɔt; kɛ kɔr gua̱th </w:t>
      </w:r>
    </w:p>
    <w:p w14:paraId="63EA0CF0" w14:textId="77777777" w:rsidR="00951CB5" w:rsidRDefault="00000000">
      <w:r>
        <w:t xml:space="preserve">mi̱ tɔt bi̱ kɔn ja̱l rɛy thuɔ̱ɔ̱l, maŋ </w:t>
      </w:r>
    </w:p>
    <w:p w14:paraId="24FF36EB" w14:textId="77777777" w:rsidR="00951CB5" w:rsidRDefault="00000000">
      <w:r>
        <w:lastRenderedPageBreak/>
        <w:t xml:space="preserve">baar. Kɔn banɛ we jëk mi̱ we thuɔ̱l </w:t>
      </w:r>
    </w:p>
    <w:p w14:paraId="6DEAA624" w14:textId="77777777" w:rsidR="00951CB5" w:rsidRDefault="00000000">
      <w:r>
        <w:t xml:space="preserve">diaal tin put thuuk! Kɛ kɔr gua̱th </w:t>
      </w:r>
    </w:p>
    <w:p w14:paraId="5DF4ABF0" w14:textId="77777777" w:rsidR="00951CB5" w:rsidRDefault="00000000">
      <w:r>
        <w:t xml:space="preserve">mi̱ tɔt bi̱ kɔn cop cie̱ŋ. </w:t>
      </w:r>
    </w:p>
    <w:p w14:paraId="0E74EF95" w14:textId="19494DD7" w:rsidR="00951CB5" w:rsidRDefault="005D7788">
      <w:r>
        <w:t>2</w:t>
      </w:r>
      <w:r w:rsidR="00000000">
        <w:t xml:space="preserve">. Kɔn banɛ la̱tdan in dee kɔn ɛ luäŋ ɛn </w:t>
      </w:r>
    </w:p>
    <w:p w14:paraId="3717CEFE" w14:textId="77777777" w:rsidR="00951CB5" w:rsidRDefault="00000000">
      <w:r>
        <w:t xml:space="preserve">täämɛ la̱t, kɛ kɔr gua̱th mi̱ tɔt bi̱ kɔn </w:t>
      </w:r>
    </w:p>
    <w:p w14:paraId="276CB207" w14:textId="77777777" w:rsidR="00951CB5" w:rsidRDefault="00000000">
      <w:r>
        <w:t xml:space="preserve">cop cie̱ŋ. Kɛ puɔ̱th baaŋdɛ ɛn Kuoth </w:t>
      </w:r>
    </w:p>
    <w:p w14:paraId="0FF68286" w14:textId="77777777" w:rsidR="00951CB5" w:rsidRDefault="00000000">
      <w:r>
        <w:t xml:space="preserve">nhial jɛn bɛ kɔn moc buɔ̱m ni̱ ciaŋ, kɛ </w:t>
      </w:r>
    </w:p>
    <w:p w14:paraId="7EFA0932" w14:textId="77777777" w:rsidR="00951CB5" w:rsidRDefault="00000000">
      <w:r>
        <w:t xml:space="preserve">kɔr gua̱th mi̱ tɔt bi̱ kɔn cop cie̱ŋ.  </w:t>
      </w:r>
    </w:p>
    <w:p w14:paraId="593FBE0C" w14:textId="114413BA" w:rsidR="00951CB5" w:rsidRDefault="005D7788">
      <w:r>
        <w:t>3</w:t>
      </w:r>
      <w:r w:rsidR="00000000">
        <w:t xml:space="preserve">. Kɔn banɛ naath diaal tin cuc bum rɛy </w:t>
      </w:r>
    </w:p>
    <w:p w14:paraId="7D6AA800" w14:textId="77777777" w:rsidR="00951CB5" w:rsidRDefault="00000000">
      <w:r>
        <w:t xml:space="preserve">duɔ̱p wedan cie̱ŋ nhial, kɛ kɔr gua̱th mi̱ </w:t>
      </w:r>
    </w:p>
    <w:p w14:paraId="7FBBF970" w14:textId="77777777" w:rsidR="00951CB5" w:rsidRDefault="00000000">
      <w:r>
        <w:t xml:space="preserve">tɔt bi̱ kɔn cop cie̱ŋ. Kä nɛy diaal tin </w:t>
      </w:r>
    </w:p>
    <w:p w14:paraId="695D3E30" w14:textId="77777777" w:rsidR="00951CB5" w:rsidRDefault="00000000">
      <w:r>
        <w:t xml:space="preserve">cie̱ŋ </w:t>
      </w:r>
    </w:p>
    <w:p w14:paraId="40F40053" w14:textId="7BB577B8" w:rsidR="00951CB5" w:rsidRDefault="00000000">
      <w:r>
        <w:t xml:space="preserve">kɛ nhök, bi̱kɛ nyoth rɛy </w:t>
      </w:r>
    </w:p>
    <w:p w14:paraId="6BBD3BC1" w14:textId="77777777" w:rsidR="00951CB5" w:rsidRDefault="00000000">
      <w:r>
        <w:t xml:space="preserve">ciɛŋni̱kiɛn, kɛ kɔr gua̱th mi̱ tɔt bi̱ kɔn </w:t>
      </w:r>
    </w:p>
    <w:p w14:paraId="55AA3F84" w14:textId="77777777" w:rsidR="00951CB5" w:rsidRDefault="00000000">
      <w:r>
        <w:t xml:space="preserve">cop cie̱ŋ.  </w:t>
      </w:r>
    </w:p>
    <w:p w14:paraId="7F539413" w14:textId="77777777" w:rsidR="00951CB5" w:rsidRDefault="00000000">
      <w:r>
        <w:t xml:space="preserve">4. Bi̱ kɔn lɔ̱a̱ŋ mi̱ gɔaa cu jek kɛnɛ mal </w:t>
      </w:r>
    </w:p>
    <w:p w14:paraId="44649709" w14:textId="77777777" w:rsidR="00951CB5" w:rsidRDefault="00000000">
      <w:r>
        <w:t xml:space="preserve">rɛy cäri̱kɔn, kɛ kɔr gua̱th mi̱ tɔt bi̱ kɔn </w:t>
      </w:r>
    </w:p>
    <w:p w14:paraId="6203111B" w14:textId="77777777" w:rsidR="00951CB5" w:rsidRDefault="00000000">
      <w:r>
        <w:t xml:space="preserve">cop cie̱ŋ. Thiɛlɛ jiath lɔaac kɛnɛ mer </w:t>
      </w:r>
    </w:p>
    <w:p w14:paraId="2AB414AC" w14:textId="77777777" w:rsidR="00951CB5" w:rsidRDefault="00000000">
      <w:r>
        <w:t xml:space="preserve">rɛy buɔyädɛ ɛn Kuoth nhial, kɛ kɔr </w:t>
      </w:r>
    </w:p>
    <w:p w14:paraId="5989D87C" w14:textId="77777777" w:rsidR="00951CB5" w:rsidRDefault="00000000">
      <w:r>
        <w:t xml:space="preserve">gua̱th mi̱ tɔt bi̱ kɔn cop cie̱ŋ. </w:t>
      </w:r>
    </w:p>
    <w:p w14:paraId="1842EA4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A21BE51" w14:textId="77777777" w:rsidR="00951CB5" w:rsidRDefault="00000000">
      <w:r>
        <w:rPr>
          <w:b/>
          <w:sz w:val="28"/>
        </w:rPr>
        <w:t>HYMN 445</w:t>
      </w:r>
    </w:p>
    <w:p w14:paraId="5B8F092F" w14:textId="77777777" w:rsidR="00951CB5" w:rsidRDefault="00951CB5"/>
    <w:p w14:paraId="19602F29" w14:textId="77777777" w:rsidR="00951CB5" w:rsidRDefault="00000000">
      <w:r>
        <w:t xml:space="preserve">MËi we yɔ̱n thuk kËoËori li[ wËiËi muË,n. Ɔ̱ </w:t>
      </w:r>
    </w:p>
    <w:p w14:paraId="19FDFEA1" w14:textId="77777777" w:rsidR="00951CB5" w:rsidRDefault="00000000">
      <w:r>
        <w:t xml:space="preserve">jɔ̱n bËi nyuuth Gat=a Raan cu j,,c&gt; ] </w:t>
      </w:r>
    </w:p>
    <w:p w14:paraId="401E2BF2" w14:textId="77777777" w:rsidR="00951CB5" w:rsidRDefault="00000000">
      <w:r>
        <w:t xml:space="preserve">wËicdun /cɔ̱ yËic b=a&gt; bɔ̱ dhil tee n, k=a nËin </w:t>
      </w:r>
    </w:p>
    <w:p w14:paraId="6088CB5D" w14:textId="77777777" w:rsidR="00951CB5" w:rsidRDefault="00000000">
      <w:r>
        <w:lastRenderedPageBreak/>
        <w:t xml:space="preserve">Gat=a Raan. K=a bia jɔ̱ cu [Ëac ËI t=e=e nËi </w:t>
      </w:r>
    </w:p>
    <w:p w14:paraId="7AEE9090" w14:textId="77777777" w:rsidR="00951CB5" w:rsidRDefault="00000000">
      <w:r>
        <w:t xml:space="preserve">thuk ci=e=e[ni.  </w:t>
      </w:r>
    </w:p>
    <w:p w14:paraId="2D2CE617" w14:textId="77777777" w:rsidR="00951CB5" w:rsidRDefault="00000000">
      <w:r>
        <w:t xml:space="preserve">MËi we yɔ̱n (thuk kËorËi li[) k=a kua rËo </w:t>
      </w:r>
    </w:p>
    <w:p w14:paraId="2E83CAE9" w14:textId="77777777" w:rsidR="00951CB5" w:rsidRDefault="00000000">
      <w:r>
        <w:t xml:space="preserve">niɔ̱k&gt; MËi we yɔ̱n (thuk kËorËi li[) k=a </w:t>
      </w:r>
    </w:p>
    <w:p w14:paraId="110C1C39" w14:textId="77777777" w:rsidR="00951CB5" w:rsidRDefault="00000000">
      <w:r>
        <w:t xml:space="preserve">cËi guËath ben&gt; BËi dËor, nyieny kɔ̱n] </w:t>
      </w:r>
    </w:p>
    <w:p w14:paraId="18A36670" w14:textId="3C3BDBD4" w:rsidR="00951CB5" w:rsidRDefault="00000000">
      <w:r>
        <w:t xml:space="preserve">dËor,. </w:t>
      </w:r>
      <w:r w:rsidR="005E420F">
        <w:t>(x2)</w:t>
      </w:r>
      <w:r>
        <w:t xml:space="preserve"> Gaat-maari t=a=am] cËi rik </w:t>
      </w:r>
    </w:p>
    <w:p w14:paraId="4F9DA536" w14:textId="77777777" w:rsidR="00951CB5" w:rsidRDefault="00000000">
      <w:r>
        <w:t xml:space="preserve">ben&gt; ci rik ben&gt; k,n ri=atn] rË,&gt; </w:t>
      </w:r>
    </w:p>
    <w:p w14:paraId="6DD7F03E" w14:textId="77777777" w:rsidR="00951CB5" w:rsidRDefault="00000000">
      <w:r>
        <w:t xml:space="preserve">Nyiemaari cËi rik been&gt; ci rik been&gt; </w:t>
      </w:r>
    </w:p>
    <w:p w14:paraId="10285C62" w14:textId="77777777" w:rsidR="00951CB5" w:rsidRDefault="00000000">
      <w:r>
        <w:t xml:space="preserve">k,n ri=atn] rË,.  </w:t>
      </w:r>
    </w:p>
    <w:p w14:paraId="776CD7C4" w14:textId="77777777" w:rsidR="00951CB5" w:rsidRDefault="00000000">
      <w:r>
        <w:t xml:space="preserve">ë. K=a carɔ̱ jɔ̱ ni kɔ̱ tËaËa [,Ëap wËiËi-muË,n mi </w:t>
      </w:r>
    </w:p>
    <w:p w14:paraId="259E74F0" w14:textId="77777777" w:rsidR="00951CB5" w:rsidRDefault="00000000">
      <w:r>
        <w:t xml:space="preserve">cËi jËith k] tunh&gt; biaa cu [Ëac ËI cËi ruel </w:t>
      </w:r>
    </w:p>
    <w:p w14:paraId="4AF8E30B" w14:textId="77777777" w:rsidR="00951CB5" w:rsidRDefault="00000000">
      <w:r>
        <w:t xml:space="preserve">thiËak&gt; b] dhil tee n, k=a nËin Gat=a Raan&gt; </w:t>
      </w:r>
    </w:p>
    <w:p w14:paraId="492AFE41" w14:textId="77777777" w:rsidR="00951CB5" w:rsidRDefault="00000000">
      <w:r>
        <w:t xml:space="preserve">K=a bia jɔ̱ cu [Ëac ËI t=e=e nËi thuk ci=e=e[nËi.  </w:t>
      </w:r>
    </w:p>
    <w:p w14:paraId="1168D49D" w14:textId="77777777" w:rsidR="00951CB5" w:rsidRDefault="00000000">
      <w:r>
        <w:t xml:space="preserve">e̱. K=a mËi ji=o=ok] yɔ̱Ë i jɔ̱n a d=ard,aar k=a </w:t>
      </w:r>
    </w:p>
    <w:p w14:paraId="7DB14C12" w14:textId="77777777" w:rsidR="00951CB5" w:rsidRDefault="00000000">
      <w:r>
        <w:t xml:space="preserve">/cuar] we thËin. K=a ji=ook kɔ̱ yɔ̱ jɔ̱na rɔ̱y </w:t>
      </w:r>
    </w:p>
    <w:p w14:paraId="15C041DB" w14:textId="77777777" w:rsidR="00951CB5" w:rsidRDefault="00000000">
      <w:r>
        <w:t xml:space="preserve">du=e=el&gt; bɔ̱ dhil tee n, k=a nËin Gat=a Raan. </w:t>
      </w:r>
    </w:p>
    <w:p w14:paraId="0BAB3705" w14:textId="77777777" w:rsidR="00951CB5" w:rsidRDefault="00000000">
      <w:r>
        <w:t xml:space="preserve">K=a bia jɔ̱ cu [Ëac ËI t=e=e nËi thuk ci=e=e[nËi.  </w:t>
      </w:r>
    </w:p>
    <w:p w14:paraId="426A60BB" w14:textId="77777777" w:rsidR="00951CB5" w:rsidRDefault="00000000">
      <w:r>
        <w:t xml:space="preserve">4. Yɔ̱n [Ëac] j] ]n ä=o=o mi ci guËan ci=e[ </w:t>
      </w:r>
    </w:p>
    <w:p w14:paraId="060DBC54" w14:textId="77777777" w:rsidR="00951CB5" w:rsidRDefault="00000000">
      <w:r>
        <w:t xml:space="preserve">guËath in bËi ben k] kuel&gt; kɔ̱ w=a=ar [Ëac </w:t>
      </w:r>
    </w:p>
    <w:p w14:paraId="57FEA68D" w14:textId="77777777" w:rsidR="00951CB5" w:rsidRDefault="00000000">
      <w:r>
        <w:t xml:space="preserve">der] cu jin&gt; bɔ̱ dhil tee n, k=a nËin Gat=a </w:t>
      </w:r>
    </w:p>
    <w:p w14:paraId="5F48465D" w14:textId="77777777" w:rsidR="00951CB5" w:rsidRDefault="00000000">
      <w:r>
        <w:t xml:space="preserve">Raan. K=a bia jɔ̱ cu [Ëac ËI t=e=e nËi thuk </w:t>
      </w:r>
    </w:p>
    <w:p w14:paraId="72C04123" w14:textId="77777777" w:rsidR="00951CB5" w:rsidRDefault="00000000">
      <w:r>
        <w:t xml:space="preserve">ci=e=e[nËi.  </w:t>
      </w:r>
    </w:p>
    <w:p w14:paraId="548FD65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D1FE1B1" w14:textId="77777777" w:rsidR="00951CB5" w:rsidRDefault="00000000">
      <w:r>
        <w:rPr>
          <w:b/>
          <w:sz w:val="28"/>
        </w:rPr>
        <w:t>HYMN 446</w:t>
      </w:r>
    </w:p>
    <w:p w14:paraId="3B21FB59" w14:textId="77777777" w:rsidR="00951CB5" w:rsidRDefault="00951CB5"/>
    <w:p w14:paraId="21B45A14" w14:textId="77777777" w:rsidR="00951CB5" w:rsidRDefault="00000000">
      <w:r>
        <w:t xml:space="preserve">Yɔ̱n /cuarɔ̱ nin kɔ̱ ä=o=o cËi guut thiËak  </w:t>
      </w:r>
    </w:p>
    <w:p w14:paraId="1EF07574" w14:textId="796B48E7" w:rsidR="00951CB5" w:rsidRDefault="00000000">
      <w:r>
        <w:lastRenderedPageBreak/>
        <w:t>Guicɔ̱ guËan ji=aknËi rËotɔ̱ nËi r+ot.</w:t>
      </w:r>
      <w:r w:rsidR="005E420F">
        <w:t>(x2)</w:t>
      </w:r>
      <w:r>
        <w:t xml:space="preserve">  </w:t>
      </w:r>
    </w:p>
    <w:p w14:paraId="09D6A1DC" w14:textId="77777777" w:rsidR="00951CB5" w:rsidRDefault="00000000">
      <w:r>
        <w:t xml:space="preserve">GËoËorɔ̱ nËi ä=o=o bËi k,n thiɔ̱l guËath  Rɔ̱y </w:t>
      </w:r>
    </w:p>
    <w:p w14:paraId="0A0C29AD" w14:textId="77777777" w:rsidR="00951CB5" w:rsidRDefault="00000000">
      <w:r>
        <w:t xml:space="preserve">cie[ GuËandan mËi ca rialËi k=a. </w:t>
      </w:r>
    </w:p>
    <w:p w14:paraId="0FA78088" w14:textId="77777777" w:rsidR="00951CB5" w:rsidRDefault="00000000">
      <w:r>
        <w:t xml:space="preserve">Al,cdu ku tɔ̱ɔ̱th l=o=o Nhial; yɔ̱n nɔ̱y </w:t>
      </w:r>
    </w:p>
    <w:p w14:paraId="27FA9B1A" w14:textId="77777777" w:rsidR="00951CB5" w:rsidRDefault="00000000">
      <w:r>
        <w:t xml:space="preserve">tin cËi Kuoth k] lɔ̱y thin. Riɔ̱k akɔ̱ </w:t>
      </w:r>
    </w:p>
    <w:p w14:paraId="541D090A" w14:textId="77777777" w:rsidR="00951CB5" w:rsidRDefault="00000000">
      <w:r>
        <w:t xml:space="preserve">wic-muË,n kɔ̱ ä=o=o cËi guËan ji+=aknËi </w:t>
      </w:r>
    </w:p>
    <w:p w14:paraId="78F0A13E" w14:textId="4B6C8515" w:rsidR="00951CB5" w:rsidRDefault="00000000">
      <w:r>
        <w:t xml:space="preserve">ben piny k=a yɔ̱. </w:t>
      </w:r>
      <w:r w:rsidR="005E420F">
        <w:t>(x2)</w:t>
      </w:r>
      <w:r>
        <w:t xml:space="preserve">  </w:t>
      </w:r>
    </w:p>
    <w:p w14:paraId="4266B4D8" w14:textId="77777777" w:rsidR="00951CB5" w:rsidRDefault="00000000">
      <w:r>
        <w:t xml:space="preserve">ë. K=a n=ɔ̱nɔ̱ jɔ̱ te guËath ciɔ̱[=a Ku,th k] </w:t>
      </w:r>
    </w:p>
    <w:p w14:paraId="79349CE7" w14:textId="77777777" w:rsidR="00951CB5" w:rsidRDefault="00000000">
      <w:r>
        <w:t xml:space="preserve">naath Bɔ̱ cie[ k] kɔ̱ (k=a) bËi ka Nɔ̱ɔ̱kɔ̱. </w:t>
      </w:r>
    </w:p>
    <w:p w14:paraId="72745355" w14:textId="601709CF" w:rsidR="00951CB5" w:rsidRDefault="005E420F">
      <w:r>
        <w:t xml:space="preserve">(x2) Bɔ̱ mer nyinkiɔ̱n we poc nËi Nhial  </w:t>
      </w:r>
    </w:p>
    <w:p w14:paraId="73ADE92C" w14:textId="77777777" w:rsidR="00951CB5" w:rsidRDefault="00000000">
      <w:r>
        <w:t xml:space="preserve">Rɔ̱y cie[ guËandan mËi ca rialËik=a.  </w:t>
      </w:r>
    </w:p>
    <w:p w14:paraId="71D74294" w14:textId="77777777" w:rsidR="00951CB5" w:rsidRDefault="00000000">
      <w:r>
        <w:t xml:space="preserve">e̱. K=a cu nya[ gak k] ciek cu] r, rit kɔ̱ </w:t>
      </w:r>
    </w:p>
    <w:p w14:paraId="6A2222DF" w14:textId="2A2C2A47" w:rsidR="00951CB5" w:rsidRDefault="00000000">
      <w:r>
        <w:t xml:space="preserve">ä=o=o bɔ̱ nɔ̱y tin ca mɔ̱ɔ̱k ben d=a=ak. </w:t>
      </w:r>
      <w:r w:rsidR="005E420F">
        <w:t>(x2)</w:t>
      </w:r>
      <w:r>
        <w:t xml:space="preserve">  </w:t>
      </w:r>
    </w:p>
    <w:p w14:paraId="3AA0AFA3" w14:textId="77777777" w:rsidR="00951CB5" w:rsidRDefault="00000000">
      <w:r>
        <w:t xml:space="preserve">TËi ca mɔ̱ɔ̱k ɔ̱ Kuoth nËi Nhial tin laa nɔ̱ɔ̱ </w:t>
      </w:r>
    </w:p>
    <w:p w14:paraId="417EC5E6" w14:textId="77777777" w:rsidR="00951CB5" w:rsidRDefault="00000000">
      <w:r>
        <w:t xml:space="preserve">Ku,th tËi ca mɔ̱k.  </w:t>
      </w:r>
    </w:p>
    <w:p w14:paraId="377ADF8C" w14:textId="77777777" w:rsidR="00951CB5" w:rsidRDefault="00000000">
      <w:r>
        <w:t xml:space="preserve">4. K=a cuɔ̱ ben cuË,[ wËi lit=a thok baar b] </w:t>
      </w:r>
    </w:p>
    <w:p w14:paraId="7FDED346" w14:textId="7A441A0B" w:rsidR="00951CB5" w:rsidRDefault="00000000">
      <w:r>
        <w:t xml:space="preserve">kËor ben tɔ̱r kɔ̱ du,th gan ciek. </w:t>
      </w:r>
      <w:r w:rsidR="005E420F">
        <w:t>(x2)</w:t>
      </w:r>
      <w:r>
        <w:t xml:space="preserve">  </w:t>
      </w:r>
    </w:p>
    <w:p w14:paraId="225C2755" w14:textId="77777777" w:rsidR="00951CB5" w:rsidRDefault="00000000">
      <w:r>
        <w:t xml:space="preserve">Nɔ̱y tin kËap kɔ̱ tin k=a==ap [ut Ku,th k=a </w:t>
      </w:r>
    </w:p>
    <w:p w14:paraId="445DA7F1" w14:textId="77777777" w:rsidR="00951CB5" w:rsidRDefault="00000000">
      <w:r>
        <w:t xml:space="preserve">latkɔ̱n n=endiɔ̱n k] Yecu.  </w:t>
      </w:r>
    </w:p>
    <w:p w14:paraId="5800AE0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D2033F5" w14:textId="77777777" w:rsidR="00951CB5" w:rsidRDefault="00000000">
      <w:r>
        <w:rPr>
          <w:b/>
          <w:sz w:val="28"/>
        </w:rPr>
        <w:t>HYMN 447</w:t>
      </w:r>
    </w:p>
    <w:p w14:paraId="4775FE71" w14:textId="77777777" w:rsidR="00951CB5" w:rsidRDefault="00951CB5"/>
    <w:p w14:paraId="14AF16FC" w14:textId="77777777" w:rsidR="00951CB5" w:rsidRDefault="00000000">
      <w:r>
        <w:t xml:space="preserve"> CËi Ku=ar nËi Kuoth nhial wee Ëi n=ɔ̱nɔ̱ jɔ̱&gt; </w:t>
      </w:r>
    </w:p>
    <w:p w14:paraId="1C118489" w14:textId="77777777" w:rsidR="00951CB5" w:rsidRDefault="00000000">
      <w:r>
        <w:t xml:space="preserve">CËi nËin thiËak kɔ̱ ä=o=o b=a bu,th r=ɔ̱w n=o=o[&gt; </w:t>
      </w:r>
    </w:p>
    <w:p w14:paraId="67163E14" w14:textId="77777777" w:rsidR="00951CB5" w:rsidRDefault="00000000">
      <w:r>
        <w:t xml:space="preserve">/CËi m,a bu,th mËi=ath ä,aa&gt; /CËi m,a </w:t>
      </w:r>
    </w:p>
    <w:p w14:paraId="5B587BF3" w14:textId="77777777" w:rsidR="00951CB5" w:rsidRDefault="00000000">
      <w:r>
        <w:t xml:space="preserve">rɔ̱w pËinËi&gt; ] bu,th lie[ Ruaac Ku,th.  </w:t>
      </w:r>
    </w:p>
    <w:p w14:paraId="6C980EB0" w14:textId="77777777" w:rsidR="00951CB5" w:rsidRDefault="00000000">
      <w:r>
        <w:lastRenderedPageBreak/>
        <w:t xml:space="preserve">BËi naath yËiËic; bËi naath yËiËic;  Wee </w:t>
      </w:r>
    </w:p>
    <w:p w14:paraId="207867FB" w14:textId="77777777" w:rsidR="00951CB5" w:rsidRDefault="00000000">
      <w:r>
        <w:t xml:space="preserve">k] nhiam kɔ̱nɔ̱ j,k kuËic , kɔ̱nɔ̱ </w:t>
      </w:r>
    </w:p>
    <w:p w14:paraId="4639CD58" w14:textId="77777777" w:rsidR="00951CB5" w:rsidRDefault="00000000">
      <w:r>
        <w:t xml:space="preserve">kuËic,. BËi naath yËiËic; bËi naath yËiËic;  </w:t>
      </w:r>
    </w:p>
    <w:p w14:paraId="3287758C" w14:textId="77777777" w:rsidR="00951CB5" w:rsidRDefault="00000000">
      <w:r>
        <w:t xml:space="preserve">Ruac Kuoth nhial gËoËor kɔ̱nɔ̱ kuËic, </w:t>
      </w:r>
    </w:p>
    <w:p w14:paraId="11B547C4" w14:textId="77777777" w:rsidR="00951CB5" w:rsidRDefault="00000000">
      <w:r>
        <w:t xml:space="preserve">kɔ̱nɔ̱ kuËic,. BËi naath [iic; bËi naath </w:t>
      </w:r>
    </w:p>
    <w:p w14:paraId="728EDDC0" w14:textId="77777777" w:rsidR="00951CB5" w:rsidRDefault="00000000">
      <w:r>
        <w:t xml:space="preserve">yËiËic; Ruac Kuoth nhial gËoËor kɔ̱n] </w:t>
      </w:r>
    </w:p>
    <w:p w14:paraId="6DDE0DC0" w14:textId="77777777" w:rsidR="00951CB5" w:rsidRDefault="00000000">
      <w:r>
        <w:t xml:space="preserve">/cËi kɔ̱nɔ̱ bËi jek.  </w:t>
      </w:r>
    </w:p>
    <w:p w14:paraId="7AC27A74" w14:textId="77777777" w:rsidR="00951CB5" w:rsidRDefault="00000000">
      <w:r>
        <w:t xml:space="preserve">ë. K=a ɔ̱n guËath ɔ̱m, bËi nɔ̱y tin lar jɔ̱&gt; I we </w:t>
      </w:r>
    </w:p>
    <w:p w14:paraId="11E0B026" w14:textId="77777777" w:rsidR="00951CB5" w:rsidRDefault="00000000">
      <w:r>
        <w:t xml:space="preserve">kɔ̱n thuË,k [Ëac /cËi kɔ̱n ] jek. Tin b=any </w:t>
      </w:r>
    </w:p>
    <w:p w14:paraId="73D26CF4" w14:textId="77777777" w:rsidR="00951CB5" w:rsidRDefault="00000000">
      <w:r>
        <w:t xml:space="preserve">nËi piny&gt; tin /kËan pith ɔ̱ GuËar baa kɔ̱n </w:t>
      </w:r>
    </w:p>
    <w:p w14:paraId="6AAAD3F5" w14:textId="77777777" w:rsidR="00951CB5" w:rsidRDefault="00000000">
      <w:r>
        <w:t xml:space="preserve">dial w=ath. </w:t>
      </w:r>
    </w:p>
    <w:p w14:paraId="36926001" w14:textId="77777777" w:rsidR="00951CB5" w:rsidRDefault="00000000">
      <w:r>
        <w:t xml:space="preserve">e̱. Bu,th r=ɔ̱w kɔ̱ kuËi RuaacnËi Kuoth cɔ̱ </w:t>
      </w:r>
    </w:p>
    <w:p w14:paraId="2879E5D3" w14:textId="77777777" w:rsidR="00951CB5" w:rsidRDefault="00000000">
      <w:r>
        <w:t xml:space="preserve">ben. BËi naath muË,n rɔ̱y ä,aa kɔ̱ bu,th </w:t>
      </w:r>
    </w:p>
    <w:p w14:paraId="677292DC" w14:textId="77777777" w:rsidR="00951CB5" w:rsidRDefault="00000000">
      <w:r>
        <w:t xml:space="preserve">r=ɔ̱w Ruac Kuoth. /Cu lɔ̱ɔ̱ tee rɔ̱ydiɔ̱n; ɔ̱ </w:t>
      </w:r>
    </w:p>
    <w:p w14:paraId="3178FF81" w14:textId="77777777" w:rsidR="00951CB5" w:rsidRDefault="00000000">
      <w:r>
        <w:t xml:space="preserve">kɔ̱n [ieec kËaËacnËi tin caa lar.  </w:t>
      </w:r>
    </w:p>
    <w:p w14:paraId="09EEBBD4" w14:textId="77777777" w:rsidR="00951CB5" w:rsidRDefault="00000000">
      <w:r>
        <w:t xml:space="preserve">4. /Cuar] yËieey diaal [=ath ä,Ëan] kɔ̱ kɔ̱ </w:t>
      </w:r>
    </w:p>
    <w:p w14:paraId="26A85DD4" w14:textId="77777777" w:rsidR="00951CB5" w:rsidRDefault="00000000">
      <w:r>
        <w:t xml:space="preserve">ä=o=o&gt; MËi kɔ̱ nɔ̱y tin b=e=e k=a Kuoth kɔ̱ </w:t>
      </w:r>
    </w:p>
    <w:p w14:paraId="24244F21" w14:textId="77777777" w:rsidR="00951CB5" w:rsidRDefault="00000000">
      <w:r>
        <w:t xml:space="preserve">thuË,k&gt; CËi g=o=ok kËaËac nËi ben&gt; pali palËi </w:t>
      </w:r>
    </w:p>
    <w:p w14:paraId="1FFC78E9" w14:textId="77777777" w:rsidR="00951CB5" w:rsidRDefault="00000000">
      <w:r>
        <w:t>jËin kuɔ̱n ruac Kuoth.</w:t>
      </w:r>
    </w:p>
    <w:p w14:paraId="33B746E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927F7F8" w14:textId="77777777" w:rsidR="00951CB5" w:rsidRDefault="00000000">
      <w:r>
        <w:rPr>
          <w:b/>
          <w:sz w:val="28"/>
        </w:rPr>
        <w:t>HYMN 448</w:t>
      </w:r>
    </w:p>
    <w:p w14:paraId="2D6095B9" w14:textId="77777777" w:rsidR="00951CB5" w:rsidRDefault="00951CB5"/>
    <w:p w14:paraId="6D5CAF9F" w14:textId="77777777" w:rsidR="00951CB5" w:rsidRDefault="00000000">
      <w:r>
        <w:t xml:space="preserve">Niɔ̱knɔ̱ rË, kɔ̱ nɔ̱y tin ca rË,Ë,diɔ̱n rony </w:t>
      </w:r>
    </w:p>
    <w:p w14:paraId="17CA69AA" w14:textId="77777777" w:rsidR="00951CB5" w:rsidRDefault="00000000">
      <w:r>
        <w:t xml:space="preserve">raariɔ̱n&gt;Rɔ̱y diɔ̱n cet kɔ̱ jiËoËok bia kɔ̱ </w:t>
      </w:r>
    </w:p>
    <w:p w14:paraId="4B445ED2" w14:textId="77777777" w:rsidR="00951CB5" w:rsidRDefault="00000000">
      <w:r>
        <w:t xml:space="preserve">[Ëac k] dɔ̱ykiɔ̱n&gt;K=a bia kɔ̱ [Ëac k] Yi=e=e </w:t>
      </w:r>
    </w:p>
    <w:p w14:paraId="18F683BF" w14:textId="77777777" w:rsidR="00951CB5" w:rsidRDefault="00000000">
      <w:r>
        <w:t xml:space="preserve">Ku,th.  </w:t>
      </w:r>
    </w:p>
    <w:p w14:paraId="4428E79D" w14:textId="77777777" w:rsidR="00951CB5" w:rsidRDefault="00000000">
      <w:r>
        <w:lastRenderedPageBreak/>
        <w:t xml:space="preserve">Baa yɔ̱ ä,am ɔ̱ nɔ̱y tË, /cuarɔ̱ </w:t>
      </w:r>
    </w:p>
    <w:p w14:paraId="704A58D6" w14:textId="77777777" w:rsidR="00951CB5" w:rsidRDefault="00000000">
      <w:r>
        <w:t xml:space="preserve">ruacdiɔ̱n nh,k&gt; Kɔ̱ kɔ̱n jËi ka[=a tin </w:t>
      </w:r>
    </w:p>
    <w:p w14:paraId="6F3EEBAC" w14:textId="77777777" w:rsidR="00951CB5" w:rsidRDefault="00000000">
      <w:r>
        <w:t xml:space="preserve">bËoËoth naath jË,Ë,r. ( ŋë) K] kɔ̱n nɔ̱y </w:t>
      </w:r>
    </w:p>
    <w:p w14:paraId="5BE40EE8" w14:textId="77777777" w:rsidR="00951CB5" w:rsidRDefault="00000000">
      <w:r>
        <w:t xml:space="preserve">tin yËar kɔ̱ [Ëath&gt; CËi Ku=ar] lar bËi kɔ̱n </w:t>
      </w:r>
    </w:p>
    <w:p w14:paraId="571CCA00" w14:textId="77777777" w:rsidR="00951CB5" w:rsidRDefault="00000000">
      <w:r>
        <w:t xml:space="preserve">lË,Ë, tu,k.  </w:t>
      </w:r>
    </w:p>
    <w:p w14:paraId="067E352D" w14:textId="77777777" w:rsidR="00951CB5" w:rsidRDefault="00000000">
      <w:r>
        <w:t xml:space="preserve">ë. GuËath guut=a bia guut ä,aa [Ëac k] </w:t>
      </w:r>
    </w:p>
    <w:p w14:paraId="32CAA44A" w14:textId="77777777" w:rsidR="00951CB5" w:rsidRDefault="00000000">
      <w:r>
        <w:t>nɔ̱mɔ̱&gt; Bɔ̱ te thuk kËoËori kɔ̱nɔ̱ lath</w:t>
      </w:r>
    </w:p>
    <w:p w14:paraId="230D736A" w14:textId="77777777" w:rsidR="00951CB5" w:rsidRDefault="00000000">
      <w:r>
        <w:t xml:space="preserve">piɔ̱ny&gt; Ɔ̱ wËicdun /cɔ̱ lɔ̱ yËic cËi Ku=arɔ̱ lar </w:t>
      </w:r>
    </w:p>
    <w:p w14:paraId="56117CC1" w14:textId="77777777" w:rsidR="00951CB5" w:rsidRDefault="00000000">
      <w:r>
        <w:t xml:space="preserve">bi kɔ̱n lË,Ë, tu,k.  </w:t>
      </w:r>
    </w:p>
    <w:p w14:paraId="77EBCA62" w14:textId="77777777" w:rsidR="00951CB5" w:rsidRDefault="00000000">
      <w:r>
        <w:t xml:space="preserve">e̱. MËi w=e=e tu,k&gt; /cuarɔ̱ dual te yɔ̱n kui </w:t>
      </w:r>
    </w:p>
    <w:p w14:paraId="2BBFFC60" w14:textId="77777777" w:rsidR="00951CB5" w:rsidRDefault="00000000">
      <w:r>
        <w:t xml:space="preserve">Yi=e=ek=a&gt; B=a yɔ̱ kËam lu,c in bia loc </w:t>
      </w:r>
    </w:p>
    <w:p w14:paraId="7F41C291" w14:textId="77777777" w:rsidR="00951CB5" w:rsidRDefault="00000000">
      <w:r>
        <w:t xml:space="preserve">naath&gt; /Cuarɔ̱ diɔ̱r kɔ̱ l=atkiɔ̱n&gt; cËi Ku=ar ɔ̱ </w:t>
      </w:r>
    </w:p>
    <w:p w14:paraId="18D230C2" w14:textId="77777777" w:rsidR="00951CB5" w:rsidRDefault="00000000">
      <w:r>
        <w:t xml:space="preserve">lari bËi kɔ̱n lË,Ë, tu,k. </w:t>
      </w:r>
    </w:p>
    <w:p w14:paraId="52A5548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BA86E8D" w14:textId="77777777" w:rsidR="00951CB5" w:rsidRDefault="00000000">
      <w:r>
        <w:rPr>
          <w:b/>
          <w:sz w:val="28"/>
        </w:rPr>
        <w:t>HYMN 449</w:t>
      </w:r>
    </w:p>
    <w:p w14:paraId="77A5D0D7" w14:textId="77777777" w:rsidR="00951CB5" w:rsidRDefault="00951CB5"/>
    <w:p w14:paraId="2F49BC19" w14:textId="77777777" w:rsidR="00951CB5" w:rsidRDefault="00000000">
      <w:r>
        <w:t xml:space="preserve">Nɔ̱mɔ̱ ɔ̱ l=a=ar kɔ̱ kui nɔ̱ɔ̱nËi Y=ecu tin </w:t>
      </w:r>
    </w:p>
    <w:p w14:paraId="3AC1C574" w14:textId="77777777" w:rsidR="00951CB5" w:rsidRDefault="00000000">
      <w:r>
        <w:t xml:space="preserve">liɔ̱pkɔ̱ bendɔ̱&gt; k,n nɔ̱y diaal tin [Ëath k] </w:t>
      </w:r>
    </w:p>
    <w:p w14:paraId="36C0B9B9" w14:textId="77777777" w:rsidR="00951CB5" w:rsidRDefault="00000000">
      <w:r>
        <w:t xml:space="preserve">ben Y=ecu&gt; cu,mnɔ̱ rË, cËi guËath thiËak.  </w:t>
      </w:r>
    </w:p>
    <w:p w14:paraId="1AA1CC18" w14:textId="77777777" w:rsidR="00951CB5" w:rsidRDefault="00000000">
      <w:r>
        <w:t xml:space="preserve">Cu,mnɔ̱ rË, kɔ̱ ä=o=o banɔ̱ we cie[ </w:t>
      </w:r>
    </w:p>
    <w:p w14:paraId="4C1F7F0C" w14:textId="77777777" w:rsidR="00951CB5" w:rsidRDefault="00000000">
      <w:r>
        <w:t xml:space="preserve">Nhial&gt; we Ku=ar ben&gt; b] nɔ̱ɔ̱kɔ̱ tin </w:t>
      </w:r>
    </w:p>
    <w:p w14:paraId="6F59D064" w14:textId="77777777" w:rsidR="00951CB5" w:rsidRDefault="00000000">
      <w:r>
        <w:t xml:space="preserve">liɔ̱p Jɔ̱ na[ cie[ Nhial.  </w:t>
      </w:r>
    </w:p>
    <w:p w14:paraId="639C6EC8" w14:textId="77777777" w:rsidR="00951CB5" w:rsidRDefault="00000000">
      <w:r>
        <w:t xml:space="preserve">ë. Nɔ̱m] ] guËath kɔ̱ kui kaa[=a min j,ak&gt; </w:t>
      </w:r>
    </w:p>
    <w:p w14:paraId="0352E293" w14:textId="77777777" w:rsidR="00951CB5" w:rsidRDefault="00000000">
      <w:r>
        <w:t xml:space="preserve">wa kaa[ kooth bËi jËi cu[nËi r=om&gt; k] </w:t>
      </w:r>
    </w:p>
    <w:p w14:paraId="1DCAD4CE" w14:textId="77777777" w:rsidR="00951CB5" w:rsidRDefault="00000000">
      <w:r>
        <w:t xml:space="preserve">Ku=ariɔ̱n rɔ̱y j,am rɔ̱y puËari nhial.  </w:t>
      </w:r>
    </w:p>
    <w:p w14:paraId="0952AD8C" w14:textId="77777777" w:rsidR="00951CB5" w:rsidRDefault="00000000">
      <w:r>
        <w:t xml:space="preserve">e̱. We k,n cop k=a Jɔ̱-ru-thɔ̱-lɔ̱m&gt; guËath in </w:t>
      </w:r>
    </w:p>
    <w:p w14:paraId="43D87BA5" w14:textId="77777777" w:rsidR="00951CB5" w:rsidRDefault="00000000">
      <w:r>
        <w:lastRenderedPageBreak/>
        <w:t xml:space="preserve">rɔ̱l g,,yd] r,&gt; b] laa t=ɔ̱thl,ac mi diit </w:t>
      </w:r>
    </w:p>
    <w:p w14:paraId="630C5416" w14:textId="77777777" w:rsidR="00951CB5" w:rsidRDefault="00000000">
      <w:r>
        <w:t xml:space="preserve">ɔ̱lË,[. </w:t>
      </w:r>
    </w:p>
    <w:p w14:paraId="6B02C67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48430A5" w14:textId="77777777" w:rsidR="00951CB5" w:rsidRDefault="00000000">
      <w:r>
        <w:rPr>
          <w:b/>
          <w:sz w:val="28"/>
        </w:rPr>
        <w:t>HYMN 450</w:t>
      </w:r>
    </w:p>
    <w:p w14:paraId="3E4B2859" w14:textId="77777777" w:rsidR="00951CB5" w:rsidRDefault="00951CB5"/>
    <w:p w14:paraId="6457A237" w14:textId="77777777" w:rsidR="00951CB5" w:rsidRDefault="00000000">
      <w:r>
        <w:t xml:space="preserve">Dh,,rɔ̱ ɔ̱n GuËar mËi tËeËe Cie[ Nhial&gt; k=a </w:t>
      </w:r>
    </w:p>
    <w:p w14:paraId="10F7078D" w14:textId="77777777" w:rsidR="00951CB5" w:rsidRDefault="00000000">
      <w:r>
        <w:t xml:space="preserve">] jɔ̱n guËaËath tɔ̱thk=a-l,ac. JuËey kɔ̱nɔ̱ </w:t>
      </w:r>
    </w:p>
    <w:p w14:paraId="6FE97174" w14:textId="77777777" w:rsidR="00951CB5" w:rsidRDefault="00000000">
      <w:r>
        <w:t xml:space="preserve">cuË,c thiɔ̱lɔ̱ kɔ̱ wËinËi&gt; K=a mer nyin wa[ </w:t>
      </w:r>
    </w:p>
    <w:p w14:paraId="69B2690C" w14:textId="77777777" w:rsidR="00951CB5" w:rsidRDefault="00000000">
      <w:r>
        <w:t xml:space="preserve">thiɔ̱l] kɔ̱ thËin.  </w:t>
      </w:r>
    </w:p>
    <w:p w14:paraId="7C74DF93" w14:textId="77777777" w:rsidR="00951CB5" w:rsidRDefault="00000000">
      <w:r>
        <w:t>A-le-lu; a-le-lu-ya&gt; A-le-lu-ya&gt; a-le</w:t>
      </w:r>
    </w:p>
    <w:p w14:paraId="2AB21206" w14:textId="77777777" w:rsidR="00951CB5" w:rsidRDefault="00000000">
      <w:r>
        <w:t xml:space="preserve">lu-ya&gt; K=a ä=an ( wËaËa nËi ) Dh,,rɔ̱ ɔ̱n </w:t>
      </w:r>
    </w:p>
    <w:p w14:paraId="0C6A4155" w14:textId="77777777" w:rsidR="00951CB5" w:rsidRDefault="00000000">
      <w:r>
        <w:t xml:space="preserve">GuËar. </w:t>
      </w:r>
    </w:p>
    <w:p w14:paraId="6359027D" w14:textId="77777777" w:rsidR="00951CB5" w:rsidRDefault="00000000">
      <w:r>
        <w:t xml:space="preserve">ë. Dh,,rɔ̱ ɔ̱n GuËar mËi tËeËe Cie[ Nhial&gt; K=a </w:t>
      </w:r>
    </w:p>
    <w:p w14:paraId="68C1607B" w14:textId="77777777" w:rsidR="00951CB5" w:rsidRDefault="00000000">
      <w:r>
        <w:t xml:space="preserve">t=e=e k] gu=ath nyur=a tËi [uan. K=a kuak </w:t>
      </w:r>
    </w:p>
    <w:p w14:paraId="5D9F3E2D" w14:textId="77777777" w:rsidR="00951CB5" w:rsidRDefault="00000000">
      <w:r>
        <w:t xml:space="preserve">k,n diaal tee k] nËi thËin&gt; Caa kɔ̱ rialËik=a </w:t>
      </w:r>
    </w:p>
    <w:p w14:paraId="412128FA" w14:textId="77777777" w:rsidR="00951CB5" w:rsidRDefault="00000000">
      <w:r>
        <w:t xml:space="preserve">ɔ̱ Ku=ar Y=ecu.  </w:t>
      </w:r>
    </w:p>
    <w:p w14:paraId="302DD67D" w14:textId="77777777" w:rsidR="00951CB5" w:rsidRDefault="00000000">
      <w:r>
        <w:t xml:space="preserve">e̱. Dh,,rɔ̱ ɔ̱n GuËar mËi tËeËe Cie[ Nhial &gt; </w:t>
      </w:r>
    </w:p>
    <w:p w14:paraId="698A40D1" w14:textId="77777777" w:rsidR="00951CB5" w:rsidRDefault="00000000">
      <w:r>
        <w:t xml:space="preserve">Nɔ̱y tËi nyin [uan /cËi kɔ̱n] [=ac. K=a nh,k </w:t>
      </w:r>
    </w:p>
    <w:p w14:paraId="77E56FBC" w14:textId="77777777" w:rsidR="00951CB5" w:rsidRDefault="00000000">
      <w:r>
        <w:t xml:space="preserve">kɔ̱nËi jɔ̱n ä,w ]mɔ̱&gt; Kɔ̱n] jɔ̱n rËiËa[ mËi bËi </w:t>
      </w:r>
    </w:p>
    <w:p w14:paraId="37FC6906" w14:textId="77777777" w:rsidR="00951CB5" w:rsidRDefault="00000000">
      <w:r>
        <w:t xml:space="preserve">thuuk.  </w:t>
      </w:r>
    </w:p>
    <w:p w14:paraId="6955CA0B" w14:textId="77777777" w:rsidR="00951CB5" w:rsidRDefault="00000000">
      <w:r>
        <w:t xml:space="preserve">4. Yɔ̱n KurcinËi tËiɔ̱t] jɔ̱ ag,aa&gt; LËathɔ̱ </w:t>
      </w:r>
    </w:p>
    <w:p w14:paraId="1B34F10C" w14:textId="77777777" w:rsidR="00951CB5" w:rsidRDefault="00000000">
      <w:r>
        <w:t xml:space="preserve">c=arkun nËi cËie[ R=o=ol NhËial&gt; Y=ecu b] </w:t>
      </w:r>
    </w:p>
    <w:p w14:paraId="59102629" w14:textId="77777777" w:rsidR="00951CB5" w:rsidRDefault="00000000">
      <w:r>
        <w:t xml:space="preserve">ben thËi=ak=a ɔ̱mɔ̱&gt; Bɔ̱ yɔ̱ ben na[ dh,,r] </w:t>
      </w:r>
    </w:p>
    <w:p w14:paraId="5B94D3B3" w14:textId="77777777" w:rsidR="00951CB5" w:rsidRDefault="00000000">
      <w:r>
        <w:t>ɔ̱n GuËar.</w:t>
      </w:r>
    </w:p>
    <w:p w14:paraId="778A6DF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4A89051" w14:textId="1C3172A9" w:rsidR="00951CB5" w:rsidRDefault="00000000">
      <w:r>
        <w:rPr>
          <w:b/>
          <w:sz w:val="28"/>
        </w:rPr>
        <w:t>HYMN 451</w:t>
      </w:r>
      <w:r w:rsidR="00D15988">
        <w:rPr>
          <w:b/>
          <w:sz w:val="28"/>
          <w:lang/>
        </w:rPr>
        <w:t xml:space="preserve"> </w:t>
      </w:r>
      <w:r w:rsidR="00D15988">
        <w:t>Can diaal a lo̱ckun ku tɛɛth</w:t>
      </w:r>
    </w:p>
    <w:p w14:paraId="21B53E48" w14:textId="64F0F7A7" w:rsidR="00951CB5" w:rsidRPr="00D15988" w:rsidRDefault="00D15988">
      <w:pPr>
        <w:rPr>
          <w:lang/>
        </w:rPr>
      </w:pPr>
      <w:r>
        <w:rPr>
          <w:lang/>
        </w:rPr>
        <w:lastRenderedPageBreak/>
        <w:t>Author: Tɔ-mɛth Duɔth Lual</w:t>
      </w:r>
    </w:p>
    <w:p w14:paraId="4123153E" w14:textId="2A0443FF" w:rsidR="00951CB5" w:rsidRDefault="00D15988">
      <w:r>
        <w:rPr>
          <w:lang/>
        </w:rPr>
        <w:t xml:space="preserve">1. </w:t>
      </w:r>
      <w:r w:rsidR="00000000">
        <w:t xml:space="preserve">Can diaal a lo̱ckun ku tɛɛth, dielnɛ Jɛ </w:t>
      </w:r>
    </w:p>
    <w:p w14:paraId="79F2B121" w14:textId="77777777" w:rsidR="00951CB5" w:rsidRDefault="00000000">
      <w:r>
        <w:t xml:space="preserve">liak ɛn Kuäär bumä nhial. Cɛ ɣɔɔdun </w:t>
      </w:r>
    </w:p>
    <w:p w14:paraId="6E82355F" w14:textId="77777777" w:rsidR="00951CB5" w:rsidRDefault="00000000">
      <w:r>
        <w:t xml:space="preserve">tie̱e̱c thieekädun, cäŋ in bi̱ lo̱c tin ci̱ </w:t>
      </w:r>
    </w:p>
    <w:p w14:paraId="14467D6B" w14:textId="77777777" w:rsidR="00951CB5" w:rsidRDefault="00000000">
      <w:r>
        <w:t xml:space="preserve">jiɛ̈th tɛɛth ɛ nyɔk, rɛy bumä kɛnɛ luth </w:t>
      </w:r>
    </w:p>
    <w:p w14:paraId="6F4627BE" w14:textId="77777777" w:rsidR="00951CB5" w:rsidRDefault="00000000">
      <w:r>
        <w:t xml:space="preserve">gɔɔy puɔnyä. </w:t>
      </w:r>
    </w:p>
    <w:p w14:paraId="230D34AD" w14:textId="77777777" w:rsidR="00D15988" w:rsidRDefault="00D15988">
      <w:r>
        <w:rPr>
          <w:lang/>
        </w:rPr>
        <w:t>Choru</w:t>
      </w:r>
      <w:r>
        <w:t>s</w:t>
      </w:r>
    </w:p>
    <w:p w14:paraId="716F94DD" w14:textId="46B4D99D" w:rsidR="00951CB5" w:rsidRDefault="00000000">
      <w:r>
        <w:t xml:space="preserve">Ɛn cäŋ ɔ, ɛn cäŋ ɔ. Bi̱ Ruath dɛ̈ɛ̈l </w:t>
      </w:r>
    </w:p>
    <w:p w14:paraId="60AED167" w14:textId="77777777" w:rsidR="00951CB5" w:rsidRDefault="00000000">
      <w:r>
        <w:t xml:space="preserve">kɛ böth lo̱nyä pi̱i̱ni̱ te̱e̱kä. Ɛn cäŋ ɔ. </w:t>
      </w:r>
    </w:p>
    <w:p w14:paraId="2DA444A5" w14:textId="49B39B7F" w:rsidR="00951CB5" w:rsidRDefault="00D15988">
      <w:r>
        <w:t>2</w:t>
      </w:r>
      <w:r w:rsidR="00000000">
        <w:t xml:space="preserve">. Bi̱ kɛ Nhiamdɛ nɛn kɛn nɛy tin caa </w:t>
      </w:r>
    </w:p>
    <w:p w14:paraId="11EA3AD2" w14:textId="77777777" w:rsidR="00951CB5" w:rsidRDefault="00000000">
      <w:r>
        <w:t xml:space="preserve">tëkdiɛn lo̱k ɣɔaa, nɛy tin lo̱ckiɛn lak </w:t>
      </w:r>
    </w:p>
    <w:p w14:paraId="61DF4BB3" w14:textId="77777777" w:rsidR="00951CB5" w:rsidRDefault="00000000">
      <w:r>
        <w:t xml:space="preserve">jiaath ɔ.  kɛ ruɔ̱t kɛl kɛ buɔ̱m mäni̱ </w:t>
      </w:r>
    </w:p>
    <w:p w14:paraId="4E6801D2" w14:textId="77777777" w:rsidR="00951CB5" w:rsidRDefault="00000000">
      <w:r>
        <w:t xml:space="preserve">dhie̱e̱l, bi̱ kɛ ruëc kɛɛl  kɛ Jɛn Kuääran </w:t>
      </w:r>
    </w:p>
    <w:p w14:paraId="071AAF6E" w14:textId="77777777" w:rsidR="00951CB5" w:rsidRDefault="00000000">
      <w:r>
        <w:t xml:space="preserve">a thiɛl pek.  </w:t>
      </w:r>
    </w:p>
    <w:p w14:paraId="25C8D625" w14:textId="50BCF4AB" w:rsidR="00951CB5" w:rsidRDefault="00D15988">
      <w:r>
        <w:t>3</w:t>
      </w:r>
      <w:r w:rsidR="00000000">
        <w:t xml:space="preserve">. /Ci̱ kɛ lia̱a̱ bi̱ nyɔk kɛ nën amäni̱ ŋuaw </w:t>
      </w:r>
    </w:p>
    <w:p w14:paraId="24CC1259" w14:textId="77777777" w:rsidR="00951CB5" w:rsidRDefault="00000000">
      <w:r>
        <w:t xml:space="preserve">lɔaac mi̱ jiääk, bi̱ Ruath dɛ̈ɛ̈l kɛ gaŋ </w:t>
      </w:r>
    </w:p>
    <w:p w14:paraId="43E8B00E" w14:textId="77777777" w:rsidR="00951CB5" w:rsidRDefault="00000000">
      <w:r>
        <w:t xml:space="preserve">mäni̱ cäŋ kɛl. Bi̱ kɛ tɛ̈th lɔaac la̱r Kuäär </w:t>
      </w:r>
    </w:p>
    <w:p w14:paraId="50B6ED1D" w14:textId="77777777" w:rsidR="00951CB5" w:rsidRDefault="00000000">
      <w:r>
        <w:t xml:space="preserve">bumä, bi̱ kɛ kiet di̱l, bi̱ kɛ kiet di̱l. bi̱ </w:t>
      </w:r>
    </w:p>
    <w:p w14:paraId="14B35E2F" w14:textId="77777777" w:rsidR="00951CB5" w:rsidRDefault="00000000">
      <w:r>
        <w:t xml:space="preserve">kɛ te̱e̱ nyuaak kɛ buɔ̱n ëë ci̱ ŋɔak kɛ </w:t>
      </w:r>
    </w:p>
    <w:p w14:paraId="4030F316" w14:textId="77777777" w:rsidR="00951CB5" w:rsidRDefault="00000000">
      <w:r>
        <w:t xml:space="preserve">ba̱ny piny kɛ kui̱dan, ɛn cäŋ ɔ. </w:t>
      </w:r>
    </w:p>
    <w:p w14:paraId="30EA6DCE" w14:textId="77777777" w:rsidR="00951CB5" w:rsidRDefault="00000000">
      <w:r>
        <w:t xml:space="preserve">4. Rɛy ciëŋ mi̱ /caa thukɛ bi̱ gäk, kɛ cäŋ </w:t>
      </w:r>
    </w:p>
    <w:p w14:paraId="2C83575F" w14:textId="77777777" w:rsidR="00951CB5" w:rsidRDefault="00000000">
      <w:r>
        <w:t xml:space="preserve">amäni̱ wäär bi̱ kɛ luth dööri̱ diaal ka̱m </w:t>
      </w:r>
    </w:p>
    <w:p w14:paraId="45BBA1B1" w14:textId="77777777" w:rsidR="00951CB5" w:rsidRDefault="00000000">
      <w:r>
        <w:t xml:space="preserve">Jɛ. Kiet kɛ liak kɛnɛ lär tɛ̈thkä lɔaac, </w:t>
      </w:r>
    </w:p>
    <w:p w14:paraId="4A36D665" w14:textId="77777777" w:rsidR="00951CB5" w:rsidRDefault="00000000">
      <w:r>
        <w:t xml:space="preserve">puɔny kɛnɛ luth, puɔny kɛnɛ luth. Bɛ </w:t>
      </w:r>
    </w:p>
    <w:p w14:paraId="34CBCB64" w14:textId="77777777" w:rsidR="00951CB5" w:rsidRDefault="00000000">
      <w:r>
        <w:t xml:space="preserve">mer diaal tin ci̱ lo̱o̱ny rɛy ɣɔaa poc, Bi̱ </w:t>
      </w:r>
    </w:p>
    <w:p w14:paraId="094687FC" w14:textId="77777777" w:rsidR="00951CB5" w:rsidRDefault="00000000">
      <w:r>
        <w:t xml:space="preserve">Ciötdɛ cu nhiam kaandan, ɛn cäŋ ɔ.  </w:t>
      </w:r>
    </w:p>
    <w:p w14:paraId="71DB7B0D" w14:textId="1FF748A7" w:rsidR="00951CB5" w:rsidRDefault="00D15988">
      <w:r>
        <w:lastRenderedPageBreak/>
        <w:t>5</w:t>
      </w:r>
      <w:r w:rsidR="00000000">
        <w:t xml:space="preserve">. Cäŋ mi̱ dɔ̱ŋ mi̱ wanɛ we jiɛɛn, mi̱ wanɛ </w:t>
      </w:r>
    </w:p>
    <w:p w14:paraId="0C0C9DE2" w14:textId="77777777" w:rsidR="00951CB5" w:rsidRDefault="00000000">
      <w:r>
        <w:t xml:space="preserve">we, Jɛn bɛ tëkdan lor rɛy pua̱a̱ri̱, mi̱ te̱e̱ </w:t>
      </w:r>
    </w:p>
    <w:p w14:paraId="5B1199D4" w14:textId="77777777" w:rsidR="00951CB5" w:rsidRDefault="00000000">
      <w:r>
        <w:t xml:space="preserve">Nhökdɛ rɛy lɔaacdan. Ni̱ ciaŋ, ni̱ ciaŋ, </w:t>
      </w:r>
    </w:p>
    <w:p w14:paraId="4D4732BB" w14:textId="77777777" w:rsidR="00951CB5" w:rsidRDefault="00000000">
      <w:r>
        <w:t xml:space="preserve">ni̱ ciaŋ, bi̱ Kuäär guic, bi̱ Kuäär </w:t>
      </w:r>
    </w:p>
    <w:p w14:paraId="3F720C2C" w14:textId="77777777" w:rsidR="00951CB5" w:rsidRDefault="00000000">
      <w:r>
        <w:t xml:space="preserve">Nhiamdɛ guic, gua̱a̱th mi̱ caa lia̱a̱ kɛnɛ </w:t>
      </w:r>
    </w:p>
    <w:p w14:paraId="1549BE77" w14:textId="77777777" w:rsidR="00951CB5" w:rsidRDefault="00000000">
      <w:r>
        <w:t xml:space="preserve">duer joc, amäni̱ nyuɔɔn rieŋ ɣɔaa bɛ cu </w:t>
      </w:r>
    </w:p>
    <w:p w14:paraId="491CA3D6" w14:textId="77777777" w:rsidR="00951CB5" w:rsidRDefault="00000000">
      <w:r>
        <w:t xml:space="preserve">thiɛl ɛn cäŋ ɔ.  </w:t>
      </w:r>
    </w:p>
    <w:p w14:paraId="6AC622F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E37DF27" w14:textId="77777777" w:rsidR="00951CB5" w:rsidRDefault="00000000">
      <w:r>
        <w:rPr>
          <w:b/>
          <w:sz w:val="28"/>
        </w:rPr>
        <w:t>HYMN 452</w:t>
      </w:r>
    </w:p>
    <w:p w14:paraId="5078C664" w14:textId="77777777" w:rsidR="00951CB5" w:rsidRDefault="00951CB5"/>
    <w:p w14:paraId="445FC165" w14:textId="77777777" w:rsidR="00951CB5" w:rsidRDefault="00000000">
      <w:r>
        <w:t xml:space="preserve"> {Ëath=a jɔ̱ ɔ̱n ä=o=o mËi wËaËa k=a=an; B=a we </w:t>
      </w:r>
    </w:p>
    <w:p w14:paraId="288B1C14" w14:textId="77777777" w:rsidR="00951CB5" w:rsidRDefault="00000000">
      <w:r>
        <w:t xml:space="preserve">k=a Jɔ̱-ru-thɔ̱-lɔ̱m&gt; Jɔ̱-ru-thɔ̱-lɔ̱m ɔ̱ ci=e=e[ </w:t>
      </w:r>
    </w:p>
    <w:p w14:paraId="7BC103AD" w14:textId="77777777" w:rsidR="00951CB5" w:rsidRDefault="00000000">
      <w:r>
        <w:t xml:space="preserve">nɔ̱nËi tËi caa poth.  </w:t>
      </w:r>
    </w:p>
    <w:p w14:paraId="36B710F0" w14:textId="77777777" w:rsidR="00951CB5" w:rsidRDefault="00000000">
      <w:r>
        <w:t xml:space="preserve">Jɔ̱-ru-thɔ̱-lɔ̱m tËeËe nËËi l=e=er k] tËit kɔ̱ </w:t>
      </w:r>
    </w:p>
    <w:p w14:paraId="2811A23A" w14:textId="77777777" w:rsidR="00951CB5" w:rsidRDefault="00000000">
      <w:r>
        <w:t xml:space="preserve">nËaËak nath j,k wec&gt; thiɔ̱lɔ̱ mËi te </w:t>
      </w:r>
    </w:p>
    <w:p w14:paraId="47895925" w14:textId="77777777" w:rsidR="00951CB5" w:rsidRDefault="00000000">
      <w:r>
        <w:t xml:space="preserve">m=ɔ̱ny mËi bËi we k=a Je-ru-tha-lem. </w:t>
      </w:r>
    </w:p>
    <w:p w14:paraId="7B2DC49E" w14:textId="77777777" w:rsidR="00951CB5" w:rsidRDefault="00000000">
      <w:r>
        <w:t xml:space="preserve">NË,Ë,nËi r, kɔ̱ nɔ̱y tin cet kɔ̱ nɔ̱y tË,tË,&gt; </w:t>
      </w:r>
    </w:p>
    <w:p w14:paraId="25DCDBFC" w14:textId="77777777" w:rsidR="00951CB5" w:rsidRDefault="00000000">
      <w:r>
        <w:t xml:space="preserve">MËi w=e=e we ben bɔ̱ nɔ̱ɔ̱kɔ̱ liny rɔ̱y </w:t>
      </w:r>
    </w:p>
    <w:p w14:paraId="24F00C52" w14:textId="77777777" w:rsidR="00951CB5" w:rsidRDefault="00000000">
      <w:r>
        <w:t xml:space="preserve">ä,aa Kɔ̱ wak kaa[=a min nhËiam.  </w:t>
      </w:r>
    </w:p>
    <w:p w14:paraId="28155AFD" w14:textId="77777777" w:rsidR="00951CB5" w:rsidRDefault="00000000">
      <w:r>
        <w:t xml:space="preserve">ë. Cu kɔ̱n wec g=ol-piny cu kɔ̱n wee Ëi “Ɔ̱n </w:t>
      </w:r>
    </w:p>
    <w:p w14:paraId="56507466" w14:textId="77777777" w:rsidR="00951CB5" w:rsidRDefault="00000000">
      <w:r>
        <w:t xml:space="preserve">Jɔ̱-ru-thɔ̱-lɔ̱m baa d=================ak.” Cu mac p=ɔ̱=ɔ̱n </w:t>
      </w:r>
    </w:p>
    <w:p w14:paraId="678E5ABF" w14:textId="77777777" w:rsidR="00951CB5" w:rsidRDefault="00000000">
      <w:r>
        <w:t xml:space="preserve">nËi nhial k=a Kuoth Ja-=oba.  </w:t>
      </w:r>
    </w:p>
    <w:p w14:paraId="5B3C4E97" w14:textId="77777777" w:rsidR="00951CB5" w:rsidRDefault="00000000">
      <w:r>
        <w:t xml:space="preserve">e̱. Cu kɔ̱n maath k] k,a[ wa[=a-l,ac;  </w:t>
      </w:r>
    </w:p>
    <w:p w14:paraId="339FE4B4" w14:textId="77777777" w:rsidR="00951CB5" w:rsidRDefault="00000000">
      <w:r>
        <w:t xml:space="preserve">Ku,th mËi thiɔ̱l pek&gt; Cu kɔ̱n maath k] </w:t>
      </w:r>
    </w:p>
    <w:p w14:paraId="18158BCF" w14:textId="77777777" w:rsidR="00951CB5" w:rsidRDefault="00000000">
      <w:r>
        <w:t>k,a[ mËi /kËan wu,c lir=ad].</w:t>
      </w:r>
    </w:p>
    <w:p w14:paraId="0DA1437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EA50536" w14:textId="2F4BECF7" w:rsidR="00951CB5" w:rsidRDefault="00000000">
      <w:r>
        <w:rPr>
          <w:b/>
          <w:sz w:val="28"/>
        </w:rPr>
        <w:lastRenderedPageBreak/>
        <w:t>HYMN 453</w:t>
      </w:r>
      <w:r w:rsidR="00D15988">
        <w:rPr>
          <w:b/>
          <w:sz w:val="28"/>
        </w:rPr>
        <w:t xml:space="preserve"> </w:t>
      </w:r>
      <w:r w:rsidR="00D15988">
        <w:t>Kɔn kui̱c kɔn thaakdɛ</w:t>
      </w:r>
    </w:p>
    <w:p w14:paraId="1BC5ED8B" w14:textId="77777777" w:rsidR="00951CB5" w:rsidRDefault="00951CB5"/>
    <w:p w14:paraId="1336A9F7" w14:textId="6A4567D0" w:rsidR="00951CB5" w:rsidRDefault="00D15988">
      <w:r>
        <w:t xml:space="preserve">1. </w:t>
      </w:r>
      <w:r w:rsidR="00000000">
        <w:t xml:space="preserve">Kɔn kui̱c kɔn thaakdɛ, min bi̱ jɔɔckɛ </w:t>
      </w:r>
    </w:p>
    <w:p w14:paraId="3323329C" w14:textId="77777777" w:rsidR="00951CB5" w:rsidRDefault="00000000">
      <w:r>
        <w:t xml:space="preserve">Kuäärän bä, jɛn cɛ nyuuthni̱ lar, ɛn ɣöö </w:t>
      </w:r>
    </w:p>
    <w:p w14:paraId="68596841" w14:textId="77777777" w:rsidR="00951CB5" w:rsidRDefault="00000000">
      <w:r>
        <w:t xml:space="preserve">ci̱ gua̱a̱thdɛ thia̱k. jɛn mi̱ wëë we luny </w:t>
      </w:r>
    </w:p>
    <w:p w14:paraId="490180CC" w14:textId="77777777" w:rsidR="00951CB5" w:rsidRDefault="00000000">
      <w:r>
        <w:t xml:space="preserve">jɔk, kä ɛ ya̱c mi̱ cɛ lat, duŋdɛ ɣöö kui̱c </w:t>
      </w:r>
    </w:p>
    <w:p w14:paraId="59B6DD43" w14:textId="77777777" w:rsidR="00951CB5" w:rsidRDefault="00000000">
      <w:r>
        <w:t xml:space="preserve">kɔn thaak.  </w:t>
      </w:r>
    </w:p>
    <w:p w14:paraId="06F32BA7" w14:textId="23480405" w:rsidR="00D15988" w:rsidRDefault="00D15988">
      <w:r>
        <w:t>Chorus</w:t>
      </w:r>
    </w:p>
    <w:p w14:paraId="5753344C" w14:textId="0DB2299D" w:rsidR="00951CB5" w:rsidRDefault="00000000">
      <w:r>
        <w:t xml:space="preserve">Jɛn bɛ ben (Jɛn bɛ ben), ta̱a̱nɛ ji̱nä </w:t>
      </w:r>
    </w:p>
    <w:p w14:paraId="2E0A2319" w14:textId="77777777" w:rsidR="00951CB5" w:rsidRDefault="00000000">
      <w:r>
        <w:t xml:space="preserve">kä palnɛ; jɛn bɛ ben ( Jɛn bɛ ben) , </w:t>
      </w:r>
    </w:p>
    <w:p w14:paraId="55F1479A" w14:textId="77777777" w:rsidR="00951CB5" w:rsidRDefault="00000000">
      <w:r>
        <w:t xml:space="preserve">A-lɛ-lu-ya! A-lɛ-lu-ya! Jɛn bɛ ben </w:t>
      </w:r>
    </w:p>
    <w:p w14:paraId="2454D0C3" w14:textId="77777777" w:rsidR="00951CB5" w:rsidRDefault="00000000">
      <w:r>
        <w:t xml:space="preserve">kɛ rɛy pua̱ri̱, rɛy puɔnyä wutdä </w:t>
      </w:r>
    </w:p>
    <w:p w14:paraId="64D99F4E" w14:textId="77777777" w:rsidR="00951CB5" w:rsidRDefault="00000000">
      <w:r>
        <w:t xml:space="preserve">Gua̱n; duŋdɛ ɣöö kui̱c kɔn thaak.  </w:t>
      </w:r>
    </w:p>
    <w:p w14:paraId="0BC164B5" w14:textId="4A27076D" w:rsidR="00951CB5" w:rsidRDefault="00D15988">
      <w:r>
        <w:t>2</w:t>
      </w:r>
      <w:r w:rsidR="00000000">
        <w:t xml:space="preserve">. Te buay kä nɛy tin pɛl tin görkɛ ka̱n </w:t>
      </w:r>
    </w:p>
    <w:p w14:paraId="1541206A" w14:textId="77777777" w:rsidR="00951CB5" w:rsidRDefault="00000000">
      <w:r>
        <w:t xml:space="preserve">teekä, te thuɔ̱k bä rɛy buɔk, in cɔalkɛ i̱ </w:t>
      </w:r>
    </w:p>
    <w:p w14:paraId="7E853FDF" w14:textId="77777777" w:rsidR="00951CB5" w:rsidRDefault="00000000">
      <w:r>
        <w:t xml:space="preserve">nyuuth Kua̱r; kɛn göök nyooth kɛn ɛ </w:t>
      </w:r>
    </w:p>
    <w:p w14:paraId="58F04526" w14:textId="77777777" w:rsidR="00951CB5" w:rsidRDefault="00000000">
      <w:r>
        <w:t xml:space="preserve">ɛn muc Kuɔth in thiɛl diw, duŋdɛ ɣöö </w:t>
      </w:r>
    </w:p>
    <w:p w14:paraId="14999574" w14:textId="77777777" w:rsidR="00951CB5" w:rsidRDefault="00000000">
      <w:r>
        <w:t xml:space="preserve">kui̱c kɔn thaak.  </w:t>
      </w:r>
    </w:p>
    <w:p w14:paraId="63074407" w14:textId="095C2510" w:rsidR="00951CB5" w:rsidRDefault="00D15988">
      <w:r>
        <w:t>3</w:t>
      </w:r>
      <w:r w:rsidR="00000000">
        <w:t xml:space="preserve">. Guecnɛ kä palnɛ, ɛ pɛ̈t lämbäri̱ ɛ buɔy, </w:t>
      </w:r>
    </w:p>
    <w:p w14:paraId="28C9A5EC" w14:textId="77777777" w:rsidR="00951CB5" w:rsidRDefault="00000000">
      <w:r>
        <w:t xml:space="preserve">banɛ kɛ lätkɔn, mäni̱ mi̱ ci̱ Kuäär rɔ ri̱t; </w:t>
      </w:r>
    </w:p>
    <w:p w14:paraId="5AEF1F5B" w14:textId="77777777" w:rsidR="00951CB5" w:rsidRDefault="00000000">
      <w:r>
        <w:t xml:space="preserve">banɛ kiet kɛ tɛth lɔaac, kɛ min gɔaa in </w:t>
      </w:r>
    </w:p>
    <w:p w14:paraId="2292D0FC" w14:textId="77777777" w:rsidR="00951CB5" w:rsidRDefault="00000000">
      <w:r>
        <w:t xml:space="preserve">bi̱ ben; duŋdɛ ɣöö kui̱c kɔn thaak. </w:t>
      </w:r>
    </w:p>
    <w:p w14:paraId="75680EB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40A5588" w14:textId="796B8D56" w:rsidR="00951CB5" w:rsidRDefault="00000000" w:rsidP="00D15988">
      <w:r>
        <w:rPr>
          <w:b/>
          <w:sz w:val="28"/>
        </w:rPr>
        <w:t>HYMN 454</w:t>
      </w:r>
      <w:r w:rsidR="00D15988">
        <w:rPr>
          <w:b/>
          <w:sz w:val="28"/>
        </w:rPr>
        <w:t xml:space="preserve"> </w:t>
      </w:r>
      <w:r w:rsidR="00D15988">
        <w:t>Kuoth mi̱ bum jaa thi̱n</w:t>
      </w:r>
    </w:p>
    <w:p w14:paraId="0B801967" w14:textId="77777777" w:rsidR="00951CB5" w:rsidRDefault="00951CB5"/>
    <w:p w14:paraId="4C5B3379" w14:textId="268AE390" w:rsidR="00951CB5" w:rsidRDefault="00D15988">
      <w:r>
        <w:t xml:space="preserve">1. </w:t>
      </w:r>
      <w:r w:rsidR="00000000">
        <w:t xml:space="preserve">Cäŋ jälkɔn rɛy lo̱o̱lä ti̱pä lieth, Kuoth </w:t>
      </w:r>
    </w:p>
    <w:p w14:paraId="61D2857E" w14:textId="77777777" w:rsidR="00951CB5" w:rsidRDefault="00000000">
      <w:r>
        <w:lastRenderedPageBreak/>
        <w:t xml:space="preserve">mi̱ bum jaa thi̱n gaŋɛ kɔn. Kuoth mi̱ </w:t>
      </w:r>
    </w:p>
    <w:p w14:paraId="64581920" w14:textId="77777777" w:rsidR="00951CB5" w:rsidRDefault="00000000">
      <w:r>
        <w:t xml:space="preserve">kɔ̱c lɔc laa pälɛ dueerkɔn ciaŋ, bɛ kɔn </w:t>
      </w:r>
    </w:p>
    <w:p w14:paraId="22C8BF1D" w14:textId="77777777" w:rsidR="00951CB5" w:rsidRDefault="00000000">
      <w:r>
        <w:t xml:space="preserve">bo̱th, wanɛ cieŋ rööl nhial. </w:t>
      </w:r>
    </w:p>
    <w:p w14:paraId="0A5870E3" w14:textId="390D26D2" w:rsidR="00951CB5" w:rsidRDefault="00D15988">
      <w:r>
        <w:t>2</w:t>
      </w:r>
      <w:r w:rsidR="00000000">
        <w:t xml:space="preserve">. /Cuarɛ bath, dho̱li̱, ka̱pɛ rɔ̱ɔ̱dun buɔ̱m, </w:t>
      </w:r>
    </w:p>
    <w:p w14:paraId="7DEF7486" w14:textId="77777777" w:rsidR="00951CB5" w:rsidRDefault="00000000">
      <w:r>
        <w:t xml:space="preserve">Kuäär, wi̱i̱ni̱ bɛ kɔn jäkä yiëë. Yiëë </w:t>
      </w:r>
    </w:p>
    <w:p w14:paraId="6656447E" w14:textId="77777777" w:rsidR="00951CB5" w:rsidRDefault="00000000">
      <w:r>
        <w:t xml:space="preserve">teekä, jɛn a rɛy lɔaacdan, ŋi̱i̱cɛ kɔn, </w:t>
      </w:r>
    </w:p>
    <w:p w14:paraId="168E93E1" w14:textId="77777777" w:rsidR="00951CB5" w:rsidRDefault="00000000">
      <w:r>
        <w:t xml:space="preserve">comɛ kɔn ni̱ ciaŋ.  </w:t>
      </w:r>
    </w:p>
    <w:p w14:paraId="76CBED1C" w14:textId="65D5A4E5" w:rsidR="00951CB5" w:rsidRDefault="00D15988">
      <w:r>
        <w:t>3</w:t>
      </w:r>
      <w:r w:rsidR="00000000">
        <w:t xml:space="preserve">. Cuɔmnɛ rɔ̱ kɛ gör Duɔ̱pdɛ, cɔɔlɛ kɔn </w:t>
      </w:r>
    </w:p>
    <w:p w14:paraId="08544B3A" w14:textId="77777777" w:rsidR="00951CB5" w:rsidRDefault="00000000">
      <w:r>
        <w:t xml:space="preserve">kɛ jɔw mi̱ puɔl. Jiath kakä go̱rɛ buɔ̱m </w:t>
      </w:r>
    </w:p>
    <w:p w14:paraId="24D6B3E2" w14:textId="77777777" w:rsidR="00951CB5" w:rsidRDefault="00000000">
      <w:r>
        <w:t xml:space="preserve">rɛydu, kä Gua̱n kakä a ni̱ thiäkä. </w:t>
      </w:r>
    </w:p>
    <w:p w14:paraId="5BBFA756" w14:textId="77777777" w:rsidR="00951CB5" w:rsidRDefault="00000000">
      <w:r>
        <w:t xml:space="preserve">Thieecɛ </w:t>
      </w:r>
    </w:p>
    <w:p w14:paraId="62837DF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9841989" w14:textId="77777777" w:rsidR="00951CB5" w:rsidRDefault="00000000">
      <w:r>
        <w:rPr>
          <w:b/>
          <w:sz w:val="28"/>
        </w:rPr>
        <w:t>HYMN 455</w:t>
      </w:r>
    </w:p>
    <w:p w14:paraId="0BD48E70" w14:textId="77777777" w:rsidR="00951CB5" w:rsidRDefault="00951CB5"/>
    <w:p w14:paraId="74692737" w14:textId="77777777" w:rsidR="00951CB5" w:rsidRDefault="00000000">
      <w:r>
        <w:t xml:space="preserve">CuË,[n] nËi kuËi KuËar k=a liɔ̱pnɔ̱ nËi </w:t>
      </w:r>
    </w:p>
    <w:p w14:paraId="01126298" w14:textId="77777777" w:rsidR="00951CB5" w:rsidRDefault="00000000">
      <w:r>
        <w:t xml:space="preserve">Bendɔ̱. Palnɔ̱ K=a=an Ruec-ru=e=ecnËi&gt; </w:t>
      </w:r>
    </w:p>
    <w:p w14:paraId="395D0D34" w14:textId="77777777" w:rsidR="00951CB5" w:rsidRDefault="00000000">
      <w:r>
        <w:t xml:space="preserve">cuË,[n] rɔ̱y NhËokk=adɔ̱&gt; k=a jËalnɔ̱ rɔ̱y </w:t>
      </w:r>
    </w:p>
    <w:p w14:paraId="41D04F45" w14:textId="77777777" w:rsidR="00951CB5" w:rsidRDefault="00000000">
      <w:r>
        <w:t xml:space="preserve">{=ath=adɔ̱&gt; JËithɔ̱th bɔ̱ k,n diaal ben na[.  </w:t>
      </w:r>
    </w:p>
    <w:p w14:paraId="6F7DE507" w14:textId="77777777" w:rsidR="00951CB5" w:rsidRDefault="00000000">
      <w:r>
        <w:t xml:space="preserve">Ban] r=om ni cie[ nhial&gt; bi k,n jek </w:t>
      </w:r>
    </w:p>
    <w:p w14:paraId="4BC82B03" w14:textId="77777777" w:rsidR="00951CB5" w:rsidRDefault="00000000">
      <w:r>
        <w:t xml:space="preserve">ni k,n diaal&gt; ban] r=om ni cie[ </w:t>
      </w:r>
    </w:p>
    <w:p w14:paraId="5926FA77" w14:textId="77777777" w:rsidR="00951CB5" w:rsidRDefault="00000000">
      <w:r>
        <w:t xml:space="preserve">Nhial ni k,m Ku=ar=a&gt; ban] jek nËi </w:t>
      </w:r>
    </w:p>
    <w:p w14:paraId="4763820B" w14:textId="77777777" w:rsidR="00951CB5" w:rsidRDefault="00000000">
      <w:r>
        <w:t xml:space="preserve">cie[ Nhial bi k,n kietni k,n diaal&gt; </w:t>
      </w:r>
    </w:p>
    <w:p w14:paraId="4F80BF87" w14:textId="77777777" w:rsidR="00951CB5" w:rsidRDefault="00000000">
      <w:r>
        <w:t xml:space="preserve">gaatmaari&gt; nyiemaari&gt; ban] we </w:t>
      </w:r>
    </w:p>
    <w:p w14:paraId="19408E97" w14:textId="77777777" w:rsidR="00951CB5" w:rsidRDefault="00000000">
      <w:r>
        <w:t xml:space="preserve">Nhial.  </w:t>
      </w:r>
    </w:p>
    <w:p w14:paraId="5CAAE396" w14:textId="77777777" w:rsidR="00951CB5" w:rsidRDefault="00000000">
      <w:r>
        <w:t xml:space="preserve">ë. K,n lath-k=e=erËi KuËar&gt; k,n guË,rnɔ̱ k,r </w:t>
      </w:r>
    </w:p>
    <w:p w14:paraId="22E9DC31" w14:textId="77777777" w:rsidR="00951CB5" w:rsidRDefault="00000000">
      <w:r>
        <w:t xml:space="preserve">Jithɔ̱th&gt; banɛ ko̱r tɛr ŋäthä tɛr kä tiam </w:t>
      </w:r>
    </w:p>
    <w:p w14:paraId="00B11075" w14:textId="77777777" w:rsidR="00951CB5" w:rsidRDefault="00000000">
      <w:r>
        <w:lastRenderedPageBreak/>
        <w:t xml:space="preserve">kɔn gua̱n jiäkni̱. Cie[ Nhial ] </w:t>
      </w:r>
    </w:p>
    <w:p w14:paraId="23D10503" w14:textId="77777777" w:rsidR="00951CB5" w:rsidRDefault="00000000">
      <w:r>
        <w:t xml:space="preserve">guËaËathdan&gt; mi k=a=an ti=a=ayni k,n diaal&gt; </w:t>
      </w:r>
    </w:p>
    <w:p w14:paraId="24BA19E3" w14:textId="77777777" w:rsidR="00951CB5" w:rsidRDefault="00000000">
      <w:r>
        <w:t xml:space="preserve">Palnɛ kɔn diaal banɛ we nhial </w:t>
      </w:r>
    </w:p>
    <w:p w14:paraId="127FD79F" w14:textId="77777777" w:rsidR="00951CB5" w:rsidRDefault="00000000">
      <w:r>
        <w:t xml:space="preserve">Banɔ̱ r=om ni cie[ nhial&gt; bi k,n jek </w:t>
      </w:r>
    </w:p>
    <w:p w14:paraId="4D7FA8CB" w14:textId="77777777" w:rsidR="00951CB5" w:rsidRDefault="00000000">
      <w:r>
        <w:t xml:space="preserve">ni k,n diaal&gt; ban] r=om ni cie[ </w:t>
      </w:r>
    </w:p>
    <w:p w14:paraId="357B5484" w14:textId="77777777" w:rsidR="00951CB5" w:rsidRDefault="00000000">
      <w:r>
        <w:t xml:space="preserve">Nhial ni k,m Ku=ar=a&gt; ban] jek nËi </w:t>
      </w:r>
    </w:p>
    <w:p w14:paraId="5766292A" w14:textId="77777777" w:rsidR="00951CB5" w:rsidRDefault="00000000">
      <w:r>
        <w:t xml:space="preserve">cie[ Nhial bi k,n kietni k,n diaal. </w:t>
      </w:r>
    </w:p>
    <w:p w14:paraId="0546089A" w14:textId="77777777" w:rsidR="00951CB5" w:rsidRDefault="00000000">
      <w:r>
        <w:t xml:space="preserve">Palnɛ kɔn diaal banɛ we nhial. </w:t>
      </w:r>
    </w:p>
    <w:p w14:paraId="6AC4B55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76DA9B1" w14:textId="7E57E89C" w:rsidR="00951CB5" w:rsidRDefault="00000000">
      <w:r>
        <w:rPr>
          <w:b/>
          <w:sz w:val="28"/>
        </w:rPr>
        <w:t>HYMN 456</w:t>
      </w:r>
      <w:r w:rsidR="00D15988">
        <w:rPr>
          <w:b/>
          <w:sz w:val="28"/>
        </w:rPr>
        <w:t xml:space="preserve"> </w:t>
      </w:r>
      <w:r w:rsidR="00D15988">
        <w:t>Ɣän ta̱a̱ dupdä wa̱a̱ kä Kɛ-naan</w:t>
      </w:r>
    </w:p>
    <w:p w14:paraId="6513B21B" w14:textId="604E38AF" w:rsidR="00951CB5" w:rsidRPr="00D15988" w:rsidRDefault="00D15988">
      <w:pPr>
        <w:rPr>
          <w:lang/>
        </w:rPr>
      </w:pPr>
      <w:r>
        <w:t>Author: J</w:t>
      </w:r>
      <w:r>
        <w:rPr>
          <w:lang/>
        </w:rPr>
        <w:t>ɛ-mith Da̱k Kiɛr</w:t>
      </w:r>
    </w:p>
    <w:p w14:paraId="3FA4A899" w14:textId="039112F2" w:rsidR="00951CB5" w:rsidRDefault="00D15988">
      <w:r>
        <w:t xml:space="preserve">1. </w:t>
      </w:r>
      <w:r w:rsidR="00000000">
        <w:t xml:space="preserve">Ɣän ta̱a̱ dupdä wa̱a̱ kä Kɛ-naan, thiɛlɛ </w:t>
      </w:r>
    </w:p>
    <w:p w14:paraId="2AE4D9EA" w14:textId="77777777" w:rsidR="00951CB5" w:rsidRDefault="00000000">
      <w:r>
        <w:t xml:space="preserve">lia̱a̱ ɛn wi̱ni̱. Ɛn wäär ɛmɛ ba loc ɛ </w:t>
      </w:r>
    </w:p>
    <w:p w14:paraId="2888A1CD" w14:textId="77777777" w:rsidR="00951CB5" w:rsidRDefault="00000000">
      <w:r>
        <w:t xml:space="preserve">buay; thiɛlɛ lia̱a̱ ɛn wi̱ni̱.  </w:t>
      </w:r>
    </w:p>
    <w:p w14:paraId="4A881651" w14:textId="1226167A" w:rsidR="00D15988" w:rsidRDefault="00D15988">
      <w:r>
        <w:t>Chorus</w:t>
      </w:r>
    </w:p>
    <w:p w14:paraId="1CB40D5E" w14:textId="712599BF" w:rsidR="00951CB5" w:rsidRDefault="00000000">
      <w:r>
        <w:t xml:space="preserve">Jiath lɔaac mer waŋ thiɛlɛ kɛ ɛn </w:t>
      </w:r>
    </w:p>
    <w:p w14:paraId="42718519" w14:textId="77777777" w:rsidR="00951CB5" w:rsidRDefault="00000000">
      <w:r>
        <w:t xml:space="preserve">wi̱ni̱, Banɛ cie̱ŋ kɛ nhök, thiɛlɛ lia̱a̱ </w:t>
      </w:r>
    </w:p>
    <w:p w14:paraId="180BE188" w14:textId="77777777" w:rsidR="00951CB5" w:rsidRDefault="00000000">
      <w:r>
        <w:t xml:space="preserve">ɛn wi̱ni̱. </w:t>
      </w:r>
    </w:p>
    <w:p w14:paraId="1AD7E2E5" w14:textId="5A886E1A" w:rsidR="00951CB5" w:rsidRDefault="00D15988">
      <w:r>
        <w:t>2</w:t>
      </w:r>
      <w:r w:rsidR="00000000">
        <w:t xml:space="preserve">. Ɣän ta̱a̱ dupdä wa̱a̱ nËi cie[ Nhial&gt;thiɛlɛ </w:t>
      </w:r>
    </w:p>
    <w:p w14:paraId="67281F6A" w14:textId="77777777" w:rsidR="00951CB5" w:rsidRDefault="00000000">
      <w:r>
        <w:t xml:space="preserve">lia̱a̱ ɛn wi̱ni̱. K=a bä cu cie̱ŋ mäni̱ cäŋ </w:t>
      </w:r>
    </w:p>
    <w:p w14:paraId="094A1681" w14:textId="77777777" w:rsidR="00951CB5" w:rsidRDefault="00000000">
      <w:r>
        <w:t xml:space="preserve">kɛl; thiɛlɛ lia̱a̱ ɛn wi̱ni̱.  </w:t>
      </w:r>
    </w:p>
    <w:p w14:paraId="7A4E030A" w14:textId="4FF4DF7F" w:rsidR="00951CB5" w:rsidRDefault="00D15988">
      <w:r>
        <w:t>3</w:t>
      </w:r>
      <w:r w:rsidR="00000000">
        <w:t xml:space="preserve">. Rɛy ɣɔaa ɛmi̱ tee k] buay Kuɔth. thiɛlɛ </w:t>
      </w:r>
    </w:p>
    <w:p w14:paraId="1DD78EF8" w14:textId="77777777" w:rsidR="00951CB5" w:rsidRDefault="00000000">
      <w:r>
        <w:t xml:space="preserve">lia̱a̱ ɛn wi̱ni̱. Buaydɛ ɛn Kuär rɛy </w:t>
      </w:r>
    </w:p>
    <w:p w14:paraId="71948F24" w14:textId="77777777" w:rsidR="00951CB5" w:rsidRDefault="00000000">
      <w:r>
        <w:t xml:space="preserve">Ciɛɛŋädɛ; thiɛlɛ lia̱a̱ ɛn wi̱ni̱.  </w:t>
      </w:r>
    </w:p>
    <w:p w14:paraId="6B444A1E" w14:textId="77777777" w:rsidR="00951CB5" w:rsidRDefault="00000000">
      <w:r>
        <w:t xml:space="preserve">4. Bä lɔ̱ɔ̱ŋ rɛy teekä mi̱ thiɛl pek, thiɛlɛ </w:t>
      </w:r>
    </w:p>
    <w:p w14:paraId="35DC4C6C" w14:textId="77777777" w:rsidR="00951CB5" w:rsidRDefault="00000000">
      <w:r>
        <w:t xml:space="preserve">lia̱a̱ ɛn wi̱ni̱. Rɛy tɛ̈thkä lɔaac mi̱ thiɛlɛ </w:t>
      </w:r>
    </w:p>
    <w:p w14:paraId="5F6C97E2" w14:textId="77777777" w:rsidR="00951CB5" w:rsidRDefault="00000000">
      <w:r>
        <w:lastRenderedPageBreak/>
        <w:t xml:space="preserve">pek; thiɛlɛ lia̱a̱ ɛn wi̱ni̱.  </w:t>
      </w:r>
    </w:p>
    <w:p w14:paraId="640BB255" w14:textId="240745FE" w:rsidR="00951CB5" w:rsidRDefault="00D15988">
      <w:r>
        <w:t>5</w:t>
      </w:r>
      <w:r w:rsidR="00000000">
        <w:t xml:space="preserve">. Ɣän ta̱a̱ dupdä wa̱a̱ cieŋ in gɔaa, thiɛlɛ </w:t>
      </w:r>
    </w:p>
    <w:p w14:paraId="2FC56309" w14:textId="77777777" w:rsidR="00951CB5" w:rsidRDefault="00000000">
      <w:r>
        <w:t xml:space="preserve">lia̱a̱ ɛn wi̱ni̱. Kä /cä bi̱ lɛ met jiɛn cieŋ </w:t>
      </w:r>
    </w:p>
    <w:p w14:paraId="42752949" w14:textId="77777777" w:rsidR="00951CB5" w:rsidRDefault="00000000">
      <w:r>
        <w:t>Kuɔth; thiɛlɛ lia̱a̱ ɛn wi̱ni̱.</w:t>
      </w:r>
    </w:p>
    <w:p w14:paraId="23BDA74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DC6BC10" w14:textId="6D363775" w:rsidR="00951CB5" w:rsidRDefault="00000000">
      <w:r>
        <w:rPr>
          <w:b/>
          <w:sz w:val="28"/>
        </w:rPr>
        <w:t>HYMN 457</w:t>
      </w:r>
      <w:r w:rsidR="00D15988">
        <w:rPr>
          <w:b/>
          <w:sz w:val="28"/>
        </w:rPr>
        <w:t xml:space="preserve"> </w:t>
      </w:r>
      <w:r w:rsidR="00D15988">
        <w:t xml:space="preserve">Ɣän puɔ̱nydä guɛcä ni̱ wec in gɔaa </w:t>
      </w:r>
    </w:p>
    <w:p w14:paraId="0C297BEC" w14:textId="77777777" w:rsidR="00951CB5" w:rsidRDefault="00951CB5"/>
    <w:p w14:paraId="2E83B280" w14:textId="12080876" w:rsidR="00951CB5" w:rsidRDefault="00D15988">
      <w:r>
        <w:t xml:space="preserve">1. </w:t>
      </w:r>
      <w:r w:rsidR="00000000">
        <w:t xml:space="preserve">Ɣän puɔ̱nydä guɛcä ni̱ wec in gɔaa </w:t>
      </w:r>
    </w:p>
    <w:p w14:paraId="0D63A0F6" w14:textId="77777777" w:rsidR="00951CB5" w:rsidRDefault="00000000">
      <w:r>
        <w:t xml:space="preserve">ciötdɛ ɛ Kɛ-naani̱, kɛn naath tin laa nɛɛ </w:t>
      </w:r>
    </w:p>
    <w:p w14:paraId="4222A348" w14:textId="77777777" w:rsidR="00951CB5" w:rsidRDefault="00000000">
      <w:r>
        <w:t xml:space="preserve">Kuɔth Nhial bi̱kɛ rɔ̱ mat, kɛ Kuär </w:t>
      </w:r>
    </w:p>
    <w:p w14:paraId="45DED78C" w14:textId="77777777" w:rsidR="00951CB5" w:rsidRDefault="00000000">
      <w:r>
        <w:t xml:space="preserve">Yecu.  </w:t>
      </w:r>
    </w:p>
    <w:p w14:paraId="7155BAEE" w14:textId="3F94AFD1" w:rsidR="00D15988" w:rsidRDefault="00D15988">
      <w:r>
        <w:t>Chorus</w:t>
      </w:r>
    </w:p>
    <w:p w14:paraId="11000043" w14:textId="4237CA39" w:rsidR="00951CB5" w:rsidRDefault="00000000">
      <w:r>
        <w:t xml:space="preserve">A-lɛ-lu-ya; Kietnɛ kɛ tɛ̈thlɔac </w:t>
      </w:r>
    </w:p>
    <w:p w14:paraId="4816BB1E" w14:textId="77777777" w:rsidR="00951CB5" w:rsidRDefault="00000000">
      <w:r>
        <w:t xml:space="preserve">kietnɛ puanynɛ Jɛ kɔn diaaal </w:t>
      </w:r>
    </w:p>
    <w:p w14:paraId="2B155141" w14:textId="77777777" w:rsidR="00951CB5" w:rsidRDefault="00000000">
      <w:r>
        <w:t xml:space="preserve">dönynɛ cɔa̱a̱ŋnɛ. Kɛ tɛ̈th lɔaac, </w:t>
      </w:r>
    </w:p>
    <w:p w14:paraId="6BDAFEE8" w14:textId="77777777" w:rsidR="00951CB5" w:rsidRDefault="00000000">
      <w:r>
        <w:t xml:space="preserve">Yecu ɛ Kuäran jɛn tëë kɛ buɔ̱m mi̱ </w:t>
      </w:r>
    </w:p>
    <w:p w14:paraId="4B71F162" w14:textId="77777777" w:rsidR="00951CB5" w:rsidRDefault="00000000">
      <w:r>
        <w:t xml:space="preserve">di̱i̱t, mää cäŋ kɛl.  </w:t>
      </w:r>
    </w:p>
    <w:p w14:paraId="6D46140A" w14:textId="4CA1CA28" w:rsidR="00951CB5" w:rsidRDefault="00D15988">
      <w:r>
        <w:t>2</w:t>
      </w:r>
      <w:r w:rsidR="00000000">
        <w:t xml:space="preserve">. Kɛn nɛy ti̱ tɔt kɛn tin guic wec in gɔaa, </w:t>
      </w:r>
    </w:p>
    <w:p w14:paraId="347BC2DD" w14:textId="77777777" w:rsidR="00951CB5" w:rsidRDefault="00000000">
      <w:r>
        <w:t xml:space="preserve">wec in pay cak, kɛ ɣöö nɛy ti̱ ŋuan </w:t>
      </w:r>
    </w:p>
    <w:p w14:paraId="0AEF5C40" w14:textId="77777777" w:rsidR="00951CB5" w:rsidRDefault="00000000">
      <w:r>
        <w:t xml:space="preserve">ni̱kɛn nhɔk kɛn ciaaŋ ɣɔaa ɛ jiääk ɛmɛ.  </w:t>
      </w:r>
    </w:p>
    <w:p w14:paraId="1BB2AD10" w14:textId="0E66F49F" w:rsidR="00951CB5" w:rsidRDefault="00D15988">
      <w:r>
        <w:t>3</w:t>
      </w:r>
      <w:r w:rsidR="00000000">
        <w:t xml:space="preserve">. Gaat maari̱ wanɛ kä riɛŋnɛ kɔn diaal, </w:t>
      </w:r>
    </w:p>
    <w:p w14:paraId="30A5FFED" w14:textId="77777777" w:rsidR="00951CB5" w:rsidRDefault="00000000">
      <w:r>
        <w:t xml:space="preserve">wec gɔani̱ jɛn, kɔn diaal mËatnɔ̱ nɛɛ </w:t>
      </w:r>
    </w:p>
    <w:p w14:paraId="6B57FB04" w14:textId="77777777" w:rsidR="00951CB5" w:rsidRDefault="00000000">
      <w:r>
        <w:t xml:space="preserve">Kuɔth Nhial kä matnɛ rɔ̱, kɛ Kuär </w:t>
      </w:r>
    </w:p>
    <w:p w14:paraId="2945B314" w14:textId="77777777" w:rsidR="00951CB5" w:rsidRDefault="00000000">
      <w:r>
        <w:t xml:space="preserve">Yecu.  </w:t>
      </w:r>
    </w:p>
    <w:p w14:paraId="71F3CC05" w14:textId="77777777" w:rsidR="00951CB5" w:rsidRDefault="00000000">
      <w:r>
        <w:t xml:space="preserve">4. Kɔn diaal ta̱a̱nɛ kɛ mat rɛy riɛm Yëcu, </w:t>
      </w:r>
    </w:p>
    <w:p w14:paraId="30E6E024" w14:textId="77777777" w:rsidR="00951CB5" w:rsidRDefault="00000000">
      <w:r>
        <w:t xml:space="preserve">ëë ca ŋap jiath, kɛ ɣöö riɛmdɛ cɛ </w:t>
      </w:r>
    </w:p>
    <w:p w14:paraId="24319687" w14:textId="77777777" w:rsidR="00951CB5" w:rsidRDefault="00000000">
      <w:r>
        <w:lastRenderedPageBreak/>
        <w:t xml:space="preserve">dueerkɔn kɛnɛ jiääkɔn, diaal ku lak </w:t>
      </w:r>
    </w:p>
    <w:p w14:paraId="1D687D88" w14:textId="77777777" w:rsidR="00951CB5" w:rsidRDefault="00000000">
      <w:r>
        <w:t>jɔ̱ɔ̱r.</w:t>
      </w:r>
    </w:p>
    <w:p w14:paraId="4CA47EA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D9AD77B" w14:textId="0131A87A" w:rsidR="00951CB5" w:rsidRDefault="00000000">
      <w:r>
        <w:rPr>
          <w:b/>
          <w:sz w:val="28"/>
        </w:rPr>
        <w:t>HYMN 458</w:t>
      </w:r>
      <w:r w:rsidR="00D15988">
        <w:rPr>
          <w:b/>
          <w:sz w:val="28"/>
        </w:rPr>
        <w:t xml:space="preserve"> </w:t>
      </w:r>
      <w:r w:rsidR="00D15988">
        <w:t>Jin cuŋni̱ ɛ bum rɛydɛ</w:t>
      </w:r>
    </w:p>
    <w:p w14:paraId="1849603B" w14:textId="77777777" w:rsidR="00951CB5" w:rsidRDefault="00951CB5"/>
    <w:p w14:paraId="51FD630B" w14:textId="7BFAACFF" w:rsidR="00951CB5" w:rsidRDefault="00D15988">
      <w:r>
        <w:t xml:space="preserve">1. </w:t>
      </w:r>
      <w:r w:rsidR="00000000">
        <w:t xml:space="preserve">Jin cuŋni̱ ɛ bum rɛydɛ; ɛn Yëcu Kritho, </w:t>
      </w:r>
    </w:p>
    <w:p w14:paraId="00CD6BE6" w14:textId="77777777" w:rsidR="00951CB5" w:rsidRDefault="00000000">
      <w:r>
        <w:t xml:space="preserve">Bi̱ tëk kɛnɛ ka̱n jek thin ɛn Yëcu.  </w:t>
      </w:r>
    </w:p>
    <w:p w14:paraId="56FCEC0A" w14:textId="2B65343E" w:rsidR="00D15988" w:rsidRDefault="00D15988">
      <w:r>
        <w:t>Chorus</w:t>
      </w:r>
    </w:p>
    <w:p w14:paraId="63B1144B" w14:textId="06A3DA5E" w:rsidR="00951CB5" w:rsidRDefault="00000000">
      <w:r>
        <w:t xml:space="preserve">Yecu jɛn bɛ luny jɔk, ɛn wi̱i̱muɔ̱n </w:t>
      </w:r>
    </w:p>
    <w:p w14:paraId="1B6474DD" w14:textId="77777777" w:rsidR="00951CB5" w:rsidRDefault="00000000">
      <w:r>
        <w:t xml:space="preserve">ɛmɛ, Kɛ ɣöö bɛ ka̱n ka̱m nɛy tin </w:t>
      </w:r>
    </w:p>
    <w:p w14:paraId="77E40BA3" w14:textId="44EF59BA" w:rsidR="00951CB5" w:rsidRDefault="00000000">
      <w:r>
        <w:t xml:space="preserve">ŋääth Jɛ. </w:t>
      </w:r>
      <w:r w:rsidR="005E420F">
        <w:t>(x2)</w:t>
      </w:r>
      <w:r>
        <w:t xml:space="preserve">  </w:t>
      </w:r>
    </w:p>
    <w:p w14:paraId="029F65C1" w14:textId="4F6C1F92" w:rsidR="00951CB5" w:rsidRDefault="00D15988">
      <w:r>
        <w:t>2</w:t>
      </w:r>
      <w:r w:rsidR="00000000">
        <w:t xml:space="preserve">. Mi̱ /ci̱ kɔn te rɛy Yëcu; thiɛlɛ kɔn lua̱ŋ, </w:t>
      </w:r>
    </w:p>
    <w:p w14:paraId="380F4234" w14:textId="77777777" w:rsidR="00951CB5" w:rsidRDefault="00000000">
      <w:r>
        <w:t xml:space="preserve">mi̱ dënɛ yop ŋut Kuɔth kɛnɛ lätkɛ.  </w:t>
      </w:r>
    </w:p>
    <w:p w14:paraId="3C6B9B5C" w14:textId="703D7ABE" w:rsidR="00951CB5" w:rsidRDefault="00D15988">
      <w:r>
        <w:t>3</w:t>
      </w:r>
      <w:r w:rsidR="00000000">
        <w:t xml:space="preserve">. Kɔn ŋa̱thnɛ ni̱ Yëcu Kuär; min la </w:t>
      </w:r>
    </w:p>
    <w:p w14:paraId="0733FA6F" w14:textId="77777777" w:rsidR="00951CB5" w:rsidRDefault="00000000">
      <w:r>
        <w:t xml:space="preserve">Käändan, Kɛ ɣöö bi̱ lua̱ŋ gua̱n jiääkni̱ </w:t>
      </w:r>
    </w:p>
    <w:p w14:paraId="701B17EA" w14:textId="77777777" w:rsidR="00951CB5" w:rsidRDefault="00000000">
      <w:r>
        <w:t xml:space="preserve">cu thiɛl gua̱th.  </w:t>
      </w:r>
    </w:p>
    <w:p w14:paraId="5A71508F" w14:textId="77777777" w:rsidR="00951CB5" w:rsidRDefault="00000000">
      <w:r>
        <w:t xml:space="preserve">4. Aliak tee kɛ Kuothdan; aliak tee jɛ, kɛ </w:t>
      </w:r>
    </w:p>
    <w:p w14:paraId="482C7529" w14:textId="77777777" w:rsidR="00951CB5" w:rsidRDefault="00000000">
      <w:r>
        <w:t>ɣöö cɛ kɔn ka̱m Kään ni̱ Yecu.</w:t>
      </w:r>
    </w:p>
    <w:p w14:paraId="6C977F5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AFDC19E" w14:textId="40F691F9" w:rsidR="00951CB5" w:rsidRDefault="00000000">
      <w:r>
        <w:rPr>
          <w:b/>
          <w:sz w:val="28"/>
        </w:rPr>
        <w:t>HYMN 459</w:t>
      </w:r>
      <w:r w:rsidR="00D15988">
        <w:rPr>
          <w:b/>
          <w:sz w:val="28"/>
        </w:rPr>
        <w:t xml:space="preserve"> </w:t>
      </w:r>
      <w:r w:rsidR="00D15988">
        <w:t>Rɛy ni̱ni̱ tin jɔak ɛ ti̱</w:t>
      </w:r>
    </w:p>
    <w:p w14:paraId="43F9921B" w14:textId="77777777" w:rsidR="00951CB5" w:rsidRDefault="00951CB5"/>
    <w:p w14:paraId="5866E921" w14:textId="50F6F843" w:rsidR="00951CB5" w:rsidRDefault="00D15988">
      <w:r>
        <w:t xml:space="preserve">1. </w:t>
      </w:r>
      <w:r w:rsidR="00000000">
        <w:t xml:space="preserve">Rɛy ni̱ni̱ tin jɔak ɛ ti̱, ɛ tɛ̈th lɔaac kɛ </w:t>
      </w:r>
    </w:p>
    <w:p w14:paraId="7F0A7039" w14:textId="77777777" w:rsidR="00951CB5" w:rsidRDefault="00000000">
      <w:r>
        <w:t xml:space="preserve">ŋa̱th kɛ mi̱ bi̱ ben; kɛ pɛ̈th kɛ nyuuthni̱ </w:t>
      </w:r>
    </w:p>
    <w:p w14:paraId="4E8047B9" w14:textId="77777777" w:rsidR="00951CB5" w:rsidRDefault="00000000">
      <w:r>
        <w:t xml:space="preserve">ti̱ ci̱ jɔɔc, Jɛn bɛ ben Kuäär-Kua̱ri̱ kä </w:t>
      </w:r>
    </w:p>
    <w:p w14:paraId="2A4C585A" w14:textId="77777777" w:rsidR="00951CB5" w:rsidRDefault="00000000">
      <w:r>
        <w:t xml:space="preserve">rueec-ruëëcni̱.  </w:t>
      </w:r>
    </w:p>
    <w:p w14:paraId="4A845DF4" w14:textId="7147B1A0" w:rsidR="00D15988" w:rsidRDefault="00D15988">
      <w:r>
        <w:t>Chorus</w:t>
      </w:r>
    </w:p>
    <w:p w14:paraId="4DE64DDC" w14:textId="2B4D2B56" w:rsidR="00951CB5" w:rsidRDefault="00000000">
      <w:r>
        <w:lastRenderedPageBreak/>
        <w:t xml:space="preserve">Bɛ ben kɛ pɛ̈th, bɛ ben kɛ pɛ̈th, kɛ </w:t>
      </w:r>
    </w:p>
    <w:p w14:paraId="1745D09C" w14:textId="77777777" w:rsidR="00951CB5" w:rsidRDefault="00000000">
      <w:r>
        <w:t xml:space="preserve">tɛ̈th lɔaac banɛ lunydɛ jɔk ku nhɔk. </w:t>
      </w:r>
    </w:p>
    <w:p w14:paraId="6C60A26C" w14:textId="77777777" w:rsidR="00951CB5" w:rsidRDefault="00000000">
      <w:r>
        <w:t xml:space="preserve">Dɔ̱ŋ baa run waŋ kiɛ baa wärdär, </w:t>
      </w:r>
    </w:p>
    <w:p w14:paraId="5243FA73" w14:textId="77777777" w:rsidR="00951CB5" w:rsidRDefault="00000000">
      <w:r>
        <w:t xml:space="preserve">kiɛ cä ŋ ŋäc kɔnɛ bɛ ben kɛ pɛ̈th.  </w:t>
      </w:r>
    </w:p>
    <w:p w14:paraId="14EBF94D" w14:textId="03C7440D" w:rsidR="00951CB5" w:rsidRDefault="00D15988">
      <w:r>
        <w:t>2</w:t>
      </w:r>
      <w:r w:rsidR="00000000">
        <w:t xml:space="preserve">. Nyuuthni̱ tin te rɛy ɣɔaa kɛnɛ jiɔam, kä </w:t>
      </w:r>
    </w:p>
    <w:p w14:paraId="3BC7CB8D" w14:textId="77777777" w:rsidR="00951CB5" w:rsidRDefault="00000000">
      <w:r>
        <w:t xml:space="preserve">kuɛli̱ kä buɔykɛ nhial ci̱ ji̱ ŋäthä Kuiɔth </w:t>
      </w:r>
    </w:p>
    <w:p w14:paraId="7AD8AC1F" w14:textId="77777777" w:rsidR="00951CB5" w:rsidRDefault="00000000">
      <w:r>
        <w:t xml:space="preserve">kɛ lat, i̱ ci̱ ben Käänä thia̱k kɛ wäär.  </w:t>
      </w:r>
    </w:p>
    <w:p w14:paraId="65502189" w14:textId="6EFAADF2" w:rsidR="00951CB5" w:rsidRDefault="00D15988">
      <w:r>
        <w:t>3</w:t>
      </w:r>
      <w:r w:rsidR="00000000">
        <w:t xml:space="preserve">. Nɛy tin ci̱ li̱w rɛy Kri̱tho tin ci̱ niɛɛn, ɛ </w:t>
      </w:r>
    </w:p>
    <w:p w14:paraId="4E2383C6" w14:textId="77777777" w:rsidR="00951CB5" w:rsidRDefault="00000000">
      <w:r>
        <w:t xml:space="preserve">pek mi̱ /ca luäŋ kɛ kuën bi̱ rɔ jiɛc ɔ; </w:t>
      </w:r>
    </w:p>
    <w:p w14:paraId="43831833" w14:textId="77777777" w:rsidR="00951CB5" w:rsidRDefault="00000000">
      <w:r>
        <w:t xml:space="preserve">bi̱kɛ we nhial kɛ thok rɛ̈ɛ̈k in di̱i̱t, Jɛn </w:t>
      </w:r>
    </w:p>
    <w:p w14:paraId="17442B21" w14:textId="77777777" w:rsidR="00951CB5" w:rsidRDefault="00000000">
      <w:r>
        <w:t xml:space="preserve">bɛ ben kɛ ɣöö cɛ ciëëŋdan riali̱kä.  </w:t>
      </w:r>
    </w:p>
    <w:p w14:paraId="2D375938" w14:textId="77777777" w:rsidR="00951CB5" w:rsidRDefault="00000000">
      <w:r>
        <w:t xml:space="preserve">4. Kɔn nɛy tin ci̱ duɔth ɛ tëk, ba kɔn kap </w:t>
      </w:r>
    </w:p>
    <w:p w14:paraId="3F669714" w14:textId="77777777" w:rsidR="00951CB5" w:rsidRDefault="00000000">
      <w:r>
        <w:t xml:space="preserve">nhial banɛ jëk kɛ Kuäär ŋäthä; kɛ ŋa̱th </w:t>
      </w:r>
    </w:p>
    <w:p w14:paraId="5DBEBD05" w14:textId="77777777" w:rsidR="00951CB5" w:rsidRDefault="00000000">
      <w:r>
        <w:t xml:space="preserve">bɛ kɔn gɛr kä tiitdɛ kɔn,, banmɛb rɔ̱ </w:t>
      </w:r>
    </w:p>
    <w:p w14:paraId="79665216" w14:textId="77777777" w:rsidR="00951CB5" w:rsidRDefault="00000000">
      <w:r>
        <w:t xml:space="preserve">com kɛ riet ɛmɛ kamni̱kɔn. </w:t>
      </w:r>
    </w:p>
    <w:p w14:paraId="65681E0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6562041" w14:textId="6BBD8AC0" w:rsidR="00951CB5" w:rsidRDefault="00000000">
      <w:r>
        <w:rPr>
          <w:b/>
          <w:sz w:val="28"/>
        </w:rPr>
        <w:t>HYMN 460</w:t>
      </w:r>
      <w:r w:rsidR="00D15988">
        <w:rPr>
          <w:b/>
          <w:sz w:val="28"/>
        </w:rPr>
        <w:t xml:space="preserve"> </w:t>
      </w:r>
      <w:r w:rsidR="00D15988">
        <w:t>Biaa yɛn diaal tin nhɔakɛ Kuoth</w:t>
      </w:r>
    </w:p>
    <w:p w14:paraId="112052A8" w14:textId="77777777" w:rsidR="00951CB5" w:rsidRDefault="00951CB5"/>
    <w:p w14:paraId="200F9FDF" w14:textId="6F82E773" w:rsidR="00951CB5" w:rsidRDefault="00D15988">
      <w:r>
        <w:t xml:space="preserve">1. </w:t>
      </w:r>
      <w:r w:rsidR="00000000">
        <w:t xml:space="preserve">Biaa yɛn diaal tin nhɔakɛ Kuoth, ɛ tɛ̈th </w:t>
      </w:r>
    </w:p>
    <w:p w14:paraId="1274E144" w14:textId="77777777" w:rsidR="00951CB5" w:rsidRDefault="00000000">
      <w:r>
        <w:t xml:space="preserve">lɔacdun ŋa̱ckɛ. Puanynɛ Kuothdan kɛ </w:t>
      </w:r>
    </w:p>
    <w:p w14:paraId="28F2AA79" w14:textId="77777777" w:rsidR="00951CB5" w:rsidRDefault="00000000">
      <w:r>
        <w:t xml:space="preserve">diit ni̱ ciaŋ, puanynɛ Kuothdan kɛ diit </w:t>
      </w:r>
    </w:p>
    <w:p w14:paraId="0082A35A" w14:textId="77777777" w:rsidR="00951CB5" w:rsidRDefault="00000000">
      <w:r>
        <w:t xml:space="preserve">ni̱ ciaŋ, canɛ kɔm Kuäärä go̱l; canɛ kɔn </w:t>
      </w:r>
    </w:p>
    <w:p w14:paraId="2EC15A6F" w14:textId="77777777" w:rsidR="00951CB5" w:rsidRDefault="00000000">
      <w:r>
        <w:t xml:space="preserve">Kuäärä go̱l.  </w:t>
      </w:r>
    </w:p>
    <w:p w14:paraId="0003998A" w14:textId="3BC8F7FA" w:rsidR="00D15988" w:rsidRDefault="00D15988">
      <w:r>
        <w:t>Chorus</w:t>
      </w:r>
    </w:p>
    <w:p w14:paraId="4AB72AA4" w14:textId="33452E07" w:rsidR="00951CB5" w:rsidRDefault="00000000">
      <w:r>
        <w:t xml:space="preserve">We kɔn diaal kä Dha-yɔn,  we kɔn </w:t>
      </w:r>
    </w:p>
    <w:p w14:paraId="6FEBC482" w14:textId="77777777" w:rsidR="00951CB5" w:rsidRDefault="00000000">
      <w:r>
        <w:t xml:space="preserve">diaal kä Jɛ-ru-tha-lɛm, canɛ pɛ̈th </w:t>
      </w:r>
    </w:p>
    <w:p w14:paraId="42DE992D" w14:textId="77777777" w:rsidR="00951CB5" w:rsidRDefault="00000000">
      <w:r>
        <w:lastRenderedPageBreak/>
        <w:t xml:space="preserve">wedan kä Dhayɔn, we dan rɛy cieŋ </w:t>
      </w:r>
    </w:p>
    <w:p w14:paraId="70A72731" w14:textId="77777777" w:rsidR="00951CB5" w:rsidRDefault="00000000">
      <w:r>
        <w:t xml:space="preserve">Jɛ-ru-tha-lɛm.  </w:t>
      </w:r>
    </w:p>
    <w:p w14:paraId="57976674" w14:textId="0AA4C8DD" w:rsidR="00951CB5" w:rsidRDefault="00D15988">
      <w:r>
        <w:t>2</w:t>
      </w:r>
      <w:r w:rsidR="00000000">
        <w:t xml:space="preserve">. Pa̱lɛ nɛy diaal tin kueckɛ Kuoth, tin </w:t>
      </w:r>
    </w:p>
    <w:p w14:paraId="66426075" w14:textId="77777777" w:rsidR="00951CB5" w:rsidRDefault="00000000">
      <w:r>
        <w:t xml:space="preserve">lo̱kɛ i̱ baa Kuoth pal. Kɛ kui̱dan kɔn </w:t>
      </w:r>
    </w:p>
    <w:p w14:paraId="1B7B4D0F" w14:textId="77777777" w:rsidR="00951CB5" w:rsidRDefault="00000000">
      <w:r>
        <w:t xml:space="preserve">nɛytin pal Kuoth, kɛ kui̱dan kɔn nɛy </w:t>
      </w:r>
    </w:p>
    <w:p w14:paraId="64480925" w14:textId="77777777" w:rsidR="00951CB5" w:rsidRDefault="00000000">
      <w:r>
        <w:t xml:space="preserve">tin pal Kuoth, Canɛ Ruacdɛ la̱t nɛy </w:t>
      </w:r>
    </w:p>
    <w:p w14:paraId="3A93C255" w14:textId="77777777" w:rsidR="00951CB5" w:rsidRDefault="00000000">
      <w:r>
        <w:t xml:space="preserve">diaal; canɛ Ruacdɛ la̱t nɛy diaal.  </w:t>
      </w:r>
    </w:p>
    <w:p w14:paraId="51931450" w14:textId="6C109F52" w:rsidR="00951CB5" w:rsidRDefault="001F3A1A">
      <w:r>
        <w:t>3</w:t>
      </w:r>
      <w:r w:rsidR="00000000">
        <w:t xml:space="preserve">. Guɛcɛ pääm tin gɔw guecdiɛn, tin te </w:t>
      </w:r>
    </w:p>
    <w:p w14:paraId="127F2E50" w14:textId="77777777" w:rsidR="00951CB5" w:rsidRDefault="00000000">
      <w:r>
        <w:t xml:space="preserve">rɛy cieŋ in gɔaa, /Ken kɔn rɛy cieŋ in </w:t>
      </w:r>
    </w:p>
    <w:p w14:paraId="34206018" w14:textId="77777777" w:rsidR="00951CB5" w:rsidRDefault="00000000">
      <w:r>
        <w:t xml:space="preserve">gɔaa ni̱ cop, /ken kɔn rɛy cieŋ in gɔaa </w:t>
      </w:r>
    </w:p>
    <w:p w14:paraId="591358ED" w14:textId="77777777" w:rsidR="00951CB5" w:rsidRDefault="00000000">
      <w:r>
        <w:t xml:space="preserve">ni̱ cop, A dënɛ ja̱l rɛydɛ, a dënɛ ja̱l </w:t>
      </w:r>
    </w:p>
    <w:p w14:paraId="56475EA1" w14:textId="77777777" w:rsidR="00951CB5" w:rsidRDefault="00000000">
      <w:r>
        <w:t xml:space="preserve">rɛydɛ.  </w:t>
      </w:r>
    </w:p>
    <w:p w14:paraId="0B061ADC" w14:textId="77777777" w:rsidR="00951CB5" w:rsidRDefault="00000000">
      <w:r>
        <w:t xml:space="preserve">4. Canɛ jiööth kɔn diaal kap Nhial, canɛ </w:t>
      </w:r>
    </w:p>
    <w:p w14:paraId="044131A2" w14:textId="77777777" w:rsidR="00951CB5" w:rsidRDefault="00000000">
      <w:r>
        <w:t>mer kɔn diaal poc. Jäl kɔn rɛy duɔ̱p I̱</w:t>
      </w:r>
    </w:p>
    <w:p w14:paraId="5419C0CF" w14:textId="77777777" w:rsidR="00951CB5" w:rsidRDefault="00000000">
      <w:r>
        <w:t xml:space="preserve">manu-el, jäl kɔn rɛy duɔ̱ɔ̱p I̱-manu-el, </w:t>
      </w:r>
    </w:p>
    <w:p w14:paraId="7B069E6F" w14:textId="77777777" w:rsidR="00951CB5" w:rsidRDefault="00000000">
      <w:r>
        <w:t xml:space="preserve">we kɔn rɛy cieŋ in gɔaa, we kɔn rɛy </w:t>
      </w:r>
    </w:p>
    <w:p w14:paraId="47F91557" w14:textId="77777777" w:rsidR="00951CB5" w:rsidRDefault="00000000">
      <w:r>
        <w:t xml:space="preserve">cieŋ in gɔaa.  </w:t>
      </w:r>
    </w:p>
    <w:p w14:paraId="39B47EC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C6F64EA" w14:textId="38B106AA" w:rsidR="00951CB5" w:rsidRDefault="00000000">
      <w:r>
        <w:rPr>
          <w:b/>
          <w:sz w:val="28"/>
        </w:rPr>
        <w:t>HYMN 461</w:t>
      </w:r>
      <w:r w:rsidR="001F3A1A">
        <w:rPr>
          <w:b/>
          <w:sz w:val="28"/>
        </w:rPr>
        <w:t xml:space="preserve"> </w:t>
      </w:r>
      <w:r w:rsidR="001F3A1A">
        <w:t>Te̱e̱ gua̱a̱th a rɛy rööl mi̱ dɔ̱diɛn</w:t>
      </w:r>
    </w:p>
    <w:p w14:paraId="387F44B1" w14:textId="77777777" w:rsidR="00951CB5" w:rsidRDefault="00951CB5"/>
    <w:p w14:paraId="057B126C" w14:textId="5AA17A86" w:rsidR="00951CB5" w:rsidRDefault="001F3A1A">
      <w:r>
        <w:t xml:space="preserve">1. </w:t>
      </w:r>
      <w:r w:rsidR="00000000">
        <w:t xml:space="preserve">Te̱e̱ gua̱a̱th a rɛy rööl mi̱ dɔ̱diɛn, </w:t>
      </w:r>
    </w:p>
    <w:p w14:paraId="5D7E5DB9" w14:textId="77777777" w:rsidR="00951CB5" w:rsidRDefault="00000000">
      <w:r>
        <w:t xml:space="preserve">nɔa̱nkɛ   ciëŋ nɛɛni̱ diaal. Kä Kuär mi̱ </w:t>
      </w:r>
    </w:p>
    <w:p w14:paraId="53DE6DA7" w14:textId="77777777" w:rsidR="00951CB5" w:rsidRDefault="00000000">
      <w:r>
        <w:t xml:space="preserve">nho̱k caa pua̱t wi̱ jiaath, mi̱ gɛɛr kɛ </w:t>
      </w:r>
    </w:p>
    <w:p w14:paraId="17218BA4" w14:textId="77777777" w:rsidR="00951CB5" w:rsidRDefault="00000000">
      <w:r>
        <w:t xml:space="preserve">kui̱dan diaal. </w:t>
      </w:r>
    </w:p>
    <w:p w14:paraId="7CF6E299" w14:textId="3F711E0C" w:rsidR="00951CB5" w:rsidRDefault="001F3A1A">
      <w:r>
        <w:t>2</w:t>
      </w:r>
      <w:r w:rsidR="00000000">
        <w:t xml:space="preserve">. /Caa kɔ dee ŋa̱c kä /ka̱n kɔ liŋ, ci̱ </w:t>
      </w:r>
    </w:p>
    <w:p w14:paraId="2660077D" w14:textId="77777777" w:rsidR="00951CB5" w:rsidRDefault="00000000">
      <w:r>
        <w:t xml:space="preserve">puɔ̱nydɛ bɛ̈c i̱di̱. Kä nhɔaknɛ jɛ ɛn ɣöö </w:t>
      </w:r>
    </w:p>
    <w:p w14:paraId="4D0BFC48" w14:textId="77777777" w:rsidR="00951CB5" w:rsidRDefault="00000000">
      <w:r>
        <w:lastRenderedPageBreak/>
        <w:t xml:space="preserve">kɛ kɔn, cɛ ruɔ̱t ɛn thɔ̱ŋi̱ mi̱. </w:t>
      </w:r>
    </w:p>
    <w:p w14:paraId="5FDA46FF" w14:textId="532EF91C" w:rsidR="00951CB5" w:rsidRDefault="001F3A1A">
      <w:r>
        <w:t>3</w:t>
      </w:r>
      <w:r w:rsidR="00000000">
        <w:t xml:space="preserve">. Cɛ li̱w kɛ ɣöö bɛ dueerkɔn päl, ɛn ɣöö </w:t>
      </w:r>
    </w:p>
    <w:p w14:paraId="53E2939B" w14:textId="77777777" w:rsidR="00951CB5" w:rsidRDefault="00000000">
      <w:r>
        <w:t xml:space="preserve">bi̱ tëkdan gɔaa. Ɛn ɣöö banɛ cop </w:t>
      </w:r>
    </w:p>
    <w:p w14:paraId="36457B86" w14:textId="77777777" w:rsidR="00951CB5" w:rsidRDefault="00000000">
      <w:r>
        <w:t xml:space="preserve">Cieŋdɛ nhial, kɛ kök Riɛmdɛ min gɔaa. </w:t>
      </w:r>
    </w:p>
    <w:p w14:paraId="22A091D5" w14:textId="238DE812" w:rsidR="00951CB5" w:rsidRDefault="001F3A1A">
      <w:r>
        <w:t>4</w:t>
      </w:r>
      <w:r w:rsidR="00000000">
        <w:t xml:space="preserve">. Kä thiɛlɛ radɔ̱diɛn biɛ luäŋ, kɛ kui̱ ko̱k </w:t>
      </w:r>
    </w:p>
    <w:p w14:paraId="05075D2B" w14:textId="77777777" w:rsidR="00951CB5" w:rsidRDefault="00000000">
      <w:r>
        <w:t xml:space="preserve">dueeri̱ nath. Ɛ Jɛn kärɔa cɛ thi̱i̱k ciëŋ </w:t>
      </w:r>
    </w:p>
    <w:p w14:paraId="068DE45C" w14:textId="77777777" w:rsidR="00951CB5" w:rsidRDefault="00000000">
      <w:r>
        <w:t xml:space="preserve">nhial, lɛp kɛ ɣöö bä we thi̱n. </w:t>
      </w:r>
    </w:p>
    <w:p w14:paraId="0C7E5792" w14:textId="034275AD" w:rsidR="00951CB5" w:rsidRDefault="001F3A1A">
      <w:r>
        <w:t>5</w:t>
      </w:r>
      <w:r w:rsidR="00000000">
        <w:t xml:space="preserve">. Cɛ nhɔk kɛ nhök mi̱ di̱i̱t  ɛlɔ̱ŋ, kä dënɛ </w:t>
      </w:r>
    </w:p>
    <w:p w14:paraId="65F22DB7" w14:textId="77777777" w:rsidR="00951CB5" w:rsidRDefault="00000000">
      <w:r>
        <w:t xml:space="preserve">Jɛ nhɔk bä. Kä ŋa̱thnɛ kök Riɛmdɛ, kä </w:t>
      </w:r>
    </w:p>
    <w:p w14:paraId="16D0AFBB" w14:textId="77777777" w:rsidR="00951CB5" w:rsidRDefault="00000000">
      <w:r>
        <w:t xml:space="preserve">ɣɔ̱a̱nɛ Lätkɛ bä. </w:t>
      </w:r>
    </w:p>
    <w:p w14:paraId="5EF2622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3ABC451" w14:textId="4C7E56A9" w:rsidR="00951CB5" w:rsidRDefault="00000000">
      <w:r>
        <w:rPr>
          <w:b/>
          <w:sz w:val="28"/>
        </w:rPr>
        <w:t>HYMN 462</w:t>
      </w:r>
      <w:r w:rsidR="00BE3895">
        <w:rPr>
          <w:b/>
          <w:sz w:val="28"/>
        </w:rPr>
        <w:t xml:space="preserve"> </w:t>
      </w:r>
      <w:r w:rsidR="00BE3895">
        <w:t>Ko̱o̱t Jɛi-kɔb ëë dan ko̱t nɛy kɛ jɛ</w:t>
      </w:r>
    </w:p>
    <w:p w14:paraId="3F97049C" w14:textId="77777777" w:rsidR="00951CB5" w:rsidRDefault="00951CB5"/>
    <w:p w14:paraId="1F989C75" w14:textId="2B563DDB" w:rsidR="00951CB5" w:rsidRDefault="00BE3895">
      <w:r>
        <w:t xml:space="preserve">1. </w:t>
      </w:r>
      <w:r w:rsidR="00000000">
        <w:t xml:space="preserve">Ko̱o̱t </w:t>
      </w:r>
      <w:r>
        <w:t>J</w:t>
      </w:r>
      <w:r w:rsidR="00000000">
        <w:t xml:space="preserve">ɛi-kɔb ëë dan ko̱t nɛy kɛ jɛ, </w:t>
      </w:r>
    </w:p>
    <w:p w14:paraId="3CB6E86E" w14:textId="77777777" w:rsidR="00951CB5" w:rsidRDefault="00000000">
      <w:r>
        <w:t xml:space="preserve">ko̱o̱t Jɛi-kɔb ëë dan ko̱t nɛy kɛ jɛ, ko̱t </w:t>
      </w:r>
    </w:p>
    <w:p w14:paraId="4FFF9914" w14:textId="77777777" w:rsidR="00951CB5" w:rsidRDefault="00000000">
      <w:r>
        <w:t xml:space="preserve">nɛy kɛ jɛ. Dëcni̱ jiaathdɛ in gɛɛr. </w:t>
      </w:r>
    </w:p>
    <w:p w14:paraId="1BA07B4B" w14:textId="72D4CCC4" w:rsidR="00951CB5" w:rsidRDefault="00BE3895">
      <w:r>
        <w:t>2</w:t>
      </w:r>
      <w:r w:rsidR="00000000">
        <w:t xml:space="preserve">. Mi̱ rietnɛ rɔ̱ weni̱ kɔn nhial, mi̱ rietnɛ </w:t>
      </w:r>
    </w:p>
    <w:p w14:paraId="76A6BCB7" w14:textId="77777777" w:rsidR="00951CB5" w:rsidRDefault="00000000">
      <w:r>
        <w:t xml:space="preserve">rɔ̱ weni̱ kɔn nhial, mi̱ rietnɛ rɔ̱ weni̱ </w:t>
      </w:r>
    </w:p>
    <w:p w14:paraId="75A2BBD4" w14:textId="77777777" w:rsidR="00951CB5" w:rsidRDefault="00000000">
      <w:r>
        <w:t xml:space="preserve">kɔn nhial. Dëcni̱ jiaathdɛ in gɛɛr.  </w:t>
      </w:r>
    </w:p>
    <w:p w14:paraId="7F0C9DE3" w14:textId="33E3DEA2" w:rsidR="00951CB5" w:rsidRDefault="00BE3895">
      <w:r>
        <w:t>3</w:t>
      </w:r>
      <w:r w:rsidR="00000000">
        <w:t xml:space="preserve">. Gua̱n dueeri̱ nhɔki̱ jɛ, ɛn Ji̱thɛth in la </w:t>
      </w:r>
    </w:p>
    <w:p w14:paraId="221200A2" w14:textId="77777777" w:rsidR="00951CB5" w:rsidRDefault="00000000">
      <w:r>
        <w:t xml:space="preserve">duŋdu, gua̱n dueeri̱ nhɔki̱ jɛ, ɛn Ji̱thɛth </w:t>
      </w:r>
    </w:p>
    <w:p w14:paraId="27AF015F" w14:textId="77777777" w:rsidR="00951CB5" w:rsidRDefault="00000000">
      <w:r>
        <w:t xml:space="preserve">in la duŋdu; gua̱n dueeri̱ nhɔki̱ jɛ, ɛn </w:t>
      </w:r>
    </w:p>
    <w:p w14:paraId="7FD46E07" w14:textId="77777777" w:rsidR="00951CB5" w:rsidRDefault="00000000">
      <w:r>
        <w:t xml:space="preserve">Ji̱thɛth in la duŋdu. Dëcni̱ jiaathdɛ in </w:t>
      </w:r>
    </w:p>
    <w:p w14:paraId="138DFE8D" w14:textId="77777777" w:rsidR="00951CB5" w:rsidRDefault="00000000">
      <w:r>
        <w:t xml:space="preserve">gɛɛr.  </w:t>
      </w:r>
    </w:p>
    <w:p w14:paraId="496B3260" w14:textId="77777777" w:rsidR="00951CB5" w:rsidRDefault="00000000">
      <w:r>
        <w:t xml:space="preserve">4. Mi̱ nhɔki̱ Jɛ, ɛŋu /ci̱ Jɛ läti̱kä? Mi̱ </w:t>
      </w:r>
    </w:p>
    <w:p w14:paraId="30786DD5" w14:textId="77777777" w:rsidR="00951CB5" w:rsidRDefault="00000000">
      <w:r>
        <w:t xml:space="preserve">nhɔki̱ Jɛ, ɛŋu /ci̱ Jɛ läti̱kä? Mi̱ nhɔki̱ Jɛ, </w:t>
      </w:r>
    </w:p>
    <w:p w14:paraId="171A5FDF" w14:textId="77777777" w:rsidR="00951CB5" w:rsidRDefault="00000000">
      <w:r>
        <w:lastRenderedPageBreak/>
        <w:t xml:space="preserve">ɛŋu /ci̱ Jɛ läti̱kä? dëcni̱ jiaathdɛ in gɛɛr. </w:t>
      </w:r>
    </w:p>
    <w:p w14:paraId="69DC992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EECF870" w14:textId="29D3BBD9" w:rsidR="00951CB5" w:rsidRDefault="00000000">
      <w:r>
        <w:rPr>
          <w:b/>
          <w:sz w:val="28"/>
        </w:rPr>
        <w:t>HYMN 463</w:t>
      </w:r>
      <w:r w:rsidR="00BE3895">
        <w:rPr>
          <w:b/>
          <w:sz w:val="28"/>
        </w:rPr>
        <w:t xml:space="preserve"> </w:t>
      </w:r>
      <w:r w:rsidR="00BE3895">
        <w:t>Bi̱ Ji̱thɛth ben wi̱i̱ muɔ̱ɔ̱n ɛmɛ</w:t>
      </w:r>
    </w:p>
    <w:p w14:paraId="7403B727" w14:textId="77777777" w:rsidR="00951CB5" w:rsidRDefault="00951CB5"/>
    <w:p w14:paraId="4D964489" w14:textId="12570862" w:rsidR="00951CB5" w:rsidRDefault="00BE3895">
      <w:r>
        <w:t xml:space="preserve">1. </w:t>
      </w:r>
      <w:r w:rsidR="00000000">
        <w:t xml:space="preserve">Bi̱ Ji̱thɛth ben wi̱i̱ muɔ̱ɔ̱n ɛmɛ bɛ kɔn </w:t>
      </w:r>
    </w:p>
    <w:p w14:paraId="18D00EDE" w14:textId="77777777" w:rsidR="00951CB5" w:rsidRDefault="00000000">
      <w:r>
        <w:t xml:space="preserve">bern naŋ cieŋ nhial. Gua̱a̱th tɛthkä </w:t>
      </w:r>
    </w:p>
    <w:p w14:paraId="00D71EFD" w14:textId="77777777" w:rsidR="00951CB5" w:rsidRDefault="00000000">
      <w:r>
        <w:t xml:space="preserve">lɔaac thiɛlɛ jiath lɔaac thi̱n. Banɛ jɛ </w:t>
      </w:r>
    </w:p>
    <w:p w14:paraId="57CC7633" w14:textId="77777777" w:rsidR="00951CB5" w:rsidRDefault="00000000">
      <w:r>
        <w:t xml:space="preserve">nɛn kɔn diaal. </w:t>
      </w:r>
    </w:p>
    <w:p w14:paraId="7D75BD2C" w14:textId="489798CF" w:rsidR="00BE3895" w:rsidRDefault="00BE3895">
      <w:r>
        <w:t>Chorus</w:t>
      </w:r>
    </w:p>
    <w:p w14:paraId="59DF5566" w14:textId="27C9A2C2" w:rsidR="00951CB5" w:rsidRDefault="00000000">
      <w:r>
        <w:t xml:space="preserve">Bɛ kɔn ben naŋ; bɛ kɔn ben naŋ; bɛ </w:t>
      </w:r>
    </w:p>
    <w:p w14:paraId="67DC0B4F" w14:textId="77777777" w:rsidR="00951CB5" w:rsidRDefault="00000000">
      <w:r>
        <w:t xml:space="preserve">kɔn ben naŋ cieŋ nhial. Ji̱thɛth bɛ </w:t>
      </w:r>
    </w:p>
    <w:p w14:paraId="7FAACD0E" w14:textId="77777777" w:rsidR="00951CB5" w:rsidRDefault="00000000">
      <w:r>
        <w:t xml:space="preserve">luny jɔk ɛ nyɔk bɛ kɔn ben naŋ </w:t>
      </w:r>
    </w:p>
    <w:p w14:paraId="56899FD9" w14:textId="77777777" w:rsidR="00951CB5" w:rsidRDefault="00000000">
      <w:r>
        <w:t xml:space="preserve">nhial.  </w:t>
      </w:r>
    </w:p>
    <w:p w14:paraId="78C63B25" w14:textId="523F2ACF" w:rsidR="00951CB5" w:rsidRDefault="00BE3895">
      <w:r>
        <w:t>2</w:t>
      </w:r>
      <w:r w:rsidR="00000000">
        <w:t xml:space="preserve">. “Yɛn /cuarɛ diɛɛr.” Larɛ Ji̱thɛth </w:t>
      </w:r>
    </w:p>
    <w:p w14:paraId="67D7E92F" w14:textId="77777777" w:rsidR="00951CB5" w:rsidRDefault="00000000">
      <w:r>
        <w:t xml:space="preserve">ciëŋdan in gɔaa ca la̱t, bɛ kɔn ben naŋ </w:t>
      </w:r>
    </w:p>
    <w:p w14:paraId="61199BE5" w14:textId="77777777" w:rsidR="00951CB5" w:rsidRDefault="00000000">
      <w:r>
        <w:t xml:space="preserve">gua̱a̱th in tëë thi̱n, rialnɛ rɔ̱ i̱kä kɔn </w:t>
      </w:r>
    </w:p>
    <w:p w14:paraId="2E7E88A5" w14:textId="77777777" w:rsidR="00951CB5" w:rsidRDefault="00000000">
      <w:r>
        <w:t xml:space="preserve">diaal.  </w:t>
      </w:r>
    </w:p>
    <w:p w14:paraId="474CDD5C" w14:textId="09A98330" w:rsidR="00951CB5" w:rsidRDefault="00BE3895">
      <w:r>
        <w:t>3</w:t>
      </w:r>
      <w:r w:rsidR="00000000">
        <w:t xml:space="preserve">. Römdan kɛ Kuäär rɛy pua̱ri̱ nhial min </w:t>
      </w:r>
    </w:p>
    <w:p w14:paraId="6AD4EDD5" w14:textId="77777777" w:rsidR="00951CB5" w:rsidRDefault="00000000">
      <w:r>
        <w:t xml:space="preserve">kiɛtnɛ diit puɔnyä, cäŋ tɛthkä lɔaac </w:t>
      </w:r>
    </w:p>
    <w:p w14:paraId="05B4F54D" w14:textId="77777777" w:rsidR="00951CB5" w:rsidRDefault="00000000">
      <w:r>
        <w:t xml:space="preserve">thiɛlɛ jiath lɔaac thi̱n banɛ jɛ nɛn kɔn </w:t>
      </w:r>
    </w:p>
    <w:p w14:paraId="0A333443" w14:textId="77777777" w:rsidR="00951CB5" w:rsidRDefault="00000000">
      <w:r>
        <w:t>diaal.</w:t>
      </w:r>
    </w:p>
    <w:p w14:paraId="6968A50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E903B09" w14:textId="5CEB4BD2" w:rsidR="00951CB5" w:rsidRPr="00BE3895" w:rsidRDefault="00000000">
      <w:pPr>
        <w:rPr>
          <w:lang/>
        </w:rPr>
      </w:pPr>
      <w:r>
        <w:rPr>
          <w:b/>
          <w:sz w:val="28"/>
        </w:rPr>
        <w:t>HYMN 464</w:t>
      </w:r>
      <w:r w:rsidR="00BE3895">
        <w:rPr>
          <w:b/>
          <w:sz w:val="28"/>
        </w:rPr>
        <w:t xml:space="preserve"> </w:t>
      </w:r>
      <w:r w:rsidR="00BE3895">
        <w:t>Kiɛtnɛ diit Puɔnyä</w:t>
      </w:r>
      <w:r w:rsidR="00BE3895">
        <w:t xml:space="preserve"> Ji</w:t>
      </w:r>
      <w:r w:rsidR="00BE3895">
        <w:rPr>
          <w:lang/>
        </w:rPr>
        <w:t>̱</w:t>
      </w:r>
      <w:r w:rsidR="00BE3895">
        <w:t>th</w:t>
      </w:r>
      <w:r w:rsidR="00BE3895">
        <w:rPr>
          <w:lang/>
        </w:rPr>
        <w:t>ɛth</w:t>
      </w:r>
    </w:p>
    <w:p w14:paraId="2E35B045" w14:textId="77777777" w:rsidR="00951CB5" w:rsidRDefault="00951CB5"/>
    <w:p w14:paraId="5CB82566" w14:textId="197CA799" w:rsidR="00951CB5" w:rsidRDefault="00BE3895">
      <w:r>
        <w:t xml:space="preserve">1. </w:t>
      </w:r>
      <w:r w:rsidR="00000000">
        <w:t xml:space="preserve">Kiɛtnɛ diit Puɔnyädɛ ɛn Ji̱thɛth kiɛtnɛ </w:t>
      </w:r>
    </w:p>
    <w:p w14:paraId="1F7FAE32" w14:textId="77777777" w:rsidR="00951CB5" w:rsidRDefault="00000000">
      <w:r>
        <w:t xml:space="preserve">Nhökdɛ kɛnɛ puɔ̱th, rɛy dueli̱ tin </w:t>
      </w:r>
    </w:p>
    <w:p w14:paraId="004A7C79" w14:textId="77777777" w:rsidR="00951CB5" w:rsidRDefault="00000000">
      <w:r>
        <w:lastRenderedPageBreak/>
        <w:t xml:space="preserve">gɔwtin ca poth, bɛ kɔn moc kɛ gua̱th </w:t>
      </w:r>
    </w:p>
    <w:p w14:paraId="4495EC4C" w14:textId="77777777" w:rsidR="00951CB5" w:rsidRDefault="00000000">
      <w:r>
        <w:t xml:space="preserve">ciɛŋä.  </w:t>
      </w:r>
    </w:p>
    <w:p w14:paraId="6962BB06" w14:textId="264D48DF" w:rsidR="00BE3895" w:rsidRDefault="00BE3895">
      <w:r>
        <w:t>Chorus</w:t>
      </w:r>
    </w:p>
    <w:p w14:paraId="4696FE3F" w14:textId="0E478916" w:rsidR="00951CB5" w:rsidRDefault="00000000">
      <w:r>
        <w:t xml:space="preserve">Mi̱ we kɔn diaal we Nhial,  bɛ a </w:t>
      </w:r>
    </w:p>
    <w:p w14:paraId="29A4888F" w14:textId="77777777" w:rsidR="00951CB5" w:rsidRDefault="00000000">
      <w:r>
        <w:t xml:space="preserve">cäŋ tɛth kä lɔac mi ni̱n di̱? Mi̱ we </w:t>
      </w:r>
    </w:p>
    <w:p w14:paraId="2817AF57" w14:textId="77777777" w:rsidR="00951CB5" w:rsidRDefault="00000000">
      <w:r>
        <w:t xml:space="preserve">kɔn Ji̱thɛth nɛn, Banɛ tiem kä banɛ </w:t>
      </w:r>
    </w:p>
    <w:p w14:paraId="2FAE6AD5" w14:textId="77777777" w:rsidR="00951CB5" w:rsidRDefault="00000000">
      <w:r>
        <w:t xml:space="preserve">kiet kɛ diit.  </w:t>
      </w:r>
    </w:p>
    <w:p w14:paraId="51453921" w14:textId="2DD377E7" w:rsidR="00951CB5" w:rsidRDefault="00BE3895">
      <w:r>
        <w:rPr>
          <w:lang/>
        </w:rPr>
        <w:t>2</w:t>
      </w:r>
      <w:r w:rsidR="00000000">
        <w:t xml:space="preserve">. Kɛ gua̱a̱th in jäl kɔn rɛy Duɔ̱pdɛ, bi̱ </w:t>
      </w:r>
    </w:p>
    <w:p w14:paraId="67AD9954" w14:textId="77777777" w:rsidR="00951CB5" w:rsidRDefault="00000000">
      <w:r>
        <w:t xml:space="preserve">nhial kɛɛliw thia̱ŋ kɛ pua̱r,  gua̱a̱th in ci̱ </w:t>
      </w:r>
    </w:p>
    <w:p w14:paraId="09E00C67" w14:textId="77777777" w:rsidR="00951CB5" w:rsidRDefault="00000000">
      <w:r>
        <w:t xml:space="preserve">ni̱n ja̱a̱lan ku thuɔ̱k, bɛ thiɛl tiep kɛnɛ </w:t>
      </w:r>
    </w:p>
    <w:p w14:paraId="73487992" w14:textId="77777777" w:rsidR="00951CB5" w:rsidRDefault="00000000">
      <w:r>
        <w:t xml:space="preserve">jiath lɔac.  </w:t>
      </w:r>
    </w:p>
    <w:p w14:paraId="3E6CD20C" w14:textId="69FB4DE3" w:rsidR="00951CB5" w:rsidRDefault="00BE3895">
      <w:r>
        <w:rPr>
          <w:lang/>
        </w:rPr>
        <w:t>3</w:t>
      </w:r>
      <w:r w:rsidR="00000000">
        <w:t xml:space="preserve">. Canɛ ŋa̱thdan käp kɛ thuɔ̱kdɛ, ŋa̱thnɛ </w:t>
      </w:r>
    </w:p>
    <w:p w14:paraId="6FC2E183" w14:textId="77777777" w:rsidR="00951CB5" w:rsidRDefault="00000000">
      <w:r>
        <w:t xml:space="preserve">kä la̱a̱t nɛ ni ciaŋ, gua̱th in we kɔn </w:t>
      </w:r>
    </w:p>
    <w:p w14:paraId="22523F8D" w14:textId="77777777" w:rsidR="00951CB5" w:rsidRDefault="00000000">
      <w:r>
        <w:t xml:space="preserve">Nhiamdɛ we nɛn, bi̱ rik tekädan cu </w:t>
      </w:r>
    </w:p>
    <w:p w14:paraId="485CB97F" w14:textId="77777777" w:rsidR="00951CB5" w:rsidRDefault="00000000">
      <w:r>
        <w:t xml:space="preserve">thuɔ̱k.  </w:t>
      </w:r>
    </w:p>
    <w:p w14:paraId="28451C99" w14:textId="77777777" w:rsidR="00951CB5" w:rsidRDefault="00000000">
      <w:r>
        <w:t xml:space="preserve">4. Kɔaŋnɛ mucdan in te nhiamdan, kɛ </w:t>
      </w:r>
    </w:p>
    <w:p w14:paraId="7E66DCCA" w14:textId="77777777" w:rsidR="00951CB5" w:rsidRDefault="00000000">
      <w:r>
        <w:t xml:space="preserve">pɛ̈th banɛ gɔɔydɛ nɛn, ba thiik dɔ̱a̱kni </w:t>
      </w:r>
    </w:p>
    <w:p w14:paraId="4B312EF6" w14:textId="77777777" w:rsidR="00951CB5" w:rsidRDefault="00000000">
      <w:r>
        <w:t>tin te̱ nhial lɛp, banɛ ja̱l kɛ caar dääpä</w:t>
      </w:r>
    </w:p>
    <w:p w14:paraId="38E37DB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A59BF7A" w14:textId="4F7BB0C3" w:rsidR="00951CB5" w:rsidRDefault="00000000">
      <w:r>
        <w:rPr>
          <w:b/>
          <w:sz w:val="28"/>
        </w:rPr>
        <w:t>HYMN 465</w:t>
      </w:r>
      <w:r w:rsidR="00BE3895">
        <w:rPr>
          <w:b/>
          <w:sz w:val="28"/>
          <w:lang/>
        </w:rPr>
        <w:t xml:space="preserve"> </w:t>
      </w:r>
      <w:r w:rsidR="00BE3895">
        <w:t>Ta̱a̱nɛ ŋa̱th</w:t>
      </w:r>
    </w:p>
    <w:p w14:paraId="30136C6F" w14:textId="77777777" w:rsidR="00951CB5" w:rsidRDefault="00951CB5"/>
    <w:p w14:paraId="7433B23E" w14:textId="0DBED464" w:rsidR="00951CB5" w:rsidRDefault="00BE3895">
      <w:r>
        <w:rPr>
          <w:lang/>
        </w:rPr>
        <w:t xml:space="preserve">1. </w:t>
      </w:r>
      <w:r w:rsidR="00000000">
        <w:t xml:space="preserve">Ta̱a̱nɛ ŋa̱th ɛ pɛt ɛ ni̱ rɛy lɔaacdan, ŋa̱th </w:t>
      </w:r>
    </w:p>
    <w:p w14:paraId="7E49DF25" w14:textId="77777777" w:rsidR="00951CB5" w:rsidRDefault="00000000">
      <w:r>
        <w:t xml:space="preserve">in te ni̱ rɛy benä Kua̱r. Ta̱a̱nɛ ŋa̱th in ci̱ </w:t>
      </w:r>
    </w:p>
    <w:p w14:paraId="73027A8F" w14:textId="77777777" w:rsidR="00951CB5" w:rsidRDefault="00000000">
      <w:r>
        <w:t xml:space="preserve">Yecu ɛ ka̱m kɔn, ŋa̱th in cɛ yac ni̱kɛ </w:t>
      </w:r>
    </w:p>
    <w:p w14:paraId="4124C459" w14:textId="77777777" w:rsidR="00951CB5" w:rsidRDefault="00000000">
      <w:r>
        <w:t xml:space="preserve">Rietdɛ. Ŋääth kɔnɛ i̱ ɛ jɛn guut, in bi̱ </w:t>
      </w:r>
    </w:p>
    <w:p w14:paraId="3A8D62AC" w14:textId="77777777" w:rsidR="00951CB5" w:rsidRDefault="00000000">
      <w:r>
        <w:t xml:space="preserve">döör ɣɔaa diaal cu rɔal, jiackɛ rɔ̱ ki̱tkɛ </w:t>
      </w:r>
    </w:p>
    <w:p w14:paraId="5D0F403E" w14:textId="77777777" w:rsidR="00951CB5" w:rsidRDefault="00000000">
      <w:r>
        <w:lastRenderedPageBreak/>
        <w:t xml:space="preserve">kɛ di̱i̱t; A-lɛ-lu-ya Kri̱tho ɛ Kuäär. </w:t>
      </w:r>
    </w:p>
    <w:p w14:paraId="2D20699C" w14:textId="77777777" w:rsidR="00951CB5" w:rsidRDefault="00000000">
      <w:r>
        <w:t xml:space="preserve">Ta̱a̱nɛ kɛ ŋa̱th ɛ pɛt ɛ rɛy lɔacdan, ŋa̱th </w:t>
      </w:r>
    </w:p>
    <w:p w14:paraId="4F804C67" w14:textId="77777777" w:rsidR="00951CB5" w:rsidRDefault="00000000">
      <w:r>
        <w:t xml:space="preserve">in te̱ ni̱ rɛy benä Kua̱r.   </w:t>
      </w:r>
    </w:p>
    <w:p w14:paraId="07FFF73E" w14:textId="69FFB255" w:rsidR="00951CB5" w:rsidRDefault="00BE3895">
      <w:r>
        <w:rPr>
          <w:lang/>
        </w:rPr>
        <w:t>2</w:t>
      </w:r>
      <w:r w:rsidR="00000000">
        <w:t xml:space="preserve">. Ta̱a̱nɛ kɛ mat rɛy Yecu Kri̱tho Kuäär, </w:t>
      </w:r>
    </w:p>
    <w:p w14:paraId="01BCC79D" w14:textId="77777777" w:rsidR="00951CB5" w:rsidRDefault="00000000">
      <w:r>
        <w:t xml:space="preserve">ta̱a̱nɛ kɛ mat rɛy Nho̱kädɛ, nhök in liip </w:t>
      </w:r>
    </w:p>
    <w:p w14:paraId="42428D74" w14:textId="77777777" w:rsidR="00951CB5" w:rsidRDefault="00000000">
      <w:r>
        <w:t xml:space="preserve">kɔnɛ naath tin cie̱ŋ wi̱i̱ muɔ̱ɔ̱n, naath </w:t>
      </w:r>
    </w:p>
    <w:p w14:paraId="0E39768F" w14:textId="77777777" w:rsidR="00951CB5" w:rsidRDefault="00000000">
      <w:r>
        <w:t xml:space="preserve">tin go̱o̱r ni̱ nhök Yecu Kuäär. Kɛ pɛ̈th </w:t>
      </w:r>
    </w:p>
    <w:p w14:paraId="4D860724" w14:textId="77777777" w:rsidR="00951CB5" w:rsidRDefault="00000000">
      <w:r>
        <w:t xml:space="preserve">bi̱ nhial rɔ cu lɛp, kä bi̱ Kri̱tho kawdɛ </w:t>
      </w:r>
    </w:p>
    <w:p w14:paraId="29CCDCF3" w14:textId="77777777" w:rsidR="00951CB5" w:rsidRDefault="00000000">
      <w:r>
        <w:t>naŋ, kä bi̱ ɣɔw kɛɛliw cu kiet; A-lɛ-lu</w:t>
      </w:r>
    </w:p>
    <w:p w14:paraId="33452D32" w14:textId="77777777" w:rsidR="00951CB5" w:rsidRDefault="00000000">
      <w:r>
        <w:t xml:space="preserve">ya Yecu ɛ Kuäär. Ta̱a̱nɛ kɛ ŋa̱th ɛmɛ </w:t>
      </w:r>
    </w:p>
    <w:p w14:paraId="7FE3A59C" w14:textId="77777777" w:rsidR="00951CB5" w:rsidRDefault="00000000">
      <w:r>
        <w:t xml:space="preserve">kɛnɛ nhök Kuɔth. Ta̱a̱nɛ kɛ mat rɛy </w:t>
      </w:r>
    </w:p>
    <w:p w14:paraId="5B5558B1" w14:textId="77777777" w:rsidR="00951CB5" w:rsidRDefault="00000000">
      <w:r>
        <w:t xml:space="preserve">Yecu Kuäär. </w:t>
      </w:r>
    </w:p>
    <w:p w14:paraId="7438646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271998B" w14:textId="77777777" w:rsidR="00951CB5" w:rsidRDefault="00000000">
      <w:r>
        <w:rPr>
          <w:b/>
          <w:sz w:val="28"/>
        </w:rPr>
        <w:t>HYMN 466</w:t>
      </w:r>
    </w:p>
    <w:p w14:paraId="4B1C2B5C" w14:textId="77777777" w:rsidR="00951CB5" w:rsidRDefault="00951CB5"/>
    <w:p w14:paraId="12B8354D" w14:textId="7173766A" w:rsidR="00951CB5" w:rsidRDefault="00BE3895">
      <w:r>
        <w:rPr>
          <w:lang/>
        </w:rPr>
        <w:t xml:space="preserve">1. </w:t>
      </w:r>
      <w:r w:rsidR="00000000">
        <w:t xml:space="preserve">Tëë kɛ ciëŋ mi̱ gɔaa mi̱ te̱ ni̱ Nhial, kɛ </w:t>
      </w:r>
    </w:p>
    <w:p w14:paraId="3FE18C63" w14:textId="77777777" w:rsidR="00951CB5" w:rsidRDefault="00000000">
      <w:r>
        <w:t xml:space="preserve">ŋa̱th banɛ jɛ nɛn ɛ na̱n. Kɛ ɣöö </w:t>
      </w:r>
    </w:p>
    <w:p w14:paraId="4AD37B65" w14:textId="77777777" w:rsidR="00951CB5" w:rsidRDefault="00000000">
      <w:r>
        <w:t xml:space="preserve">Gua̱ndan Jɛn liipɛ kɔn, kä cɛ gua̱th </w:t>
      </w:r>
    </w:p>
    <w:p w14:paraId="2E31ABD5" w14:textId="77777777" w:rsidR="00951CB5" w:rsidRDefault="00000000">
      <w:r>
        <w:t xml:space="preserve">riali̱kä Cieŋ rööl Nhial.  </w:t>
      </w:r>
    </w:p>
    <w:p w14:paraId="4CAC0DBD" w14:textId="77777777" w:rsidR="00BE3895" w:rsidRDefault="00BE3895">
      <w:r>
        <w:rPr>
          <w:lang/>
        </w:rPr>
        <w:t>Choru</w:t>
      </w:r>
      <w:r>
        <w:t>s</w:t>
      </w:r>
    </w:p>
    <w:p w14:paraId="4299D190" w14:textId="5F90AF90" w:rsidR="00951CB5" w:rsidRDefault="00000000">
      <w:r>
        <w:t xml:space="preserve">We kɔn rööm, bɛɛ gɔaa, we kɔn jëk </w:t>
      </w:r>
    </w:p>
    <w:p w14:paraId="22094A38" w14:textId="77777777" w:rsidR="00951CB5" w:rsidRDefault="00000000">
      <w:r>
        <w:t xml:space="preserve">thok yiër in gɔaa. We kɔn rööm , </w:t>
      </w:r>
    </w:p>
    <w:p w14:paraId="59711611" w14:textId="77777777" w:rsidR="00951CB5" w:rsidRDefault="00000000">
      <w:r>
        <w:t xml:space="preserve">bɛɛ gɔaa, we kɔn jëk thok yiër in </w:t>
      </w:r>
    </w:p>
    <w:p w14:paraId="62686E34" w14:textId="77777777" w:rsidR="00951CB5" w:rsidRDefault="00000000">
      <w:r>
        <w:t xml:space="preserve">gɔaa.  </w:t>
      </w:r>
    </w:p>
    <w:p w14:paraId="5B58AD89" w14:textId="0309BD21" w:rsidR="00951CB5" w:rsidRDefault="00BE3895">
      <w:r>
        <w:t>2</w:t>
      </w:r>
      <w:r w:rsidR="00000000">
        <w:t xml:space="preserve">. Bi̱ kɔn kiet thok yiëër in gɔaa, kɛ </w:t>
      </w:r>
    </w:p>
    <w:p w14:paraId="74064924" w14:textId="77777777" w:rsidR="00951CB5" w:rsidRDefault="00000000">
      <w:r>
        <w:t xml:space="preserve">jiööth puthä ti̱n gɔw banɛ kiet. Kä /ci̱ </w:t>
      </w:r>
    </w:p>
    <w:p w14:paraId="3030EB41" w14:textId="77777777" w:rsidR="00951CB5" w:rsidRDefault="00000000">
      <w:r>
        <w:lastRenderedPageBreak/>
        <w:t xml:space="preserve">yie̱y kɔn rɔ̱ bi̱ nyɔkɛ pa̱r, Kä thiɛlɛ riɛk </w:t>
      </w:r>
    </w:p>
    <w:p w14:paraId="5FBDFC25" w14:textId="77777777" w:rsidR="00951CB5" w:rsidRDefault="00000000">
      <w:r>
        <w:t xml:space="preserve">mi̱ bi̱ puɔ̱thdan woc.  </w:t>
      </w:r>
    </w:p>
    <w:p w14:paraId="167F07FD" w14:textId="27282667" w:rsidR="00951CB5" w:rsidRDefault="00BE3895">
      <w:r>
        <w:t>3</w:t>
      </w:r>
      <w:r w:rsidR="00000000">
        <w:t xml:space="preserve">. Tëë rɛy ciëŋ Gua̱ndan kɛ ŋɔak ti̱ gɔw, </w:t>
      </w:r>
    </w:p>
    <w:p w14:paraId="226221A5" w14:textId="77777777" w:rsidR="00951CB5" w:rsidRDefault="00000000">
      <w:r>
        <w:t xml:space="preserve">Banɛ Jɛ ka̱m liak mi̱ gɔaa ɛlɔ̱ŋ. Kɛ kui̱ </w:t>
      </w:r>
    </w:p>
    <w:p w14:paraId="29B17B47" w14:textId="77777777" w:rsidR="00951CB5" w:rsidRDefault="00000000">
      <w:r>
        <w:t xml:space="preserve">Nho̱kädɛ min cɛ ka̱m kɔn, Kɛnɛ puth </w:t>
      </w:r>
    </w:p>
    <w:p w14:paraId="18D31F73" w14:textId="77777777" w:rsidR="00951CB5" w:rsidRDefault="00000000">
      <w:r>
        <w:t>tin cɛ poth nyin kɔn diaal.</w:t>
      </w:r>
    </w:p>
    <w:p w14:paraId="766A2B4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20B6550" w14:textId="7E36E012" w:rsidR="00951CB5" w:rsidRDefault="00000000">
      <w:r>
        <w:rPr>
          <w:b/>
          <w:sz w:val="28"/>
        </w:rPr>
        <w:t>HYMN 467</w:t>
      </w:r>
      <w:r w:rsidR="00BE3895">
        <w:rPr>
          <w:b/>
          <w:sz w:val="28"/>
        </w:rPr>
        <w:t xml:space="preserve"> </w:t>
      </w:r>
      <w:r w:rsidR="00BE3895">
        <w:t>Ɛ tɛ̈th lɔac mi̱ ni̱ndi̱</w:t>
      </w:r>
    </w:p>
    <w:p w14:paraId="6A3A8726" w14:textId="77777777" w:rsidR="00951CB5" w:rsidRDefault="00951CB5"/>
    <w:p w14:paraId="625FBBE2" w14:textId="54DC0EFF" w:rsidR="00951CB5" w:rsidRDefault="00BE3895">
      <w:r>
        <w:t xml:space="preserve">1. </w:t>
      </w:r>
      <w:r w:rsidR="00000000">
        <w:t xml:space="preserve">Ɛ tɛ̈th lɔac mi̱ ni̱ndi̱ tëë ji̱ kɔar Kuɔth, </w:t>
      </w:r>
    </w:p>
    <w:p w14:paraId="0DB7A957" w14:textId="77777777" w:rsidR="00951CB5" w:rsidRDefault="00000000">
      <w:r>
        <w:t xml:space="preserve">Gua̱th i̱n cuc kɛ wi̱i̱muɔ̱n ɛmɛ.  </w:t>
      </w:r>
    </w:p>
    <w:p w14:paraId="59511E7E" w14:textId="13E47773" w:rsidR="00BE3895" w:rsidRDefault="00BE3895">
      <w:r>
        <w:t>Chorus</w:t>
      </w:r>
    </w:p>
    <w:p w14:paraId="59E83915" w14:textId="7C68BE15" w:rsidR="00951CB5" w:rsidRDefault="00000000">
      <w:r>
        <w:t xml:space="preserve">Jɛn tiitɛ kɔn; Jɛn tiitɛ kɔn gua̱th in </w:t>
      </w:r>
    </w:p>
    <w:p w14:paraId="3CE2C999" w14:textId="77777777" w:rsidR="00951CB5" w:rsidRDefault="00000000">
      <w:r>
        <w:t xml:space="preserve">retkɔn kɛ rɛy rikni̱ titi. Jɛn tiitɛ </w:t>
      </w:r>
    </w:p>
    <w:p w14:paraId="635CCCCB" w14:textId="77777777" w:rsidR="00951CB5" w:rsidRDefault="00000000">
      <w:r>
        <w:t xml:space="preserve">kɔn, Gua̱th in retkɔn kɛ rɛy rikni̱ </w:t>
      </w:r>
    </w:p>
    <w:p w14:paraId="7A297C42" w14:textId="77777777" w:rsidR="00951CB5" w:rsidRDefault="00000000">
      <w:r>
        <w:t xml:space="preserve">titi  </w:t>
      </w:r>
    </w:p>
    <w:p w14:paraId="2490DB20" w14:textId="78D25B1C" w:rsidR="00951CB5" w:rsidRDefault="00BE3895">
      <w:r>
        <w:t>2</w:t>
      </w:r>
      <w:r w:rsidR="00000000">
        <w:t xml:space="preserve">. Jɛn nyuthɛ kɔn ni̱ mun in te̱kɛ lɔa̱ŋ, </w:t>
      </w:r>
    </w:p>
    <w:p w14:paraId="64332ADF" w14:textId="77777777" w:rsidR="00951CB5" w:rsidRDefault="00000000">
      <w:r>
        <w:t xml:space="preserve">Gua̱th in bi̱ kɔn we ruëëc kɛ Kuär.  </w:t>
      </w:r>
    </w:p>
    <w:p w14:paraId="358A736E" w14:textId="5E7405FA" w:rsidR="00BE3895" w:rsidRDefault="00BE3895">
      <w:r>
        <w:t>Chorus</w:t>
      </w:r>
    </w:p>
    <w:p w14:paraId="1A009B75" w14:textId="5ED892F4" w:rsidR="00951CB5" w:rsidRDefault="00000000">
      <w:r>
        <w:t xml:space="preserve">Mi̱ we kɔn jëk, mi̱ we kɔn jëk, kɛ </w:t>
      </w:r>
    </w:p>
    <w:p w14:paraId="2458A74E" w14:textId="77777777" w:rsidR="00951CB5" w:rsidRDefault="00000000">
      <w:r>
        <w:t xml:space="preserve">mäthni̱kɔn /canɛ bi̱ lɛ däk piny. Mi̱ </w:t>
      </w:r>
    </w:p>
    <w:p w14:paraId="78171FF8" w14:textId="77777777" w:rsidR="00951CB5" w:rsidRDefault="00000000">
      <w:r>
        <w:t xml:space="preserve">we kɔn jëk, Kɛ mäthni̱kɔn /canɛ bi̱ </w:t>
      </w:r>
    </w:p>
    <w:p w14:paraId="2A32559F" w14:textId="77777777" w:rsidR="00951CB5" w:rsidRDefault="00000000">
      <w:r>
        <w:t xml:space="preserve">lɛ däk piny.  </w:t>
      </w:r>
    </w:p>
    <w:p w14:paraId="680B7739" w14:textId="0DFF078A" w:rsidR="00951CB5" w:rsidRDefault="00BE3895">
      <w:r>
        <w:t>3</w:t>
      </w:r>
      <w:r w:rsidR="00000000">
        <w:t xml:space="preserve">. Bi̱ kɔn riŋ nhial kɛ gɔ̱k cie̱ diit, Kändä </w:t>
      </w:r>
    </w:p>
    <w:p w14:paraId="1AE9A3F8" w14:textId="77777777" w:rsidR="00951CB5" w:rsidRDefault="00000000">
      <w:r>
        <w:t xml:space="preserve">ni̱ Ji̱thɛth bër kɛ pɛ̈th.  </w:t>
      </w:r>
    </w:p>
    <w:p w14:paraId="621BD5BE" w14:textId="1EF2FA5C" w:rsidR="00BE3895" w:rsidRDefault="00BE3895">
      <w:r>
        <w:t>Chorus</w:t>
      </w:r>
    </w:p>
    <w:p w14:paraId="104427E7" w14:textId="030E994D" w:rsidR="00951CB5" w:rsidRDefault="00000000">
      <w:r>
        <w:lastRenderedPageBreak/>
        <w:t xml:space="preserve">Go̱r nɛy nëndu; go̱r nɛy nëndu, </w:t>
      </w:r>
    </w:p>
    <w:p w14:paraId="21BB9559" w14:textId="77777777" w:rsidR="00951CB5" w:rsidRDefault="00000000">
      <w:r>
        <w:t xml:space="preserve">Gua̱th in ti̱ thi̱n cuɔ̱pda rɛy ciëŋ in </w:t>
      </w:r>
    </w:p>
    <w:p w14:paraId="345D354C" w14:textId="77777777" w:rsidR="00951CB5" w:rsidRDefault="00000000">
      <w:r>
        <w:t xml:space="preserve">gɔaa. Go̱r nɛy nëndu; Gua̱th in ti̱ </w:t>
      </w:r>
    </w:p>
    <w:p w14:paraId="76D286C3" w14:textId="77777777" w:rsidR="00951CB5" w:rsidRDefault="00000000">
      <w:r>
        <w:t xml:space="preserve">thi̱n cuɔ̱pda rɛy ciëŋ in gɔaa.  </w:t>
      </w:r>
    </w:p>
    <w:p w14:paraId="0588E51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FC9A61A" w14:textId="21E857E9" w:rsidR="00951CB5" w:rsidRPr="00BE3895" w:rsidRDefault="00000000">
      <w:pPr>
        <w:rPr>
          <w:b/>
          <w:bCs/>
        </w:rPr>
      </w:pPr>
      <w:r>
        <w:rPr>
          <w:b/>
          <w:sz w:val="28"/>
        </w:rPr>
        <w:t>HYMN 468</w:t>
      </w:r>
      <w:r w:rsidR="00BE3895">
        <w:rPr>
          <w:b/>
          <w:sz w:val="28"/>
        </w:rPr>
        <w:t xml:space="preserve"> </w:t>
      </w:r>
      <w:r w:rsidR="00BE3895">
        <w:t>Dɔ̱ŋ dera runwaŋ</w:t>
      </w:r>
    </w:p>
    <w:p w14:paraId="25F6323A" w14:textId="77777777" w:rsidR="00951CB5" w:rsidRDefault="00951CB5"/>
    <w:p w14:paraId="70F19B6E" w14:textId="283D1A64" w:rsidR="00951CB5" w:rsidRDefault="00BE3895">
      <w:r>
        <w:t xml:space="preserve">1. </w:t>
      </w:r>
      <w:r w:rsidR="00000000">
        <w:t xml:space="preserve">Dɔ̱ŋ dera run waŋ ɛn min dee Kuär ben </w:t>
      </w:r>
    </w:p>
    <w:p w14:paraId="7FE4CC49" w14:textId="77777777" w:rsidR="00951CB5" w:rsidRDefault="00000000">
      <w:r>
        <w:t xml:space="preserve">kɛ jɛ, min dee ceŋ lɛ̈p rɛy muɔ̱th kä dee </w:t>
      </w:r>
    </w:p>
    <w:p w14:paraId="077DFA25" w14:textId="77777777" w:rsidR="00951CB5" w:rsidRDefault="00000000">
      <w:r>
        <w:t xml:space="preserve">tiep buaydɛ jɔɔc. Dee Ji̱thɛth cu ben kɛ </w:t>
      </w:r>
    </w:p>
    <w:p w14:paraId="06F20708" w14:textId="77777777" w:rsidR="00951CB5" w:rsidRDefault="00000000">
      <w:r>
        <w:t xml:space="preserve">gɔɔy puɔnyä mi di̱i̱t; Min bɛ nɛɛkɛ ben </w:t>
      </w:r>
    </w:p>
    <w:p w14:paraId="0E046A1E" w14:textId="77777777" w:rsidR="00951CB5" w:rsidRDefault="00000000">
      <w:r>
        <w:t xml:space="preserve">naŋ.  </w:t>
      </w:r>
    </w:p>
    <w:p w14:paraId="46A6C569" w14:textId="459E8885" w:rsidR="00BE3895" w:rsidRDefault="00BE3895">
      <w:r>
        <w:t>Chorus</w:t>
      </w:r>
    </w:p>
    <w:p w14:paraId="5A67BAD1" w14:textId="53217C34" w:rsidR="00951CB5" w:rsidRDefault="00000000">
      <w:r>
        <w:t xml:space="preserve">ÖÖɣ Ji̱thɛth Kuär ɛ gua̱a̱th mi̱ ni̱n </w:t>
      </w:r>
    </w:p>
    <w:p w14:paraId="5876CD6C" w14:textId="77777777" w:rsidR="00951CB5" w:rsidRDefault="00000000">
      <w:r>
        <w:t xml:space="preserve">di̱ min baa Ji̱ ka̱m liaak? Yëcu bɛ </w:t>
      </w:r>
    </w:p>
    <w:p w14:paraId="60B39ED8" w14:textId="77777777" w:rsidR="00951CB5" w:rsidRDefault="00000000">
      <w:r>
        <w:t>ben a-le-lu-ya, a-le-lu-ya Amen; A</w:t>
      </w:r>
    </w:p>
    <w:p w14:paraId="65E1B2E9" w14:textId="77777777" w:rsidR="00951CB5" w:rsidRDefault="00000000">
      <w:r>
        <w:t xml:space="preserve">le-lu-ya A-amen.  </w:t>
      </w:r>
    </w:p>
    <w:p w14:paraId="1E998ACF" w14:textId="01CE0636" w:rsidR="00951CB5" w:rsidRDefault="00BE3895">
      <w:r>
        <w:t>2</w:t>
      </w:r>
      <w:r w:rsidR="00000000">
        <w:t xml:space="preserve">. Dɔ̱ŋ dera cäŋ däär dɔ̱ŋ dera gua̱th in </w:t>
      </w:r>
    </w:p>
    <w:p w14:paraId="036EEBD6" w14:textId="77777777" w:rsidR="00951CB5" w:rsidRDefault="00000000">
      <w:r>
        <w:t xml:space="preserve">mi̱r piny, dɔ̱ŋ dera thɔal ɣɔaa ɛn min </w:t>
      </w:r>
    </w:p>
    <w:p w14:paraId="515A32E7" w14:textId="77777777" w:rsidR="00951CB5" w:rsidRDefault="00000000">
      <w:r>
        <w:t xml:space="preserve">dee muth riaaw kɛ jɛ. Dee buaydɛ cu </w:t>
      </w:r>
    </w:p>
    <w:p w14:paraId="0C5FB0AC" w14:textId="77777777" w:rsidR="00951CB5" w:rsidRDefault="00000000">
      <w:r>
        <w:t xml:space="preserve">jɔɔc kɛ gɔɔy puɔnyä mi di̱i̱t; min bɛ </w:t>
      </w:r>
    </w:p>
    <w:p w14:paraId="4E096769" w14:textId="77777777" w:rsidR="00951CB5" w:rsidRDefault="00000000">
      <w:r>
        <w:t xml:space="preserve">nɛɛkɛ ben naŋ.  </w:t>
      </w:r>
    </w:p>
    <w:p w14:paraId="59D1186F" w14:textId="093B4504" w:rsidR="00951CB5" w:rsidRDefault="00BE3895">
      <w:r>
        <w:t>3</w:t>
      </w:r>
      <w:r w:rsidR="00000000">
        <w:t xml:space="preserve">. Gua̱th in ki̱t Jaak Nhial tin be </w:t>
      </w:r>
    </w:p>
    <w:p w14:paraId="45A34CBD" w14:textId="77777777" w:rsidR="00951CB5" w:rsidRDefault="00000000">
      <w:r>
        <w:t xml:space="preserve">ro̱o̱lNhial kɛ Kuär kɛɛl. Käte nɛy tin ca </w:t>
      </w:r>
    </w:p>
    <w:p w14:paraId="24C3D683" w14:textId="77777777" w:rsidR="00951CB5" w:rsidRDefault="00000000">
      <w:r>
        <w:t xml:space="preserve">lɛy kɛɛl kɛ ji̱ ro̱o̱l Nhial diaal, kä biil </w:t>
      </w:r>
    </w:p>
    <w:p w14:paraId="08092FFE" w14:textId="77777777" w:rsidR="00951CB5" w:rsidRDefault="00000000">
      <w:r>
        <w:t xml:space="preserve">puɔ̱th Nhiam Kua̱r in bëë kɛ gɔɔy </w:t>
      </w:r>
    </w:p>
    <w:p w14:paraId="6382D2ED" w14:textId="77777777" w:rsidR="00951CB5" w:rsidRDefault="00000000">
      <w:r>
        <w:lastRenderedPageBreak/>
        <w:t xml:space="preserve">puɔnyä, min bɛ nɛɛkɛ ben naŋ.  </w:t>
      </w:r>
    </w:p>
    <w:p w14:paraId="2CE2BC05" w14:textId="77777777" w:rsidR="00951CB5" w:rsidRDefault="00000000">
      <w:r>
        <w:t xml:space="preserve">4. ÖÖɣ bi̱ tɛ̈th lɔac di̱t kɛ ɣöö banɛ we a </w:t>
      </w:r>
    </w:p>
    <w:p w14:paraId="1153D134" w14:textId="77777777" w:rsidR="00951CB5" w:rsidRDefault="00000000">
      <w:r>
        <w:t xml:space="preserve">thiɛl lia̱a̱. Juey kɛnɛ jiääk lɔaac amäni̱ </w:t>
      </w:r>
    </w:p>
    <w:p w14:paraId="578D7302" w14:textId="77777777" w:rsidR="00951CB5" w:rsidRDefault="00000000">
      <w:r>
        <w:t xml:space="preserve">bɛ̈c pua̱ny kiɛ wiee. Baa kɔn cu kap </w:t>
      </w:r>
    </w:p>
    <w:p w14:paraId="6881F9A0" w14:textId="77777777" w:rsidR="00951CB5" w:rsidRDefault="00000000">
      <w:r>
        <w:t xml:space="preserve">nhial banɛ we ro̱m rɛy pua̱a̱ri̱; min bëë </w:t>
      </w:r>
    </w:p>
    <w:p w14:paraId="5D527086" w14:textId="77777777" w:rsidR="00951CB5" w:rsidRDefault="00000000">
      <w:r>
        <w:t xml:space="preserve">nɛɛkɛ ben naŋ. </w:t>
      </w:r>
    </w:p>
    <w:p w14:paraId="3EB3B91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FD19815" w14:textId="0F5FB4F9" w:rsidR="00951CB5" w:rsidRDefault="00000000">
      <w:r>
        <w:rPr>
          <w:b/>
          <w:sz w:val="28"/>
        </w:rPr>
        <w:t>HYMN 469</w:t>
      </w:r>
      <w:r w:rsidR="00BE3895">
        <w:rPr>
          <w:b/>
          <w:sz w:val="28"/>
        </w:rPr>
        <w:t xml:space="preserve"> </w:t>
      </w:r>
      <w:r w:rsidR="00BE3895">
        <w:t>Caa gua̱th mi̱ ciɛk kɛ ɣöö bi̱ Kuär ben</w:t>
      </w:r>
    </w:p>
    <w:p w14:paraId="76C40B7B" w14:textId="77777777" w:rsidR="00951CB5" w:rsidRDefault="00951CB5"/>
    <w:p w14:paraId="59F9742E" w14:textId="13757B6D" w:rsidR="00951CB5" w:rsidRDefault="00BE3895">
      <w:r>
        <w:t xml:space="preserve">1. </w:t>
      </w:r>
      <w:r w:rsidR="00000000">
        <w:t xml:space="preserve">Caa gua̱th mi̱ ciɛk kɛ ɣöö bi̱ Kuär ben, </w:t>
      </w:r>
    </w:p>
    <w:p w14:paraId="51EAE459" w14:textId="77777777" w:rsidR="00951CB5" w:rsidRDefault="00000000">
      <w:r>
        <w:t xml:space="preserve">cä liŋ lat jɛ ɛ naath. Kä kuɛɛli̱ nhial bä </w:t>
      </w:r>
    </w:p>
    <w:p w14:paraId="3B4709CB" w14:textId="77777777" w:rsidR="00951CB5" w:rsidRDefault="00000000">
      <w:r>
        <w:t xml:space="preserve">we kɛ kɛ kony; bi̱ jɛn dhil a bak ca̱ŋ </w:t>
      </w:r>
    </w:p>
    <w:p w14:paraId="2F4F73F5" w14:textId="77777777" w:rsidR="00951CB5" w:rsidRDefault="00000000">
      <w:r>
        <w:t xml:space="preserve">ɣɔaa.  </w:t>
      </w:r>
    </w:p>
    <w:p w14:paraId="6F0D695F" w14:textId="6D9FBF9F" w:rsidR="00BE3895" w:rsidRDefault="00BE3895">
      <w:r>
        <w:t>Chorus</w:t>
      </w:r>
    </w:p>
    <w:p w14:paraId="16205539" w14:textId="40253920" w:rsidR="00951CB5" w:rsidRDefault="00000000">
      <w:r>
        <w:t xml:space="preserve">ÖÖɣ bi̱ jɛn dhil a bak ca̱ŋ ɣɔaa, </w:t>
      </w:r>
    </w:p>
    <w:p w14:paraId="71722FAA" w14:textId="77777777" w:rsidR="00951CB5" w:rsidRDefault="00000000">
      <w:r>
        <w:t xml:space="preserve">ööɣ bi̱ jɛn dhil a bak ca̱ŋ ɣɔaa. Ci̱ </w:t>
      </w:r>
    </w:p>
    <w:p w14:paraId="449B834B" w14:textId="77777777" w:rsidR="00951CB5" w:rsidRDefault="00000000">
      <w:r>
        <w:t xml:space="preserve">wäär ku thuŋ we thuɔ̱k, kä bak ɣɔaa </w:t>
      </w:r>
    </w:p>
    <w:p w14:paraId="1D08BBE0" w14:textId="77777777" w:rsidR="00951CB5" w:rsidRDefault="00000000">
      <w:r>
        <w:t xml:space="preserve">a beni̱, ööɣ bi̱ jɛn dhil a bak ca̱ŋ </w:t>
      </w:r>
    </w:p>
    <w:p w14:paraId="731C3BDE" w14:textId="77777777" w:rsidR="00951CB5" w:rsidRDefault="00000000">
      <w:r>
        <w:t xml:space="preserve">ɣɔaa. </w:t>
      </w:r>
    </w:p>
    <w:p w14:paraId="1D319608" w14:textId="7151BF1D" w:rsidR="00951CB5" w:rsidRDefault="00BE3895">
      <w:r>
        <w:t>2</w:t>
      </w:r>
      <w:r w:rsidR="00000000">
        <w:t xml:space="preserve">. Caa nyoth kɛ nyuuth ɛ ceŋ kɛn pay; </w:t>
      </w:r>
    </w:p>
    <w:p w14:paraId="1255776B" w14:textId="77777777" w:rsidR="00951CB5" w:rsidRDefault="00000000">
      <w:r>
        <w:t xml:space="preserve">wi̱c-muɔ̱n kɛ yier, mää nhial. Kɛ jɔw </w:t>
      </w:r>
    </w:p>
    <w:p w14:paraId="73D2F46C" w14:textId="77777777" w:rsidR="00951CB5" w:rsidRDefault="00000000">
      <w:r>
        <w:t xml:space="preserve">mi̱ di̱i̱t la̱r jɛ naath diaal, ɛn ben Kua̱r </w:t>
      </w:r>
    </w:p>
    <w:p w14:paraId="7EF7C80B" w14:textId="77777777" w:rsidR="00951CB5" w:rsidRDefault="00000000">
      <w:r>
        <w:t xml:space="preserve">jɛn cɛ ku thia̱k kɛ ben. </w:t>
      </w:r>
    </w:p>
    <w:p w14:paraId="02C25519" w14:textId="56C97E11" w:rsidR="00951CB5" w:rsidRDefault="00BE3895">
      <w:r>
        <w:t>3</w:t>
      </w:r>
      <w:r w:rsidR="00000000">
        <w:t xml:space="preserve">. Wiaa kɛ pɛ̈th rɛy caari̱, kɛnɛ duɔ̱ɔ̱p; kä </w:t>
      </w:r>
    </w:p>
    <w:p w14:paraId="74474060" w14:textId="77777777" w:rsidR="00951CB5" w:rsidRDefault="00000000">
      <w:r>
        <w:t xml:space="preserve">bä mää guäth tin di̱i̱t. Kä cɔaalɛ cio̱o̱r </w:t>
      </w:r>
    </w:p>
    <w:p w14:paraId="6C7D87BA" w14:textId="77777777" w:rsidR="00951CB5" w:rsidRDefault="00000000">
      <w:r>
        <w:t xml:space="preserve">mää duanyni̱, tin cɛ nuäŋ, rialɛ kɛ ikä </w:t>
      </w:r>
    </w:p>
    <w:p w14:paraId="26CCEE39" w14:textId="77777777" w:rsidR="00951CB5" w:rsidRDefault="00000000">
      <w:r>
        <w:lastRenderedPageBreak/>
        <w:t>kɛ bak ca̱ŋ ɣɔaa.</w:t>
      </w:r>
    </w:p>
    <w:p w14:paraId="1EDBB9B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E70F72C" w14:textId="16A53A96" w:rsidR="00951CB5" w:rsidRDefault="00000000">
      <w:r>
        <w:rPr>
          <w:b/>
          <w:sz w:val="28"/>
        </w:rPr>
        <w:t>HYMN 470</w:t>
      </w:r>
      <w:r w:rsidR="00BE3895">
        <w:rPr>
          <w:b/>
          <w:sz w:val="28"/>
        </w:rPr>
        <w:t xml:space="preserve"> </w:t>
      </w:r>
      <w:r w:rsidR="00BE3895">
        <w:t>Kɛ ŋaani̱ kɛn tin</w:t>
      </w:r>
      <w:r w:rsidR="00BE3895">
        <w:t xml:space="preserve"> </w:t>
      </w:r>
      <w:r w:rsidR="00BE3895">
        <w:t>te kui̱c jɔam</w:t>
      </w:r>
    </w:p>
    <w:p w14:paraId="7EC754AF" w14:textId="77777777" w:rsidR="00951CB5" w:rsidRDefault="00951CB5"/>
    <w:p w14:paraId="4008A799" w14:textId="52EC3427" w:rsidR="00951CB5" w:rsidRDefault="00BE3895">
      <w:r>
        <w:t xml:space="preserve">1. </w:t>
      </w:r>
      <w:r w:rsidR="00000000">
        <w:t>Kɛ ŋaani̱ kɛn tin</w:t>
      </w:r>
      <w:r>
        <w:t xml:space="preserve"> </w:t>
      </w:r>
      <w:r w:rsidR="00000000">
        <w:t xml:space="preserve">te kui̱c jɔam in gɔaa, </w:t>
      </w:r>
    </w:p>
    <w:p w14:paraId="27127352" w14:textId="77777777" w:rsidR="00951CB5" w:rsidRDefault="00000000">
      <w:r>
        <w:t xml:space="preserve">Kɛn ci̱kɛ lia̱a̱ bäl ci̱kɛ cop teekä. </w:t>
      </w:r>
    </w:p>
    <w:p w14:paraId="09DEE95C" w14:textId="77777777" w:rsidR="00951CB5" w:rsidRDefault="00000000">
      <w:r>
        <w:t xml:space="preserve">Yɔaalkɛ kɛ lua̱ŋ in bëë kä Kuär, Kɛn </w:t>
      </w:r>
    </w:p>
    <w:p w14:paraId="47AB165C" w14:textId="77777777" w:rsidR="00951CB5" w:rsidRDefault="00000000">
      <w:r>
        <w:t xml:space="preserve">tin ca lak kɛ riɛm Ruath dɛ̈ɛ̈l.  </w:t>
      </w:r>
    </w:p>
    <w:p w14:paraId="6C60BDD9" w14:textId="77777777" w:rsidR="00BE3895" w:rsidRDefault="00BE3895">
      <w:r>
        <w:t>chorus</w:t>
      </w:r>
    </w:p>
    <w:p w14:paraId="09859A25" w14:textId="0EC666C1" w:rsidR="00951CB5" w:rsidRDefault="00000000">
      <w:r>
        <w:t xml:space="preserve">Kɛn we kɛ kɛ pɛ̈th kä Jɛ-ru-tha-lɛm </w:t>
      </w:r>
    </w:p>
    <w:p w14:paraId="6577454C" w14:textId="77777777" w:rsidR="00951CB5" w:rsidRDefault="00000000">
      <w:r>
        <w:t xml:space="preserve">in gɔaa. Kɛn tin caa lak kɛ riɛm </w:t>
      </w:r>
    </w:p>
    <w:p w14:paraId="2BAA55DE" w14:textId="77777777" w:rsidR="00951CB5" w:rsidRDefault="00000000">
      <w:r>
        <w:t xml:space="preserve">Ruath dɛ̈ɛ̈l Kuɔth. Kɛn we kɛ kɛ </w:t>
      </w:r>
    </w:p>
    <w:p w14:paraId="40ACF6A5" w14:textId="77777777" w:rsidR="00951CB5" w:rsidRDefault="00000000">
      <w:r>
        <w:t xml:space="preserve">pɛ̈th kä Jɛ-ru-tha-lɛm in gɔaa. Kɛn </w:t>
      </w:r>
    </w:p>
    <w:p w14:paraId="467EFF58" w14:textId="77777777" w:rsidR="00951CB5" w:rsidRDefault="00000000">
      <w:r>
        <w:t xml:space="preserve">tin caa lak kɛ riɛm Ruath dɛ̈ɛ̈l. </w:t>
      </w:r>
    </w:p>
    <w:p w14:paraId="11169FEC" w14:textId="3E3E15C8" w:rsidR="00951CB5" w:rsidRDefault="00BE3895">
      <w:r>
        <w:t>2</w:t>
      </w:r>
      <w:r w:rsidR="00000000">
        <w:t xml:space="preserve">. Nɛy ɛ ti̱ ci̱ kɛn Yëcu jek kɛ nhiam, kɛ </w:t>
      </w:r>
    </w:p>
    <w:p w14:paraId="2C01E91E" w14:textId="77777777" w:rsidR="00951CB5" w:rsidRDefault="00000000">
      <w:r>
        <w:t xml:space="preserve">duɔ̱ɔ̱p pɛlä rɛy ŋuɛɛtädiɛn ni̱ wal. Caa </w:t>
      </w:r>
    </w:p>
    <w:p w14:paraId="6058E935" w14:textId="77777777" w:rsidR="00951CB5" w:rsidRDefault="00000000">
      <w:r>
        <w:t xml:space="preserve">kɛ ka̱m puɔ̱th baaŋ ɛ rɔ̱ŋ, kɛn tin ca lak </w:t>
      </w:r>
    </w:p>
    <w:p w14:paraId="4DF770C4" w14:textId="77777777" w:rsidR="00951CB5" w:rsidRDefault="00000000">
      <w:r>
        <w:t xml:space="preserve">kɛ riɛm Ruath dɛ̈ɛ̈l.  </w:t>
      </w:r>
    </w:p>
    <w:p w14:paraId="28ADF93A" w14:textId="3416C0F0" w:rsidR="00951CB5" w:rsidRDefault="00BE3895">
      <w:r>
        <w:t>3</w:t>
      </w:r>
      <w:r w:rsidR="00000000">
        <w:t xml:space="preserve">. Rɛy rikni̱kiɛn ci̱ kɛn Yëcu jek, ci̱ kɛ rɔ̱ </w:t>
      </w:r>
    </w:p>
    <w:p w14:paraId="353F00BC" w14:textId="77777777" w:rsidR="00951CB5" w:rsidRDefault="00000000">
      <w:r>
        <w:t xml:space="preserve">pa̱lpiny rɛy rikni̱kiɛn. Rɛy lo̱cni̱kiɛn </w:t>
      </w:r>
    </w:p>
    <w:p w14:paraId="4D0BFDE5" w14:textId="77777777" w:rsidR="00951CB5" w:rsidRDefault="00000000">
      <w:r>
        <w:t xml:space="preserve">lo̱ny mal thin, Kɛn tin ca lak kɛ riɛm </w:t>
      </w:r>
    </w:p>
    <w:p w14:paraId="60180C9C" w14:textId="77777777" w:rsidR="00951CB5" w:rsidRDefault="00000000">
      <w:r>
        <w:t xml:space="preserve">Ruath dɛ̈ɛ̈l. </w:t>
      </w:r>
    </w:p>
    <w:p w14:paraId="15A8B562" w14:textId="77777777" w:rsidR="00951CB5" w:rsidRDefault="00000000">
      <w:r>
        <w:t xml:space="preserve">4. Rɛy maac mi̱ leth ci̱ kɛn cuɔ̱ŋ kɛ buɔ̱m </w:t>
      </w:r>
    </w:p>
    <w:p w14:paraId="04433BFC" w14:textId="77777777" w:rsidR="00951CB5" w:rsidRDefault="00000000">
      <w:r>
        <w:t xml:space="preserve">lɔaac. Rɛy cucädiɛn /ken kɛn Yëcu </w:t>
      </w:r>
    </w:p>
    <w:p w14:paraId="2260DBAF" w14:textId="77777777" w:rsidR="00951CB5" w:rsidRDefault="00000000">
      <w:r>
        <w:t xml:space="preserve">gak, cu Yëcu yɔal i̱ “Biaa Nhial,” Kɛn </w:t>
      </w:r>
    </w:p>
    <w:p w14:paraId="78D897B2" w14:textId="77777777" w:rsidR="00951CB5" w:rsidRDefault="00000000">
      <w:r>
        <w:t xml:space="preserve">tin ca lak kɛ riɛm Ruath dɛ̈ɛ̈l.  </w:t>
      </w:r>
    </w:p>
    <w:p w14:paraId="284080AD" w14:textId="2CFC44C0" w:rsidR="00951CB5" w:rsidRDefault="00BE3895">
      <w:r>
        <w:lastRenderedPageBreak/>
        <w:t>5</w:t>
      </w:r>
      <w:r w:rsidR="00000000">
        <w:t xml:space="preserve">. Thok yiëër in gɔaa riawɛ kɛ gɔɔy </w:t>
      </w:r>
    </w:p>
    <w:p w14:paraId="4D952DCF" w14:textId="77777777" w:rsidR="00951CB5" w:rsidRDefault="00000000">
      <w:r>
        <w:t xml:space="preserve">Ruath dɛ̈ɛ̈l. Lia̱a̱ kɛnɛ bɛ̈cpua̱a̱ny ci̱ kɛ </w:t>
      </w:r>
    </w:p>
    <w:p w14:paraId="6F0B4A8B" w14:textId="77777777" w:rsidR="00951CB5" w:rsidRDefault="00000000">
      <w:r>
        <w:t xml:space="preserve">thuɔ̱k kɛn diaal. Bi̱ tɛ̈th lɔaacdiɛn cu te̱ </w:t>
      </w:r>
    </w:p>
    <w:p w14:paraId="1F37A95D" w14:textId="77777777" w:rsidR="00951CB5" w:rsidRDefault="00000000">
      <w:r>
        <w:t xml:space="preserve">thi̱n, Kɛn tin ca lak kɛ riɛm Ruath dɛ̈ɛ̈l. </w:t>
      </w:r>
    </w:p>
    <w:p w14:paraId="356919C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C0F65C0" w14:textId="5A86FDC9" w:rsidR="00951CB5" w:rsidRDefault="00000000">
      <w:r>
        <w:rPr>
          <w:b/>
          <w:sz w:val="28"/>
        </w:rPr>
        <w:t>HYMN 471</w:t>
      </w:r>
      <w:r w:rsidR="00BE3895">
        <w:rPr>
          <w:b/>
          <w:sz w:val="28"/>
        </w:rPr>
        <w:t xml:space="preserve"> </w:t>
      </w:r>
      <w:r w:rsidR="00BE3895">
        <w:t>Ci̱ duɔthni̱ gua̱th mi̱ tɔt</w:t>
      </w:r>
    </w:p>
    <w:p w14:paraId="15BF4AE6" w14:textId="77777777" w:rsidR="00951CB5" w:rsidRDefault="00951CB5"/>
    <w:p w14:paraId="66A90C5B" w14:textId="60895F6A" w:rsidR="00951CB5" w:rsidRDefault="00BE3895">
      <w:r>
        <w:t xml:space="preserve">1. </w:t>
      </w:r>
      <w:r w:rsidR="00000000">
        <w:t xml:space="preserve">Ci̱ duɔthni̱ gua̱th mi̱ tɔt ɛ pek runi̱ ti̱ </w:t>
      </w:r>
    </w:p>
    <w:p w14:paraId="7E4BDEBD" w14:textId="77777777" w:rsidR="00951CB5" w:rsidRDefault="00000000">
      <w:r>
        <w:t xml:space="preserve">tɔt, bi̱ kɔn diaal jëk kɛ Kuär in ŋäc nɛy </w:t>
      </w:r>
    </w:p>
    <w:p w14:paraId="3FACF724" w14:textId="77777777" w:rsidR="00951CB5" w:rsidRDefault="00000000">
      <w:r>
        <w:t xml:space="preserve">tin nin kɔa̱kni̱kiɛn.  </w:t>
      </w:r>
    </w:p>
    <w:p w14:paraId="10D0C7C9" w14:textId="77777777" w:rsidR="00BE3895" w:rsidRDefault="00BE3895">
      <w:r>
        <w:t>chorus</w:t>
      </w:r>
    </w:p>
    <w:p w14:paraId="6991EAEE" w14:textId="3893953B" w:rsidR="00951CB5" w:rsidRDefault="00000000">
      <w:r>
        <w:t xml:space="preserve">ÖÖɣ Kuoth Ji̱n yop tie̱ydä kä ni̱n tɛ </w:t>
      </w:r>
    </w:p>
    <w:p w14:paraId="1DEE97E9" w14:textId="77777777" w:rsidR="00951CB5" w:rsidRDefault="00000000">
      <w:r>
        <w:t xml:space="preserve">bëë tɔ̱. ÖÖɣ lak ɣä kɛ Riɛmdu in </w:t>
      </w:r>
    </w:p>
    <w:p w14:paraId="65468B40" w14:textId="77777777" w:rsidR="00951CB5" w:rsidRDefault="00000000">
      <w:r>
        <w:t xml:space="preserve">gɔaa kä bɛ dueerkä cu woc.  </w:t>
      </w:r>
    </w:p>
    <w:p w14:paraId="5E590CA3" w14:textId="54875BEE" w:rsidR="00951CB5" w:rsidRDefault="00BE3895">
      <w:r>
        <w:t>2</w:t>
      </w:r>
      <w:r w:rsidR="00000000">
        <w:t xml:space="preserve">. Banɛ tiem kɛ gua̱th mi̱ tɔt, rɛy rööl </w:t>
      </w:r>
    </w:p>
    <w:p w14:paraId="1946A2C2" w14:textId="77777777" w:rsidR="00951CB5" w:rsidRDefault="00000000">
      <w:r>
        <w:t xml:space="preserve">päämni̱ tin jiäk, bi̱ kɔn cop Nhial bi̱ </w:t>
      </w:r>
    </w:p>
    <w:p w14:paraId="45DEA246" w14:textId="77777777" w:rsidR="00951CB5" w:rsidRDefault="00000000">
      <w:r>
        <w:t xml:space="preserve">cuɔ̱cdan thuɔ̱k, bɛ cu thiɛl wiee ɛ nyɔk.  </w:t>
      </w:r>
    </w:p>
    <w:p w14:paraId="56DF951A" w14:textId="77777777" w:rsidR="00BE3895" w:rsidRDefault="00BE3895">
      <w:r>
        <w:t>chorus</w:t>
      </w:r>
    </w:p>
    <w:p w14:paraId="0904414F" w14:textId="61A37580" w:rsidR="00951CB5" w:rsidRDefault="00000000">
      <w:r>
        <w:t xml:space="preserve">ÖÖɣ Kuoth Ji̱n yop tie̱ydä kä ni̱n </w:t>
      </w:r>
    </w:p>
    <w:p w14:paraId="034A1A11" w14:textId="77777777" w:rsidR="00951CB5" w:rsidRDefault="00000000">
      <w:r>
        <w:t xml:space="preserve">go̱o̱nyä ɛ tɔ̱. ÖÖɣ lak ɣä kɛ </w:t>
      </w:r>
    </w:p>
    <w:p w14:paraId="4CD6B1A7" w14:textId="77777777" w:rsidR="00951CB5" w:rsidRDefault="00000000">
      <w:r>
        <w:t xml:space="preserve">Riɛmdu in gɔaa kä bɛ dueerkä cu </w:t>
      </w:r>
    </w:p>
    <w:p w14:paraId="636A2557" w14:textId="77777777" w:rsidR="00951CB5" w:rsidRDefault="00000000">
      <w:r>
        <w:t xml:space="preserve">woc.  </w:t>
      </w:r>
    </w:p>
    <w:p w14:paraId="7A276AFF" w14:textId="05C71859" w:rsidR="00951CB5" w:rsidRDefault="00BE3895">
      <w:r>
        <w:t>3</w:t>
      </w:r>
      <w:r w:rsidR="00000000">
        <w:t xml:space="preserve">. Banɛ cuc kɛ gua̱th mi̱ tɔt, ci̱ gua̱th </w:t>
      </w:r>
    </w:p>
    <w:p w14:paraId="5540A428" w14:textId="77777777" w:rsidR="00951CB5" w:rsidRDefault="00000000">
      <w:r>
        <w:t xml:space="preserve">jiɛnädan ben, ci̱ gɔɔydan thia̱k, bi dual </w:t>
      </w:r>
    </w:p>
    <w:p w14:paraId="2BE6858C" w14:textId="77777777" w:rsidR="00951CB5" w:rsidRDefault="00000000">
      <w:r>
        <w:t xml:space="preserve">cu thuɔ̱k, bɛ cu thiɛl wiee ɛ nyɔk.  </w:t>
      </w:r>
    </w:p>
    <w:p w14:paraId="2DB71814" w14:textId="77777777" w:rsidR="00BE3895" w:rsidRDefault="00BE3895">
      <w:r>
        <w:t>chorus</w:t>
      </w:r>
    </w:p>
    <w:p w14:paraId="459E1EBB" w14:textId="5BD5A210" w:rsidR="00951CB5" w:rsidRDefault="00000000">
      <w:r>
        <w:lastRenderedPageBreak/>
        <w:t xml:space="preserve">ÖÖɣ Kuoth Ji̱n yop tie̱ydä kä ni̱n </w:t>
      </w:r>
    </w:p>
    <w:p w14:paraId="5E0DC1BA" w14:textId="77777777" w:rsidR="00951CB5" w:rsidRDefault="00000000">
      <w:r>
        <w:t xml:space="preserve">puthä ɛ tɔ̱. ÖÖɣ lak ɣä kɛ Riɛmdu </w:t>
      </w:r>
    </w:p>
    <w:p w14:paraId="50CDD596" w14:textId="77777777" w:rsidR="00951CB5" w:rsidRDefault="00000000">
      <w:r>
        <w:t xml:space="preserve">in gɔaa kä bɛ dueerkä cu woc.  </w:t>
      </w:r>
    </w:p>
    <w:p w14:paraId="0387AD3E" w14:textId="77777777" w:rsidR="00951CB5" w:rsidRDefault="00000000">
      <w:r>
        <w:t xml:space="preserve">4. Ci̱ duɔthni̱ gua̱th mi̱ tɔt, bi̱ Raam ëë ci̱ </w:t>
      </w:r>
    </w:p>
    <w:p w14:paraId="070DDD86" w14:textId="77777777" w:rsidR="00951CB5" w:rsidRDefault="00000000">
      <w:r>
        <w:t xml:space="preserve">li̱w ben, Kɛ ɣöö bi̱ kɔn te kɛɛl kɛ Jɛ kä </w:t>
      </w:r>
    </w:p>
    <w:p w14:paraId="39F8016C" w14:textId="77777777" w:rsidR="00951CB5" w:rsidRDefault="00000000">
      <w:r>
        <w:t xml:space="preserve">banɛ ruëc kɛ Jɛ.  </w:t>
      </w:r>
    </w:p>
    <w:p w14:paraId="7A5B585C" w14:textId="77777777" w:rsidR="00951CB5" w:rsidRDefault="00000000">
      <w:r>
        <w:t xml:space="preserve">ÖÖɣ Kuoth Ji̱n yop tie̱ydä kä ni̱n </w:t>
      </w:r>
    </w:p>
    <w:p w14:paraId="1D59B03E" w14:textId="77777777" w:rsidR="00951CB5" w:rsidRDefault="00000000">
      <w:r>
        <w:t xml:space="preserve">tɛ̈thkä lɔac ɛ tɔ̱. ÖÖɣ lak ɣä kɛ </w:t>
      </w:r>
    </w:p>
    <w:p w14:paraId="14CB06E1" w14:textId="77777777" w:rsidR="00951CB5" w:rsidRDefault="00000000">
      <w:r>
        <w:t xml:space="preserve">Riɛmdu in gɔaa kä bɛ dueerkä cu </w:t>
      </w:r>
    </w:p>
    <w:p w14:paraId="4BD39CBC" w14:textId="77777777" w:rsidR="00951CB5" w:rsidRDefault="00000000">
      <w:r>
        <w:t xml:space="preserve">woc.  </w:t>
      </w:r>
    </w:p>
    <w:p w14:paraId="1030BE9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90BE4EB" w14:textId="2F7C2F03" w:rsidR="00951CB5" w:rsidRDefault="00000000">
      <w:r>
        <w:rPr>
          <w:b/>
          <w:sz w:val="28"/>
        </w:rPr>
        <w:t>HYMN 472</w:t>
      </w:r>
      <w:r w:rsidR="00BE3895">
        <w:rPr>
          <w:b/>
          <w:sz w:val="28"/>
        </w:rPr>
        <w:t xml:space="preserve"> </w:t>
      </w:r>
      <w:r w:rsidR="00BE3895">
        <w:t>Banɛ rɔ̱ dan dol wi̱i̱ yiër</w:t>
      </w:r>
    </w:p>
    <w:p w14:paraId="1859EB35" w14:textId="77777777" w:rsidR="00951CB5" w:rsidRDefault="00951CB5"/>
    <w:p w14:paraId="4CA10FF1" w14:textId="0B6CED2A" w:rsidR="00951CB5" w:rsidRDefault="00BE3895">
      <w:r>
        <w:t xml:space="preserve">1. </w:t>
      </w:r>
      <w:r w:rsidR="00000000">
        <w:t xml:space="preserve">Banɛ rɔ̱ dan dol wi̱i̱ yiër, gua̱th in ci̱ </w:t>
      </w:r>
    </w:p>
    <w:p w14:paraId="59ED7986" w14:textId="77777777" w:rsidR="00951CB5" w:rsidRDefault="00000000">
      <w:r>
        <w:t xml:space="preserve">Jääk in buɔy ɛ dɔny, gɔɔydɛ bilɛ </w:t>
      </w:r>
    </w:p>
    <w:p w14:paraId="065BF5E1" w14:textId="77777777" w:rsidR="00951CB5" w:rsidRDefault="00000000">
      <w:r>
        <w:t xml:space="preserve">amääni̱ cäŋkɛl. Be lönydɛ wi̱i̱ kɔam </w:t>
      </w:r>
    </w:p>
    <w:p w14:paraId="10F4774E" w14:textId="77777777" w:rsidR="00951CB5" w:rsidRDefault="00000000">
      <w:r>
        <w:t xml:space="preserve">Kuäärä Kuɔth.  </w:t>
      </w:r>
    </w:p>
    <w:p w14:paraId="3A328269" w14:textId="289D5307" w:rsidR="00BE3895" w:rsidRDefault="00BE3895">
      <w:r>
        <w:t>Chorus</w:t>
      </w:r>
    </w:p>
    <w:p w14:paraId="0D91B884" w14:textId="51836E7D" w:rsidR="00951CB5" w:rsidRDefault="00000000">
      <w:r>
        <w:t xml:space="preserve">Ɛ thuɔ̱k banɛ rɔ̱ dol wi̱i̱ yiër, wi̱i̱ </w:t>
      </w:r>
    </w:p>
    <w:p w14:paraId="2A6056E1" w14:textId="77777777" w:rsidR="00951CB5" w:rsidRDefault="00000000">
      <w:r>
        <w:t xml:space="preserve">yiër in gɔaa in lo̱ny kɛ tëk banɛ rɔ̱ </w:t>
      </w:r>
    </w:p>
    <w:p w14:paraId="4CF1AEAF" w14:textId="77777777" w:rsidR="00951CB5" w:rsidRDefault="00000000">
      <w:r>
        <w:t xml:space="preserve">dol. Banɛ rɔ̱ dol kɛ nɛɛ Kuɔth kɛɛl </w:t>
      </w:r>
    </w:p>
    <w:p w14:paraId="6EC74B36" w14:textId="77777777" w:rsidR="00951CB5" w:rsidRDefault="00000000">
      <w:r>
        <w:t xml:space="preserve">wi̱i̱ yiër in lo̱ny kɛ tëk. </w:t>
      </w:r>
    </w:p>
    <w:p w14:paraId="6E9D3613" w14:textId="737B7867" w:rsidR="00951CB5" w:rsidRDefault="00BE3895">
      <w:r>
        <w:t>2</w:t>
      </w:r>
      <w:r w:rsidR="00000000">
        <w:t xml:space="preserve">. Gekä yiër in gääy nëndɛ naath,  </w:t>
      </w:r>
    </w:p>
    <w:p w14:paraId="203060A1" w14:textId="77777777" w:rsidR="00951CB5" w:rsidRDefault="00000000">
      <w:r>
        <w:t xml:space="preserve">Banɛ guic kɛ da̱a̱p in buɔy-buɔy.  </w:t>
      </w:r>
    </w:p>
    <w:p w14:paraId="7AF7BF5A" w14:textId="77777777" w:rsidR="00951CB5" w:rsidRDefault="00000000">
      <w:r>
        <w:t xml:space="preserve">Banɛ ja̱l kä pal kɔn ni̱ ciaŋ kɛ cäŋ </w:t>
      </w:r>
    </w:p>
    <w:p w14:paraId="0D74C8C0" w14:textId="77777777" w:rsidR="00951CB5" w:rsidRDefault="00000000">
      <w:r>
        <w:t xml:space="preserve">tɛthkä lɔac.  </w:t>
      </w:r>
    </w:p>
    <w:p w14:paraId="54461456" w14:textId="08960F46" w:rsidR="00951CB5" w:rsidRDefault="00BE3895">
      <w:r>
        <w:lastRenderedPageBreak/>
        <w:t>3</w:t>
      </w:r>
      <w:r w:rsidR="00000000">
        <w:t xml:space="preserve">. Ɛ ŋot /ken kɔn ni̱ cop wi̱i̱ yiër;  </w:t>
      </w:r>
    </w:p>
    <w:p w14:paraId="1F8715FD" w14:textId="77777777" w:rsidR="00951CB5" w:rsidRDefault="00000000">
      <w:r>
        <w:t xml:space="preserve">Banɛ ɣa̱a̱ckɔn diaal ba̱ny piny.  </w:t>
      </w:r>
    </w:p>
    <w:p w14:paraId="1C635039" w14:textId="77777777" w:rsidR="00951CB5" w:rsidRDefault="00000000">
      <w:r>
        <w:t xml:space="preserve">Yie̱ykɔn tin ci̱ kään bi̱kɛ we te̱ ram mɔ </w:t>
      </w:r>
    </w:p>
    <w:p w14:paraId="29094EDC" w14:textId="77777777" w:rsidR="00951CB5" w:rsidRDefault="00000000">
      <w:r>
        <w:t xml:space="preserve">kɛ kum kuärä.  </w:t>
      </w:r>
    </w:p>
    <w:p w14:paraId="65231195" w14:textId="77777777" w:rsidR="00951CB5" w:rsidRDefault="00000000">
      <w:r>
        <w:t xml:space="preserve">4. Kɛ pɛ̈th min canɛ cop wi̱i̱ yiër,  </w:t>
      </w:r>
    </w:p>
    <w:p w14:paraId="0D665BCC" w14:textId="77777777" w:rsidR="00951CB5" w:rsidRDefault="00000000">
      <w:r>
        <w:t xml:space="preserve">Kɛ pɛ̈th bi̱ ja̱lan cu cuɔ̱ŋ.  </w:t>
      </w:r>
    </w:p>
    <w:p w14:paraId="2ADC4C58" w14:textId="77777777" w:rsidR="00951CB5" w:rsidRDefault="00000000">
      <w:r>
        <w:t xml:space="preserve">Kɛ pɛ̈th bi̱ lo̱ckɔn diaal cu tɛɛth kɛ mal </w:t>
      </w:r>
    </w:p>
    <w:p w14:paraId="60699E63" w14:textId="77777777" w:rsidR="00951CB5" w:rsidRDefault="00000000">
      <w:r>
        <w:t xml:space="preserve">in gɔaa in rɛl rɔ.  </w:t>
      </w:r>
    </w:p>
    <w:p w14:paraId="4EEE34A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3679C3A" w14:textId="109FCCAA" w:rsidR="00951CB5" w:rsidRDefault="00000000">
      <w:r>
        <w:rPr>
          <w:b/>
          <w:sz w:val="28"/>
        </w:rPr>
        <w:t>HYMN 473</w:t>
      </w:r>
      <w:r w:rsidR="00BE3895">
        <w:rPr>
          <w:b/>
          <w:sz w:val="28"/>
        </w:rPr>
        <w:t xml:space="preserve"> </w:t>
      </w:r>
      <w:r w:rsidR="00BE3895">
        <w:t>Yëcu bɛ ben kɛ Bendɛ min rɛwdɛ</w:t>
      </w:r>
    </w:p>
    <w:p w14:paraId="58E12C91" w14:textId="77777777" w:rsidR="00951CB5" w:rsidRDefault="00951CB5"/>
    <w:p w14:paraId="5177AC2A" w14:textId="468ADEEA" w:rsidR="00951CB5" w:rsidRDefault="00BE3895">
      <w:r>
        <w:t xml:space="preserve">1. </w:t>
      </w:r>
      <w:r w:rsidR="00000000">
        <w:t xml:space="preserve">Yëcu bɛ ben kɛ Bendɛ min rɛwdɛ, </w:t>
      </w:r>
    </w:p>
    <w:p w14:paraId="771499E7" w14:textId="77777777" w:rsidR="00951CB5" w:rsidRDefault="00000000">
      <w:r>
        <w:t xml:space="preserve">kapɛ jiööthkun nhial yɛn tin nhɔakɛ Jɛ </w:t>
      </w:r>
    </w:p>
    <w:p w14:paraId="6C611A2B" w14:textId="77777777" w:rsidR="00951CB5" w:rsidRDefault="00000000">
      <w:r>
        <w:t xml:space="preserve">kietɛ kɛ puɔny.  </w:t>
      </w:r>
    </w:p>
    <w:p w14:paraId="7E729570" w14:textId="61DC1E90" w:rsidR="00951CB5" w:rsidRDefault="00000000">
      <w:r>
        <w:t xml:space="preserve">Yɛn diaal kietɛ kɛ puɔny, Kuär </w:t>
      </w:r>
    </w:p>
    <w:p w14:paraId="68476893" w14:textId="03F375A3" w:rsidR="00951CB5" w:rsidRDefault="00000000">
      <w:r>
        <w:t>luɔ̱k</w:t>
      </w:r>
      <w:r w:rsidR="00BE3895">
        <w:t xml:space="preserve"> ci</w:t>
      </w:r>
      <w:r w:rsidR="00BE3895">
        <w:rPr>
          <w:lang/>
        </w:rPr>
        <w:t>̱</w:t>
      </w:r>
      <w:r>
        <w:t xml:space="preserve"> gua̱a̱thdɛ </w:t>
      </w:r>
    </w:p>
    <w:p w14:paraId="7868F16F" w14:textId="77777777" w:rsidR="00BE3895" w:rsidRDefault="00000000">
      <w:r>
        <w:t xml:space="preserve">cop kapɛ jiööthkun nhial </w:t>
      </w:r>
    </w:p>
    <w:p w14:paraId="64F4642D" w14:textId="34DF5FBF" w:rsidR="00951CB5" w:rsidRDefault="00000000">
      <w:r>
        <w:t xml:space="preserve">kietnɛ ci̱ gua̱a̱thdɛ </w:t>
      </w:r>
    </w:p>
    <w:p w14:paraId="0EB3F0FC" w14:textId="77777777" w:rsidR="00951CB5" w:rsidRDefault="00000000">
      <w:r>
        <w:t xml:space="preserve">ben.  </w:t>
      </w:r>
    </w:p>
    <w:p w14:paraId="2830B6D6" w14:textId="1F41BA13" w:rsidR="00951CB5" w:rsidRDefault="00BE3895">
      <w:r>
        <w:rPr>
          <w:lang/>
        </w:rPr>
        <w:t>2</w:t>
      </w:r>
      <w:r w:rsidR="00000000">
        <w:t>. Kä ni̱ kä kɛɛl, bi̱ jiath-lɔaac a tɛ̈th</w:t>
      </w:r>
    </w:p>
    <w:p w14:paraId="6FE2E790" w14:textId="77777777" w:rsidR="00951CB5" w:rsidRDefault="00000000">
      <w:r>
        <w:t xml:space="preserve">lɔaac, kä bi̱ tëë kɔn cua̱a̱ ni̱ tëë kɔn, </w:t>
      </w:r>
    </w:p>
    <w:p w14:paraId="6EDA6583" w14:textId="77777777" w:rsidR="00951CB5" w:rsidRDefault="00000000">
      <w:r>
        <w:t xml:space="preserve">kietnɛ kɛ puɔny.  </w:t>
      </w:r>
    </w:p>
    <w:p w14:paraId="4B754980" w14:textId="192AD63C" w:rsidR="00951CB5" w:rsidRDefault="00BE3895">
      <w:r>
        <w:rPr>
          <w:lang/>
        </w:rPr>
        <w:t>3</w:t>
      </w:r>
      <w:r w:rsidR="00000000">
        <w:t xml:space="preserve">. Banɛ cu cie̱ŋ kɛɛl kɛ Kuäran ni̱ ciaŋ </w:t>
      </w:r>
    </w:p>
    <w:p w14:paraId="6D919787" w14:textId="77777777" w:rsidR="00951CB5" w:rsidRDefault="00000000">
      <w:r>
        <w:t xml:space="preserve">Rɛy tɛthkä-lɔac mi̱ di̱i̱t mi̱ thiɛl pek, </w:t>
      </w:r>
    </w:p>
    <w:p w14:paraId="056F02B1" w14:textId="77777777" w:rsidR="00951CB5" w:rsidRDefault="00000000">
      <w:r>
        <w:t xml:space="preserve">kietɛ kɛ puɔny.  </w:t>
      </w:r>
    </w:p>
    <w:p w14:paraId="0EC7027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3B6519F" w14:textId="13926609" w:rsidR="00951CB5" w:rsidRDefault="00000000">
      <w:r>
        <w:rPr>
          <w:b/>
          <w:sz w:val="28"/>
        </w:rPr>
        <w:lastRenderedPageBreak/>
        <w:t>HYMN 474</w:t>
      </w:r>
      <w:r w:rsidR="00BE3895">
        <w:rPr>
          <w:b/>
          <w:sz w:val="28"/>
          <w:lang/>
        </w:rPr>
        <w:t xml:space="preserve"> </w:t>
      </w:r>
      <w:r w:rsidR="00BE3895">
        <w:t>Wäŋkä ci kɛ ben Kua̱r</w:t>
      </w:r>
    </w:p>
    <w:p w14:paraId="0465F1B2" w14:textId="77777777" w:rsidR="00951CB5" w:rsidRDefault="00951CB5"/>
    <w:p w14:paraId="55F5DE3A" w14:textId="3536E73F" w:rsidR="00951CB5" w:rsidRDefault="00BE3895">
      <w:r>
        <w:rPr>
          <w:lang/>
        </w:rPr>
        <w:t xml:space="preserve">1. </w:t>
      </w:r>
      <w:r w:rsidR="00000000">
        <w:t xml:space="preserve">Wäŋkä ci kɛ ben Kua̱r ni̱ Kuoth nɛn </w:t>
      </w:r>
    </w:p>
    <w:p w14:paraId="545B497C" w14:textId="77777777" w:rsidR="00951CB5" w:rsidRDefault="00000000">
      <w:r>
        <w:t xml:space="preserve">rɛy Puɔnyä, Jɛn dɔnyɛ gua̱th kɔŋä in </w:t>
      </w:r>
    </w:p>
    <w:p w14:paraId="4D1F01E6" w14:textId="77777777" w:rsidR="00951CB5" w:rsidRDefault="00000000">
      <w:r>
        <w:t xml:space="preserve">caa waŋ lɔac Kuɔth tɔ̱w thin. Jɛn cɛ </w:t>
      </w:r>
    </w:p>
    <w:p w14:paraId="3998A4F4" w14:textId="77777777" w:rsidR="00951CB5" w:rsidRDefault="00000000">
      <w:r>
        <w:t xml:space="preserve">jiääk tiam kɛ riet kɛ tin diaal tin jak </w:t>
      </w:r>
    </w:p>
    <w:p w14:paraId="2FFCFAA9" w14:textId="77777777" w:rsidR="00951CB5" w:rsidRDefault="00000000">
      <w:r>
        <w:t xml:space="preserve">naath kä dual. Thuɔ̱kdɛ we kɛ we </w:t>
      </w:r>
    </w:p>
    <w:p w14:paraId="1728ECF4" w14:textId="77777777" w:rsidR="00951CB5" w:rsidRDefault="00000000">
      <w:r>
        <w:t xml:space="preserve">nhiam. </w:t>
      </w:r>
    </w:p>
    <w:p w14:paraId="04FE8BB1" w14:textId="77777777" w:rsidR="00BE3895" w:rsidRDefault="00BE3895">
      <w:r>
        <w:rPr>
          <w:lang/>
        </w:rPr>
        <w:t>Choru</w:t>
      </w:r>
      <w:r>
        <w:t>s</w:t>
      </w:r>
    </w:p>
    <w:p w14:paraId="18171207" w14:textId="75EC4ACD" w:rsidR="00951CB5" w:rsidRDefault="00000000">
      <w:r>
        <w:t xml:space="preserve">Puanyɛ Jɛ A-le-lu-ya!  </w:t>
      </w:r>
    </w:p>
    <w:p w14:paraId="481B51A9" w14:textId="77777777" w:rsidR="00951CB5" w:rsidRDefault="00000000">
      <w:r>
        <w:t xml:space="preserve">Puanyɛ Jɛ A-le-lu-ya!  </w:t>
      </w:r>
    </w:p>
    <w:p w14:paraId="5B18A64C" w14:textId="77777777" w:rsidR="00951CB5" w:rsidRDefault="00000000">
      <w:r>
        <w:t xml:space="preserve">Puanyɛ Jɛ A-le-lu-ya!  </w:t>
      </w:r>
    </w:p>
    <w:p w14:paraId="5BB08CA5" w14:textId="77777777" w:rsidR="00951CB5" w:rsidRDefault="00000000">
      <w:r>
        <w:t xml:space="preserve">Thuɔ̱kdɛ wë kɛ we nhiam.  </w:t>
      </w:r>
    </w:p>
    <w:p w14:paraId="1F108A62" w14:textId="5B00DD71" w:rsidR="00951CB5" w:rsidRDefault="00BE3895">
      <w:r>
        <w:t>2</w:t>
      </w:r>
      <w:r w:rsidR="00000000">
        <w:t xml:space="preserve">. Jɛn cɛ kaŋ koth mi /ci jɔwdɛ de me̱t </w:t>
      </w:r>
    </w:p>
    <w:p w14:paraId="58998F6B" w14:textId="77777777" w:rsidR="00951CB5" w:rsidRDefault="00000000">
      <w:r>
        <w:t xml:space="preserve">lockä Jɛ, Jɛn ɣɔ̱ɔ̱nɛ lo̱c naath diaal </w:t>
      </w:r>
    </w:p>
    <w:p w14:paraId="161FD018" w14:textId="77777777" w:rsidR="00951CB5" w:rsidRDefault="00000000">
      <w:r>
        <w:t xml:space="preserve">nhiam kɔamdɛ gua̱th in lukɛ thin. Öɣ </w:t>
      </w:r>
    </w:p>
    <w:p w14:paraId="5D7EE27D" w14:textId="77777777" w:rsidR="00951CB5" w:rsidRDefault="00000000">
      <w:r>
        <w:t xml:space="preserve">tieydä pɛ̈thni, ciökä nyuɔthɛ tɛthlɔac </w:t>
      </w:r>
    </w:p>
    <w:p w14:paraId="67C3B0F8" w14:textId="77777777" w:rsidR="00951CB5" w:rsidRDefault="00000000">
      <w:r>
        <w:t xml:space="preserve">benä Kua̱r, Kuothdä wë kɛ we nhiam.  </w:t>
      </w:r>
    </w:p>
    <w:p w14:paraId="596918F2" w14:textId="5E303F57" w:rsidR="00951CB5" w:rsidRDefault="00BE3895">
      <w:r>
        <w:t>3</w:t>
      </w:r>
      <w:r w:rsidR="00000000">
        <w:t xml:space="preserve">. Rɛy tuaali̱ ti̱ gɔw guäcdiɛn, ca Ji̱thɛth </w:t>
      </w:r>
    </w:p>
    <w:p w14:paraId="2FEEE99C" w14:textId="77777777" w:rsidR="00951CB5" w:rsidRDefault="00000000">
      <w:r>
        <w:t xml:space="preserve">dap kuic bar. Kɛ puɔny in te kɛ Jɛ ɛ jɛn </w:t>
      </w:r>
    </w:p>
    <w:p w14:paraId="7B84DC83" w14:textId="77777777" w:rsidR="00951CB5" w:rsidRDefault="00000000">
      <w:r>
        <w:t xml:space="preserve">gɛri mɔ yiɛnɛ ɣä. Kɛ liädɛ cɛ naath </w:t>
      </w:r>
    </w:p>
    <w:p w14:paraId="330C7B70" w14:textId="77777777" w:rsidR="00951CB5" w:rsidRDefault="00000000">
      <w:r>
        <w:t xml:space="preserve">jakä gɔw kä jak nɛ naath diaal kä lɔr. </w:t>
      </w:r>
    </w:p>
    <w:p w14:paraId="00E83642" w14:textId="77777777" w:rsidR="00951CB5" w:rsidRDefault="00000000">
      <w:r>
        <w:t xml:space="preserve">Kä we Kuoth kɛ we nhiam. </w:t>
      </w:r>
    </w:p>
    <w:p w14:paraId="677628C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B07AAAC" w14:textId="3C2F5BB4" w:rsidR="00951CB5" w:rsidRDefault="00000000">
      <w:r>
        <w:rPr>
          <w:b/>
          <w:sz w:val="28"/>
        </w:rPr>
        <w:t>HYMN 475</w:t>
      </w:r>
      <w:r w:rsidR="00BE3895">
        <w:rPr>
          <w:b/>
          <w:sz w:val="28"/>
        </w:rPr>
        <w:t xml:space="preserve"> </w:t>
      </w:r>
      <w:r w:rsidR="00BE3895">
        <w:t>Tëë kɛ mun mi̱ duŋ gɔaa</w:t>
      </w:r>
    </w:p>
    <w:p w14:paraId="302B4CE5" w14:textId="77777777" w:rsidR="00951CB5" w:rsidRDefault="00951CB5"/>
    <w:p w14:paraId="0831C0D1" w14:textId="4DE5C72D" w:rsidR="00951CB5" w:rsidRDefault="00BE3895">
      <w:r>
        <w:lastRenderedPageBreak/>
        <w:t xml:space="preserve">1. </w:t>
      </w:r>
      <w:r w:rsidR="00000000">
        <w:t xml:space="preserve">Tëë kɛ mun mi̱ duŋ gɔaa ɛlɔ̱ŋ, gua̱th in </w:t>
      </w:r>
    </w:p>
    <w:p w14:paraId="77BEBA4F" w14:textId="77777777" w:rsidR="00951CB5" w:rsidRDefault="00000000">
      <w:r>
        <w:t xml:space="preserve">te̱ Ruëëc in gɔaa, guääth in thiɛl guut </w:t>
      </w:r>
    </w:p>
    <w:p w14:paraId="6AFE653A" w14:textId="77777777" w:rsidR="00951CB5" w:rsidRDefault="00000000">
      <w:r>
        <w:t xml:space="preserve">kä thiɛl wäär thi̱n kä bi̱ tɛ̈th lɔac, cuɔ̱c </w:t>
      </w:r>
    </w:p>
    <w:p w14:paraId="3C7E5E14" w14:textId="77777777" w:rsidR="00951CB5" w:rsidRDefault="00000000">
      <w:r>
        <w:t xml:space="preserve">thuk.  </w:t>
      </w:r>
    </w:p>
    <w:p w14:paraId="6D2DE38F" w14:textId="05D80556" w:rsidR="00361649" w:rsidRDefault="00361649">
      <w:r>
        <w:t>Chorus</w:t>
      </w:r>
    </w:p>
    <w:p w14:paraId="56EBF06B" w14:textId="10BAE69E" w:rsidR="00951CB5" w:rsidRDefault="00000000">
      <w:r>
        <w:t xml:space="preserve">Jäl kɔn rɛy Duɔ̱pdɛ ɛn I-ma-nu-ɛl </w:t>
      </w:r>
    </w:p>
    <w:p w14:paraId="347319D4" w14:textId="77777777" w:rsidR="00951CB5" w:rsidRDefault="00000000">
      <w:r>
        <w:t xml:space="preserve">bi̱ kɔn wak kaaŋä liŋ kɛ pɛ̈th, banɛ </w:t>
      </w:r>
    </w:p>
    <w:p w14:paraId="3EB2B581" w14:textId="77777777" w:rsidR="00951CB5" w:rsidRDefault="00000000">
      <w:r>
        <w:t xml:space="preserve">cu ruëc kɛ Ji̱thɛth Kuray kä /canɛ </w:t>
      </w:r>
    </w:p>
    <w:p w14:paraId="68E9E762" w14:textId="77777777" w:rsidR="00951CB5" w:rsidRDefault="00000000">
      <w:r>
        <w:t xml:space="preserve">bi̱ nyɔk kɛ däk piny. /Canɛ bi̱ lɛ </w:t>
      </w:r>
    </w:p>
    <w:p w14:paraId="705E8C6A" w14:textId="77777777" w:rsidR="00951CB5" w:rsidRDefault="00000000">
      <w:r>
        <w:t xml:space="preserve">däkpiny, /canɛ bi̱ lɛ däk piny? Ɣëy </w:t>
      </w:r>
    </w:p>
    <w:p w14:paraId="763DBB56" w14:textId="77777777" w:rsidR="00951CB5" w:rsidRDefault="00000000">
      <w:r>
        <w:t xml:space="preserve">/canɛ bi̱ däk piny. Kɛ pɛ̈th banɛ </w:t>
      </w:r>
    </w:p>
    <w:p w14:paraId="3948C3C2" w14:textId="77777777" w:rsidR="00951CB5" w:rsidRDefault="00000000">
      <w:r>
        <w:t xml:space="preserve">ruëc kɛ Ji̱thɛth kä /canɛ bi̱ nyɔk kɛ </w:t>
      </w:r>
    </w:p>
    <w:p w14:paraId="378ACA82" w14:textId="77777777" w:rsidR="00951CB5" w:rsidRDefault="00000000">
      <w:r>
        <w:t xml:space="preserve">däk piny.  </w:t>
      </w:r>
    </w:p>
    <w:p w14:paraId="6287BFAE" w14:textId="0F57D4C0" w:rsidR="00951CB5" w:rsidRDefault="00361649">
      <w:r>
        <w:t>2</w:t>
      </w:r>
      <w:r w:rsidR="00000000">
        <w:t xml:space="preserve">. Tëë kɛ lo̱ny pi̱i̱ni̱ ɛn wi̱ni̱, kä bɛ thiɛl </w:t>
      </w:r>
    </w:p>
    <w:p w14:paraId="0CD169FB" w14:textId="77777777" w:rsidR="00951CB5" w:rsidRDefault="00000000">
      <w:r>
        <w:t xml:space="preserve">gaak mi rɔl, duŋni̱ ɣöö gua̱th ɛ te kɔn </w:t>
      </w:r>
    </w:p>
    <w:p w14:paraId="58DB67A6" w14:textId="77777777" w:rsidR="00951CB5" w:rsidRDefault="00000000">
      <w:r>
        <w:t xml:space="preserve">thi̱nɛ ca jɛ da̱a̱k kɛ nhial.  </w:t>
      </w:r>
    </w:p>
    <w:p w14:paraId="74241E3F" w14:textId="2F28DC2B" w:rsidR="00951CB5" w:rsidRDefault="00361649">
      <w:r>
        <w:t>3</w:t>
      </w:r>
      <w:r w:rsidR="00000000">
        <w:t xml:space="preserve">. Cuɔ̱ŋ nɛ cet kɛ gök ni muthɛ, ëë ci̱ </w:t>
      </w:r>
    </w:p>
    <w:p w14:paraId="28A95A03" w14:textId="77777777" w:rsidR="00951CB5" w:rsidRDefault="00000000">
      <w:r>
        <w:t xml:space="preserve">Kuoth ɛ nyuɔ̱th pek muɔ̱n, /ci̱ kɛ gɔy </w:t>
      </w:r>
    </w:p>
    <w:p w14:paraId="03EEFA23" w14:textId="77777777" w:rsidR="00951CB5" w:rsidRDefault="00000000">
      <w:r>
        <w:t xml:space="preserve">wic muɔ̱n diaal ɛti,kɛn tin diaal tin </w:t>
      </w:r>
    </w:p>
    <w:p w14:paraId="01FECA6A" w14:textId="77777777" w:rsidR="00951CB5" w:rsidRDefault="00000000">
      <w:r>
        <w:t xml:space="preserve">mɛɛt kɔn. </w:t>
      </w:r>
    </w:p>
    <w:p w14:paraId="26A7F2B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4181947" w14:textId="5D65DE58" w:rsidR="00951CB5" w:rsidRDefault="00000000">
      <w:r>
        <w:rPr>
          <w:b/>
          <w:sz w:val="28"/>
        </w:rPr>
        <w:t>HYMN 476</w:t>
      </w:r>
      <w:r w:rsidR="00361649">
        <w:rPr>
          <w:b/>
          <w:sz w:val="28"/>
        </w:rPr>
        <w:t xml:space="preserve"> </w:t>
      </w:r>
      <w:r w:rsidR="00361649">
        <w:t>Ciëŋ na̱nɛ i̱di̱</w:t>
      </w:r>
    </w:p>
    <w:p w14:paraId="7B8E7063" w14:textId="77777777" w:rsidR="00951CB5" w:rsidRDefault="00951CB5"/>
    <w:p w14:paraId="227A7DA1" w14:textId="2C4C4A95" w:rsidR="00951CB5" w:rsidRDefault="00361649">
      <w:r>
        <w:t xml:space="preserve">1. </w:t>
      </w:r>
      <w:r w:rsidR="00000000">
        <w:t xml:space="preserve">Ciëŋ na̱nɛ i̱di̱? Cä thiec min wa̱a̱ kɛ we </w:t>
      </w:r>
    </w:p>
    <w:p w14:paraId="5032401C" w14:textId="77777777" w:rsidR="00951CB5" w:rsidRDefault="00000000">
      <w:r>
        <w:t xml:space="preserve">rɛy duɔ̱p cu Gääŋ ruackɛ ɣä, “Ci̱ wäär </w:t>
      </w:r>
    </w:p>
    <w:p w14:paraId="32D25BF9" w14:textId="77777777" w:rsidR="00951CB5" w:rsidRDefault="00000000">
      <w:r>
        <w:t xml:space="preserve">thuɔ̱k kä bi̱ run waŋ cu ben kɛ pɛ̈th” </w:t>
      </w:r>
    </w:p>
    <w:p w14:paraId="4B1F2537" w14:textId="77777777" w:rsidR="00951CB5" w:rsidRDefault="00000000">
      <w:r>
        <w:lastRenderedPageBreak/>
        <w:t xml:space="preserve">ŋa̱cä jɛ. Bɛ cu thiɛl wiee duŋni̱ ɣöö rep </w:t>
      </w:r>
    </w:p>
    <w:p w14:paraId="04E38CF2" w14:textId="77777777" w:rsidR="00951CB5" w:rsidRDefault="00000000">
      <w:r>
        <w:t xml:space="preserve">wuɔ̱ɔ̱r kɛ ɣöö ti̱ kɛ ŋa̱th mi̱ bo̱o̱thi̱, </w:t>
      </w:r>
    </w:p>
    <w:p w14:paraId="28A2CADA" w14:textId="77777777" w:rsidR="00951CB5" w:rsidRDefault="00000000">
      <w:r>
        <w:t xml:space="preserve">Mäni̱ mi̱ ci̱ buay in di̱i̱t cop rɛy ni̱ni̱ ti̱ </w:t>
      </w:r>
    </w:p>
    <w:p w14:paraId="084CC3BF" w14:textId="77777777" w:rsidR="00951CB5" w:rsidRDefault="00000000">
      <w:r>
        <w:t xml:space="preserve">thiɛl guut. </w:t>
      </w:r>
    </w:p>
    <w:p w14:paraId="03FE32DC" w14:textId="57388F9A" w:rsidR="00951CB5" w:rsidRDefault="00361649">
      <w:r>
        <w:t>2</w:t>
      </w:r>
      <w:r w:rsidR="00000000">
        <w:t xml:space="preserve">. Kä cua̱ ji̱ Köör tin te köör thiec nɛmɛ ɛ </w:t>
      </w:r>
    </w:p>
    <w:p w14:paraId="49F1C570" w14:textId="77777777" w:rsidR="00951CB5" w:rsidRDefault="00000000">
      <w:r>
        <w:t xml:space="preserve">dit in no̱ŋ tiäy dɛ gɔɔy. Kɛ ŋɛ̈ɛ̈ny mi̱ </w:t>
      </w:r>
    </w:p>
    <w:p w14:paraId="5B303746" w14:textId="77777777" w:rsidR="00951CB5" w:rsidRDefault="00000000">
      <w:r>
        <w:t xml:space="preserve">di̱i̱t bä thɛpdä ka̱n, /ci̱ ko̱r bi̱ lɛ te̱ thi̱n. </w:t>
      </w:r>
    </w:p>
    <w:p w14:paraId="63C54D3F" w14:textId="77777777" w:rsidR="00951CB5" w:rsidRDefault="00000000">
      <w:r>
        <w:t xml:space="preserve">Bɛ cu thiɛl wiee, duŋni̱ ɣöö canɛ tɛran </w:t>
      </w:r>
    </w:p>
    <w:p w14:paraId="23315B68" w14:textId="77777777" w:rsidR="00951CB5" w:rsidRDefault="00000000">
      <w:r>
        <w:t xml:space="preserve">thuk -mäni̱ thuɔ̱kdɛ. Ci̱ nɛy ɛ ŋa̱c i̱ muc </w:t>
      </w:r>
    </w:p>
    <w:p w14:paraId="378C5F60" w14:textId="77777777" w:rsidR="00951CB5" w:rsidRDefault="00000000">
      <w:r>
        <w:t xml:space="preserve">ɛ thuɔ̱k mi̱ we Kɔn we tiem ko̱r.  </w:t>
      </w:r>
    </w:p>
    <w:p w14:paraId="1F33C15D" w14:textId="3C49FAB5" w:rsidR="00951CB5" w:rsidRDefault="00361649">
      <w:r>
        <w:t>3</w:t>
      </w:r>
      <w:r w:rsidR="00000000">
        <w:t xml:space="preserve">. Cua̱ thiec ɛ nyɔk, cetdɛ kɛ mi̱ te yiër </w:t>
      </w:r>
    </w:p>
    <w:p w14:paraId="1F8DDE4F" w14:textId="77777777" w:rsidR="00951CB5" w:rsidRDefault="00000000">
      <w:r>
        <w:t xml:space="preserve">kɛnɛ ceŋ kɛ luɔc kɛl. Kä cuɛ ɣä loc i̱ </w:t>
      </w:r>
    </w:p>
    <w:p w14:paraId="20964827" w14:textId="77777777" w:rsidR="00951CB5" w:rsidRDefault="00000000">
      <w:r>
        <w:t xml:space="preserve">“Ci̱ gua̱th thuɔ̱k kä ci̱ do̱rar ku thia̱k. </w:t>
      </w:r>
    </w:p>
    <w:p w14:paraId="405AD6A3" w14:textId="77777777" w:rsidR="00951CB5" w:rsidRDefault="00000000">
      <w:r>
        <w:t xml:space="preserve">Bɛ cu thiɛl wiee mi̱ bä lɛ liŋ, kä ci̱ </w:t>
      </w:r>
    </w:p>
    <w:p w14:paraId="77E8F637" w14:textId="77777777" w:rsidR="00951CB5" w:rsidRDefault="00000000">
      <w:r>
        <w:t xml:space="preserve">muth mi̱ gääy naath thia̱kɛ ben. Nyin </w:t>
      </w:r>
    </w:p>
    <w:p w14:paraId="3F3A955D" w14:textId="77777777" w:rsidR="00951CB5" w:rsidRDefault="00000000">
      <w:r>
        <w:t xml:space="preserve">cäkä diaal lip kɛni̱ wak kaaŋä Kuɔth in </w:t>
      </w:r>
    </w:p>
    <w:p w14:paraId="4580F484" w14:textId="77777777" w:rsidR="00951CB5" w:rsidRDefault="00000000">
      <w:r>
        <w:t xml:space="preserve">baa koth.  </w:t>
      </w:r>
    </w:p>
    <w:p w14:paraId="7F313CB9" w14:textId="77777777" w:rsidR="00951CB5" w:rsidRDefault="00000000">
      <w:r>
        <w:t xml:space="preserve">4. Cieŋ /cɛ lɛn na̱n öɣ ca̱r puthä, kä bi̱ nɛy </w:t>
      </w:r>
    </w:p>
    <w:p w14:paraId="1EF37E12" w14:textId="77777777" w:rsidR="00951CB5" w:rsidRDefault="00000000">
      <w:r>
        <w:t xml:space="preserve">tin ja̱a̱l lo̱ckiɛn tɛɛth. Caa yier mi̱ gɔaa </w:t>
      </w:r>
    </w:p>
    <w:p w14:paraId="7E382B90" w14:textId="77777777" w:rsidR="00951CB5" w:rsidRDefault="00000000">
      <w:r>
        <w:t xml:space="preserve">nööŋ, bɛ mer nɛɛni̱ tin pär jakä thuk. </w:t>
      </w:r>
    </w:p>
    <w:p w14:paraId="4BEC27E7" w14:textId="77777777" w:rsidR="00951CB5" w:rsidRDefault="00000000">
      <w:r>
        <w:t xml:space="preserve">Bɛ cu thiɛl wiee kɛ ɣöö banɛ röm </w:t>
      </w:r>
    </w:p>
    <w:p w14:paraId="3DC394AC" w14:textId="77777777" w:rsidR="00951CB5" w:rsidRDefault="00000000">
      <w:r>
        <w:t xml:space="preserve">gua̱th in /ci̱ kɔn bi̱ cuuc thi̱n ci̱ rik </w:t>
      </w:r>
    </w:p>
    <w:p w14:paraId="132B5677" w14:textId="77777777" w:rsidR="00951CB5" w:rsidRDefault="00000000">
      <w:r>
        <w:t xml:space="preserve">thuɔ̱k kä. Ci̱ tɛ̈th lɔac rɔ̱ŋ banɛ cie̱ŋ </w:t>
      </w:r>
    </w:p>
    <w:p w14:paraId="00A0CDC1" w14:textId="77777777" w:rsidR="00951CB5" w:rsidRDefault="00000000">
      <w:r>
        <w:t xml:space="preserve">dhɔr Gua̱ndan.  </w:t>
      </w:r>
    </w:p>
    <w:p w14:paraId="3402134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EAA13B6" w14:textId="1F4628DB" w:rsidR="00951CB5" w:rsidRDefault="00000000">
      <w:r>
        <w:rPr>
          <w:b/>
          <w:sz w:val="28"/>
        </w:rPr>
        <w:t>HYMN 477</w:t>
      </w:r>
      <w:r w:rsidR="00361649">
        <w:rPr>
          <w:b/>
          <w:sz w:val="28"/>
        </w:rPr>
        <w:t xml:space="preserve"> </w:t>
      </w:r>
      <w:r w:rsidR="00361649">
        <w:t>Ɣän bä we rɛy kalɛ</w:t>
      </w:r>
    </w:p>
    <w:p w14:paraId="6DC303B2" w14:textId="77777777" w:rsidR="00951CB5" w:rsidRDefault="00951CB5"/>
    <w:p w14:paraId="6D71AC43" w14:textId="715ADA9E" w:rsidR="00951CB5" w:rsidRDefault="00361649">
      <w:r>
        <w:t xml:space="preserve">1. </w:t>
      </w:r>
      <w:r w:rsidR="00000000">
        <w:t xml:space="preserve">Ɣän bä we rɛy kalɛ kɛ lär tɛthkä lɔac </w:t>
      </w:r>
    </w:p>
    <w:p w14:paraId="3CEA760F" w14:textId="77777777" w:rsidR="00951CB5" w:rsidRDefault="00000000">
      <w:r>
        <w:t xml:space="preserve">mi̱ di̱i̱t, ɣän bä we rɛy duëëlɛ kɛ puɔny, </w:t>
      </w:r>
    </w:p>
    <w:p w14:paraId="09BFF0B3" w14:textId="77777777" w:rsidR="00951CB5" w:rsidRDefault="00000000">
      <w:r>
        <w:t xml:space="preserve">kä bä lar i̱ “Cäŋ ɛmɛ ɛ jɛn ëë cɛ cak, bi̱ </w:t>
      </w:r>
    </w:p>
    <w:p w14:paraId="2381AEF0" w14:textId="77777777" w:rsidR="00951CB5" w:rsidRDefault="00000000">
      <w:r>
        <w:t xml:space="preserve">lɔcdä tɛɛth kɛ ɣöö cɛ ɣä jakä lɔr.” </w:t>
      </w:r>
    </w:p>
    <w:p w14:paraId="100F90B9" w14:textId="77777777" w:rsidR="00361649" w:rsidRDefault="00361649">
      <w:r>
        <w:t>chorus</w:t>
      </w:r>
    </w:p>
    <w:p w14:paraId="4120F199" w14:textId="7F558D02" w:rsidR="00951CB5" w:rsidRDefault="00000000">
      <w:r>
        <w:t xml:space="preserve">Cɛ ɣä jakä lɔr, cɛ ɣä jakä lɔr.  </w:t>
      </w:r>
    </w:p>
    <w:p w14:paraId="27E14E34" w14:textId="77777777" w:rsidR="00951CB5" w:rsidRDefault="00000000">
      <w:r>
        <w:t xml:space="preserve">Ci̱ lɔcdä tɛɛth kɛ ɣöö cɛ ɣä jakä lɔr. </w:t>
      </w:r>
    </w:p>
    <w:p w14:paraId="0981EFA5" w14:textId="6AC9B17F" w:rsidR="00951CB5" w:rsidRDefault="006144EB">
      <w:r>
        <w:t>(x2)</w:t>
      </w:r>
      <w:r w:rsidR="00000000">
        <w:t xml:space="preserve"> </w:t>
      </w:r>
    </w:p>
    <w:p w14:paraId="58D33CBF" w14:textId="0215DADF" w:rsidR="00951CB5" w:rsidRDefault="00361649">
      <w:r>
        <w:t>2</w:t>
      </w:r>
      <w:r w:rsidR="00000000">
        <w:t xml:space="preserve">. Wiaa rɛy Rɛɛkdɛ kɛ tɛ̈th lɔac wiaa rɛy </w:t>
      </w:r>
    </w:p>
    <w:p w14:paraId="3ACE40E1" w14:textId="77777777" w:rsidR="00951CB5" w:rsidRDefault="00000000">
      <w:r>
        <w:t xml:space="preserve">kal wiaa Nhiamdɛ, kɛ di̱i̱t puɔnyä ti̱ </w:t>
      </w:r>
    </w:p>
    <w:p w14:paraId="159BDB3F" w14:textId="77777777" w:rsidR="00951CB5" w:rsidRDefault="00000000">
      <w:r>
        <w:t xml:space="preserve">gɔw ɛlɔ̱ŋ ji̱ wiecmuɔ̱n yɛn ŋa̱cɛ jɛ i̱ </w:t>
      </w:r>
    </w:p>
    <w:p w14:paraId="1736BBC2" w14:textId="77777777" w:rsidR="00951CB5" w:rsidRDefault="00000000">
      <w:r>
        <w:t xml:space="preserve">Kuoth Nhial ɛ Kuoth, bi̱ lɔcdä tɛɛth kɛ </w:t>
      </w:r>
    </w:p>
    <w:p w14:paraId="29CDB9F9" w14:textId="77777777" w:rsidR="00951CB5" w:rsidRDefault="00000000">
      <w:r>
        <w:t>ɣöö cɛ ɣä jakä lɔr.</w:t>
      </w:r>
    </w:p>
    <w:p w14:paraId="54645DA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9697B21" w14:textId="41E61A02" w:rsidR="00951CB5" w:rsidRDefault="00000000">
      <w:r>
        <w:rPr>
          <w:b/>
          <w:sz w:val="28"/>
        </w:rPr>
        <w:t>HYMN 478</w:t>
      </w:r>
      <w:r w:rsidR="00361649">
        <w:rPr>
          <w:b/>
          <w:sz w:val="28"/>
        </w:rPr>
        <w:t xml:space="preserve"> </w:t>
      </w:r>
      <w:r w:rsidR="00361649">
        <w:t>Gua̱a̱ra mia̱a̱ nhial</w:t>
      </w:r>
    </w:p>
    <w:p w14:paraId="4EA561F3" w14:textId="77777777" w:rsidR="00951CB5" w:rsidRDefault="00951CB5"/>
    <w:p w14:paraId="39AB93A0" w14:textId="45036715" w:rsidR="00951CB5" w:rsidRDefault="00361649">
      <w:r>
        <w:t xml:space="preserve">1. </w:t>
      </w:r>
      <w:r w:rsidR="00000000">
        <w:t xml:space="preserve">Gua̱a̱ra mia̱a̱ nhial, puanyɛ Jɛ kärɔaa. </w:t>
      </w:r>
    </w:p>
    <w:p w14:paraId="064B2DA1" w14:textId="77777777" w:rsidR="00951CB5" w:rsidRDefault="00000000">
      <w:r>
        <w:t xml:space="preserve">Kuoth mi̱ di̱i̱t mi̱ cak nhial kɛnɛ ŋɔaani̱ </w:t>
      </w:r>
    </w:p>
    <w:p w14:paraId="0D223E6D" w14:textId="77777777" w:rsidR="00951CB5" w:rsidRDefault="00000000">
      <w:r>
        <w:t xml:space="preserve">piɛny </w:t>
      </w:r>
    </w:p>
    <w:p w14:paraId="115C6727" w14:textId="77777777" w:rsidR="00361649" w:rsidRDefault="00361649">
      <w:r>
        <w:t>chorus</w:t>
      </w:r>
    </w:p>
    <w:p w14:paraId="75C19344" w14:textId="6A2B11F2" w:rsidR="00951CB5" w:rsidRDefault="00000000">
      <w:r>
        <w:t xml:space="preserve">Puanyɛ, puanyɛ Gua̱ndɔɔŋ  </w:t>
      </w:r>
    </w:p>
    <w:p w14:paraId="1E3B9656" w14:textId="77777777" w:rsidR="00951CB5" w:rsidRDefault="00000000">
      <w:r>
        <w:t xml:space="preserve">Lɛ̈yɛ Wi̱cdɛ a gɔaa.  </w:t>
      </w:r>
    </w:p>
    <w:p w14:paraId="6F0313D1" w14:textId="77777777" w:rsidR="00951CB5" w:rsidRDefault="00000000">
      <w:r>
        <w:t xml:space="preserve">Cɛ kɔn ka̱m Gatdɛ,  </w:t>
      </w:r>
    </w:p>
    <w:p w14:paraId="641C2A11" w14:textId="77777777" w:rsidR="00951CB5" w:rsidRDefault="00000000">
      <w:r>
        <w:t xml:space="preserve">Bɛ kɔn diaal ben luäk. </w:t>
      </w:r>
    </w:p>
    <w:p w14:paraId="2786B2CE" w14:textId="67B97FF8" w:rsidR="00951CB5" w:rsidRDefault="00361649">
      <w:r>
        <w:t>2</w:t>
      </w:r>
      <w:r w:rsidR="00000000">
        <w:t xml:space="preserve">. Diethɛ nyam mi̱ cɔali̱ Mɛri̱, cɛ ku dap </w:t>
      </w:r>
    </w:p>
    <w:p w14:paraId="75866080" w14:textId="3AF6FCA8" w:rsidR="00951CB5" w:rsidRDefault="00000000">
      <w:r>
        <w:lastRenderedPageBreak/>
        <w:t xml:space="preserve">kɛ </w:t>
      </w:r>
      <w:r w:rsidR="00361649">
        <w:t>kɛ̱̈ɛ̱̈</w:t>
      </w:r>
      <w:r>
        <w:t xml:space="preserve">. Cɛ ku dap kɛ Kuoth nhial, </w:t>
      </w:r>
    </w:p>
    <w:p w14:paraId="3F30FC45" w14:textId="77777777" w:rsidR="00951CB5" w:rsidRDefault="00000000">
      <w:r>
        <w:t xml:space="preserve">Kuoth mi̱ di̱tni̱ Jɛn. </w:t>
      </w:r>
    </w:p>
    <w:p w14:paraId="554AC0F3" w14:textId="0F7FD61E" w:rsidR="00951CB5" w:rsidRDefault="00361649">
      <w:r>
        <w:t>3</w:t>
      </w:r>
      <w:r w:rsidR="00000000">
        <w:t xml:space="preserve">. Ji̱thɛth Kuray Gatdɛ, jäk Gua̱nɛ ni̱ wal. </w:t>
      </w:r>
    </w:p>
    <w:p w14:paraId="2FD91AF9" w14:textId="77777777" w:rsidR="00951CB5" w:rsidRDefault="00000000">
      <w:r>
        <w:t xml:space="preserve">Ɛ Jɛn Gat kärɔaadɛ, Kuäär nɛɛni̱ diaal.    </w:t>
      </w:r>
    </w:p>
    <w:p w14:paraId="36EC7D2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9891715" w14:textId="28AA170D" w:rsidR="00951CB5" w:rsidRDefault="00000000">
      <w:r>
        <w:rPr>
          <w:b/>
          <w:sz w:val="28"/>
        </w:rPr>
        <w:t>HYMN 479</w:t>
      </w:r>
      <w:r w:rsidR="00361649">
        <w:rPr>
          <w:b/>
          <w:sz w:val="28"/>
          <w:lang/>
        </w:rPr>
        <w:t xml:space="preserve"> </w:t>
      </w:r>
      <w:r w:rsidR="00361649">
        <w:t>Täämɛ cäŋ cɛ thuuk</w:t>
      </w:r>
    </w:p>
    <w:p w14:paraId="0B474E09" w14:textId="77777777" w:rsidR="00951CB5" w:rsidRDefault="00951CB5"/>
    <w:p w14:paraId="498954BC" w14:textId="48EB908C" w:rsidR="00951CB5" w:rsidRDefault="00361649">
      <w:r>
        <w:rPr>
          <w:lang/>
        </w:rPr>
        <w:t xml:space="preserve">1. </w:t>
      </w:r>
      <w:r w:rsidR="00000000">
        <w:t xml:space="preserve">Täämɛ cäŋ cɛ thuuk, wäär a ti̱i̱c rɔ ni̱. </w:t>
      </w:r>
    </w:p>
    <w:p w14:paraId="3484833E" w14:textId="77777777" w:rsidR="00951CB5" w:rsidRDefault="00000000">
      <w:r>
        <w:t xml:space="preserve">Tieep ɣɔaa thiaŋ lue̱ŋɛ rɔ rɛy ɣɔaa. </w:t>
      </w:r>
    </w:p>
    <w:p w14:paraId="5AABBE49" w14:textId="15590246" w:rsidR="00951CB5" w:rsidRDefault="00361649">
      <w:r>
        <w:rPr>
          <w:lang/>
        </w:rPr>
        <w:t>2</w:t>
      </w:r>
      <w:r w:rsidR="00000000">
        <w:t xml:space="preserve">. Kämni̱ dho̱li̱ ti̱ tɔatni̱ guec mi̱ gɔaa </w:t>
      </w:r>
    </w:p>
    <w:p w14:paraId="09AFCB6B" w14:textId="77777777" w:rsidR="00951CB5" w:rsidRDefault="00000000">
      <w:r>
        <w:t xml:space="preserve">kɛnɛ luthdu. Gaŋi̱ gëër ria̱thni̱ gëriɛn </w:t>
      </w:r>
    </w:p>
    <w:p w14:paraId="381B73A1" w14:textId="77777777" w:rsidR="00951CB5" w:rsidRDefault="00000000">
      <w:r>
        <w:t xml:space="preserve">rɛy yiëër mi̱ di̱i̱t mi̱ lueŋ. </w:t>
      </w:r>
    </w:p>
    <w:p w14:paraId="102FC454" w14:textId="5ABC9C17" w:rsidR="00951CB5" w:rsidRDefault="00361649">
      <w:r>
        <w:rPr>
          <w:lang/>
        </w:rPr>
        <w:t>3</w:t>
      </w:r>
      <w:r w:rsidR="00000000">
        <w:t xml:space="preserve">. Puany kɔ Ji̱n Gua̱a̱ra ni̱ nhial, puany kɔ </w:t>
      </w:r>
    </w:p>
    <w:p w14:paraId="138B8004" w14:textId="77777777" w:rsidR="00951CB5" w:rsidRDefault="00000000">
      <w:r>
        <w:t xml:space="preserve">Gat ni̱ Ji̱thɛth. Mäni̱ Ji̱n Yiëë Kuɔth </w:t>
      </w:r>
    </w:p>
    <w:p w14:paraId="69BAE774" w14:textId="77777777" w:rsidR="00951CB5" w:rsidRDefault="00000000">
      <w:r>
        <w:t>gua̱a̱th mi̱ we ruɔ̱ɔ̱n kɛɛl.</w:t>
      </w:r>
    </w:p>
    <w:p w14:paraId="424E2A5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BBB9709" w14:textId="3BC367E4" w:rsidR="00951CB5" w:rsidRDefault="00000000">
      <w:r>
        <w:rPr>
          <w:b/>
          <w:sz w:val="28"/>
        </w:rPr>
        <w:t>HYMN 480</w:t>
      </w:r>
      <w:r w:rsidR="00361649">
        <w:rPr>
          <w:b/>
          <w:sz w:val="28"/>
          <w:lang/>
        </w:rPr>
        <w:t xml:space="preserve"> </w:t>
      </w:r>
      <w:r w:rsidR="00361649">
        <w:t>Nɛ̈nɛ Be̱ndɛ piny rɛy pua̱a̱ri̱</w:t>
      </w:r>
    </w:p>
    <w:p w14:paraId="769E1406" w14:textId="77777777" w:rsidR="00951CB5" w:rsidRDefault="00951CB5"/>
    <w:p w14:paraId="29732FA1" w14:textId="2A4D128D" w:rsidR="00951CB5" w:rsidRDefault="00361649">
      <w:r>
        <w:rPr>
          <w:lang/>
        </w:rPr>
        <w:t xml:space="preserve">1. </w:t>
      </w:r>
      <w:r w:rsidR="00000000">
        <w:t xml:space="preserve">Nɛ̈nɛ Be̱ndɛ piny rɛy pua̱a̱ri̱, mëë caa </w:t>
      </w:r>
    </w:p>
    <w:p w14:paraId="42F6FA4C" w14:textId="77777777" w:rsidR="00951CB5" w:rsidRDefault="00000000">
      <w:r>
        <w:t xml:space="preserve">näk kɛ kui̱ dueeri̱. Nɛy ti̱ bath-dɔɔri̱ </w:t>
      </w:r>
    </w:p>
    <w:p w14:paraId="17ED020A" w14:textId="77777777" w:rsidR="00951CB5" w:rsidRDefault="00000000">
      <w:r>
        <w:t xml:space="preserve">bi̱kɛ nyuur, gua̱a̱th in baa tɛ̈th lɔaac la̱r </w:t>
      </w:r>
    </w:p>
    <w:p w14:paraId="07F8BC38" w14:textId="77777777" w:rsidR="00361649" w:rsidRDefault="00000000">
      <w:pPr>
        <w:rPr>
          <w:lang/>
        </w:rPr>
      </w:pPr>
      <w:r>
        <w:t xml:space="preserve">Jɛ. </w:t>
      </w:r>
    </w:p>
    <w:p w14:paraId="55EAAF8F" w14:textId="77777777" w:rsidR="00361649" w:rsidRDefault="00361649">
      <w:r>
        <w:rPr>
          <w:lang/>
        </w:rPr>
        <w:t>Choru</w:t>
      </w:r>
      <w:r>
        <w:t>s</w:t>
      </w:r>
    </w:p>
    <w:p w14:paraId="7A73F798" w14:textId="188232FC" w:rsidR="00951CB5" w:rsidRDefault="00000000">
      <w:r>
        <w:t xml:space="preserve">A-lɛ-lu-ya, a-lɛ-lu-ya, a-lɛ-lu-ya. </w:t>
      </w:r>
    </w:p>
    <w:p w14:paraId="4DEE8ABD" w14:textId="77777777" w:rsidR="00951CB5" w:rsidRDefault="00000000">
      <w:r>
        <w:t xml:space="preserve">A-lɛ-lu-ya, a-lɛ-lu-ya, a-lɛ-lu-ya. Ben </w:t>
      </w:r>
    </w:p>
    <w:p w14:paraId="534D4CB3" w14:textId="77777777" w:rsidR="00951CB5" w:rsidRDefault="00000000">
      <w:r>
        <w:t xml:space="preserve">Kri̱tho wi̱i̱ muɔ̱ɔ̱n, bɛ ruëc. </w:t>
      </w:r>
    </w:p>
    <w:p w14:paraId="57845946" w14:textId="3C1803CE" w:rsidR="00951CB5" w:rsidRDefault="00361649">
      <w:r>
        <w:rPr>
          <w:lang/>
        </w:rPr>
        <w:lastRenderedPageBreak/>
        <w:t>2</w:t>
      </w:r>
      <w:r w:rsidR="00000000">
        <w:t xml:space="preserve">. Kɛn wäŋ diaal täämɛ baa Jɛ nɛn, baa rɔ̱ </w:t>
      </w:r>
    </w:p>
    <w:p w14:paraId="0B61C200" w14:textId="77777777" w:rsidR="00951CB5" w:rsidRDefault="00000000">
      <w:r>
        <w:t xml:space="preserve">kual Nhiamdɛ, Jɛn Kuäär. Nɛy tëë jakɛ </w:t>
      </w:r>
    </w:p>
    <w:p w14:paraId="405C3F3C" w14:textId="77777777" w:rsidR="00951CB5" w:rsidRDefault="00000000">
      <w:r>
        <w:t xml:space="preserve">Jɛ kä kɔakɛ, pua̱tkɛ Jɛ jɔɔ jiath mi̱ </w:t>
      </w:r>
    </w:p>
    <w:p w14:paraId="5A371FAB" w14:textId="77777777" w:rsidR="00361649" w:rsidRDefault="00000000">
      <w:r>
        <w:t xml:space="preserve">riew. </w:t>
      </w:r>
    </w:p>
    <w:p w14:paraId="726051D8" w14:textId="0BD1FBF7" w:rsidR="00361649" w:rsidRDefault="00361649">
      <w:r>
        <w:t>Chorus</w:t>
      </w:r>
    </w:p>
    <w:p w14:paraId="2DF2B458" w14:textId="3791E08D" w:rsidR="00951CB5" w:rsidRDefault="00000000">
      <w:r>
        <w:t xml:space="preserve">Bɛ te̱ kɛ wiee mi̱ di̱i̱t ɛlɔ̱ŋ. Bɛ te̱ </w:t>
      </w:r>
    </w:p>
    <w:p w14:paraId="52FD5BC0" w14:textId="77777777" w:rsidR="00951CB5" w:rsidRDefault="00000000">
      <w:r>
        <w:t xml:space="preserve">kɛ wiee mi̱ di̱i̱t ɛlɔ̱ŋ, Bɛ te̱ kɛ wiee mi̱ </w:t>
      </w:r>
    </w:p>
    <w:p w14:paraId="5CB5AF0A" w14:textId="77777777" w:rsidR="00951CB5" w:rsidRDefault="00000000">
      <w:r>
        <w:t xml:space="preserve">di̱i̱t ɛlɔ̱ŋ. Mi̱ we kɛ Ma-thaa-yɛ nɛn. </w:t>
      </w:r>
    </w:p>
    <w:p w14:paraId="4108E7C0" w14:textId="6EA3E622" w:rsidR="00951CB5" w:rsidRDefault="00361649">
      <w:r>
        <w:t>3</w:t>
      </w:r>
      <w:r w:rsidR="00000000">
        <w:t xml:space="preserve">. Täämɛ ci̱ Lueel mi̱ liɛpkɛ jääny, nɛ̈nɛ, </w:t>
      </w:r>
    </w:p>
    <w:p w14:paraId="0DAF97C8" w14:textId="77777777" w:rsidR="00951CB5" w:rsidRDefault="00000000">
      <w:r>
        <w:t xml:space="preserve">ci̱ Bendɛ cu jɔɔc. Nɛɛkɛ diaal tin lökɛ </w:t>
      </w:r>
    </w:p>
    <w:p w14:paraId="245E7DC5" w14:textId="77777777" w:rsidR="00951CB5" w:rsidRDefault="00000000">
      <w:r>
        <w:t xml:space="preserve">ɛ naath,  bi̱kɛ we röm kɛ Jɛ rɛy jɔam. </w:t>
      </w:r>
    </w:p>
    <w:p w14:paraId="42D9F6BE" w14:textId="0C9B85C8" w:rsidR="00361649" w:rsidRDefault="00361649">
      <w:r>
        <w:t>Chorus</w:t>
      </w:r>
    </w:p>
    <w:p w14:paraId="580BA530" w14:textId="3FC34FD2" w:rsidR="00951CB5" w:rsidRDefault="00000000">
      <w:r>
        <w:t>A-lɛ-lu-ya, a-lɛ-lu-ya, a-lɛ-lu-ya. A-lɛ</w:t>
      </w:r>
    </w:p>
    <w:p w14:paraId="51CD0C3C" w14:textId="77777777" w:rsidR="00951CB5" w:rsidRDefault="00000000">
      <w:r>
        <w:t xml:space="preserve">lu-ya, a-lɛ-lu-ya, a-lɛ-lu-ya. Nɛ̈nɛ cäŋ </w:t>
      </w:r>
    </w:p>
    <w:p w14:paraId="425B45EB" w14:textId="77777777" w:rsidR="00951CB5" w:rsidRDefault="00000000">
      <w:r>
        <w:t xml:space="preserve">Kuɔth, cɛ jɔɔc. </w:t>
      </w:r>
    </w:p>
    <w:p w14:paraId="42962655" w14:textId="096FAE6B" w:rsidR="00951CB5" w:rsidRDefault="00000000">
      <w:r>
        <w:t xml:space="preserve">4. Kä i̱nɔ, a nɛy diaal luɔ̱th Jɛ, mi̱ te̱ </w:t>
      </w:r>
    </w:p>
    <w:p w14:paraId="15495C2E" w14:textId="77777777" w:rsidR="00951CB5" w:rsidRDefault="00000000">
      <w:r>
        <w:t xml:space="preserve">kɔaam Kuäärädɛ nhial. Kään, käni̱ </w:t>
      </w:r>
    </w:p>
    <w:p w14:paraId="3A620742" w14:textId="77777777" w:rsidR="00951CB5" w:rsidRDefault="00000000">
      <w:r>
        <w:t xml:space="preserve">puɔny kɛnɛ buɔ̱m, käni̱ kuäär, kä baa </w:t>
      </w:r>
    </w:p>
    <w:p w14:paraId="40613ECB" w14:textId="77777777" w:rsidR="00361649" w:rsidRDefault="00000000">
      <w:r>
        <w:t xml:space="preserve">Duŋdu. </w:t>
      </w:r>
    </w:p>
    <w:p w14:paraId="2C0C894B" w14:textId="107F9479" w:rsidR="00361649" w:rsidRDefault="00361649">
      <w:r>
        <w:t>Chorus</w:t>
      </w:r>
    </w:p>
    <w:p w14:paraId="5DBD51CE" w14:textId="51BF1EC7" w:rsidR="00951CB5" w:rsidRDefault="00000000">
      <w:r>
        <w:t>A-lɛ-lu-ya, a-lɛ-lu-ya, a-lɛ-lu</w:t>
      </w:r>
    </w:p>
    <w:p w14:paraId="42F83C14" w14:textId="77777777" w:rsidR="00951CB5" w:rsidRDefault="00000000">
      <w:r>
        <w:t xml:space="preserve">ya. A-lɛ-lu-ya, a-lɛ-lu-ya, a-lɛ-lu-ya. </w:t>
      </w:r>
    </w:p>
    <w:p w14:paraId="4825A8DA" w14:textId="77777777" w:rsidR="00951CB5" w:rsidRDefault="00000000">
      <w:r>
        <w:t xml:space="preserve">Aɣ bër, Kuäär, bër, aɣ bër, Kuäär, bër. </w:t>
      </w:r>
    </w:p>
    <w:p w14:paraId="67CB8803" w14:textId="77777777" w:rsidR="00951CB5" w:rsidRDefault="00000000">
      <w:r>
        <w:t>A-lɛ-lu-ya, a-lɛ-lu-ya, a-lɛ-lu-ya. A-lɛ</w:t>
      </w:r>
    </w:p>
    <w:p w14:paraId="062DCC9C" w14:textId="77777777" w:rsidR="00951CB5" w:rsidRDefault="00000000">
      <w:r>
        <w:t xml:space="preserve">lu-ya, a-lɛ-lu-ya, a-lɛ-lu-ya. Aɣ bër, </w:t>
      </w:r>
    </w:p>
    <w:p w14:paraId="260F3745" w14:textId="77777777" w:rsidR="00951CB5" w:rsidRDefault="00000000">
      <w:r>
        <w:t xml:space="preserve">Kuäär, bër, aɣ bër, Kuäär, bër.  </w:t>
      </w:r>
    </w:p>
    <w:p w14:paraId="30C80731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04C8B454" w14:textId="2FCF3D9A" w:rsidR="00951CB5" w:rsidRDefault="00000000">
      <w:r>
        <w:rPr>
          <w:b/>
          <w:sz w:val="28"/>
        </w:rPr>
        <w:t>HYMN 481</w:t>
      </w:r>
      <w:r w:rsidR="00361649">
        <w:rPr>
          <w:b/>
          <w:sz w:val="28"/>
        </w:rPr>
        <w:t xml:space="preserve"> </w:t>
      </w:r>
      <w:r w:rsidR="00361649">
        <w:t>Ɣɔw ɛmɛ /ciɛ dhɔrä</w:t>
      </w:r>
    </w:p>
    <w:p w14:paraId="22BA9F9B" w14:textId="77777777" w:rsidR="00951CB5" w:rsidRDefault="00951CB5"/>
    <w:p w14:paraId="6C89D3C6" w14:textId="2F86D1E9" w:rsidR="00951CB5" w:rsidRDefault="00361649">
      <w:r>
        <w:t xml:space="preserve">1. </w:t>
      </w:r>
      <w:r w:rsidR="00000000">
        <w:t xml:space="preserve">Ɣɔw ɛmɛ /ciɛ dhɔrä, ɣän pa̱a̱rä rɔ ja̱l </w:t>
      </w:r>
    </w:p>
    <w:p w14:paraId="7E8E444B" w14:textId="77777777" w:rsidR="00951CB5" w:rsidRDefault="00000000">
      <w:r>
        <w:t xml:space="preserve">baaŋ. Ɣɔw ɛmɛ /ciɛ dhɔrä, duɔ̱ɔ̱pdä </w:t>
      </w:r>
    </w:p>
    <w:p w14:paraId="32DEEAB5" w14:textId="77777777" w:rsidR="00951CB5" w:rsidRDefault="00000000">
      <w:r>
        <w:t xml:space="preserve">wëë cie̱ŋ rööl nhial. Cu ja̱a̱k ɣä jiök i̱ </w:t>
      </w:r>
    </w:p>
    <w:p w14:paraId="2CDEE62A" w14:textId="77777777" w:rsidR="00951CB5" w:rsidRDefault="00000000">
      <w:r>
        <w:t xml:space="preserve">biaa, wanɛ ni̱ cieŋ rööl nhial, ɣän /cä </w:t>
      </w:r>
    </w:p>
    <w:p w14:paraId="7E30ACE0" w14:textId="77777777" w:rsidR="00951CB5" w:rsidRDefault="00000000">
      <w:r>
        <w:t xml:space="preserve">dee te̱e̱ kɛ dhɔr ɛn rɛy ɣɔaa ɛmɛ.  </w:t>
      </w:r>
    </w:p>
    <w:p w14:paraId="001BB758" w14:textId="77777777" w:rsidR="00361649" w:rsidRDefault="00361649">
      <w:r>
        <w:t>chorus</w:t>
      </w:r>
    </w:p>
    <w:p w14:paraId="2C65027D" w14:textId="77F4A99C" w:rsidR="00951CB5" w:rsidRDefault="00000000">
      <w:r>
        <w:t xml:space="preserve">Aɣ Kuäär, ŋäci̱ jɛ, ɣän thiɛlɛ ɣä </w:t>
      </w:r>
    </w:p>
    <w:p w14:paraId="3A1D4BA7" w14:textId="77777777" w:rsidR="00951CB5" w:rsidRDefault="00000000">
      <w:r>
        <w:t xml:space="preserve">määth ɛ ni̱ Ji̱n. ɣɔw ɛmɛ /ciɛ dhɔrä, </w:t>
      </w:r>
    </w:p>
    <w:p w14:paraId="10EC2222" w14:textId="77777777" w:rsidR="00951CB5" w:rsidRDefault="00000000">
      <w:r>
        <w:t xml:space="preserve">aɣ Kuäär, bi̱ ɣän ŋu lɛl. Cu ja̱a̱k ɣä </w:t>
      </w:r>
    </w:p>
    <w:p w14:paraId="4DE62B5F" w14:textId="77777777" w:rsidR="00951CB5" w:rsidRDefault="00000000">
      <w:r>
        <w:t xml:space="preserve">jiök i̱ biaa, wanɛ ni̱ cieŋ rööl nhial, </w:t>
      </w:r>
    </w:p>
    <w:p w14:paraId="121ABE1F" w14:textId="77777777" w:rsidR="00951CB5" w:rsidRDefault="00000000">
      <w:r>
        <w:t xml:space="preserve">ɣän /cä dee te̱e̱ kɛ dhɔr ɛn rɛy ɣɔaa </w:t>
      </w:r>
    </w:p>
    <w:p w14:paraId="26FC603D" w14:textId="77777777" w:rsidR="00951CB5" w:rsidRDefault="00000000">
      <w:r>
        <w:t xml:space="preserve">ɛmɛ. </w:t>
      </w:r>
    </w:p>
    <w:p w14:paraId="3B04C7B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16FBE15" w14:textId="11400607" w:rsidR="00951CB5" w:rsidRDefault="00000000">
      <w:r>
        <w:rPr>
          <w:b/>
          <w:sz w:val="28"/>
        </w:rPr>
        <w:t>HYMN 482</w:t>
      </w:r>
      <w:r w:rsidR="00361649">
        <w:rPr>
          <w:b/>
          <w:sz w:val="28"/>
        </w:rPr>
        <w:t xml:space="preserve"> </w:t>
      </w:r>
      <w:r w:rsidR="00361649">
        <w:t>Liɛŋɛ jiööth kaaŋni̱ ti̱ bathdɔɔr</w:t>
      </w:r>
    </w:p>
    <w:p w14:paraId="76DC0158" w14:textId="77777777" w:rsidR="00951CB5" w:rsidRDefault="00951CB5"/>
    <w:p w14:paraId="712C8560" w14:textId="48B31A38" w:rsidR="00951CB5" w:rsidRDefault="00361649">
      <w:r>
        <w:t xml:space="preserve">1. </w:t>
      </w:r>
      <w:r w:rsidR="00000000">
        <w:t xml:space="preserve">Liɛŋɛ jiööth kaaŋni̱ ti̱ bathdɔɔr, kiɛtdɛ </w:t>
      </w:r>
    </w:p>
    <w:p w14:paraId="5405B02E" w14:textId="77777777" w:rsidR="00951CB5" w:rsidRDefault="00000000">
      <w:r>
        <w:t xml:space="preserve">jiööth puɔnyä ni̱ nhial. Ji̱thɛth ruecɛ ɛ </w:t>
      </w:r>
    </w:p>
    <w:p w14:paraId="7944BBBC" w14:textId="77777777" w:rsidR="00951CB5" w:rsidRDefault="00000000">
      <w:r>
        <w:t xml:space="preserve">Nhial tɛth lɔcdɛ; Ji̱thɛth rueecɛ ɛn </w:t>
      </w:r>
    </w:p>
    <w:p w14:paraId="5CE31222" w14:textId="77777777" w:rsidR="00951CB5" w:rsidRDefault="00000000">
      <w:r>
        <w:t xml:space="preserve">Kuoth nho̱kä. Nɛnɛ nyurɛ wi̱i̱ </w:t>
      </w:r>
    </w:p>
    <w:p w14:paraId="0E3B7F7E" w14:textId="77777777" w:rsidR="00951CB5" w:rsidRDefault="00000000">
      <w:r>
        <w:t xml:space="preserve">kɔaamdɛ; Ji̱thɛth ruacɛ ɣɔw kärɔaa. </w:t>
      </w:r>
    </w:p>
    <w:p w14:paraId="1B96AFC9" w14:textId="77777777" w:rsidR="00951CB5" w:rsidRDefault="00000000">
      <w:r>
        <w:t xml:space="preserve">Alɛluya, alɛluya, alɛluya A-amen </w:t>
      </w:r>
    </w:p>
    <w:p w14:paraId="7EE26F88" w14:textId="4EC241E2" w:rsidR="00951CB5" w:rsidRDefault="00361649">
      <w:r>
        <w:t>2</w:t>
      </w:r>
      <w:r w:rsidR="00000000">
        <w:t xml:space="preserve">. Kuäär in gueeth bɛ ruëc mäni̱ dɔŋ ni̱ </w:t>
      </w:r>
    </w:p>
    <w:p w14:paraId="4FDDB97A" w14:textId="77777777" w:rsidR="00951CB5" w:rsidRDefault="00000000">
      <w:r>
        <w:t xml:space="preserve">wi̱i̱ kɔaamdɛ min do̱raar. Kä thiɛlɛ mi̱ </w:t>
      </w:r>
    </w:p>
    <w:p w14:paraId="08216DF1" w14:textId="77777777" w:rsidR="00951CB5" w:rsidRDefault="00000000">
      <w:r>
        <w:lastRenderedPageBreak/>
        <w:t xml:space="preserve">dee nhökdu gɛr, kɛ nɛy diaal tin la </w:t>
      </w:r>
    </w:p>
    <w:p w14:paraId="05836A41" w14:textId="77777777" w:rsidR="00951CB5" w:rsidRDefault="00000000">
      <w:r>
        <w:t xml:space="preserve">nɛɛku. Tin tɛth lo̱ckiɛn kɛ puɔ̱thdu, kä </w:t>
      </w:r>
    </w:p>
    <w:p w14:paraId="1D8FFFD4" w14:textId="77777777" w:rsidR="00951CB5" w:rsidRDefault="00000000">
      <w:r>
        <w:t xml:space="preserve">bi̱ nhiamdu nɛn ro̱l nhial. Alɛluya, </w:t>
      </w:r>
    </w:p>
    <w:p w14:paraId="3856350B" w14:textId="77777777" w:rsidR="00951CB5" w:rsidRDefault="00000000">
      <w:r>
        <w:t xml:space="preserve">alɛluya, alɛluya A-amen </w:t>
      </w:r>
    </w:p>
    <w:p w14:paraId="5E3DB658" w14:textId="29A1B58D" w:rsidR="00951CB5" w:rsidRDefault="00361649">
      <w:r>
        <w:t>3</w:t>
      </w:r>
      <w:r w:rsidR="00000000">
        <w:t xml:space="preserve">. Kään jakni̱ bendu kä pɛ̈th, no̱ŋni̱-no̱ŋni̱ </w:t>
      </w:r>
    </w:p>
    <w:p w14:paraId="00893586" w14:textId="77777777" w:rsidR="00951CB5" w:rsidRDefault="00000000">
      <w:r>
        <w:t xml:space="preserve">cäŋ in gɔaa. Gua̱a̱th liɛŋä läär in </w:t>
      </w:r>
    </w:p>
    <w:p w14:paraId="2AD70A35" w14:textId="77777777" w:rsidR="00951CB5" w:rsidRDefault="00000000">
      <w:r>
        <w:t xml:space="preserve">jɔakdiɛn, bi̱ nhial kɛn piny rɔ̱ɔ̱diɛn bar. </w:t>
      </w:r>
    </w:p>
    <w:p w14:paraId="16AF5366" w14:textId="77777777" w:rsidR="00951CB5" w:rsidRDefault="00000000">
      <w:r>
        <w:t xml:space="preserve">Kɛ kaaŋni̱ dääpä ba̱kɔ kiet. A liak te </w:t>
      </w:r>
    </w:p>
    <w:p w14:paraId="5F1F1B40" w14:textId="77777777" w:rsidR="00951CB5" w:rsidRDefault="00000000">
      <w:r>
        <w:t xml:space="preserve">kuäär in gueeth. Alɛluya, alɛluya, </w:t>
      </w:r>
    </w:p>
    <w:p w14:paraId="4765485E" w14:textId="77777777" w:rsidR="00951CB5" w:rsidRDefault="00000000">
      <w:r>
        <w:t>alɛluya A-amen</w:t>
      </w:r>
    </w:p>
    <w:p w14:paraId="139625B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2311EEB" w14:textId="6D0AC6BB" w:rsidR="00951CB5" w:rsidRDefault="00000000">
      <w:r>
        <w:rPr>
          <w:b/>
          <w:sz w:val="28"/>
        </w:rPr>
        <w:t>HYMN 483</w:t>
      </w:r>
      <w:r w:rsidR="00361649">
        <w:rPr>
          <w:b/>
          <w:sz w:val="28"/>
        </w:rPr>
        <w:t xml:space="preserve"> </w:t>
      </w:r>
      <w:r w:rsidR="00361649">
        <w:t>/Keni̱ Ji̱thɛth nɛn a bëë piny</w:t>
      </w:r>
    </w:p>
    <w:p w14:paraId="317BDD83" w14:textId="77777777" w:rsidR="00951CB5" w:rsidRDefault="00951CB5"/>
    <w:p w14:paraId="77EDB0A6" w14:textId="1630993A" w:rsidR="00951CB5" w:rsidRDefault="00361649">
      <w:r>
        <w:t xml:space="preserve">1. </w:t>
      </w:r>
      <w:r w:rsidR="00000000">
        <w:t xml:space="preserve">/Keni̱ Ji̱thɛth nɛn a bëë piny, nɛ̈ɛ̈nɛ Jɛ </w:t>
      </w:r>
    </w:p>
    <w:p w14:paraId="749EBAC6" w14:textId="77777777" w:rsidR="00951CB5" w:rsidRDefault="00000000">
      <w:r>
        <w:t xml:space="preserve">bëë kɛ pua̱a̱r nhial? Kɛ jaak ti̱ </w:t>
      </w:r>
    </w:p>
    <w:p w14:paraId="0870427B" w14:textId="77777777" w:rsidR="00951CB5" w:rsidRDefault="00000000">
      <w:r>
        <w:t xml:space="preserve">bathdɔɔri̱ Kutdɛ, ci̱ kɛn Yecu gö-öl </w:t>
      </w:r>
    </w:p>
    <w:p w14:paraId="55B32899" w14:textId="77777777" w:rsidR="00951CB5" w:rsidRDefault="00000000">
      <w:r>
        <w:t xml:space="preserve">piny! </w:t>
      </w:r>
    </w:p>
    <w:p w14:paraId="61A2F13B" w14:textId="6ED2CCD2" w:rsidR="00361649" w:rsidRDefault="00361649">
      <w:r>
        <w:t>Chorus</w:t>
      </w:r>
    </w:p>
    <w:p w14:paraId="55294D19" w14:textId="5E118833" w:rsidR="00951CB5" w:rsidRDefault="00000000">
      <w:r>
        <w:t xml:space="preserve">Ji̱n deri̱ we kɛ ɣä kɛɛl kɛ wedan </w:t>
      </w:r>
    </w:p>
    <w:p w14:paraId="2C7F97EB" w14:textId="77777777" w:rsidR="00951CB5" w:rsidRDefault="00000000">
      <w:r>
        <w:t xml:space="preserve">rɛy Puɔnyädɛ? A-lɛ-lu-ya; ööɣ </w:t>
      </w:r>
    </w:p>
    <w:p w14:paraId="35F3D210" w14:textId="77777777" w:rsidR="00951CB5" w:rsidRDefault="00000000">
      <w:r>
        <w:t xml:space="preserve">puanyɛ Kuäär. </w:t>
      </w:r>
    </w:p>
    <w:p w14:paraId="65CE726C" w14:textId="6CDC3004" w:rsidR="00951CB5" w:rsidRDefault="00361649">
      <w:r>
        <w:t>2</w:t>
      </w:r>
      <w:r w:rsidR="00000000">
        <w:t xml:space="preserve">. /Këni̱ nɛɛ Kuɔth nɛn ɛ we nhial, lieŋɛ </w:t>
      </w:r>
    </w:p>
    <w:p w14:paraId="3C08856E" w14:textId="77777777" w:rsidR="00951CB5" w:rsidRDefault="00000000">
      <w:r>
        <w:t xml:space="preserve">jiööthkiɛn min rɔalkɛ? Dooth Yecu </w:t>
      </w:r>
    </w:p>
    <w:p w14:paraId="2DF3B1E4" w14:textId="77777777" w:rsidR="00951CB5" w:rsidRDefault="00000000">
      <w:r>
        <w:t xml:space="preserve">duɔɔth kä kuɔthkɛ kaaŋ, bi̱ kɛn </w:t>
      </w:r>
    </w:p>
    <w:p w14:paraId="78FC4500" w14:textId="77777777" w:rsidR="00951CB5" w:rsidRDefault="00000000">
      <w:r>
        <w:t xml:space="preserve">Puɔnydɛ nyuak kɛ Jɛ. </w:t>
      </w:r>
    </w:p>
    <w:p w14:paraId="00F014A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55503B1" w14:textId="5CCB97CC" w:rsidR="00951CB5" w:rsidRDefault="00000000">
      <w:r>
        <w:rPr>
          <w:b/>
          <w:sz w:val="28"/>
        </w:rPr>
        <w:lastRenderedPageBreak/>
        <w:t>HYMN 484</w:t>
      </w:r>
      <w:r w:rsidR="00361649">
        <w:rPr>
          <w:b/>
          <w:sz w:val="28"/>
        </w:rPr>
        <w:t xml:space="preserve"> </w:t>
      </w:r>
      <w:r w:rsidR="00361649">
        <w:t>Tëë kɛ buɔ̱n nɛɛni̱ ti̱ we ro̱o̱l nhial</w:t>
      </w:r>
    </w:p>
    <w:p w14:paraId="797B598B" w14:textId="192FD5BC" w:rsidR="00951CB5" w:rsidRPr="00604D4B" w:rsidRDefault="00604D4B">
      <w:pPr>
        <w:rPr>
          <w:lang/>
        </w:rPr>
      </w:pPr>
      <w:r>
        <w:t xml:space="preserve">Author: </w:t>
      </w:r>
      <w:r>
        <w:rPr>
          <w:lang/>
        </w:rPr>
        <w:t>Kaŋ Jɔc Ŋut</w:t>
      </w:r>
    </w:p>
    <w:p w14:paraId="0C271057" w14:textId="7FDC2537" w:rsidR="00951CB5" w:rsidRDefault="00361649">
      <w:r>
        <w:t xml:space="preserve">1. </w:t>
      </w:r>
      <w:r w:rsidR="00000000">
        <w:t xml:space="preserve">Tëë kɛ buɔ̱n nɛɛni̱ ti̱ we ro̱o̱l nhial; ti̱ </w:t>
      </w:r>
    </w:p>
    <w:p w14:paraId="51AA8596" w14:textId="77777777" w:rsidR="00951CB5" w:rsidRDefault="00000000">
      <w:r>
        <w:t xml:space="preserve">be röli̱ rɛy döri̱ diaal, ki̱tkɛ liakɛ Kuoth </w:t>
      </w:r>
    </w:p>
    <w:p w14:paraId="15D3BD3C" w14:textId="77777777" w:rsidR="00951CB5" w:rsidRDefault="00000000">
      <w:r>
        <w:t xml:space="preserve">Alɛluya, a liak tekɛ Käändan.  </w:t>
      </w:r>
    </w:p>
    <w:p w14:paraId="730A855C" w14:textId="639F29F2" w:rsidR="00604D4B" w:rsidRDefault="00604D4B">
      <w:r>
        <w:rPr>
          <w:lang/>
        </w:rPr>
        <w:t>Choru</w:t>
      </w:r>
      <w:r>
        <w:t>s</w:t>
      </w:r>
    </w:p>
    <w:p w14:paraId="5D5759CB" w14:textId="77777777" w:rsidR="00604D4B" w:rsidRDefault="00604D4B" w:rsidP="00604D4B">
      <w:r>
        <w:t xml:space="preserve">Wekɛ ro̱o̱l nhial; wekɛ  ro̱o̱l nhial, </w:t>
      </w:r>
    </w:p>
    <w:p w14:paraId="7B1CAAD7" w14:textId="77777777" w:rsidR="00604D4B" w:rsidRDefault="00604D4B" w:rsidP="00604D4B">
      <w:r>
        <w:t>wein te̱ nɛɛ Kuɔth diaal thi̱n. x2</w:t>
      </w:r>
    </w:p>
    <w:p w14:paraId="1A9EE8D8" w14:textId="77777777" w:rsidR="00604D4B" w:rsidRPr="00604D4B" w:rsidRDefault="00604D4B"/>
    <w:p w14:paraId="770F764B" w14:textId="2A3A975C" w:rsidR="00951CB5" w:rsidRDefault="00604D4B">
      <w:r>
        <w:t>2</w:t>
      </w:r>
      <w:r w:rsidR="00000000">
        <w:t xml:space="preserve">. Tëë kɛ buɔ̱n nɛɛni̱ ti̱ we ro̱o̱l nhial; </w:t>
      </w:r>
    </w:p>
    <w:p w14:paraId="273A10BC" w14:textId="77777777" w:rsidR="00951CB5" w:rsidRDefault="00000000">
      <w:r>
        <w:t xml:space="preserve">wec in buaydɛ ɛ gɔɔy puɔnyä Kuɔth. </w:t>
      </w:r>
    </w:p>
    <w:p w14:paraId="79A0CEF1" w14:textId="77777777" w:rsidR="00951CB5" w:rsidRDefault="00000000">
      <w:r>
        <w:t xml:space="preserve">Wec in thiɛlɛ lia̱ kä thiɛlɛ bɛ̈c-pua̱a̱ny, </w:t>
      </w:r>
    </w:p>
    <w:p w14:paraId="292FDACE" w14:textId="77777777" w:rsidR="00951CB5" w:rsidRDefault="00000000">
      <w:r>
        <w:t xml:space="preserve">te̱ ni̱ tɛ̈thlɔaac thi̱n kɛnɛ mal.  </w:t>
      </w:r>
    </w:p>
    <w:p w14:paraId="77C9062E" w14:textId="54437B3D" w:rsidR="00604D4B" w:rsidRDefault="00604D4B">
      <w:r>
        <w:t>Chorus</w:t>
      </w:r>
    </w:p>
    <w:p w14:paraId="2BE9D001" w14:textId="4A38956B" w:rsidR="00951CB5" w:rsidRDefault="00000000">
      <w:r>
        <w:t xml:space="preserve">Wekɛ ro̱o̱l nhial; wekɛ  ro̱o̱l nhial, </w:t>
      </w:r>
    </w:p>
    <w:p w14:paraId="43DD6E8F" w14:textId="5D95D3B2" w:rsidR="00951CB5" w:rsidRDefault="00000000">
      <w:r>
        <w:t xml:space="preserve">wein te̱ nɛɛ Kuɔth diaal thi̱n. </w:t>
      </w:r>
      <w:r w:rsidR="00604D4B">
        <w:t>x2</w:t>
      </w:r>
    </w:p>
    <w:p w14:paraId="20E746A2" w14:textId="76B39D38" w:rsidR="00951CB5" w:rsidRDefault="00604D4B">
      <w:r>
        <w:t>3</w:t>
      </w:r>
      <w:r w:rsidR="00000000">
        <w:t xml:space="preserve">. Ni̱ kɛ riɛm Yecu ëë ci̱ lo̱ny jɔ̱ɔ̱r caa ɣä </w:t>
      </w:r>
    </w:p>
    <w:p w14:paraId="638D70CB" w14:textId="77777777" w:rsidR="00951CB5" w:rsidRDefault="00000000">
      <w:r>
        <w:t xml:space="preserve">kän kä ɣän bä we nhial, ɣän bä </w:t>
      </w:r>
    </w:p>
    <w:p w14:paraId="442D0193" w14:textId="77777777" w:rsidR="00951CB5" w:rsidRDefault="00000000">
      <w:r>
        <w:t xml:space="preserve">tɛ̈thlɔaac lar Alɛluya; a liak te̱ kɛ Yecu.  </w:t>
      </w:r>
    </w:p>
    <w:p w14:paraId="12799F47" w14:textId="55A1C325" w:rsidR="00604D4B" w:rsidRDefault="00604D4B">
      <w:r>
        <w:t>Chorus</w:t>
      </w:r>
    </w:p>
    <w:p w14:paraId="0DA2387A" w14:textId="404E2F4E" w:rsidR="00951CB5" w:rsidRDefault="00000000">
      <w:r>
        <w:t xml:space="preserve">Bä we ro̱o̱l nhial; bä we ro̱o̱l </w:t>
      </w:r>
    </w:p>
    <w:p w14:paraId="235D4C28" w14:textId="77777777" w:rsidR="00951CB5" w:rsidRDefault="00000000">
      <w:r>
        <w:t xml:space="preserve">nhialwec in tɛth lo̱c nɛɛ Kuɔth thi̱n. </w:t>
      </w:r>
    </w:p>
    <w:p w14:paraId="4D3F57F9" w14:textId="02DFC2A7" w:rsidR="00951CB5" w:rsidRDefault="00604D4B">
      <w:r>
        <w:t>x2</w:t>
      </w:r>
    </w:p>
    <w:p w14:paraId="121EC33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13349E7" w14:textId="04619FAD" w:rsidR="00951CB5" w:rsidRDefault="00000000">
      <w:r>
        <w:rPr>
          <w:b/>
          <w:sz w:val="28"/>
        </w:rPr>
        <w:t>HYMN 485</w:t>
      </w:r>
      <w:r w:rsidR="00604D4B">
        <w:rPr>
          <w:b/>
          <w:sz w:val="28"/>
        </w:rPr>
        <w:t xml:space="preserve"> </w:t>
      </w:r>
      <w:r w:rsidR="00604D4B">
        <w:t>Kɔn diaal kɛɛl ciëŋnɛ kɛ mal</w:t>
      </w:r>
    </w:p>
    <w:p w14:paraId="67A6FC9B" w14:textId="77777777" w:rsidR="00951CB5" w:rsidRDefault="00951CB5"/>
    <w:p w14:paraId="0C35B069" w14:textId="71DC6338" w:rsidR="00951CB5" w:rsidRDefault="00604D4B">
      <w:r>
        <w:lastRenderedPageBreak/>
        <w:t xml:space="preserve">1. </w:t>
      </w:r>
      <w:r w:rsidR="00000000">
        <w:t xml:space="preserve">Kɔn diaal kɛɛl ciëŋnɛ kɛ mal, ɣän bä </w:t>
      </w:r>
    </w:p>
    <w:p w14:paraId="02BD676B" w14:textId="77777777" w:rsidR="00951CB5" w:rsidRDefault="00000000">
      <w:r>
        <w:t xml:space="preserve">cop ni̱ mun Kɛ-naan. Nhɔaknɛ Kuär ni̱ </w:t>
      </w:r>
    </w:p>
    <w:p w14:paraId="37351AFC" w14:textId="77777777" w:rsidR="00951CB5" w:rsidRDefault="00000000">
      <w:r>
        <w:t xml:space="preserve">Yecu kaɔn diaal. Ɣän bä cop ni̱ mun </w:t>
      </w:r>
    </w:p>
    <w:p w14:paraId="0B590859" w14:textId="77777777" w:rsidR="00951CB5" w:rsidRDefault="00000000">
      <w:r>
        <w:t xml:space="preserve">Kɛ-naan.  </w:t>
      </w:r>
    </w:p>
    <w:p w14:paraId="0819605B" w14:textId="14401793" w:rsidR="00604D4B" w:rsidRDefault="00604D4B">
      <w:r>
        <w:t>Chorus</w:t>
      </w:r>
    </w:p>
    <w:p w14:paraId="71A1FDCB" w14:textId="34F07731" w:rsidR="00951CB5" w:rsidRDefault="00000000">
      <w:r>
        <w:t xml:space="preserve">Öɣ Kɛ-naan. Ciëŋ in buɔy. Ɣän bä </w:t>
      </w:r>
    </w:p>
    <w:p w14:paraId="6E924F2D" w14:textId="77777777" w:rsidR="00951CB5" w:rsidRDefault="00000000">
      <w:r>
        <w:t xml:space="preserve">cop ni̱ muun Kɛ-naan. Öɣ Kɛ-naan </w:t>
      </w:r>
    </w:p>
    <w:p w14:paraId="7DF46A0E" w14:textId="77777777" w:rsidR="00951CB5" w:rsidRDefault="00000000">
      <w:r>
        <w:t xml:space="preserve">ɛ jɛn ciëŋ in gɔaa. Ɣän bä copni̱ </w:t>
      </w:r>
    </w:p>
    <w:p w14:paraId="24958CE7" w14:textId="77777777" w:rsidR="00951CB5" w:rsidRDefault="00000000">
      <w:r>
        <w:t xml:space="preserve">munn Kɛ-naan.  </w:t>
      </w:r>
    </w:p>
    <w:p w14:paraId="184B5077" w14:textId="7F420412" w:rsidR="00951CB5" w:rsidRDefault="00604D4B">
      <w:r>
        <w:t>2</w:t>
      </w:r>
      <w:r w:rsidR="00000000">
        <w:t xml:space="preserve">. Guecnɛ kɛɛl kä pal kɔn kɛɛl bä, ɣän bä </w:t>
      </w:r>
    </w:p>
    <w:p w14:paraId="1C5A90D7" w14:textId="77777777" w:rsidR="00951CB5" w:rsidRDefault="00000000">
      <w:r>
        <w:t xml:space="preserve">cop ni̱ muun Kɛ-naan. Banɛ cäŋ känä </w:t>
      </w:r>
    </w:p>
    <w:p w14:paraId="59735701" w14:textId="77777777" w:rsidR="00951CB5" w:rsidRDefault="00000000">
      <w:r>
        <w:t xml:space="preserve">lip kɛ tɛ̈th lɔaac, ɣän bä cop ni̱ muun </w:t>
      </w:r>
    </w:p>
    <w:p w14:paraId="38DDA578" w14:textId="77777777" w:rsidR="00951CB5" w:rsidRDefault="00000000">
      <w:r>
        <w:t xml:space="preserve">Kɛ-naan.  </w:t>
      </w:r>
    </w:p>
    <w:p w14:paraId="2A21B9D9" w14:textId="667FAAE0" w:rsidR="00951CB5" w:rsidRDefault="00604D4B">
      <w:r>
        <w:t>3</w:t>
      </w:r>
      <w:r w:rsidR="00000000">
        <w:t xml:space="preserve">. Bi̱ diit tɛthkä lɔaacdan nhial thiäŋ, ɣän </w:t>
      </w:r>
    </w:p>
    <w:p w14:paraId="6AE377B8" w14:textId="77777777" w:rsidR="00951CB5" w:rsidRDefault="00000000">
      <w:r>
        <w:t xml:space="preserve">bä cop ni̱ muun Kɛ-naan. Rɛy jɔam bi̱ </w:t>
      </w:r>
    </w:p>
    <w:p w14:paraId="3374CF65" w14:textId="77777777" w:rsidR="00951CB5" w:rsidRDefault="00000000">
      <w:r>
        <w:t xml:space="preserve">tɛ̈th lɔaac rɔɔdɛɣ rep, ɣän bä cop ni̱ </w:t>
      </w:r>
    </w:p>
    <w:p w14:paraId="234531C8" w14:textId="77777777" w:rsidR="00951CB5" w:rsidRDefault="00000000">
      <w:r>
        <w:t xml:space="preserve">muun Kɛ-naan.  </w:t>
      </w:r>
    </w:p>
    <w:p w14:paraId="30938233" w14:textId="77777777" w:rsidR="00951CB5" w:rsidRDefault="00000000">
      <w:r>
        <w:t xml:space="preserve">4. Bër kɛ ɣä kɛɛl määthdä in gɔaa, ɣän bä </w:t>
      </w:r>
    </w:p>
    <w:p w14:paraId="25F6AF60" w14:textId="77777777" w:rsidR="00951CB5" w:rsidRDefault="00000000">
      <w:r>
        <w:t xml:space="preserve">cop ni̱ muun Kɛ-naan. Ɛn tɛ̈th lɔaac in </w:t>
      </w:r>
    </w:p>
    <w:p w14:paraId="03B2CF58" w14:textId="77777777" w:rsidR="00951CB5" w:rsidRDefault="00000000">
      <w:r>
        <w:t xml:space="preserve">bëë thiɛlɛ ɛ guut, ɣän bä cop ni̱ muun </w:t>
      </w:r>
    </w:p>
    <w:p w14:paraId="7DC911CC" w14:textId="77777777" w:rsidR="00951CB5" w:rsidRDefault="00000000">
      <w:r>
        <w:t>Kɛ-naan.</w:t>
      </w:r>
    </w:p>
    <w:p w14:paraId="25BCAD1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249B129" w14:textId="1492B4EF" w:rsidR="00951CB5" w:rsidRDefault="00000000">
      <w:r>
        <w:rPr>
          <w:b/>
          <w:sz w:val="28"/>
        </w:rPr>
        <w:t>HYMN 486</w:t>
      </w:r>
      <w:r w:rsidR="00604D4B">
        <w:rPr>
          <w:b/>
          <w:sz w:val="28"/>
        </w:rPr>
        <w:t xml:space="preserve"> </w:t>
      </w:r>
      <w:r w:rsidR="00604D4B">
        <w:t>Wi̱i̱ pa̱a̱m Dha-yɔn</w:t>
      </w:r>
    </w:p>
    <w:p w14:paraId="701E4F41" w14:textId="77777777" w:rsidR="00951CB5" w:rsidRDefault="00951CB5"/>
    <w:p w14:paraId="55D356E4" w14:textId="7AF417A2" w:rsidR="00951CB5" w:rsidRDefault="00604D4B">
      <w:r>
        <w:t xml:space="preserve">1. </w:t>
      </w:r>
      <w:r w:rsidR="00000000">
        <w:t xml:space="preserve">Wi̱i̱ pa̱a̱m Dha-yɔn cuŋ nɛɛ Kuɔth thi̱n, </w:t>
      </w:r>
    </w:p>
    <w:p w14:paraId="27B9406C" w14:textId="77777777" w:rsidR="00951CB5" w:rsidRDefault="00000000">
      <w:r>
        <w:t xml:space="preserve">nɛy tin caa kän kɛ riɛm Ruath Dɛ̈ɛ̈l. </w:t>
      </w:r>
    </w:p>
    <w:p w14:paraId="08E92FAD" w14:textId="77777777" w:rsidR="00951CB5" w:rsidRDefault="00000000">
      <w:r>
        <w:lastRenderedPageBreak/>
        <w:t xml:space="preserve">Ki̱t kɛn kuäriɛn diit kɛ cär Kuooth, </w:t>
      </w:r>
    </w:p>
    <w:p w14:paraId="74D6BB6A" w14:textId="77777777" w:rsidR="00951CB5" w:rsidRDefault="00000000">
      <w:r>
        <w:t xml:space="preserve">mëë cä dit liŋ cu lɔcdä tiaam, mëë cä </w:t>
      </w:r>
    </w:p>
    <w:p w14:paraId="6CE0BADB" w14:textId="77777777" w:rsidR="00951CB5" w:rsidRDefault="00000000">
      <w:r>
        <w:t xml:space="preserve">dit liŋ cu lɔcdä tiaam. </w:t>
      </w:r>
    </w:p>
    <w:p w14:paraId="046D4C63" w14:textId="6515CF34" w:rsidR="00951CB5" w:rsidRDefault="00604D4B">
      <w:r>
        <w:t>2</w:t>
      </w:r>
      <w:r w:rsidR="00000000">
        <w:t xml:space="preserve">. Nɛy tin cuck ɛ thɛp kiɛ bo̱l maac, kɛ </w:t>
      </w:r>
    </w:p>
    <w:p w14:paraId="701829EF" w14:textId="77777777" w:rsidR="00951CB5" w:rsidRDefault="00000000">
      <w:r>
        <w:t xml:space="preserve">thuɔ̱k in te̱ rɛy Ji̱thɛth. Kietdɛ kɛ tiem </w:t>
      </w:r>
    </w:p>
    <w:p w14:paraId="6A0DA9F6" w14:textId="77777777" w:rsidR="00951CB5" w:rsidRDefault="00000000">
      <w:r>
        <w:t xml:space="preserve">täämɛ rɛy Ruath Dɛ̈ɛ̈l, kä yuɔ̱rɛ rɔ̱ɔ̱dun </w:t>
      </w:r>
    </w:p>
    <w:p w14:paraId="293E3130" w14:textId="77777777" w:rsidR="00951CB5" w:rsidRDefault="00000000">
      <w:r>
        <w:t xml:space="preserve">piny nhiamdɛ, kä yuɔrɛ rɔ̱ɔ̱dun piny </w:t>
      </w:r>
    </w:p>
    <w:p w14:paraId="51F1CAB7" w14:textId="77777777" w:rsidR="00951CB5" w:rsidRDefault="00000000">
      <w:r>
        <w:t xml:space="preserve">nhiamdɛ. </w:t>
      </w:r>
    </w:p>
    <w:p w14:paraId="43FAA4DF" w14:textId="6E993409" w:rsidR="00951CB5" w:rsidRDefault="00604D4B">
      <w:r>
        <w:t>3</w:t>
      </w:r>
      <w:r w:rsidR="00000000">
        <w:t xml:space="preserve">. Mi̱ we run ti̱ thiɛl guut we ben,bi̱ nhök </w:t>
      </w:r>
    </w:p>
    <w:p w14:paraId="0193E96A" w14:textId="77777777" w:rsidR="00951CB5" w:rsidRDefault="00000000">
      <w:r>
        <w:t xml:space="preserve">mi̱ do̱raar cie̱ŋ rɛydiɛn. Kä bi̱ tɛ̈th lɔaac </w:t>
      </w:r>
    </w:p>
    <w:p w14:paraId="226E384A" w14:textId="77777777" w:rsidR="00951CB5" w:rsidRDefault="00000000">
      <w:r>
        <w:t xml:space="preserve">te̱ thi̱n mää cäŋkɛl, guur tɛ̈th lɔaac </w:t>
      </w:r>
    </w:p>
    <w:p w14:paraId="79722BDF" w14:textId="77777777" w:rsidR="00951CB5" w:rsidRDefault="00000000">
      <w:r>
        <w:t xml:space="preserve">rɔɔdɛ kɛ tɛ̈th lɔaac, guur tɛ̈th lɔaac </w:t>
      </w:r>
    </w:p>
    <w:p w14:paraId="2C0A102C" w14:textId="77777777" w:rsidR="00951CB5" w:rsidRDefault="00000000">
      <w:r>
        <w:t xml:space="preserve">rɔɔdɛ kɛ tɛ̈th lɔaac. </w:t>
      </w:r>
    </w:p>
    <w:p w14:paraId="191B377C" w14:textId="77777777" w:rsidR="00951CB5" w:rsidRDefault="00000000">
      <w:r>
        <w:t xml:space="preserve">4. Gɔaa i̱, gɔaa i̱, gɔaa i̱ Kuäär. Kuoth </w:t>
      </w:r>
    </w:p>
    <w:p w14:paraId="442C5F2C" w14:textId="77777777" w:rsidR="00951CB5" w:rsidRDefault="00000000">
      <w:r>
        <w:t xml:space="preserve">nɛɛni̱ diaal baa ji̱ puany. Ɛŋa /ci̱ </w:t>
      </w:r>
    </w:p>
    <w:p w14:paraId="754BEDA1" w14:textId="77777777" w:rsidR="00951CB5" w:rsidRDefault="00000000">
      <w:r>
        <w:t xml:space="preserve">gɔɔydɛ bi̱ liak. Öɣ, Öɣ Kuär in bum. </w:t>
      </w:r>
    </w:p>
    <w:p w14:paraId="7CE820BC" w14:textId="77777777" w:rsidR="00951CB5" w:rsidRDefault="00000000">
      <w:r>
        <w:t xml:space="preserve">Gɔaa i̱, gɔaa i̱, gɔaa i̱ Kuäär.  </w:t>
      </w:r>
    </w:p>
    <w:p w14:paraId="703CD82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93E8812" w14:textId="77777777" w:rsidR="00951CB5" w:rsidRDefault="00000000">
      <w:r>
        <w:rPr>
          <w:b/>
          <w:sz w:val="28"/>
        </w:rPr>
        <w:t>HYMN 487</w:t>
      </w:r>
    </w:p>
    <w:p w14:paraId="1EF70444" w14:textId="77777777" w:rsidR="00951CB5" w:rsidRDefault="00951CB5"/>
    <w:p w14:paraId="056B637F" w14:textId="355AE52F" w:rsidR="00951CB5" w:rsidRDefault="00604D4B">
      <w:r>
        <w:t xml:space="preserve">1. </w:t>
      </w:r>
      <w:r w:rsidR="00000000">
        <w:t xml:space="preserve">Bi̱ kɔn diit malä kɛt mi̱ we kɔn röm </w:t>
      </w:r>
    </w:p>
    <w:p w14:paraId="03D4BADC" w14:textId="77777777" w:rsidR="00951CB5" w:rsidRDefault="00000000">
      <w:r>
        <w:t xml:space="preserve">Nhial, kɛ ɣöö kɛn ɣa̱a̱c diaal tin ci̱ kɔn </w:t>
      </w:r>
    </w:p>
    <w:p w14:paraId="1311347C" w14:textId="77777777" w:rsidR="00951CB5" w:rsidRDefault="00000000">
      <w:r>
        <w:t xml:space="preserve">yiɛn baa kɛ lony. Mi̱ we kɔn we Nhial </w:t>
      </w:r>
    </w:p>
    <w:p w14:paraId="1617331F" w14:textId="77777777" w:rsidR="00951CB5" w:rsidRDefault="00000000">
      <w:r>
        <w:t xml:space="preserve">banɛ ɣa̱a̱c kɔn ba̱ny piny, kä bi̱ nhiëël </w:t>
      </w:r>
    </w:p>
    <w:p w14:paraId="1310D6F9" w14:textId="77777777" w:rsidR="00951CB5" w:rsidRDefault="00000000">
      <w:r>
        <w:t xml:space="preserve">puthä ti̱ gɔw lo̱o̱ny rɛy lo̱cni̱ kɔn. </w:t>
      </w:r>
    </w:p>
    <w:p w14:paraId="25549DDF" w14:textId="77777777" w:rsidR="00604D4B" w:rsidRDefault="00604D4B">
      <w:r>
        <w:t>chorus</w:t>
      </w:r>
    </w:p>
    <w:p w14:paraId="0813D678" w14:textId="289CE046" w:rsidR="00951CB5" w:rsidRDefault="00000000">
      <w:r>
        <w:lastRenderedPageBreak/>
        <w:t xml:space="preserve">Bi̱ kɔn diit malä kɛt mi̱ we kɔn we </w:t>
      </w:r>
    </w:p>
    <w:p w14:paraId="7C175C0F" w14:textId="77777777" w:rsidR="00951CB5" w:rsidRDefault="00000000">
      <w:r>
        <w:t xml:space="preserve">röm Nhial, gua̱th in riaaw kɛ gɔɔy </w:t>
      </w:r>
    </w:p>
    <w:p w14:paraId="27339A92" w14:textId="77777777" w:rsidR="00951CB5" w:rsidRDefault="00000000">
      <w:r>
        <w:t xml:space="preserve">puɔɔnyä Kuɔth. Bi̱ kɔn diit malä </w:t>
      </w:r>
    </w:p>
    <w:p w14:paraId="01BD94E8" w14:textId="77777777" w:rsidR="00951CB5" w:rsidRDefault="00000000">
      <w:r>
        <w:t xml:space="preserve">kɛt mi̱ we mier ɣɔaa thuɔ̱k, bi̱ kɔn </w:t>
      </w:r>
    </w:p>
    <w:p w14:paraId="61062ECB" w14:textId="77777777" w:rsidR="00951CB5" w:rsidRDefault="00000000">
      <w:r>
        <w:t xml:space="preserve">diit malä kɛt mi̱ we kɔn we röm </w:t>
      </w:r>
    </w:p>
    <w:p w14:paraId="453E0986" w14:textId="77777777" w:rsidR="00951CB5" w:rsidRDefault="00000000">
      <w:r>
        <w:t xml:space="preserve">Nhial.   </w:t>
      </w:r>
    </w:p>
    <w:p w14:paraId="3BC23B9C" w14:textId="3F434898" w:rsidR="00951CB5" w:rsidRDefault="00604D4B">
      <w:r>
        <w:t>2</w:t>
      </w:r>
      <w:r w:rsidR="00000000">
        <w:t xml:space="preserve">. Bi̱ kɔn diit malä kɛt mi̱ we kɔn röm </w:t>
      </w:r>
    </w:p>
    <w:p w14:paraId="257597D4" w14:textId="77777777" w:rsidR="00951CB5" w:rsidRDefault="00000000">
      <w:r>
        <w:t xml:space="preserve">Nhial, kɛ kui̱ mäthni̱ kɔn tin canɛ we </w:t>
      </w:r>
    </w:p>
    <w:p w14:paraId="2B4E76C9" w14:textId="77777777" w:rsidR="00951CB5" w:rsidRDefault="00000000">
      <w:r>
        <w:t xml:space="preserve">jek Nhial. Gua̱a̱th in te ja̱a̱k Nhial thi̱n </w:t>
      </w:r>
    </w:p>
    <w:p w14:paraId="7C2FBD88" w14:textId="77777777" w:rsidR="00951CB5" w:rsidRDefault="00000000">
      <w:r>
        <w:t xml:space="preserve">rɛy rööl in gɔaa, gua̱a̱th in tɛth lo̱ckiɛn </w:t>
      </w:r>
    </w:p>
    <w:p w14:paraId="4E86F34E" w14:textId="77777777" w:rsidR="00951CB5" w:rsidRDefault="00000000">
      <w:r>
        <w:t xml:space="preserve">thi̱n kä kɛ̈tkɛ diit tëë wal. </w:t>
      </w:r>
    </w:p>
    <w:p w14:paraId="2A30DC91" w14:textId="3EE32A1D" w:rsidR="00951CB5" w:rsidRDefault="00604D4B">
      <w:r>
        <w:t>3</w:t>
      </w:r>
      <w:r w:rsidR="00000000">
        <w:t xml:space="preserve">. Bi̱ kɔn diit malä kɛt mi̱ we kɔn röm </w:t>
      </w:r>
    </w:p>
    <w:p w14:paraId="2F8A695D" w14:textId="77777777" w:rsidR="00951CB5" w:rsidRDefault="00000000">
      <w:r>
        <w:t xml:space="preserve">Nhial, gua̱a̱th in ci̱ tie̱e̱p lieth jiɛn kä ci̱ </w:t>
      </w:r>
    </w:p>
    <w:p w14:paraId="6BF8E196" w14:textId="77777777" w:rsidR="00951CB5" w:rsidRDefault="00000000">
      <w:r>
        <w:t xml:space="preserve">beni̱ ni̱ mal. Gua̱a̱th in ci̱ jiath lɔacdan </w:t>
      </w:r>
    </w:p>
    <w:p w14:paraId="45F3184D" w14:textId="77777777" w:rsidR="00951CB5" w:rsidRDefault="00000000">
      <w:r>
        <w:t xml:space="preserve">thuɔ̱k kä ci̱ ja̱l ŋuɔɔk, bi̱ kɔn diit malä </w:t>
      </w:r>
    </w:p>
    <w:p w14:paraId="19F80F87" w14:textId="77777777" w:rsidR="00951CB5" w:rsidRDefault="00000000">
      <w:r>
        <w:t xml:space="preserve">kɛt mi̱ we kɔn we röm Nhial.  </w:t>
      </w:r>
    </w:p>
    <w:p w14:paraId="5C78617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3F1D1F" w14:textId="692F600B" w:rsidR="00951CB5" w:rsidRDefault="00000000">
      <w:r>
        <w:rPr>
          <w:b/>
          <w:sz w:val="28"/>
        </w:rPr>
        <w:t>HYMN 488</w:t>
      </w:r>
      <w:r w:rsidR="00604D4B">
        <w:rPr>
          <w:b/>
          <w:sz w:val="28"/>
        </w:rPr>
        <w:t xml:space="preserve"> </w:t>
      </w:r>
      <w:r w:rsidR="00604D4B">
        <w:t>Tha̱a̱ŋ guäthni̱</w:t>
      </w:r>
    </w:p>
    <w:p w14:paraId="3D4CE569" w14:textId="77777777" w:rsidR="00951CB5" w:rsidRDefault="00951CB5"/>
    <w:p w14:paraId="4A09BAFF" w14:textId="60E1AFAE" w:rsidR="00951CB5" w:rsidRDefault="00604D4B">
      <w:r>
        <w:t xml:space="preserve">1. </w:t>
      </w:r>
      <w:r w:rsidR="00000000">
        <w:t xml:space="preserve">Tha̱a̱ŋ guäthni̱; jiääk kaa thi̱n. Jak kɛn </w:t>
      </w:r>
    </w:p>
    <w:p w14:paraId="725797E8" w14:textId="77777777" w:rsidR="00951CB5" w:rsidRDefault="00000000">
      <w:r>
        <w:t xml:space="preserve">lo̱c; nath kä dual. Banɛ lɔar; rɛydiɛn </w:t>
      </w:r>
    </w:p>
    <w:p w14:paraId="256BA63B" w14:textId="77777777" w:rsidR="00951CB5" w:rsidRDefault="00000000">
      <w:r>
        <w:t xml:space="preserve">diaal, nyuaknɛ kɛ täämɛ. Ji̱n kämni̱; </w:t>
      </w:r>
    </w:p>
    <w:p w14:paraId="2DD4DE28" w14:textId="77777777" w:rsidR="00951CB5" w:rsidRDefault="00000000">
      <w:r>
        <w:t xml:space="preserve">lɔcdu Kuoth. känɛ kä; ciɛŋ jiääk diaal. </w:t>
      </w:r>
    </w:p>
    <w:p w14:paraId="5A5B6B43" w14:textId="77777777" w:rsidR="00951CB5" w:rsidRDefault="00000000">
      <w:r>
        <w:t xml:space="preserve">Go̱rni̱ dup; tin gɔw diaal kur-cini̱ jiɛn. </w:t>
      </w:r>
    </w:p>
    <w:p w14:paraId="6ABFB992" w14:textId="05CC8B24" w:rsidR="00604D4B" w:rsidRDefault="00604D4B">
      <w:r>
        <w:t>Chorus</w:t>
      </w:r>
    </w:p>
    <w:p w14:paraId="002ED52A" w14:textId="43F6B662" w:rsidR="00951CB5" w:rsidRDefault="00000000">
      <w:r>
        <w:t xml:space="preserve">Ji̱thɛth Jɛn bëë kɛ pɛ̈th. Run waŋ </w:t>
      </w:r>
    </w:p>
    <w:p w14:paraId="1FB46E59" w14:textId="77777777" w:rsidR="00951CB5" w:rsidRDefault="00000000">
      <w:r>
        <w:lastRenderedPageBreak/>
        <w:t xml:space="preserve">kiɛ wäär kiɛ cäŋ. nɛy ti̱ ŋuan bi̱ kɛn </w:t>
      </w:r>
    </w:p>
    <w:p w14:paraId="67FA07C0" w14:textId="77777777" w:rsidR="00951CB5" w:rsidRDefault="00000000">
      <w:r>
        <w:t xml:space="preserve">da̱k bi̱ kaaŋni̱ rööt. tin ci̱ li̱w baa kɛ </w:t>
      </w:r>
    </w:p>
    <w:p w14:paraId="7E083A8C" w14:textId="77777777" w:rsidR="00951CB5" w:rsidRDefault="00000000">
      <w:r>
        <w:t xml:space="preserve">jiɛc. Bi̱ ji̱ cuŋni̱ röm nhial. Gua̱th in </w:t>
      </w:r>
    </w:p>
    <w:p w14:paraId="1CBAF8FC" w14:textId="77777777" w:rsidR="00951CB5" w:rsidRDefault="00000000">
      <w:r>
        <w:t xml:space="preserve">thiɛlɛ ram bi̱ da̱k ɛ puc ro̱o̱l nhial.  </w:t>
      </w:r>
    </w:p>
    <w:p w14:paraId="4BEE9338" w14:textId="108A2874" w:rsidR="00951CB5" w:rsidRDefault="00604D4B">
      <w:r>
        <w:rPr>
          <w:lang/>
        </w:rPr>
        <w:t>2</w:t>
      </w:r>
      <w:r w:rsidR="00000000">
        <w:t xml:space="preserve">. ‘Bi̱ nhök in te ri̱w nath, niäär kɛ ɣöö ci̱ </w:t>
      </w:r>
    </w:p>
    <w:p w14:paraId="1A92A39D" w14:textId="77777777" w:rsidR="00951CB5" w:rsidRDefault="00000000">
      <w:r>
        <w:t xml:space="preserve">guut thia̱k. Bi̱ naath dho̱rkiɛn ba̱ny </w:t>
      </w:r>
    </w:p>
    <w:p w14:paraId="069B7077" w14:textId="77777777" w:rsidR="00951CB5" w:rsidRDefault="00000000">
      <w:r>
        <w:t xml:space="preserve">piny’ nɛmɛ ɛ riet Kuɔth. Mi̱ we ti̱ti̱ </w:t>
      </w:r>
    </w:p>
    <w:p w14:paraId="14364213" w14:textId="77777777" w:rsidR="00951CB5" w:rsidRDefault="00000000">
      <w:r>
        <w:t xml:space="preserve">diaal thuɔ̱k bɛ cua̱ jɛn ben guutdä. Bi̱ </w:t>
      </w:r>
    </w:p>
    <w:p w14:paraId="00919944" w14:textId="77777777" w:rsidR="00951CB5" w:rsidRDefault="00000000">
      <w:r>
        <w:t xml:space="preserve">Yecu cu jɔɔc nhial. Bi̱ kaaŋ cu rööt. </w:t>
      </w:r>
    </w:p>
    <w:p w14:paraId="6CB16851" w14:textId="3F42F2CE" w:rsidR="00951CB5" w:rsidRDefault="00604D4B">
      <w:r>
        <w:rPr>
          <w:lang/>
        </w:rPr>
        <w:t>3</w:t>
      </w:r>
      <w:r w:rsidR="00000000">
        <w:t xml:space="preserve">. Jiääk bi̱ kɛn thuuk kɛ pɛ̈th. Tɛ̈th-lɔac </w:t>
      </w:r>
    </w:p>
    <w:p w14:paraId="6CFBE87B" w14:textId="77777777" w:rsidR="00951CB5" w:rsidRDefault="00000000">
      <w:r>
        <w:t xml:space="preserve">mäni̱ cäŋkɛl. Mi̱ we kɔn röm thoyiëër. </w:t>
      </w:r>
    </w:p>
    <w:p w14:paraId="1712A235" w14:textId="77777777" w:rsidR="00951CB5" w:rsidRDefault="00000000">
      <w:r>
        <w:t xml:space="preserve">Bi̱ kɔn lɔar thi̱n. gua̱th in jiɛc kɔn ro̱ </w:t>
      </w:r>
    </w:p>
    <w:p w14:paraId="40E597E8" w14:textId="77777777" w:rsidR="00951CB5" w:rsidRDefault="00000000">
      <w:r>
        <w:t xml:space="preserve">nhial. Lär kɔn wec muɔ̱ɔ̱n jiɛɛndan, kä </w:t>
      </w:r>
    </w:p>
    <w:p w14:paraId="43017227" w14:textId="77777777" w:rsidR="00951CB5" w:rsidRDefault="00000000">
      <w:r>
        <w:t>we kɔn nhial kɛ tuk, ɛ canɛ guëëth.</w:t>
      </w:r>
    </w:p>
    <w:p w14:paraId="298517F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1F51161" w14:textId="77777777" w:rsidR="00951CB5" w:rsidRDefault="00000000">
      <w:r>
        <w:rPr>
          <w:b/>
          <w:sz w:val="28"/>
        </w:rPr>
        <w:t>HYMN 489</w:t>
      </w:r>
    </w:p>
    <w:p w14:paraId="61A8AE59" w14:textId="1D483DD1" w:rsidR="00951CB5" w:rsidRPr="00604D4B" w:rsidRDefault="00604D4B">
      <w:pPr>
        <w:rPr>
          <w:lang/>
        </w:rPr>
      </w:pPr>
      <w:r>
        <w:rPr>
          <w:lang/>
        </w:rPr>
        <w:t xml:space="preserve">Author: </w:t>
      </w:r>
      <w:r>
        <w:t>K</w:t>
      </w:r>
      <w:r>
        <w:rPr>
          <w:lang/>
        </w:rPr>
        <w:t>i̱m ɣöth yɔl</w:t>
      </w:r>
    </w:p>
    <w:p w14:paraId="1F356CC4" w14:textId="72AB8B4A" w:rsidR="00951CB5" w:rsidRDefault="00604D4B">
      <w:r>
        <w:rPr>
          <w:lang/>
        </w:rPr>
        <w:t xml:space="preserve">1. </w:t>
      </w:r>
      <w:r w:rsidR="00000000">
        <w:t xml:space="preserve">Bia jɛ nɛn, bia jɛ nɛn mi̱ waa nööŋ, </w:t>
      </w:r>
    </w:p>
    <w:p w14:paraId="5F9A6C46" w14:textId="77777777" w:rsidR="00951CB5" w:rsidRDefault="00000000">
      <w:r>
        <w:t xml:space="preserve">ciëŋ Jɛ-ru-tha-lɛm in gɔaa, caa riali̱kä </w:t>
      </w:r>
    </w:p>
    <w:p w14:paraId="4238A7CD" w14:textId="77777777" w:rsidR="00951CB5" w:rsidRDefault="00000000">
      <w:r>
        <w:t xml:space="preserve">cie̱ŋ nhial.  </w:t>
      </w:r>
    </w:p>
    <w:p w14:paraId="0A587D36" w14:textId="3E49D0FA" w:rsidR="00604D4B" w:rsidRDefault="00604D4B">
      <w:r>
        <w:rPr>
          <w:lang/>
        </w:rPr>
        <w:t>Cho</w:t>
      </w:r>
      <w:r>
        <w:t>rus</w:t>
      </w:r>
    </w:p>
    <w:p w14:paraId="128A2C4E" w14:textId="7574511B" w:rsidR="00951CB5" w:rsidRDefault="00000000">
      <w:r>
        <w:t>Bi̱ kɔn ra̱w, kɛ wedan rɛɛk Jɛ-ru</w:t>
      </w:r>
    </w:p>
    <w:p w14:paraId="59D27517" w14:textId="77777777" w:rsidR="00951CB5" w:rsidRDefault="00000000">
      <w:r>
        <w:t xml:space="preserve">tha-lɛm, caa riali̱kä cie̱ŋ nhial. Bi̱ </w:t>
      </w:r>
    </w:p>
    <w:p w14:paraId="79E2DB81" w14:textId="77777777" w:rsidR="00951CB5" w:rsidRDefault="00000000">
      <w:r>
        <w:t xml:space="preserve">kɔn tuk kɛ wedan rɛɛk Kuɔth in </w:t>
      </w:r>
    </w:p>
    <w:p w14:paraId="0F0BD023" w14:textId="77777777" w:rsidR="00951CB5" w:rsidRDefault="00000000">
      <w:r>
        <w:t xml:space="preserve">gɔaa, caa riali̱kä cie̱ŋ nhial.  </w:t>
      </w:r>
    </w:p>
    <w:p w14:paraId="533C9453" w14:textId="0BA07BC2" w:rsidR="00951CB5" w:rsidRDefault="00604D4B">
      <w:r>
        <w:t>2</w:t>
      </w:r>
      <w:r w:rsidR="00000000">
        <w:t xml:space="preserve">. Bia jɛ nɛn,  bia jɛ nɛn rɛk in di̱i̱t jɛn </w:t>
      </w:r>
    </w:p>
    <w:p w14:paraId="5613042D" w14:textId="77777777" w:rsidR="00951CB5" w:rsidRDefault="00000000">
      <w:r>
        <w:lastRenderedPageBreak/>
        <w:t xml:space="preserve">caa jɛ la̱t kɛ gui̱y, tin gääy nëndiɛn </w:t>
      </w:r>
    </w:p>
    <w:p w14:paraId="32940BE3" w14:textId="77777777" w:rsidR="00951CB5" w:rsidRDefault="00000000">
      <w:r>
        <w:t xml:space="preserve">naath. </w:t>
      </w:r>
    </w:p>
    <w:p w14:paraId="7498DFA0" w14:textId="62B71BEF" w:rsidR="00951CB5" w:rsidRDefault="00604D4B">
      <w:r>
        <w:t>3</w:t>
      </w:r>
      <w:r w:rsidR="00000000">
        <w:t xml:space="preserve">. Baa jɛ nɛn baa jɛ nɛn, ɛ nɛy diaal, tin </w:t>
      </w:r>
    </w:p>
    <w:p w14:paraId="27C7E700" w14:textId="77777777" w:rsidR="00951CB5" w:rsidRDefault="00000000">
      <w:r>
        <w:t xml:space="preserve">caa tëkdiɛn thöp, kä Kuäär ni̱ Yecu. </w:t>
      </w:r>
    </w:p>
    <w:p w14:paraId="3AF5B7CD" w14:textId="77777777" w:rsidR="00951CB5" w:rsidRDefault="00000000">
      <w:r>
        <w:t xml:space="preserve">4. Bi̱ nɛy diaal, bi̱ nɛy diaal röm kɛ </w:t>
      </w:r>
    </w:p>
    <w:p w14:paraId="7F991447" w14:textId="77777777" w:rsidR="00951CB5" w:rsidRDefault="00000000">
      <w:r>
        <w:t xml:space="preserve">Kuäär, rɛy pua̱a̱ri̱ ro̱o̱l nhial, tɛ̈thlɔaac </w:t>
      </w:r>
    </w:p>
    <w:p w14:paraId="2EABDBB5" w14:textId="77777777" w:rsidR="00951CB5" w:rsidRDefault="00000000">
      <w:r>
        <w:t xml:space="preserve">mi̱ di̱i̱t ɛlɔ̱ŋ. </w:t>
      </w:r>
    </w:p>
    <w:p w14:paraId="1218889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23D00E4" w14:textId="499F93D5" w:rsidR="00951CB5" w:rsidRDefault="00000000">
      <w:r>
        <w:rPr>
          <w:b/>
          <w:sz w:val="28"/>
        </w:rPr>
        <w:t>HYMN 490</w:t>
      </w:r>
      <w:r w:rsidR="00604D4B">
        <w:rPr>
          <w:b/>
          <w:sz w:val="28"/>
        </w:rPr>
        <w:t xml:space="preserve"> </w:t>
      </w:r>
      <w:r w:rsidR="00604D4B">
        <w:t>Mi we tek wicmuɔn wä thuɔk</w:t>
      </w:r>
    </w:p>
    <w:p w14:paraId="09580439" w14:textId="77777777" w:rsidR="00951CB5" w:rsidRDefault="00951CB5"/>
    <w:p w14:paraId="10A6A692" w14:textId="1906ED3F" w:rsidR="00951CB5" w:rsidRDefault="00604D4B">
      <w:r>
        <w:t xml:space="preserve">1. </w:t>
      </w:r>
      <w:r w:rsidR="00000000">
        <w:t xml:space="preserve">Mi we tek wicmuɔn wä thuɔk, baa jɛn </w:t>
      </w:r>
    </w:p>
    <w:p w14:paraId="6450FACA" w14:textId="77777777" w:rsidR="00951CB5" w:rsidRDefault="00000000">
      <w:r>
        <w:t xml:space="preserve">guath in thuɔk kɛ rik. Mi wa̱a̱ Yecu </w:t>
      </w:r>
    </w:p>
    <w:p w14:paraId="11B209BA" w14:textId="77777777" w:rsidR="00951CB5" w:rsidRDefault="00000000">
      <w:r>
        <w:t xml:space="preserve">nɛn rool nhial; bä tekdɛ kɛɛliw cu ŋac. </w:t>
      </w:r>
    </w:p>
    <w:p w14:paraId="762BDF16" w14:textId="77777777" w:rsidR="00951CB5" w:rsidRDefault="00000000">
      <w:r>
        <w:t xml:space="preserve">Ɣän bä kuäär ŋac ni kɛɛliw, a thil </w:t>
      </w:r>
    </w:p>
    <w:p w14:paraId="0C1A49E1" w14:textId="77777777" w:rsidR="00951CB5" w:rsidRDefault="00000000">
      <w:r>
        <w:t xml:space="preserve">duɔɔr ɣän bä ŋäc baaŋ. </w:t>
      </w:r>
    </w:p>
    <w:p w14:paraId="6790EC04" w14:textId="542010D9" w:rsidR="00951CB5" w:rsidRDefault="00604D4B">
      <w:r>
        <w:t>2</w:t>
      </w:r>
      <w:r w:rsidR="00000000">
        <w:t xml:space="preserve">. Mi wa̱ cuŋ nhiam kɔam kuäärä, bä </w:t>
      </w:r>
    </w:p>
    <w:p w14:paraId="3DBB46E5" w14:textId="77777777" w:rsidR="00951CB5" w:rsidRDefault="00000000">
      <w:r>
        <w:t xml:space="preserve">gɔɔy jek mi /cia̱a̱ duŋdä. Mi wa̱ jɛ nɛn </w:t>
      </w:r>
    </w:p>
    <w:p w14:paraId="549B992E" w14:textId="77777777" w:rsidR="00951CB5" w:rsidRDefault="00000000">
      <w:r>
        <w:t xml:space="preserve">wii̱ kɔaamdɛ, kɛ lɔc mi thil duer ba </w:t>
      </w:r>
    </w:p>
    <w:p w14:paraId="70505951" w14:textId="77777777" w:rsidR="00951CB5" w:rsidRDefault="00000000">
      <w:r>
        <w:t xml:space="preserve">nhɔk ɣän bä kuäär ŋac ni kɛɛliw, a thil </w:t>
      </w:r>
    </w:p>
    <w:p w14:paraId="557F6FEF" w14:textId="77777777" w:rsidR="00951CB5" w:rsidRDefault="00000000">
      <w:r>
        <w:t xml:space="preserve">duɔɔr ɣän bä ŋac baaŋ. </w:t>
      </w:r>
    </w:p>
    <w:p w14:paraId="14F6193D" w14:textId="63B41E90" w:rsidR="00951CB5" w:rsidRDefault="00604D4B">
      <w:r>
        <w:t>3</w:t>
      </w:r>
      <w:r w:rsidR="00000000">
        <w:t xml:space="preserve">. mi wa puɔny rööl nhial wä liŋ guaath </w:t>
      </w:r>
    </w:p>
    <w:p w14:paraId="403304D7" w14:textId="77777777" w:rsidR="00951CB5" w:rsidRDefault="00000000">
      <w:r>
        <w:t xml:space="preserve">in maarɛ cet nhiaal wuɔc cet kɛ laŋ </w:t>
      </w:r>
    </w:p>
    <w:p w14:paraId="004D711E" w14:textId="77777777" w:rsidR="00951CB5" w:rsidRDefault="00000000">
      <w:r>
        <w:t xml:space="preserve">piini kɛ jiööth thuɔmni ti wuɔwi ɣän bä </w:t>
      </w:r>
    </w:p>
    <w:p w14:paraId="35F94A8A" w14:textId="77777777" w:rsidR="00951CB5" w:rsidRDefault="00000000">
      <w:r>
        <w:t xml:space="preserve">kuäär ŋacni kɛɛliw athil duɔɔr ɣän bä </w:t>
      </w:r>
    </w:p>
    <w:p w14:paraId="37AD6448" w14:textId="77777777" w:rsidR="00951CB5" w:rsidRDefault="00000000">
      <w:r>
        <w:t xml:space="preserve">yac baaŋ  </w:t>
      </w:r>
    </w:p>
    <w:p w14:paraId="11ECDF59" w14:textId="77777777" w:rsidR="00951CB5" w:rsidRDefault="00000000">
      <w:r>
        <w:t xml:space="preserve">4. Cäŋ mi ta̱a̱ wicmuɔn ɛmɛ; a Buaydu </w:t>
      </w:r>
    </w:p>
    <w:p w14:paraId="47410DDB" w14:textId="77777777" w:rsidR="00951CB5" w:rsidRDefault="00000000">
      <w:r>
        <w:lastRenderedPageBreak/>
        <w:t xml:space="preserve">lɛp rɛy lɔaacdä. A Yieedu luäk ɣä löö </w:t>
      </w:r>
    </w:p>
    <w:p w14:paraId="25BD7110" w14:textId="77777777" w:rsidR="00951CB5" w:rsidRDefault="00000000">
      <w:r>
        <w:t xml:space="preserve">Kuäär, woc dueerkä rɛy lɔaacdä ɛmɛ. </w:t>
      </w:r>
    </w:p>
    <w:p w14:paraId="6FA738DE" w14:textId="77777777" w:rsidR="00951CB5" w:rsidRDefault="00000000">
      <w:r>
        <w:t xml:space="preserve">A Ruaydu ŋacä wiimuɔn, a thil duɔ̱r </w:t>
      </w:r>
    </w:p>
    <w:p w14:paraId="7D3D967A" w14:textId="77777777" w:rsidR="00951CB5" w:rsidRDefault="00000000">
      <w:r>
        <w:t xml:space="preserve">ɣän bä ŋa̱c baaŋ. </w:t>
      </w:r>
    </w:p>
    <w:p w14:paraId="3EC2D40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34C3D26" w14:textId="2C557908" w:rsidR="00951CB5" w:rsidRDefault="00000000">
      <w:r>
        <w:rPr>
          <w:b/>
          <w:sz w:val="28"/>
        </w:rPr>
        <w:t>HYMN 491</w:t>
      </w:r>
      <w:r w:rsidR="00604D4B">
        <w:rPr>
          <w:b/>
          <w:sz w:val="28"/>
        </w:rPr>
        <w:t xml:space="preserve"> </w:t>
      </w:r>
      <w:r w:rsidR="00604D4B">
        <w:t>Baa cäŋ mi̱ tedi</w:t>
      </w:r>
      <w:r w:rsidR="00604D4B">
        <w:t>!</w:t>
      </w:r>
    </w:p>
    <w:p w14:paraId="2ED2AE47" w14:textId="77777777" w:rsidR="00951CB5" w:rsidRDefault="00951CB5"/>
    <w:p w14:paraId="63749A9B" w14:textId="197119CE" w:rsidR="00951CB5" w:rsidRDefault="00604D4B">
      <w:r>
        <w:t xml:space="preserve">1. </w:t>
      </w:r>
      <w:r w:rsidR="00000000">
        <w:t xml:space="preserve">Baa cäŋ mi̱ tedi kä kɔn nɛy tin ŋa̱thkɛ </w:t>
      </w:r>
    </w:p>
    <w:p w14:paraId="0B5C0AB9" w14:textId="77777777" w:rsidR="00951CB5" w:rsidRDefault="00000000">
      <w:r>
        <w:t xml:space="preserve">ben känädan? Mi wä piny kɛnɛ yiër kɛ </w:t>
      </w:r>
    </w:p>
    <w:p w14:paraId="65140996" w14:textId="77777777" w:rsidR="00951CB5" w:rsidRDefault="00000000">
      <w:r>
        <w:t xml:space="preserve">wä, kä bi̱ nhial rɔdɛ lɛp. (Kä bi̱ nhial </w:t>
      </w:r>
    </w:p>
    <w:p w14:paraId="4CC0AA0A" w14:textId="77777777" w:rsidR="00951CB5" w:rsidRDefault="00000000">
      <w:r>
        <w:t xml:space="preserve">rɔdɛ lɛp) Mi wä piny kɛnɛ yiër kɛ wä </w:t>
      </w:r>
    </w:p>
    <w:p w14:paraId="164826B7" w14:textId="77777777" w:rsidR="00951CB5" w:rsidRDefault="00000000">
      <w:r>
        <w:t xml:space="preserve">kä bi̱ nhial rɔdɛ lɛp.  </w:t>
      </w:r>
    </w:p>
    <w:p w14:paraId="787A596E" w14:textId="77777777" w:rsidR="00604D4B" w:rsidRDefault="00604D4B">
      <w:r>
        <w:t>chorus</w:t>
      </w:r>
    </w:p>
    <w:p w14:paraId="6901EF3A" w14:textId="18907237" w:rsidR="00951CB5" w:rsidRDefault="00000000">
      <w:r>
        <w:t xml:space="preserve">Ö bɛ tekɛ tɛthlɔac, tɛ̈th-lɔaac mi̱ </w:t>
      </w:r>
    </w:p>
    <w:p w14:paraId="0A437F7B" w14:textId="77777777" w:rsidR="00951CB5" w:rsidRDefault="00000000">
      <w:r>
        <w:t xml:space="preserve">wä kɔn jëk rööl nhial, mi̱ wä kɔn </w:t>
      </w:r>
    </w:p>
    <w:p w14:paraId="5A7E4B61" w14:textId="77777777" w:rsidR="00951CB5" w:rsidRDefault="00000000">
      <w:r>
        <w:t xml:space="preserve">jek ro̱o̱l nhial.  </w:t>
      </w:r>
    </w:p>
    <w:p w14:paraId="3A1E9CD5" w14:textId="274991C4" w:rsidR="00951CB5" w:rsidRDefault="00604D4B">
      <w:r>
        <w:t>2</w:t>
      </w:r>
      <w:r w:rsidR="00000000">
        <w:t xml:space="preserve">. Jaak nhial ci̱ kɛn kiet kɛ tɛthlɔac kɛ </w:t>
      </w:r>
    </w:p>
    <w:p w14:paraId="437373FE" w14:textId="77777777" w:rsidR="00951CB5" w:rsidRDefault="00000000">
      <w:r>
        <w:t xml:space="preserve">dëcni buɔyä kɛl. Ji̱ lieth kua diit </w:t>
      </w:r>
    </w:p>
    <w:p w14:paraId="3F359E3B" w14:textId="77777777" w:rsidR="00951CB5" w:rsidRDefault="00000000">
      <w:r>
        <w:t xml:space="preserve">puɔnyä këtdɛ ɛn Kuärun in bi ben. (Ɛn </w:t>
      </w:r>
    </w:p>
    <w:p w14:paraId="070417CD" w14:textId="77777777" w:rsidR="00951CB5" w:rsidRDefault="00000000">
      <w:r>
        <w:t xml:space="preserve">Kuärun in bi ben)  Ji̱ lieth kua diit </w:t>
      </w:r>
    </w:p>
    <w:p w14:paraId="4311C932" w14:textId="77777777" w:rsidR="00951CB5" w:rsidRDefault="00000000">
      <w:r>
        <w:t xml:space="preserve">puɔnya këtdɛ ɛn Kuärun in bi ben.  </w:t>
      </w:r>
    </w:p>
    <w:p w14:paraId="1C606612" w14:textId="1374BF26" w:rsidR="00951CB5" w:rsidRDefault="00604D4B">
      <w:r>
        <w:t>3</w:t>
      </w:r>
      <w:r w:rsidR="00000000">
        <w:t xml:space="preserve">. Tetkɛ tin kɔ̱c bi kɛn mer poc kä wäŋ ti̱ </w:t>
      </w:r>
    </w:p>
    <w:p w14:paraId="39389163" w14:textId="77777777" w:rsidR="00951CB5" w:rsidRDefault="00000000">
      <w:r>
        <w:t xml:space="preserve">wiee kä li̱w. Bi̱ jiäk kɛn bɛ̈c kɛn dual </w:t>
      </w:r>
    </w:p>
    <w:p w14:paraId="4A2E5C6E" w14:textId="77777777" w:rsidR="00951CB5" w:rsidRDefault="00000000">
      <w:r>
        <w:t xml:space="preserve">rɔ woc kä lia̱a̱ puɔ̱nydɛ bɛ li̱w, kä lia̱a̱ </w:t>
      </w:r>
    </w:p>
    <w:p w14:paraId="6F9CBD27" w14:textId="77777777" w:rsidR="00951CB5" w:rsidRDefault="00000000">
      <w:r>
        <w:t xml:space="preserve">puɔ̱nydɛ bɛ liw. Bi jiäk kɛn bɛ̈c kɛn </w:t>
      </w:r>
    </w:p>
    <w:p w14:paraId="6B116F29" w14:textId="77777777" w:rsidR="00951CB5" w:rsidRDefault="00000000">
      <w:r>
        <w:t xml:space="preserve">dual rɔ wic ka lia̱a̱ puɔnyadɛ bɛ liw.  </w:t>
      </w:r>
    </w:p>
    <w:p w14:paraId="16E26A9D" w14:textId="77777777" w:rsidR="00951CB5" w:rsidRDefault="00000000">
      <w:r>
        <w:lastRenderedPageBreak/>
        <w:t xml:space="preserve">4. Amani nɛy bi̱ nɛy liep bä kɛ ni̱n tin bi̱ </w:t>
      </w:r>
    </w:p>
    <w:p w14:paraId="0720C01C" w14:textId="77777777" w:rsidR="00951CB5" w:rsidRDefault="00000000">
      <w:r>
        <w:t xml:space="preserve">ben ti̱. Ni̱n jiɛthkä lɔac wä kɛ kɛ pɛth, </w:t>
      </w:r>
    </w:p>
    <w:p w14:paraId="0E76B90F" w14:textId="77777777" w:rsidR="00951CB5" w:rsidRDefault="00000000">
      <w:r>
        <w:t xml:space="preserve">kä bi̱ Kändan cu ben. (Kä bi̱ Kändan </w:t>
      </w:r>
    </w:p>
    <w:p w14:paraId="7BA6217A" w14:textId="77777777" w:rsidR="00951CB5" w:rsidRDefault="00000000">
      <w:r>
        <w:t xml:space="preserve">cu ben) Ni̱n jiɛth kä lɔac wä kɛ kɛ pɛth </w:t>
      </w:r>
    </w:p>
    <w:p w14:paraId="2F5F4BE5" w14:textId="77777777" w:rsidR="00951CB5" w:rsidRDefault="00000000">
      <w:r>
        <w:t xml:space="preserve">ka bi Kändan cu ban. </w:t>
      </w:r>
    </w:p>
    <w:p w14:paraId="75EF4C5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85139CA" w14:textId="0EEE824D" w:rsidR="00951CB5" w:rsidRDefault="00000000">
      <w:r>
        <w:rPr>
          <w:b/>
          <w:sz w:val="28"/>
        </w:rPr>
        <w:t>HYMN 492</w:t>
      </w:r>
      <w:r w:rsidR="00604D4B">
        <w:rPr>
          <w:b/>
          <w:sz w:val="28"/>
        </w:rPr>
        <w:t xml:space="preserve"> </w:t>
      </w:r>
      <w:r w:rsidR="00604D4B">
        <w:t>Ɛn gɔɔy rööl nhial kuɛ lɛ ni̱n di̱</w:t>
      </w:r>
    </w:p>
    <w:p w14:paraId="5F22E89A" w14:textId="77777777" w:rsidR="00951CB5" w:rsidRDefault="00951CB5"/>
    <w:p w14:paraId="59423D47" w14:textId="47111C57" w:rsidR="00951CB5" w:rsidRDefault="00604D4B">
      <w:r>
        <w:t xml:space="preserve">1. </w:t>
      </w:r>
      <w:r w:rsidR="00000000">
        <w:t xml:space="preserve">Kɔn ŋa̱cnɛ ciëŋ mi̱ cɔali̱ ro̱l nhial, dhɔr </w:t>
      </w:r>
    </w:p>
    <w:p w14:paraId="5D35A4C2" w14:textId="77777777" w:rsidR="00951CB5" w:rsidRDefault="00000000">
      <w:r>
        <w:t xml:space="preserve">nɛɛni̱ tin rɛlrɔ̱ kä lɔr. Kɛn thuɔ̱ɔ̱k tin </w:t>
      </w:r>
    </w:p>
    <w:p w14:paraId="6DFE89C1" w14:textId="77777777" w:rsidR="00951CB5" w:rsidRDefault="00000000">
      <w:r>
        <w:t xml:space="preserve">te̱e̱ rɛy Kuɔth caa kɛ nyoth, Ɛn gɔɔy </w:t>
      </w:r>
    </w:p>
    <w:p w14:paraId="58F7A4CD" w14:textId="77777777" w:rsidR="00951CB5" w:rsidRDefault="00000000">
      <w:r>
        <w:t xml:space="preserve">rööl nhial kuɛ lɛ ni̱n di̱? </w:t>
      </w:r>
    </w:p>
    <w:p w14:paraId="367C87CB" w14:textId="529C496D" w:rsidR="00604D4B" w:rsidRDefault="00604D4B">
      <w:r>
        <w:t>Chorus</w:t>
      </w:r>
    </w:p>
    <w:p w14:paraId="2F7A37B2" w14:textId="10054D8B" w:rsidR="00951CB5" w:rsidRDefault="00000000">
      <w:r>
        <w:t xml:space="preserve">Ɛn gɔɔy rööl nhial kuɛ lɛ ni̱n di̱? </w:t>
      </w:r>
    </w:p>
    <w:p w14:paraId="7EB77EBA" w14:textId="77777777" w:rsidR="00951CB5" w:rsidRDefault="00000000">
      <w:r>
        <w:t xml:space="preserve">Dhɔr in tɛth lɔc ji̱kɛ kä lɔr, gua̱a̱th </w:t>
      </w:r>
    </w:p>
    <w:p w14:paraId="6085A852" w14:textId="77777777" w:rsidR="00951CB5" w:rsidRDefault="00000000">
      <w:r>
        <w:t xml:space="preserve">in lot rɔ kɛ nɛy tin ci̱ cuuc. Ɛn gɔɔy </w:t>
      </w:r>
    </w:p>
    <w:p w14:paraId="02972A49" w14:textId="77777777" w:rsidR="00951CB5" w:rsidRDefault="00000000">
      <w:r>
        <w:t xml:space="preserve">rööl nhial kuɛ lɛ ni̱n di̱? </w:t>
      </w:r>
    </w:p>
    <w:p w14:paraId="7C3DD37C" w14:textId="02AA5791" w:rsidR="00951CB5" w:rsidRDefault="00604D4B">
      <w:r>
        <w:t>2</w:t>
      </w:r>
      <w:r w:rsidR="00000000">
        <w:t xml:space="preserve">. Ciëëŋ nhial thiɛlɛ tiaam lɔaac kiɛ jiath </w:t>
      </w:r>
    </w:p>
    <w:p w14:paraId="6AE73941" w14:textId="77777777" w:rsidR="00951CB5" w:rsidRDefault="00000000">
      <w:r>
        <w:t xml:space="preserve">lɔaac, kiɛ duɔ̱ɔ̱r mi̱ dɔ̱diɛn ɛn wi̱ni̱. </w:t>
      </w:r>
    </w:p>
    <w:p w14:paraId="438C5119" w14:textId="77777777" w:rsidR="00951CB5" w:rsidRDefault="00000000">
      <w:r>
        <w:t xml:space="preserve">Buay Kuɔth lɛpni̱ jɛn ala do̱raar, Ɛn </w:t>
      </w:r>
    </w:p>
    <w:p w14:paraId="791007DE" w14:textId="77777777" w:rsidR="00951CB5" w:rsidRDefault="00000000">
      <w:r>
        <w:t xml:space="preserve">gɔɔy rööl nhial kuɛ lɛ ni̱n di̱? </w:t>
      </w:r>
    </w:p>
    <w:p w14:paraId="770ABD0A" w14:textId="54833E9E" w:rsidR="00951CB5" w:rsidRDefault="00604D4B">
      <w:r>
        <w:t>3</w:t>
      </w:r>
      <w:r w:rsidR="00000000">
        <w:t xml:space="preserve">. Kɛn ja̱a̱k ki̱tkɛ ni̱ kɛ tɛ̈th lɔaac cie̱ŋ, </w:t>
      </w:r>
    </w:p>
    <w:p w14:paraId="72033053" w14:textId="77777777" w:rsidR="00951CB5" w:rsidRDefault="00000000">
      <w:r>
        <w:t xml:space="preserve">thoo-yiëër in rɛl rɔɔdɛ wi̱ni̱. Kä bi̱ nɛy </w:t>
      </w:r>
    </w:p>
    <w:p w14:paraId="7F61DE8E" w14:textId="77777777" w:rsidR="00951CB5" w:rsidRDefault="00000000">
      <w:r>
        <w:t xml:space="preserve">tin caa kän ditdiɛn kit, Ɛn gɔɔy rööl </w:t>
      </w:r>
    </w:p>
    <w:p w14:paraId="68A3D7E8" w14:textId="77777777" w:rsidR="00951CB5" w:rsidRDefault="00000000">
      <w:r>
        <w:t xml:space="preserve">nhial kuɛ lɛ ni̱n di̱? </w:t>
      </w:r>
    </w:p>
    <w:p w14:paraId="709ED5E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8807A46" w14:textId="11794801" w:rsidR="00951CB5" w:rsidRDefault="00000000">
      <w:r>
        <w:rPr>
          <w:b/>
          <w:sz w:val="28"/>
        </w:rPr>
        <w:lastRenderedPageBreak/>
        <w:t>HYMN 493</w:t>
      </w:r>
      <w:r w:rsidR="00604D4B">
        <w:rPr>
          <w:b/>
          <w:sz w:val="28"/>
        </w:rPr>
        <w:t xml:space="preserve"> </w:t>
      </w:r>
      <w:r w:rsidR="00604D4B">
        <w:t>Ti̱ti̱ kɛ ni̱n ti̱ jiäk</w:t>
      </w:r>
    </w:p>
    <w:p w14:paraId="13DF9F62" w14:textId="77777777" w:rsidR="00951CB5" w:rsidRDefault="00951CB5"/>
    <w:p w14:paraId="04F21ED0" w14:textId="488D7DAD" w:rsidR="00951CB5" w:rsidRDefault="00604D4B">
      <w:r>
        <w:t xml:space="preserve">1. </w:t>
      </w:r>
      <w:r w:rsidR="00000000">
        <w:t xml:space="preserve">Ti̱ti̱ kɛ ni̱n ti̱ jiäk kɛ kɛn ni̱n tin jɔak, </w:t>
      </w:r>
    </w:p>
    <w:p w14:paraId="5794CB7B" w14:textId="77777777" w:rsidR="00951CB5" w:rsidRDefault="00000000">
      <w:r>
        <w:t xml:space="preserve">nɛy tin ŋuani̱ kɛn pa̱ny cuuckɛ kɛ lia̱a̱ </w:t>
      </w:r>
    </w:p>
    <w:p w14:paraId="024F1730" w14:textId="77777777" w:rsidR="00951CB5" w:rsidRDefault="00000000">
      <w:r>
        <w:t xml:space="preserve">ciaŋ. Tha̱a̱ŋ nath car kɛn bɛ̈cdɛ, tha̱a̱ŋ </w:t>
      </w:r>
    </w:p>
    <w:p w14:paraId="2F393653" w14:textId="77777777" w:rsidR="00951CB5" w:rsidRDefault="00000000">
      <w:r>
        <w:t xml:space="preserve">nath /ci̱ kɛn ɛ car (gaat maari̱). Ti̱ti̱ kɛ </w:t>
      </w:r>
    </w:p>
    <w:p w14:paraId="40E5D63C" w14:textId="77777777" w:rsidR="00951CB5" w:rsidRDefault="00000000">
      <w:r>
        <w:t xml:space="preserve">ni̱n ti̱ jiäk, kɛ kɛn ni̱n tin jɔak.  </w:t>
      </w:r>
    </w:p>
    <w:p w14:paraId="1C6DEFA7" w14:textId="75AF7807" w:rsidR="00604D4B" w:rsidRDefault="00604D4B">
      <w:r>
        <w:t>chorus</w:t>
      </w:r>
    </w:p>
    <w:p w14:paraId="4C58A299" w14:textId="612D283F" w:rsidR="00951CB5" w:rsidRDefault="00000000">
      <w:r>
        <w:t xml:space="preserve">Aɣ gaat maari̱, aɣ gaat maari̱ ɛn </w:t>
      </w:r>
    </w:p>
    <w:p w14:paraId="7F62A982" w14:textId="77777777" w:rsidR="00951CB5" w:rsidRDefault="00000000">
      <w:r>
        <w:t xml:space="preserve">täämɛ palnɛ Kuoth. Palnɛ Kuoth </w:t>
      </w:r>
    </w:p>
    <w:p w14:paraId="070DEFF1" w14:textId="77777777" w:rsidR="00951CB5" w:rsidRDefault="00000000">
      <w:r>
        <w:t xml:space="preserve">nhial, palnɛ Kuoth nhial ɛ jɛn banɛ </w:t>
      </w:r>
    </w:p>
    <w:p w14:paraId="3CBAB303" w14:textId="77777777" w:rsidR="00951CB5" w:rsidRDefault="00000000">
      <w:r>
        <w:t xml:space="preserve">cu buɔ̱m. Gua̱a̱ri̱, maari̱. Gua̱a̱ri̱, </w:t>
      </w:r>
    </w:p>
    <w:p w14:paraId="61725859" w14:textId="77777777" w:rsidR="00951CB5" w:rsidRDefault="00000000">
      <w:r>
        <w:t xml:space="preserve">maari̱ kɛ kɛn yɛn laa buay ɣɔaa, </w:t>
      </w:r>
    </w:p>
    <w:p w14:paraId="7AB43B80" w14:textId="77777777" w:rsidR="00951CB5" w:rsidRDefault="00000000">
      <w:r>
        <w:t xml:space="preserve">(gaat maari̱). Ti̱ti̱ kɛ ni̱n ti jiäk kɛ </w:t>
      </w:r>
    </w:p>
    <w:p w14:paraId="6F5B904A" w14:textId="77777777" w:rsidR="00951CB5" w:rsidRDefault="00000000">
      <w:r>
        <w:t xml:space="preserve">kɛn ni̱n tin jɔak.  </w:t>
      </w:r>
    </w:p>
    <w:p w14:paraId="26BB4B37" w14:textId="7DA8994E" w:rsidR="00951CB5" w:rsidRDefault="00604D4B">
      <w:r>
        <w:t>2</w:t>
      </w:r>
      <w:r w:rsidR="00000000">
        <w:t xml:space="preserve">. Kɔn diaal cuɔ̱ŋnɛ a bum pa̱ny cetni̱kɛ </w:t>
      </w:r>
    </w:p>
    <w:p w14:paraId="7A4138D8" w14:textId="77777777" w:rsidR="00951CB5" w:rsidRDefault="00000000">
      <w:r>
        <w:t xml:space="preserve">I̱-yop, ti̱ti̱ kɛ ni̱n tin jiäk te̱e̱ kɛ kɛ </w:t>
      </w:r>
    </w:p>
    <w:p w14:paraId="332EBBB1" w14:textId="77777777" w:rsidR="00951CB5" w:rsidRDefault="00000000">
      <w:r>
        <w:t xml:space="preserve">ɣɔ̱ɔ̱ni̱. Kɔn diaal cuɔ̱ŋnɛ a bum pa̱ny </w:t>
      </w:r>
    </w:p>
    <w:p w14:paraId="22E34DA5" w14:textId="77777777" w:rsidR="00951CB5" w:rsidRDefault="00000000">
      <w:r>
        <w:t xml:space="preserve">ce̱tni̱ kɛ I̱-yop, (gaat maari̱). Ti̱ti̱ kɛ ni̱n </w:t>
      </w:r>
    </w:p>
    <w:p w14:paraId="05266C57" w14:textId="77777777" w:rsidR="00951CB5" w:rsidRDefault="00000000">
      <w:r>
        <w:t xml:space="preserve">ti̱ jiäk kɛ kɛn ni̱n tin jiäk. </w:t>
      </w:r>
    </w:p>
    <w:p w14:paraId="2E16FE54" w14:textId="662435BD" w:rsidR="00951CB5" w:rsidRDefault="00604D4B">
      <w:r>
        <w:t>3</w:t>
      </w:r>
      <w:r w:rsidR="00000000">
        <w:t xml:space="preserve">. Biaa wiee nɛ kɛ la̱ŋ pa̱ny nhiamdɛ ɛn </w:t>
      </w:r>
    </w:p>
    <w:p w14:paraId="4327A340" w14:textId="77777777" w:rsidR="00951CB5" w:rsidRDefault="00000000">
      <w:r>
        <w:t xml:space="preserve">Kuoth nhial, biaa palnɛ kɛ lɔc kɛl </w:t>
      </w:r>
    </w:p>
    <w:p w14:paraId="62AE93B5" w14:textId="77777777" w:rsidR="00951CB5" w:rsidRDefault="00000000">
      <w:r>
        <w:t xml:space="preserve">nhiaamdɛ ɛn Kuothnhial, biaa luɔ̱cnɛ </w:t>
      </w:r>
    </w:p>
    <w:p w14:paraId="5E656F34" w14:textId="77777777" w:rsidR="00951CB5" w:rsidRDefault="00000000">
      <w:r>
        <w:t xml:space="preserve">rɔ̱ piny Ciökni̱kɛ ɛn Kuoth nhial. (gaat </w:t>
      </w:r>
    </w:p>
    <w:p w14:paraId="7467FFAB" w14:textId="77777777" w:rsidR="00951CB5" w:rsidRDefault="00000000">
      <w:r>
        <w:t xml:space="preserve">maari̱). Ti̱ti̱ kɛ ni̱n ti̱ jiäk kɛ kɛn ni̱n tin </w:t>
      </w:r>
    </w:p>
    <w:p w14:paraId="54C844E5" w14:textId="77777777" w:rsidR="00951CB5" w:rsidRDefault="00000000">
      <w:r>
        <w:t>jiäk.</w:t>
      </w:r>
    </w:p>
    <w:p w14:paraId="2207F61C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26795FBF" w14:textId="1242DE8E" w:rsidR="00951CB5" w:rsidRPr="00604D4B" w:rsidRDefault="00000000">
      <w:pPr>
        <w:rPr>
          <w:lang/>
        </w:rPr>
      </w:pPr>
      <w:r>
        <w:rPr>
          <w:b/>
          <w:sz w:val="28"/>
        </w:rPr>
        <w:t>HYMN 494</w:t>
      </w:r>
      <w:r w:rsidR="00604D4B">
        <w:rPr>
          <w:b/>
          <w:sz w:val="28"/>
        </w:rPr>
        <w:t xml:space="preserve"> A n</w:t>
      </w:r>
      <w:r w:rsidR="00604D4B">
        <w:rPr>
          <w:b/>
          <w:sz w:val="28"/>
          <w:lang/>
        </w:rPr>
        <w:t>ɛy diaal bit</w:t>
      </w:r>
    </w:p>
    <w:p w14:paraId="195AF87B" w14:textId="77777777" w:rsidR="00951CB5" w:rsidRDefault="00951CB5"/>
    <w:p w14:paraId="51FB5535" w14:textId="3E15CD3E" w:rsidR="00951CB5" w:rsidRDefault="00604D4B">
      <w:r>
        <w:rPr>
          <w:lang/>
        </w:rPr>
        <w:t xml:space="preserve">1. </w:t>
      </w:r>
      <w:r w:rsidR="00000000">
        <w:t xml:space="preserve">A nɛy diaal tin ci̱ ben Nhiam Kuɔth, </w:t>
      </w:r>
    </w:p>
    <w:p w14:paraId="3200B9E2" w14:textId="77777777" w:rsidR="00951CB5" w:rsidRDefault="00000000">
      <w:r>
        <w:t xml:space="preserve">bit kɛ dual amäni̱ luth. Yɛn /cuarɛ car </w:t>
      </w:r>
    </w:p>
    <w:p w14:paraId="60E7CE98" w14:textId="77777777" w:rsidR="00951CB5" w:rsidRDefault="00000000">
      <w:r>
        <w:t xml:space="preserve">ni̱ nyin wecmuɔ̱ɔ̱n, kɛ ɣöö puth diaal </w:t>
      </w:r>
    </w:p>
    <w:p w14:paraId="37ED7F9A" w14:textId="77777777" w:rsidR="00951CB5" w:rsidRDefault="00000000">
      <w:r>
        <w:t xml:space="preserve">te̱e̱ kɛ kɛ Jɛ. Yecu Kuothdan cɛ ben kɛ </w:t>
      </w:r>
    </w:p>
    <w:p w14:paraId="2D44FD61" w14:textId="77777777" w:rsidR="00951CB5" w:rsidRDefault="00000000">
      <w:r>
        <w:t xml:space="preserve">kui̱dan diaal. Kɔn ka̱mnɛ Jɛ luth mi̱ </w:t>
      </w:r>
    </w:p>
    <w:p w14:paraId="4AB94230" w14:textId="77777777" w:rsidR="00951CB5" w:rsidRDefault="00000000">
      <w:r>
        <w:t xml:space="preserve">di̱i̱t. </w:t>
      </w:r>
    </w:p>
    <w:p w14:paraId="402CFE0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9197303" w14:textId="0BC292CD" w:rsidR="00951CB5" w:rsidRDefault="00000000">
      <w:r>
        <w:rPr>
          <w:b/>
          <w:sz w:val="28"/>
        </w:rPr>
        <w:t>HYMN 495</w:t>
      </w:r>
      <w:r w:rsidR="00A642DA">
        <w:rPr>
          <w:b/>
          <w:sz w:val="28"/>
          <w:lang/>
        </w:rPr>
        <w:t xml:space="preserve"> Yecu bɛ luny jɔk</w:t>
      </w:r>
    </w:p>
    <w:p w14:paraId="005DFD3B" w14:textId="77777777" w:rsidR="00951CB5" w:rsidRDefault="00951CB5"/>
    <w:p w14:paraId="30C86A52" w14:textId="5C3273AD" w:rsidR="00951CB5" w:rsidRDefault="00A642DA">
      <w:r>
        <w:rPr>
          <w:lang/>
        </w:rPr>
        <w:t xml:space="preserve">1. </w:t>
      </w:r>
      <w:r w:rsidR="00000000">
        <w:t>Cië</w:t>
      </w:r>
      <w:r w:rsidR="005214FF">
        <w:t>ŋ</w:t>
      </w:r>
      <w:r w:rsidR="00000000">
        <w:t xml:space="preserve"> in te nhial gua̱th ɛmi̱, ci̱ Yecu ε </w:t>
      </w:r>
    </w:p>
    <w:p w14:paraId="13A393E0" w14:textId="72477D5E" w:rsidR="00951CB5" w:rsidRDefault="00000000">
      <w:r>
        <w:t>la̱t. Jεn cε kͻn lät kä cië</w:t>
      </w:r>
      <w:r w:rsidR="005214FF">
        <w:t>ŋ</w:t>
      </w:r>
      <w:r>
        <w:t xml:space="preserve"> mi te ro̱l </w:t>
      </w:r>
    </w:p>
    <w:p w14:paraId="056CB033" w14:textId="4183B25C" w:rsidR="00951CB5" w:rsidRDefault="00000000">
      <w:r>
        <w:t xml:space="preserve">nhial </w:t>
      </w:r>
      <w:r w:rsidR="005E420F">
        <w:t>(x2)</w:t>
      </w:r>
      <w:r>
        <w:t xml:space="preserve"> </w:t>
      </w:r>
    </w:p>
    <w:p w14:paraId="59F9AF90" w14:textId="77777777" w:rsidR="00A642DA" w:rsidRDefault="00A642DA">
      <w:r>
        <w:rPr>
          <w:lang/>
        </w:rPr>
        <w:t>choru</w:t>
      </w:r>
      <w:r>
        <w:t>s</w:t>
      </w:r>
    </w:p>
    <w:p w14:paraId="35B0545E" w14:textId="78B52FDA" w:rsidR="00951CB5" w:rsidRDefault="00000000">
      <w:r>
        <w:t xml:space="preserve">A-lε-lu-ya </w:t>
      </w:r>
      <w:r w:rsidR="006A3B72">
        <w:t>(x3)</w:t>
      </w:r>
      <w:r>
        <w:t xml:space="preserve">  </w:t>
      </w:r>
    </w:p>
    <w:p w14:paraId="48A16AB2" w14:textId="77777777" w:rsidR="00951CB5" w:rsidRDefault="00000000">
      <w:r>
        <w:t xml:space="preserve">A-lε-lu-ya  </w:t>
      </w:r>
    </w:p>
    <w:p w14:paraId="7387129E" w14:textId="5DD2D706" w:rsidR="00951CB5" w:rsidRDefault="00000000">
      <w:r>
        <w:t xml:space="preserve">Yecu bε luny jͻk </w:t>
      </w:r>
      <w:r w:rsidR="005E420F">
        <w:t>(x2)</w:t>
      </w:r>
      <w:r>
        <w:t xml:space="preserve"> </w:t>
      </w:r>
    </w:p>
    <w:p w14:paraId="40824E79" w14:textId="1E23527B" w:rsidR="00951CB5" w:rsidRDefault="00A642DA">
      <w:r>
        <w:t>2</w:t>
      </w:r>
      <w:r w:rsidR="00000000">
        <w:t>. Cië</w:t>
      </w:r>
      <w:r w:rsidR="005214FF">
        <w:t>ŋ</w:t>
      </w:r>
      <w:r w:rsidR="00000000">
        <w:t xml:space="preserve"> in te̱ nhial gua̱th ɛmi̱, cië</w:t>
      </w:r>
      <w:r w:rsidR="005214FF">
        <w:t>ŋ</w:t>
      </w:r>
      <w:r w:rsidR="00000000">
        <w:t xml:space="preserve"> mi̱ </w:t>
      </w:r>
    </w:p>
    <w:p w14:paraId="6209595D" w14:textId="77777777" w:rsidR="00951CB5" w:rsidRDefault="00000000">
      <w:r>
        <w:t xml:space="preserve">rεlrͻ, läthni tëkdu ni̱ ro̱o̱l nhial εn tämε </w:t>
      </w:r>
    </w:p>
    <w:p w14:paraId="1BB623B9" w14:textId="37369074" w:rsidR="00951CB5" w:rsidRDefault="005E420F">
      <w:r>
        <w:t xml:space="preserve">(x2) </w:t>
      </w:r>
    </w:p>
    <w:p w14:paraId="35852901" w14:textId="0379871E" w:rsidR="00951CB5" w:rsidRDefault="00A642DA">
      <w:r>
        <w:t>3</w:t>
      </w:r>
      <w:r w:rsidR="00000000">
        <w:t>. Cië</w:t>
      </w:r>
      <w:r w:rsidR="005214FF">
        <w:t>ŋ</w:t>
      </w:r>
      <w:r w:rsidR="00000000">
        <w:t xml:space="preserve"> in te̱ nhial gua̱th ɛmi̱, cië</w:t>
      </w:r>
      <w:r w:rsidR="005214FF">
        <w:t>ŋ</w:t>
      </w:r>
      <w:r w:rsidR="00000000">
        <w:t xml:space="preserve"> tεthkä </w:t>
      </w:r>
    </w:p>
    <w:p w14:paraId="5082D910" w14:textId="77777777" w:rsidR="00951CB5" w:rsidRDefault="00000000">
      <w:r>
        <w:t xml:space="preserve">lͻac, kä nεε Yecu te ciöötkiεn ni̱ ro̱o̱l </w:t>
      </w:r>
    </w:p>
    <w:p w14:paraId="46CE2283" w14:textId="77777777" w:rsidR="00951CB5" w:rsidRDefault="00000000">
      <w:r>
        <w:t xml:space="preserve">nhial. </w:t>
      </w:r>
    </w:p>
    <w:p w14:paraId="6D0EE46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F5D94C4" w14:textId="542DB452" w:rsidR="00951CB5" w:rsidRDefault="00000000">
      <w:r>
        <w:rPr>
          <w:b/>
          <w:sz w:val="28"/>
        </w:rPr>
        <w:lastRenderedPageBreak/>
        <w:t>HYMN 496</w:t>
      </w:r>
      <w:r w:rsidR="00A642DA">
        <w:rPr>
          <w:b/>
          <w:sz w:val="28"/>
        </w:rPr>
        <w:t xml:space="preserve"> </w:t>
      </w:r>
      <w:r w:rsidR="00A642DA">
        <w:t>Ɛ ɣän jääl ɛn gua̱th ɛmɛ</w:t>
      </w:r>
    </w:p>
    <w:p w14:paraId="74211085" w14:textId="77777777" w:rsidR="00951CB5" w:rsidRDefault="00951CB5"/>
    <w:p w14:paraId="3383BF1F" w14:textId="1F867BDB" w:rsidR="00951CB5" w:rsidRDefault="00A642DA">
      <w:r>
        <w:t xml:space="preserve">1. </w:t>
      </w:r>
      <w:r w:rsidR="00000000">
        <w:t xml:space="preserve">Ɛ ɣän jääl ɛn gua̱th ɛmɛ dhɔrä jaa </w:t>
      </w:r>
    </w:p>
    <w:p w14:paraId="6047C507" w14:textId="77777777" w:rsidR="00951CB5" w:rsidRDefault="00000000">
      <w:r>
        <w:t xml:space="preserve">nhi̱al; Ɣɔw kä jɛn  ɛdɔr rɛ̈w dhɔɔrä jaa </w:t>
      </w:r>
    </w:p>
    <w:p w14:paraId="3C5E834C" w14:textId="77777777" w:rsidR="00951CB5" w:rsidRDefault="00000000">
      <w:r>
        <w:t xml:space="preserve">nhi̱al. Riik kɛnɛ ji̱ɛ̈th lɔac ani̱ thi̱n. kɛn </w:t>
      </w:r>
    </w:p>
    <w:p w14:paraId="10DFC7B7" w14:textId="77777777" w:rsidR="00951CB5" w:rsidRDefault="00000000">
      <w:r>
        <w:t xml:space="preserve">caa ɣä go̱l kui̱cni̱ di̱aal, dhɔr Gua̱r jɛn a </w:t>
      </w:r>
    </w:p>
    <w:p w14:paraId="73FD676F" w14:textId="77777777" w:rsidR="00951CB5" w:rsidRDefault="00000000">
      <w:r>
        <w:t xml:space="preserve">ni̱ nhi̱aaal, dhɔrä jaa nhi̱al. </w:t>
      </w:r>
    </w:p>
    <w:p w14:paraId="5B75F0C1" w14:textId="09BCB28F" w:rsidR="00951CB5" w:rsidRDefault="00A642DA">
      <w:r>
        <w:t>2</w:t>
      </w:r>
      <w:r w:rsidR="00000000">
        <w:t xml:space="preserve">. Cäŋ bi̱ thul rɔdɛ reep, dhɔrä jaa nhi̱al; </w:t>
      </w:r>
    </w:p>
    <w:p w14:paraId="56A1F773" w14:textId="77777777" w:rsidR="00951CB5" w:rsidRDefault="00000000">
      <w:r>
        <w:t xml:space="preserve">ja̱a̱lä ɛ gua̱th mi̱ ci̱ɛk, dhɔrä jaa nhi̱al. </w:t>
      </w:r>
    </w:p>
    <w:p w14:paraId="1E9EE0BA" w14:textId="77777777" w:rsidR="00951CB5" w:rsidRDefault="00000000">
      <w:r>
        <w:t xml:space="preserve">Ni̱n ci̱ kɛn bɛ̈c ɛlo̱ŋ, kä bi̱ kɛn thuuk kɛ </w:t>
      </w:r>
    </w:p>
    <w:p w14:paraId="50201344" w14:textId="77777777" w:rsidR="00951CB5" w:rsidRDefault="00000000">
      <w:r>
        <w:t xml:space="preserve">pɛ̈th, kɛ jɔak ɣän bä cop ci̱eŋ dhɔɔrä </w:t>
      </w:r>
    </w:p>
    <w:p w14:paraId="798FED6B" w14:textId="77777777" w:rsidR="00951CB5" w:rsidRDefault="00000000">
      <w:r>
        <w:t xml:space="preserve">jaa nhi̱al. </w:t>
      </w:r>
    </w:p>
    <w:p w14:paraId="21941A48" w14:textId="4AB89DBC" w:rsidR="00951CB5" w:rsidRDefault="00A642DA">
      <w:r>
        <w:t>3</w:t>
      </w:r>
      <w:r w:rsidR="00000000">
        <w:t xml:space="preserve">. Ni̱i̱ gekädɛ ɛn Käändä, dhɔrä jaa nhi̱al; </w:t>
      </w:r>
    </w:p>
    <w:p w14:paraId="49C11219" w14:textId="77777777" w:rsidR="00951CB5" w:rsidRDefault="00000000">
      <w:r>
        <w:t xml:space="preserve">Ba ɣä ka̱m gɔɔy puɔnyä dhɔɔrä jaa </w:t>
      </w:r>
    </w:p>
    <w:p w14:paraId="0EE03009" w14:textId="77777777" w:rsidR="00951CB5" w:rsidRDefault="00000000">
      <w:r>
        <w:t xml:space="preserve">nhi̱al. Gua̱th nɛɛni̱ di̱aal tin gɔw, tin </w:t>
      </w:r>
    </w:p>
    <w:p w14:paraId="499F92C6" w14:textId="77777777" w:rsidR="00951CB5" w:rsidRDefault="00000000">
      <w:r>
        <w:t xml:space="preserve">nhɔakä tin caa poth, ɣän bä lɔ̱a̱ŋ we jek </w:t>
      </w:r>
    </w:p>
    <w:p w14:paraId="09CE970A" w14:textId="77777777" w:rsidR="00951CB5" w:rsidRDefault="00000000">
      <w:r>
        <w:t xml:space="preserve">thi̱n, dhɔrä jaa nhi̱al. </w:t>
      </w:r>
    </w:p>
    <w:p w14:paraId="55851DB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ED0FEF1" w14:textId="6D196035" w:rsidR="00951CB5" w:rsidRDefault="00000000">
      <w:r>
        <w:rPr>
          <w:b/>
          <w:sz w:val="28"/>
        </w:rPr>
        <w:t>HYMN 497</w:t>
      </w:r>
      <w:r w:rsidR="00A642DA">
        <w:rPr>
          <w:b/>
          <w:sz w:val="28"/>
        </w:rPr>
        <w:t xml:space="preserve"> </w:t>
      </w:r>
      <w:r w:rsidR="00A642DA">
        <w:t>Öɣ baa tɛ̈th lɔac mi̱ we la̱t we thuɔ̱k</w:t>
      </w:r>
    </w:p>
    <w:p w14:paraId="62D1561D" w14:textId="77777777" w:rsidR="00951CB5" w:rsidRDefault="00951CB5"/>
    <w:p w14:paraId="13E18C66" w14:textId="2152C2D6" w:rsidR="00951CB5" w:rsidRDefault="00A642DA">
      <w:r>
        <w:t xml:space="preserve">1. </w:t>
      </w:r>
      <w:r w:rsidR="00000000">
        <w:t xml:space="preserve">Öɣ baa tɛ̈th lɔac mi̱ we la̱t we thuɔ̱k, </w:t>
      </w:r>
    </w:p>
    <w:p w14:paraId="4ED3F42E" w14:textId="77777777" w:rsidR="00951CB5" w:rsidRDefault="00000000">
      <w:r>
        <w:t xml:space="preserve">tɛ̈th lɔac mi̱ ci̱ ŋëër di̱aal  mat ci̱eŋ, </w:t>
      </w:r>
    </w:p>
    <w:p w14:paraId="344B5B5C" w14:textId="77777777" w:rsidR="00951CB5" w:rsidRDefault="00000000">
      <w:r>
        <w:t xml:space="preserve">nööŋkɛ kua̱thki̱ɛn kɛ kony ca̱ŋ, </w:t>
      </w:r>
    </w:p>
    <w:p w14:paraId="49FC994F" w14:textId="77777777" w:rsidR="00951CB5" w:rsidRDefault="00000000">
      <w:r>
        <w:t xml:space="preserve">Rɛy rɛ̈ɛ̈k Jɛ-ru-tha-lɛm. </w:t>
      </w:r>
    </w:p>
    <w:p w14:paraId="4E503C0D" w14:textId="2182820D" w:rsidR="00A642DA" w:rsidRDefault="00A642DA">
      <w:r>
        <w:t>Chorus</w:t>
      </w:r>
    </w:p>
    <w:p w14:paraId="7A925113" w14:textId="6CA69933" w:rsidR="00951CB5" w:rsidRDefault="00000000">
      <w:r>
        <w:t xml:space="preserve">(Tɛ̈th lɔac) Baa tɛ̈th lɔac ni̱ ci̱aaŋ. </w:t>
      </w:r>
    </w:p>
    <w:p w14:paraId="5A3D3CE3" w14:textId="77777777" w:rsidR="00951CB5" w:rsidRDefault="00000000">
      <w:r>
        <w:lastRenderedPageBreak/>
        <w:t xml:space="preserve">(Tɛ̈th lɔac) mi̱ /ci̱ de met te pek </w:t>
      </w:r>
    </w:p>
    <w:p w14:paraId="7A55BB62" w14:textId="77777777" w:rsidR="00951CB5" w:rsidRDefault="00000000">
      <w:r>
        <w:t xml:space="preserve">(Tɛ̈th lɔac) kɛ ɣöö ci̱ cäŋ thi̱a̱k  </w:t>
      </w:r>
    </w:p>
    <w:p w14:paraId="4602A685" w14:textId="77777777" w:rsidR="00951CB5" w:rsidRDefault="00000000">
      <w:r>
        <w:t xml:space="preserve">Min bi̱ la̱a̱t di̱aal ro̱ mat ci̱eŋ. </w:t>
      </w:r>
    </w:p>
    <w:p w14:paraId="6EBB2956" w14:textId="480621F4" w:rsidR="00951CB5" w:rsidRDefault="00A642DA">
      <w:r>
        <w:t>2</w:t>
      </w:r>
      <w:r w:rsidR="00000000">
        <w:t xml:space="preserve">. Kä banɛ kiit ni̱ diit ti̱ lim,  </w:t>
      </w:r>
    </w:p>
    <w:p w14:paraId="1D2DAD19" w14:textId="77777777" w:rsidR="00951CB5" w:rsidRDefault="00000000">
      <w:r>
        <w:t xml:space="preserve">Kä tɛ̈th lɔac in banɛ laar,  </w:t>
      </w:r>
    </w:p>
    <w:p w14:paraId="7C565E70" w14:textId="77777777" w:rsidR="00951CB5" w:rsidRDefault="00000000">
      <w:r>
        <w:t xml:space="preserve">Li̱akɛ ni̱ Kri̱tho Kuäär ni̱ ci̱aŋ  </w:t>
      </w:r>
    </w:p>
    <w:p w14:paraId="1871DE09" w14:textId="77777777" w:rsidR="00951CB5" w:rsidRDefault="00000000">
      <w:r>
        <w:t xml:space="preserve">Rɛy rɛ̈ɛ̈k Jɛ-ru-tha-lɛm. </w:t>
      </w:r>
    </w:p>
    <w:p w14:paraId="635FAFBF" w14:textId="01A00685" w:rsidR="00951CB5" w:rsidRDefault="00A642DA">
      <w:r>
        <w:t>3</w:t>
      </w:r>
      <w:r w:rsidR="00000000">
        <w:t xml:space="preserve">. Tɛ̈thlɔac mi̱ di̱i̱t jɛn lipɛ kɔn,  </w:t>
      </w:r>
    </w:p>
    <w:p w14:paraId="68E6203B" w14:textId="77777777" w:rsidR="00951CB5" w:rsidRDefault="00000000">
      <w:r>
        <w:t xml:space="preserve">duël dääpä ti̱ ŋuan ɛ thi̱n,  </w:t>
      </w:r>
    </w:p>
    <w:p w14:paraId="5F6F5C36" w14:textId="77777777" w:rsidR="00951CB5" w:rsidRDefault="00000000">
      <w:r>
        <w:t xml:space="preserve">Yecu puɔ̱nydɛ cɛ kɛ la̱t  </w:t>
      </w:r>
    </w:p>
    <w:p w14:paraId="4E316938" w14:textId="77777777" w:rsidR="00951CB5" w:rsidRDefault="00000000">
      <w:r>
        <w:t>Rɛy rɛ̈ɛ̈k Jɛ-ru-tha-lɛm.</w:t>
      </w:r>
    </w:p>
    <w:p w14:paraId="589E6ED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1103F92" w14:textId="0C9E0C5E" w:rsidR="00951CB5" w:rsidRDefault="00000000">
      <w:r>
        <w:rPr>
          <w:b/>
          <w:sz w:val="28"/>
        </w:rPr>
        <w:t>HYMN 498</w:t>
      </w:r>
      <w:r w:rsidR="00A642DA">
        <w:rPr>
          <w:b/>
          <w:sz w:val="28"/>
        </w:rPr>
        <w:t xml:space="preserve"> </w:t>
      </w:r>
      <w:r w:rsidR="00A642DA">
        <w:t>Läär kɛ ben rikni̱ ɣɔaa ti̱ti̱</w:t>
      </w:r>
    </w:p>
    <w:p w14:paraId="7763A6B7" w14:textId="2BEEF9EF" w:rsidR="00951CB5" w:rsidRPr="00A642DA" w:rsidRDefault="00A642DA">
      <w:pPr>
        <w:rPr>
          <w:lang/>
        </w:rPr>
      </w:pPr>
      <w:r>
        <w:rPr>
          <w:lang/>
        </w:rPr>
        <w:t>Author: Nyɛköör Maluit Yakä</w:t>
      </w:r>
    </w:p>
    <w:p w14:paraId="44FFC326" w14:textId="2B4F8027" w:rsidR="00951CB5" w:rsidRDefault="00A642DA">
      <w:r>
        <w:t xml:space="preserve">1. </w:t>
      </w:r>
      <w:r w:rsidR="00000000">
        <w:t xml:space="preserve">Läär kɛ ben rikni̱ ɣɔaa ti̱ti̱ caa jɛ </w:t>
      </w:r>
    </w:p>
    <w:p w14:paraId="22EE6EA2" w14:textId="77777777" w:rsidR="00951CB5" w:rsidRDefault="00000000">
      <w:r>
        <w:t xml:space="preserve">nyuɔ̱th Da-ni-yel, ɛn ɣöö baa nɛɛ </w:t>
      </w:r>
    </w:p>
    <w:p w14:paraId="301710EC" w14:textId="77777777" w:rsidR="00951CB5" w:rsidRDefault="00000000">
      <w:r>
        <w:t xml:space="preserve">Kuɔth cuc ɛlɔ̱ŋ, thi̱ëcnɛ Kuoth kɛ ɣöö </w:t>
      </w:r>
    </w:p>
    <w:p w14:paraId="7FF0FFED" w14:textId="77777777" w:rsidR="00951CB5" w:rsidRDefault="00000000">
      <w:r>
        <w:t xml:space="preserve">derɛ kɔn moc ruɔ̱t kɛnɛ dhi̱el, mi̱ de </w:t>
      </w:r>
    </w:p>
    <w:p w14:paraId="5B973144" w14:textId="77777777" w:rsidR="00951CB5" w:rsidRDefault="00000000">
      <w:r>
        <w:t xml:space="preserve">kɔnɛ rut bɛ̈c-bɛ̈c. </w:t>
      </w:r>
    </w:p>
    <w:p w14:paraId="5578A3BC" w14:textId="77777777" w:rsidR="00A642DA" w:rsidRDefault="00A642DA">
      <w:r>
        <w:rPr>
          <w:lang/>
        </w:rPr>
        <w:t>cho</w:t>
      </w:r>
      <w:r>
        <w:t>rus</w:t>
      </w:r>
    </w:p>
    <w:p w14:paraId="5249D572" w14:textId="32A74115" w:rsidR="00951CB5" w:rsidRDefault="00000000">
      <w:r>
        <w:t xml:space="preserve">Baa yɛ duäc, kä baa yɛ yian, kɛ kui̱ </w:t>
      </w:r>
    </w:p>
    <w:p w14:paraId="758E44C9" w14:textId="77777777" w:rsidR="00951CB5" w:rsidRDefault="00000000">
      <w:r>
        <w:t xml:space="preserve">Ruacdä, kä duŋdɛ ɣöö /cuarɛ diɛr </w:t>
      </w:r>
    </w:p>
    <w:p w14:paraId="6DF1D312" w14:textId="054C23E9" w:rsidR="00951CB5" w:rsidRDefault="006144EB">
      <w:r>
        <w:t>(x2)</w:t>
      </w:r>
      <w:r w:rsidR="00000000">
        <w:t xml:space="preserve"> Kä duŋdɛ ɣöö ta̱a̱ kɛl kɛ yɛ. </w:t>
      </w:r>
    </w:p>
    <w:p w14:paraId="713B43B6" w14:textId="5B421E7C" w:rsidR="00951CB5" w:rsidRDefault="00A642DA">
      <w:r>
        <w:t>2</w:t>
      </w:r>
      <w:r w:rsidR="00000000">
        <w:t xml:space="preserve">. Nɛ̈nɛ ben rikni, bi nhök in te kɛ ri̱w </w:t>
      </w:r>
    </w:p>
    <w:p w14:paraId="09A185CC" w14:textId="77777777" w:rsidR="00951CB5" w:rsidRDefault="00000000">
      <w:r>
        <w:t xml:space="preserve">naath ni̱är, kä duŋdɛ ɣöö ca lar, ca nin </w:t>
      </w:r>
    </w:p>
    <w:p w14:paraId="14968D26" w14:textId="77777777" w:rsidR="00951CB5" w:rsidRDefault="00000000">
      <w:r>
        <w:t xml:space="preserve">tɔtɔ jakä kuiy, kɛ kui̱dun tin ca mɛk. </w:t>
      </w:r>
    </w:p>
    <w:p w14:paraId="6EB19A75" w14:textId="7CB1EF75" w:rsidR="00951CB5" w:rsidRDefault="00A642DA">
      <w:r>
        <w:lastRenderedPageBreak/>
        <w:t>3</w:t>
      </w:r>
      <w:r w:rsidR="00000000">
        <w:t xml:space="preserve">. Ruɔ̱t nɛ bɛ̈c-bɛ̈c, nɛ̈nɛ jɛ caa kɛ rut ɛ </w:t>
      </w:r>
    </w:p>
    <w:p w14:paraId="2E7F686D" w14:textId="77777777" w:rsidR="00951CB5" w:rsidRDefault="00000000">
      <w:r>
        <w:t xml:space="preserve">Kuär, kɛ kui̱dä, kui̱du, kɛ ɣöö kui </w:t>
      </w:r>
    </w:p>
    <w:p w14:paraId="68D5E30E" w14:textId="77777777" w:rsidR="00951CB5" w:rsidRDefault="00000000">
      <w:r>
        <w:t xml:space="preserve">nɛɛni̱ diaal, kɛ ɣöö banɛ ka̱n cu jek. </w:t>
      </w:r>
    </w:p>
    <w:p w14:paraId="7074788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F41018D" w14:textId="77777777" w:rsidR="00951CB5" w:rsidRDefault="00000000">
      <w:r>
        <w:rPr>
          <w:b/>
          <w:sz w:val="28"/>
        </w:rPr>
        <w:t>HYMN 499</w:t>
      </w:r>
    </w:p>
    <w:p w14:paraId="3BE559B6" w14:textId="77777777" w:rsidR="00951CB5" w:rsidRDefault="00951CB5"/>
    <w:p w14:paraId="68AF6CA3" w14:textId="7A1170A8" w:rsidR="00951CB5" w:rsidRDefault="00A642DA">
      <w:r>
        <w:t xml:space="preserve">1. </w:t>
      </w:r>
      <w:r w:rsidR="00000000">
        <w:t xml:space="preserve">Lapɛ a tɛ̈th mi̱ caarä jɛ ɛn ɣöö cuɔ̱c </w:t>
      </w:r>
    </w:p>
    <w:p w14:paraId="2CE79B08" w14:textId="77777777" w:rsidR="00951CB5" w:rsidRDefault="00000000">
      <w:r>
        <w:t xml:space="preserve">ɣɔaa ɛmɛ jɛn naŋɛ ni̱ ɣä nhi̱al, rɛy rikni̱ </w:t>
      </w:r>
    </w:p>
    <w:p w14:paraId="4C335860" w14:textId="77777777" w:rsidR="00951CB5" w:rsidRDefault="00000000">
      <w:r>
        <w:t xml:space="preserve">ti̱i̱ repni̱ rɔ̱ɔ̱di̱ɛn ni̱ ci̱aŋ, ɣɔw bɛ̈c bɛ̈cni̱ </w:t>
      </w:r>
    </w:p>
    <w:p w14:paraId="68D225E0" w14:textId="77777777" w:rsidR="00951CB5" w:rsidRDefault="00000000">
      <w:r>
        <w:t xml:space="preserve">/ci̱ɛ jɛn dhɔrä min gɔaa. </w:t>
      </w:r>
    </w:p>
    <w:p w14:paraId="4ED08675" w14:textId="47C6C116" w:rsidR="00A642DA" w:rsidRDefault="00A642DA">
      <w:r>
        <w:t>Chorus</w:t>
      </w:r>
    </w:p>
    <w:p w14:paraId="6103FBC2" w14:textId="74FAA673" w:rsidR="00951CB5" w:rsidRDefault="00000000">
      <w:r>
        <w:t xml:space="preserve">Kä mä ɛn täämɛ a we nhiam lɔcdä </w:t>
      </w:r>
    </w:p>
    <w:p w14:paraId="70DE2534" w14:textId="77777777" w:rsidR="00951CB5" w:rsidRDefault="00000000">
      <w:r>
        <w:t xml:space="preserve">tɛthɛ, mää täämɛ tɛ̈thlɔaacdä reepɛ </w:t>
      </w:r>
    </w:p>
    <w:p w14:paraId="15463308" w14:textId="77777777" w:rsidR="00951CB5" w:rsidRDefault="00000000">
      <w:r>
        <w:t xml:space="preserve">rɔ, mäni̱ cäŋ in bä rɛk we nɛn kɛ </w:t>
      </w:r>
    </w:p>
    <w:p w14:paraId="41206630" w14:textId="77777777" w:rsidR="00951CB5" w:rsidRDefault="00000000">
      <w:r>
        <w:t xml:space="preserve">nyinkä, mäni̱ cäŋ in cɔl Kuär ɣä </w:t>
      </w:r>
    </w:p>
    <w:p w14:paraId="12FD26B1" w14:textId="77777777" w:rsidR="00951CB5" w:rsidRDefault="00000000">
      <w:r>
        <w:t xml:space="preserve">cieŋ.  </w:t>
      </w:r>
    </w:p>
    <w:p w14:paraId="14C21352" w14:textId="6D716745" w:rsidR="00951CB5" w:rsidRDefault="00A642DA">
      <w:r>
        <w:t>2</w:t>
      </w:r>
      <w:r w:rsidR="00000000">
        <w:t xml:space="preserve">. Kɛn nyin wecmuɔ̱ɔ̱n yawkɛ kä thuk </w:t>
      </w:r>
    </w:p>
    <w:p w14:paraId="746BDB0C" w14:textId="77777777" w:rsidR="00951CB5" w:rsidRDefault="00000000">
      <w:r>
        <w:t xml:space="preserve">gɔɔydi̱ɛn mi̱ tim kɔn ɛ i̱ li̱pni̱ kɔn kɛ </w:t>
      </w:r>
    </w:p>
    <w:p w14:paraId="68BF4648" w14:textId="77777777" w:rsidR="00951CB5" w:rsidRDefault="00000000">
      <w:r>
        <w:t xml:space="preserve">kɛ, kɛn nyin wecmuɔ̱ɔ̱n tin jakɛ lo̱c </w:t>
      </w:r>
    </w:p>
    <w:p w14:paraId="0CF819CB" w14:textId="77777777" w:rsidR="00951CB5" w:rsidRDefault="00000000">
      <w:r>
        <w:t xml:space="preserve">kɔn kä di̱ɛɛr ŋäcni̱ ɣöö gua̱a̱th ɛmi̱ bi̱ </w:t>
      </w:r>
    </w:p>
    <w:p w14:paraId="250227DC" w14:textId="77777777" w:rsidR="00951CB5" w:rsidRDefault="00000000">
      <w:r>
        <w:t xml:space="preserve">kɛn di̱aal thuɔ̱ɔ̱k. </w:t>
      </w:r>
    </w:p>
    <w:p w14:paraId="5EBFF5B7" w14:textId="46188CAC" w:rsidR="00951CB5" w:rsidRDefault="00A642DA">
      <w:r>
        <w:t>3</w:t>
      </w:r>
      <w:r w:rsidR="00000000">
        <w:t xml:space="preserve">. Gua̱n ŋɔaani̱ di̱aal läthni̱ ri̱a̱ŋdä </w:t>
      </w:r>
    </w:p>
    <w:p w14:paraId="054262AC" w14:textId="77777777" w:rsidR="00951CB5" w:rsidRDefault="00000000">
      <w:r>
        <w:t xml:space="preserve">Gekädu rɛy duëli̱ku tin bum thi̱ɛlɛ mi̱ </w:t>
      </w:r>
    </w:p>
    <w:p w14:paraId="5ED01741" w14:textId="77777777" w:rsidR="00951CB5" w:rsidRDefault="00000000">
      <w:r>
        <w:t xml:space="preserve">bi̱ ji̱äk, ɛn puɔ̱th baaŋdu kä ɛ jɛn ri̱a̱ŋdä </w:t>
      </w:r>
    </w:p>
    <w:p w14:paraId="70191059" w14:textId="77777777" w:rsidR="00951CB5" w:rsidRDefault="00000000">
      <w:r>
        <w:t xml:space="preserve">pa̱ny; cäŋ bi̱ ɣɔw thuɔ̱k Ruacdu ɛ jɛn </w:t>
      </w:r>
    </w:p>
    <w:p w14:paraId="0C950A37" w14:textId="77777777" w:rsidR="00951CB5" w:rsidRDefault="00000000">
      <w:r>
        <w:t>do̱raar.</w:t>
      </w:r>
    </w:p>
    <w:p w14:paraId="4CB59867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6DA478A3" w14:textId="5D4C33DE" w:rsidR="00951CB5" w:rsidRDefault="00000000">
      <w:r>
        <w:rPr>
          <w:b/>
          <w:sz w:val="28"/>
        </w:rPr>
        <w:t>HYMN 500</w:t>
      </w:r>
      <w:r w:rsidR="00A642DA">
        <w:rPr>
          <w:b/>
          <w:sz w:val="28"/>
        </w:rPr>
        <w:t xml:space="preserve"> </w:t>
      </w:r>
      <w:r w:rsidR="00A642DA">
        <w:t>/ci̱ kɔn rɔ̱ bi̱ wany</w:t>
      </w:r>
    </w:p>
    <w:p w14:paraId="59B50185" w14:textId="77777777" w:rsidR="00951CB5" w:rsidRDefault="00951CB5"/>
    <w:p w14:paraId="10083259" w14:textId="73217486" w:rsidR="00951CB5" w:rsidRDefault="00A642DA">
      <w:r>
        <w:t xml:space="preserve">1. </w:t>
      </w:r>
      <w:r w:rsidR="00000000">
        <w:t xml:space="preserve">/Ci̱ kɔn rɔ̱; /ci̱ kɔn rɔ̱ bi̱ wany, /ci̱ kɔn </w:t>
      </w:r>
    </w:p>
    <w:p w14:paraId="25802A72" w14:textId="77777777" w:rsidR="00951CB5" w:rsidRDefault="00000000">
      <w:r>
        <w:t xml:space="preserve">rɔ̱; /ci̱ kɔn rɔ̱ bi̱ wany. Cetni̱ kɛ jiath mi̱ </w:t>
      </w:r>
    </w:p>
    <w:p w14:paraId="40E90E09" w14:textId="77777777" w:rsidR="00951CB5" w:rsidRDefault="00000000">
      <w:r>
        <w:t xml:space="preserve">ca pith gua̱a̱th mi̱ tekɛ pi̱i̱, /ci̱ kɔn rɔ̱ bi̱ </w:t>
      </w:r>
    </w:p>
    <w:p w14:paraId="47CC5911" w14:textId="77777777" w:rsidR="00951CB5" w:rsidRDefault="00000000">
      <w:r>
        <w:t xml:space="preserve">wany.  </w:t>
      </w:r>
    </w:p>
    <w:p w14:paraId="3D1DEA80" w14:textId="5EB88273" w:rsidR="00A642DA" w:rsidRDefault="00A642DA">
      <w:r>
        <w:t>Chorus</w:t>
      </w:r>
    </w:p>
    <w:p w14:paraId="0581CD4D" w14:textId="7939E548" w:rsidR="00951CB5" w:rsidRDefault="00000000">
      <w:r>
        <w:t xml:space="preserve">Ji̱thɛth ɛ käändä /ci̱ kɔn rɔ̱ bi̱ wany, </w:t>
      </w:r>
    </w:p>
    <w:p w14:paraId="5FADBA91" w14:textId="77777777" w:rsidR="00951CB5" w:rsidRDefault="00000000">
      <w:r>
        <w:t xml:space="preserve">Ji̱thɛth ɛ käändä /ci̱ kɔn rɔ̱ bi̱ wany. </w:t>
      </w:r>
    </w:p>
    <w:p w14:paraId="26DB4457" w14:textId="77777777" w:rsidR="00951CB5" w:rsidRDefault="00000000">
      <w:r>
        <w:t xml:space="preserve">Cetni̱ kɛ jiath mi̱ ca pith gua̱a̱th mi̱ </w:t>
      </w:r>
    </w:p>
    <w:p w14:paraId="44D97427" w14:textId="77777777" w:rsidR="00951CB5" w:rsidRDefault="00000000">
      <w:r>
        <w:t xml:space="preserve">te kɛ pi̱i̱, /ci̱ kɔn rɔ̱ bi̱ wany.  </w:t>
      </w:r>
    </w:p>
    <w:p w14:paraId="6549DEFF" w14:textId="02ABDF31" w:rsidR="00951CB5" w:rsidRDefault="00A642DA">
      <w:r>
        <w:t>2</w:t>
      </w:r>
      <w:r w:rsidR="00000000">
        <w:t xml:space="preserve">. Ta̱a̱ rɛy duɔ̱pdä wa̱a̱ ro̱o̱l nhial /ci̱ kɔn </w:t>
      </w:r>
    </w:p>
    <w:p w14:paraId="5DFCCCE1" w14:textId="77777777" w:rsidR="00951CB5" w:rsidRDefault="00000000">
      <w:r>
        <w:t xml:space="preserve">rɔ̱ bi̱ wany, ta̱a̱ rɛy duɔ̱pdä wa̱a̱ ro̱o̱l </w:t>
      </w:r>
    </w:p>
    <w:p w14:paraId="464CB153" w14:textId="77777777" w:rsidR="00951CB5" w:rsidRDefault="00000000">
      <w:r>
        <w:t xml:space="preserve">nhial /ci̱ kɔn rɔ̱ bi̱ wany. Cetni̱ kɛ jiath </w:t>
      </w:r>
    </w:p>
    <w:p w14:paraId="073B91FA" w14:textId="77777777" w:rsidR="00951CB5" w:rsidRDefault="00000000">
      <w:r>
        <w:t xml:space="preserve">mi̱ ca pith gua̱a̱th mi̱ tekɛ pi̱i̱, /ci̱ kɔn rɔ̱ </w:t>
      </w:r>
    </w:p>
    <w:p w14:paraId="135BC89D" w14:textId="77777777" w:rsidR="00951CB5" w:rsidRDefault="00000000">
      <w:r>
        <w:t xml:space="preserve">bi̱ wany.  </w:t>
      </w:r>
    </w:p>
    <w:p w14:paraId="432BE9A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6AEA0FB" w14:textId="6D767C0E" w:rsidR="00951CB5" w:rsidRDefault="00000000">
      <w:r>
        <w:rPr>
          <w:b/>
          <w:sz w:val="28"/>
        </w:rPr>
        <w:t>HYMN 501</w:t>
      </w:r>
      <w:r w:rsidR="00A642DA">
        <w:rPr>
          <w:b/>
          <w:sz w:val="28"/>
        </w:rPr>
        <w:t xml:space="preserve"> </w:t>
      </w:r>
      <w:r w:rsidR="00A642DA">
        <w:t>Pɛ̈l ɣɔaa jiäkɛ</w:t>
      </w:r>
    </w:p>
    <w:p w14:paraId="74626857" w14:textId="77777777" w:rsidR="00951CB5" w:rsidRDefault="00951CB5"/>
    <w:p w14:paraId="7E49C36B" w14:textId="367FBB4A" w:rsidR="00951CB5" w:rsidRDefault="00000000">
      <w:r>
        <w:t xml:space="preserve"> </w:t>
      </w:r>
      <w:r w:rsidR="00A642DA">
        <w:t xml:space="preserve">1. </w:t>
      </w:r>
      <w:r>
        <w:t xml:space="preserve">Pɛ̈l ɣɔaa jiäkɛ cetkɛ ciaaŋ mɛɛtä, pɛ̈l </w:t>
      </w:r>
    </w:p>
    <w:p w14:paraId="6EDADCC6" w14:textId="77777777" w:rsidR="00951CB5" w:rsidRDefault="00000000">
      <w:r>
        <w:t xml:space="preserve">ɣɔaa jiääkɛ Nhiamdɛ ɛn Kuoth nhial. </w:t>
      </w:r>
    </w:p>
    <w:p w14:paraId="5D549057" w14:textId="77777777" w:rsidR="00951CB5" w:rsidRDefault="00000000">
      <w:r>
        <w:t xml:space="preserve">Pɛ̈l ɣɔaa jiääkɛ cetkɛ ciaaŋ mɛɛtä. </w:t>
      </w:r>
    </w:p>
    <w:p w14:paraId="10322F8D" w14:textId="77777777" w:rsidR="00951CB5" w:rsidRDefault="00000000">
      <w:r>
        <w:t xml:space="preserve">(Gua̱a̱th in lätni̱ mɛɛt, Kuoth nhial </w:t>
      </w:r>
    </w:p>
    <w:p w14:paraId="7056F4CF" w14:textId="77777777" w:rsidR="00951CB5" w:rsidRDefault="00000000">
      <w:r>
        <w:t xml:space="preserve">guicɛ ji̱, Kuoth nhial jɛn bɛ lukdu we </w:t>
      </w:r>
    </w:p>
    <w:p w14:paraId="52FA9911" w14:textId="77777777" w:rsidR="00951CB5" w:rsidRDefault="00000000">
      <w:r>
        <w:t xml:space="preserve">ŋok.) </w:t>
      </w:r>
    </w:p>
    <w:p w14:paraId="72CF025B" w14:textId="3D344887" w:rsidR="00951CB5" w:rsidRDefault="00A642DA">
      <w:r>
        <w:lastRenderedPageBreak/>
        <w:t>2</w:t>
      </w:r>
      <w:r w:rsidR="00000000">
        <w:t xml:space="preserve">. Pɛ̈l ɣɔaa jiäkɛ cetkɛ ciaaŋ cueerä, pɛ̈l </w:t>
      </w:r>
    </w:p>
    <w:p w14:paraId="0A9A4D74" w14:textId="77777777" w:rsidR="00951CB5" w:rsidRDefault="00000000">
      <w:r>
        <w:t xml:space="preserve">ɣɔaa jiäkɛ Nhiamdɛ ɛn Kuoth nhial. </w:t>
      </w:r>
    </w:p>
    <w:p w14:paraId="5C9A204C" w14:textId="77777777" w:rsidR="00951CB5" w:rsidRDefault="00000000">
      <w:r>
        <w:t xml:space="preserve">Pɛ̈l ɣɔaa jiäkɛ cetkɛ ciaaŋ cueerä. </w:t>
      </w:r>
    </w:p>
    <w:p w14:paraId="1FD5F68D" w14:textId="77777777" w:rsidR="00951CB5" w:rsidRDefault="00000000">
      <w:r>
        <w:t xml:space="preserve">(Gua̱a̱th in lätni̱ cue̱e̱r, Kuoth nhial </w:t>
      </w:r>
    </w:p>
    <w:p w14:paraId="6E604B1F" w14:textId="77777777" w:rsidR="00951CB5" w:rsidRDefault="00000000">
      <w:r>
        <w:t xml:space="preserve">guicɛ ji̱, Kuoth nhial jɛn bɛ lukdu we </w:t>
      </w:r>
    </w:p>
    <w:p w14:paraId="7F2EE489" w14:textId="77777777" w:rsidR="00951CB5" w:rsidRDefault="00000000">
      <w:r>
        <w:t xml:space="preserve">ŋok.) </w:t>
      </w:r>
    </w:p>
    <w:p w14:paraId="45025AC6" w14:textId="3C3A747A" w:rsidR="00951CB5" w:rsidRDefault="00A642DA">
      <w:r>
        <w:t>3</w:t>
      </w:r>
      <w:r w:rsidR="00000000">
        <w:t xml:space="preserve">. Pɛ̈l ɣɔaa jiäkɛ cetkɛ ciaaŋ go̱o̱kä, pɛ̈l </w:t>
      </w:r>
    </w:p>
    <w:p w14:paraId="06613347" w14:textId="77777777" w:rsidR="00951CB5" w:rsidRDefault="00000000">
      <w:r>
        <w:t xml:space="preserve">ɣɔaa jiäkɛ Nhiamdɛ ɛn nhial; pɛ̈l ɣɔaa </w:t>
      </w:r>
    </w:p>
    <w:p w14:paraId="59F8D9FF" w14:textId="77777777" w:rsidR="00951CB5" w:rsidRDefault="00000000">
      <w:r>
        <w:t xml:space="preserve">jiäkɛ cetkɛ ciaaŋ go̱o̱kä. (Gua̱a̱th in </w:t>
      </w:r>
    </w:p>
    <w:p w14:paraId="3ACFF61C" w14:textId="77777777" w:rsidR="00951CB5" w:rsidRDefault="00000000">
      <w:r>
        <w:t xml:space="preserve">lätni̱ go̱o̱k, Kuoth nhial guicɛ ji̱, Kuoth </w:t>
      </w:r>
    </w:p>
    <w:p w14:paraId="57216E48" w14:textId="77777777" w:rsidR="00951CB5" w:rsidRDefault="00000000">
      <w:r>
        <w:t xml:space="preserve">nhial jɛn bɛ lukdu we ŋok.) </w:t>
      </w:r>
    </w:p>
    <w:p w14:paraId="38909F64" w14:textId="77777777" w:rsidR="00951CB5" w:rsidRDefault="00000000">
      <w:r>
        <w:t xml:space="preserve">4. Pɛ̈l ɣɔaa jiääkɛ cetkɛ ciɛŋ jiäk diaal, </w:t>
      </w:r>
    </w:p>
    <w:p w14:paraId="1F3F9400" w14:textId="77777777" w:rsidR="00951CB5" w:rsidRDefault="00000000">
      <w:r>
        <w:t xml:space="preserve">pɛ̈l ɣɔaa jiäkɛ Nhiamdɛ ɛn Kuoth </w:t>
      </w:r>
    </w:p>
    <w:p w14:paraId="651D8137" w14:textId="77777777" w:rsidR="00951CB5" w:rsidRDefault="00000000">
      <w:r>
        <w:t xml:space="preserve">nhial; pɛ̈l ɣɔaa jiäkɛ cetkɛ ciɛŋ jiäk </w:t>
      </w:r>
    </w:p>
    <w:p w14:paraId="37F3042E" w14:textId="77777777" w:rsidR="00951CB5" w:rsidRDefault="00000000">
      <w:r>
        <w:t xml:space="preserve">diaal. (Gua̱a̱th in lätni̱ jiääk, Kuoth </w:t>
      </w:r>
    </w:p>
    <w:p w14:paraId="00F43374" w14:textId="77777777" w:rsidR="00951CB5" w:rsidRDefault="00000000">
      <w:r>
        <w:t xml:space="preserve">nhial guicɛ ji̱, Kuoth nhial Jɛn bɛ lukdu </w:t>
      </w:r>
    </w:p>
    <w:p w14:paraId="33669B58" w14:textId="77777777" w:rsidR="00951CB5" w:rsidRDefault="00000000">
      <w:r>
        <w:t xml:space="preserve">we ŋok.) </w:t>
      </w:r>
    </w:p>
    <w:p w14:paraId="02624D46" w14:textId="0F20254A" w:rsidR="00951CB5" w:rsidRDefault="00A642DA">
      <w:r>
        <w:t>5</w:t>
      </w:r>
      <w:r w:rsidR="00000000">
        <w:t xml:space="preserve">. Ji̱n /cuɛ car i̱ pɛl ni̱ ji̱n kä Kuoth nhial. </w:t>
      </w:r>
    </w:p>
    <w:p w14:paraId="103B2E4B" w14:textId="77777777" w:rsidR="00951CB5" w:rsidRDefault="00000000">
      <w:r>
        <w:t xml:space="preserve">Pɛ̈lu jɛn /cɛ pɛ̈l Kuɔth nhial dee me̱t </w:t>
      </w:r>
    </w:p>
    <w:p w14:paraId="496BA364" w14:textId="77777777" w:rsidR="00951CB5" w:rsidRDefault="00000000">
      <w:r>
        <w:t xml:space="preserve">läny; ji̱n /cuɛ car i̱ pɛl ni̱ ji̱n kä Kuoth </w:t>
      </w:r>
    </w:p>
    <w:p w14:paraId="416805A3" w14:textId="77777777" w:rsidR="00951CB5" w:rsidRDefault="00000000">
      <w:r>
        <w:t xml:space="preserve">nhial. (Kuoth nhial Jɛn bɛ lukdu ŋok a </w:t>
      </w:r>
    </w:p>
    <w:p w14:paraId="4EAD1954" w14:textId="77777777" w:rsidR="00951CB5" w:rsidRDefault="00000000">
      <w:r>
        <w:t xml:space="preserve">kui̱ci̱, ji̱n bi̱ cuuc kɛ cuɔ̱c mi̱ di̱i̱t.)  </w:t>
      </w:r>
    </w:p>
    <w:p w14:paraId="61B1808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19DCE01" w14:textId="77777777" w:rsidR="00951CB5" w:rsidRDefault="00000000">
      <w:r>
        <w:rPr>
          <w:b/>
          <w:sz w:val="28"/>
        </w:rPr>
        <w:t>HYMN 502</w:t>
      </w:r>
    </w:p>
    <w:p w14:paraId="4DF4F752" w14:textId="77777777" w:rsidR="00951CB5" w:rsidRDefault="00951CB5"/>
    <w:p w14:paraId="49C0E17A" w14:textId="77777777" w:rsidR="00951CB5" w:rsidRDefault="00000000">
      <w:r>
        <w:t xml:space="preserve">Gu=ath ëë be kɔ̱ ä=a wi̱i̱ mu,n ɔ̱mɔ̱&gt; ä=an </w:t>
      </w:r>
    </w:p>
    <w:p w14:paraId="0796D340" w14:textId="77777777" w:rsidR="00951CB5" w:rsidRDefault="00000000">
      <w:r>
        <w:lastRenderedPageBreak/>
        <w:t xml:space="preserve">c=a ben rɔ̱y ä,aa kɔ̱ tet k=a baa[. Kɔ̱n </w:t>
      </w:r>
    </w:p>
    <w:p w14:paraId="4032EE21" w14:textId="77777777" w:rsidR="00951CB5" w:rsidRDefault="00000000">
      <w:r>
        <w:t xml:space="preserve">kuak=a kɔ̱n diaal tin te wËiËimu,n&gt; kuak </w:t>
      </w:r>
    </w:p>
    <w:p w14:paraId="7CE64472" w14:textId="77777777" w:rsidR="00951CB5" w:rsidRDefault="00000000">
      <w:r>
        <w:t xml:space="preserve">diaal ɛ t] kɛ nyin Gua̱a̱r ni̱ Kuoth.  </w:t>
      </w:r>
    </w:p>
    <w:p w14:paraId="28DCCF2A" w14:textId="77777777" w:rsidR="00951CB5" w:rsidRDefault="00000000">
      <w:r>
        <w:t xml:space="preserve">C=a[ a bëëni̱; c=a[ a bëëni̱, ɣän b] bä </w:t>
      </w:r>
    </w:p>
    <w:p w14:paraId="3A043A93" w14:textId="77777777" w:rsidR="00951CB5" w:rsidRDefault="00000000">
      <w:r>
        <w:t xml:space="preserve">li̱w, ɣän b] bä li̱w.  Kɛ kuak tin </w:t>
      </w:r>
    </w:p>
    <w:p w14:paraId="4F47FBB5" w14:textId="77777777" w:rsidR="00951CB5" w:rsidRDefault="00000000">
      <w:r>
        <w:t xml:space="preserve">kiɛn bä naŋ kɛ rɔ kɛɛl?  Ä=an  b=a loc </w:t>
      </w:r>
    </w:p>
    <w:p w14:paraId="17903496" w14:textId="77777777" w:rsidR="00951CB5" w:rsidRDefault="00000000">
      <w:r>
        <w:t xml:space="preserve">ni j,k kɔ̱ tet k=a baa[. Ɔ̱ thuË,k Ku=ar </w:t>
      </w:r>
    </w:p>
    <w:p w14:paraId="123E0C34" w14:textId="77777777" w:rsidR="00951CB5" w:rsidRDefault="00000000">
      <w:r>
        <w:t xml:space="preserve">ni Kuoth Jɔ̱n nh,k ] k,n. </w:t>
      </w:r>
    </w:p>
    <w:p w14:paraId="7166D2B9" w14:textId="77777777" w:rsidR="00951CB5" w:rsidRDefault="00000000">
      <w:r>
        <w:t xml:space="preserve">ë. Guicɔ̱ ni Nh=okdɔ̱ ɔ̱n Ku=ar ni Kuoth&gt; </w:t>
      </w:r>
    </w:p>
    <w:p w14:paraId="10AEE704" w14:textId="77777777" w:rsidR="00951CB5" w:rsidRDefault="00000000">
      <w:r>
        <w:t xml:space="preserve">Jɔ̱n cɔ̱ k,n ka̱m wi̱c muɔ̱ɔ̱n ni̱ kɛɛliw. </w:t>
      </w:r>
    </w:p>
    <w:p w14:paraId="20E135D5" w14:textId="77777777" w:rsidR="00951CB5" w:rsidRDefault="00000000">
      <w:r>
        <w:t xml:space="preserve">Thiɔ̱lɔ̱ ram mi̱ ci̱ Kuoth ɛ pËal ru=ec. Ɔ̱ </w:t>
      </w:r>
    </w:p>
    <w:p w14:paraId="7ADAFAC0" w14:textId="77777777" w:rsidR="00951CB5" w:rsidRDefault="00000000">
      <w:r>
        <w:t xml:space="preserve">thuË,k Ku=ar ni Kuoth Jɔ̱n nh,k ɔ̱ k,n. </w:t>
      </w:r>
    </w:p>
    <w:p w14:paraId="3DD297CE" w14:textId="77777777" w:rsidR="00951CB5" w:rsidRDefault="00000000">
      <w:r>
        <w:t xml:space="preserve">e̱. Kɔn banɛ Kuoth nhial nöŋ muc kɔn </w:t>
      </w:r>
    </w:p>
    <w:p w14:paraId="53167DA5" w14:textId="77777777" w:rsidR="00951CB5" w:rsidRDefault="00000000">
      <w:r>
        <w:t xml:space="preserve">diaal&gt; cet ni kɔ̱ ciek =e=e caan k=a thiɔ̱l </w:t>
      </w:r>
    </w:p>
    <w:p w14:paraId="20DF0B8B" w14:textId="77777777" w:rsidR="00951CB5" w:rsidRDefault="00000000">
      <w:r>
        <w:t xml:space="preserve">du,r. Gua̱a̱th in be ria̱ŋdu thi̱n kɛn </w:t>
      </w:r>
    </w:p>
    <w:p w14:paraId="27CA9CDA" w14:textId="77777777" w:rsidR="00951CB5" w:rsidRDefault="00000000">
      <w:r>
        <w:t xml:space="preserve">kuaku, ɛ jɛn bi̱ lɔcdu te̱e̱ thi̱n ni̱ ciaŋ. </w:t>
      </w:r>
    </w:p>
    <w:p w14:paraId="22F02A5E" w14:textId="77777777" w:rsidR="00951CB5" w:rsidRDefault="00000000">
      <w:r>
        <w:t xml:space="preserve">4. K,n kur-cini tin te̱e̱ wi̱i̱ muɔ̱ɔ̱n, kɔn </w:t>
      </w:r>
    </w:p>
    <w:p w14:paraId="72962373" w14:textId="77777777" w:rsidR="00951CB5" w:rsidRDefault="00000000">
      <w:r>
        <w:t xml:space="preserve">kuanɛ muckɔn thöpni̱ kɛn diaal. Kɔn </w:t>
      </w:r>
    </w:p>
    <w:p w14:paraId="04DAE1AD" w14:textId="77777777" w:rsidR="00951CB5" w:rsidRDefault="00000000">
      <w:r>
        <w:t xml:space="preserve">diaal duɔ̱l nɛ rɔ̱ ria̱ŋ ciëŋ rööl nhial, kɛ </w:t>
      </w:r>
    </w:p>
    <w:p w14:paraId="5C1056BA" w14:textId="77777777" w:rsidR="00951CB5" w:rsidRDefault="00000000">
      <w:r>
        <w:t xml:space="preserve">ɣöö bi̱ lo̱ckɔn cu te̱ wi̱ni̱. </w:t>
      </w:r>
    </w:p>
    <w:p w14:paraId="79DC163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B4CB3AB" w14:textId="1C7D688A" w:rsidR="00951CB5" w:rsidRDefault="00000000">
      <w:r>
        <w:rPr>
          <w:b/>
          <w:sz w:val="28"/>
        </w:rPr>
        <w:t>HYMN 503</w:t>
      </w:r>
      <w:r w:rsidR="00A642DA">
        <w:rPr>
          <w:b/>
          <w:sz w:val="28"/>
        </w:rPr>
        <w:t xml:space="preserve"> </w:t>
      </w:r>
      <w:r w:rsidR="00A642DA">
        <w:t>Gaat maari̱ wanɛ cɔl Kään kɔn</w:t>
      </w:r>
    </w:p>
    <w:p w14:paraId="18955475" w14:textId="77777777" w:rsidR="00951CB5" w:rsidRDefault="00951CB5"/>
    <w:p w14:paraId="33D5BBDC" w14:textId="3EE86A6C" w:rsidR="00951CB5" w:rsidRDefault="00A642DA">
      <w:r>
        <w:t xml:space="preserve">1. </w:t>
      </w:r>
      <w:r w:rsidR="00000000">
        <w:t xml:space="preserve">Gaat maari̱ wanɛ cɔl Kään kɔn, cɔɔlɛ </w:t>
      </w:r>
    </w:p>
    <w:p w14:paraId="2994B8F8" w14:textId="77777777" w:rsidR="00951CB5" w:rsidRDefault="00000000">
      <w:r>
        <w:t xml:space="preserve">kan ni̱ ciɛɛŋädɛ. wanɛ kä /cuanɛ lɛn </w:t>
      </w:r>
    </w:p>
    <w:p w14:paraId="4988D7F6" w14:textId="77777777" w:rsidR="00951CB5" w:rsidRDefault="00000000">
      <w:r>
        <w:t xml:space="preserve">gaal bä riɛŋnɛ kɛ pɛ̈th gaat maari̱. Kua </w:t>
      </w:r>
    </w:p>
    <w:p w14:paraId="21D1D85A" w14:textId="77777777" w:rsidR="00951CB5" w:rsidRDefault="00000000">
      <w:r>
        <w:lastRenderedPageBreak/>
        <w:t xml:space="preserve">ŋu löknɛ we kä Käändan, /cuanɛ lɛn </w:t>
      </w:r>
    </w:p>
    <w:p w14:paraId="0A65C253" w14:textId="77777777" w:rsidR="00951CB5" w:rsidRDefault="00000000">
      <w:r>
        <w:t xml:space="preserve">cetkɛ ciek Lɔt, mëë cɛ liɛc cua locni̱ </w:t>
      </w:r>
    </w:p>
    <w:p w14:paraId="7CDCA485" w14:textId="77777777" w:rsidR="00951CB5" w:rsidRDefault="00000000">
      <w:r>
        <w:t xml:space="preserve">milɛ. Ka̱mnɛ lo̱ckɔn diaal Kuääran. </w:t>
      </w:r>
    </w:p>
    <w:p w14:paraId="37A06F43" w14:textId="550285D3" w:rsidR="00951CB5" w:rsidRDefault="00A642DA">
      <w:r>
        <w:t>2</w:t>
      </w:r>
      <w:r w:rsidR="00000000">
        <w:t xml:space="preserve">. Ji̱thɛth la nhɔkɛ kɔn ni̱ ciaŋ /cuanɛ jɛ lɛ </w:t>
      </w:r>
    </w:p>
    <w:p w14:paraId="20D93B61" w14:textId="77777777" w:rsidR="00951CB5" w:rsidRDefault="00000000">
      <w:r>
        <w:t xml:space="preserve">lo̱k ɛ kɔn, kua ŋu löknɛ ram mi̱ kään </w:t>
      </w:r>
    </w:p>
    <w:p w14:paraId="48C7AA24" w14:textId="77777777" w:rsidR="00951CB5" w:rsidRDefault="00000000">
      <w:r>
        <w:t xml:space="preserve">kɔn, /cɛ lɛ ŋɔ̱a̱a̱ŋ kɛ luäkdan bä. Kä </w:t>
      </w:r>
    </w:p>
    <w:p w14:paraId="2ED6FFDF" w14:textId="77777777" w:rsidR="00951CB5" w:rsidRDefault="00000000">
      <w:r>
        <w:t xml:space="preserve">Kuääran cɔɔlɛ kɔn ni̱ ciaŋ, aɣ riɛŋnɛ kä </w:t>
      </w:r>
    </w:p>
    <w:p w14:paraId="0922CADB" w14:textId="77777777" w:rsidR="00951CB5" w:rsidRDefault="00000000">
      <w:r>
        <w:t xml:space="preserve">luɔrnɛ Jɛ. /Cuanɛ lo̱cdɛ lɛ jakä jiɛth. </w:t>
      </w:r>
    </w:p>
    <w:p w14:paraId="16CCF9EB" w14:textId="77777777" w:rsidR="00951CB5" w:rsidRDefault="00000000">
      <w:r>
        <w:t xml:space="preserve">Ka̱mnɛ rɔ̱ Kään tiethni̱kɔn. </w:t>
      </w:r>
    </w:p>
    <w:p w14:paraId="509C755A" w14:textId="698AC0B8" w:rsidR="00951CB5" w:rsidRDefault="00A642DA">
      <w:r>
        <w:t>3</w:t>
      </w:r>
      <w:r w:rsidR="00000000">
        <w:t xml:space="preserve">. Kri̱tho ɛ gat Kuɔth bëë ni̱ nhial no̱o̱ŋɛ </w:t>
      </w:r>
    </w:p>
    <w:p w14:paraId="1D4ED464" w14:textId="77777777" w:rsidR="00951CB5" w:rsidRDefault="00000000">
      <w:r>
        <w:t xml:space="preserve">kɔn ni̱ ruaacni̱ gua̱n, liɛŋnɛ kɛ kä </w:t>
      </w:r>
    </w:p>
    <w:p w14:paraId="7436B9DF" w14:textId="77777777" w:rsidR="00951CB5" w:rsidRDefault="00000000">
      <w:r>
        <w:t xml:space="preserve">rɔamnɛ kɛ ciaŋ, ɛ jɛn bi̱ lɔcdɛ cu tɛɛth. </w:t>
      </w:r>
    </w:p>
    <w:p w14:paraId="72858D08" w14:textId="77777777" w:rsidR="00951CB5" w:rsidRDefault="00000000">
      <w:r>
        <w:t xml:space="preserve">/Cuanɛ ruac mɛ be nhial ɛ lo̱k, aɣ </w:t>
      </w:r>
    </w:p>
    <w:p w14:paraId="088050D7" w14:textId="77777777" w:rsidR="00951CB5" w:rsidRDefault="00000000">
      <w:r>
        <w:t xml:space="preserve">Gua̱a̱ri̱ bi̱ Kuoth kɔn duäc, nyieemaari̱ </w:t>
      </w:r>
    </w:p>
    <w:p w14:paraId="3DA9EEFE" w14:textId="77777777" w:rsidR="00951CB5" w:rsidRDefault="00000000">
      <w:r>
        <w:t xml:space="preserve">tiɛtnɛ kɛ ni̱ ciaŋ, aɣ, maari̱ luɔ̱thnɛ Gat </w:t>
      </w:r>
    </w:p>
    <w:p w14:paraId="3B426A87" w14:textId="77777777" w:rsidR="00951CB5" w:rsidRDefault="00000000">
      <w:r>
        <w:t xml:space="preserve">Kuɔth. </w:t>
      </w:r>
    </w:p>
    <w:p w14:paraId="7DFD983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412C685" w14:textId="77777777" w:rsidR="00A642DA" w:rsidRDefault="00000000" w:rsidP="00A642DA">
      <w:r>
        <w:rPr>
          <w:b/>
          <w:sz w:val="28"/>
        </w:rPr>
        <w:t>HYMN 504</w:t>
      </w:r>
      <w:r w:rsidR="00A642DA">
        <w:rPr>
          <w:b/>
          <w:sz w:val="28"/>
        </w:rPr>
        <w:t xml:space="preserve"> </w:t>
      </w:r>
      <w:r w:rsidR="00A642DA">
        <w:t xml:space="preserve">Ɣɔw kɛnɛ nyinkɛ diaal bi̱ kɛn diaal </w:t>
      </w:r>
    </w:p>
    <w:p w14:paraId="04C5EB73" w14:textId="3F56D63A" w:rsidR="00951CB5" w:rsidRDefault="00A642DA" w:rsidP="00A642DA">
      <w:r>
        <w:t>riaw</w:t>
      </w:r>
    </w:p>
    <w:p w14:paraId="37E6505A" w14:textId="77777777" w:rsidR="00951CB5" w:rsidRDefault="00951CB5"/>
    <w:p w14:paraId="19A561AB" w14:textId="418C92DB" w:rsidR="00951CB5" w:rsidRDefault="00A642DA">
      <w:r>
        <w:t xml:space="preserve">1. </w:t>
      </w:r>
      <w:r w:rsidR="00000000">
        <w:t xml:space="preserve">Ɣɔw kɛnɛ nyinkɛ diaal bi̱ kɛn diaal </w:t>
      </w:r>
    </w:p>
    <w:p w14:paraId="78A08FD8" w14:textId="77777777" w:rsidR="00951CB5" w:rsidRDefault="00000000">
      <w:r>
        <w:t xml:space="preserve">riaw, wi̱i̱ maar kɛ nyin ɣɔaa bi̱ jekni̱ </w:t>
      </w:r>
    </w:p>
    <w:p w14:paraId="42BB508C" w14:textId="77777777" w:rsidR="00951CB5" w:rsidRDefault="00000000">
      <w:r>
        <w:t xml:space="preserve">bar maac.  </w:t>
      </w:r>
    </w:p>
    <w:p w14:paraId="70C7AA02" w14:textId="04D0C1FB" w:rsidR="00A642DA" w:rsidRDefault="00A642DA">
      <w:r>
        <w:t>chorus</w:t>
      </w:r>
    </w:p>
    <w:p w14:paraId="270DE719" w14:textId="48EABFAA" w:rsidR="00951CB5" w:rsidRDefault="00000000">
      <w:r>
        <w:t xml:space="preserve">(Guaar); Markɛ ɣɔw ɛ lee ŋueen, </w:t>
      </w:r>
    </w:p>
    <w:p w14:paraId="2AEF80EB" w14:textId="71BFCD27" w:rsidR="00951CB5" w:rsidRDefault="00000000">
      <w:r>
        <w:t xml:space="preserve">markɛ ɣɔw ɛ jɛn tɛr kɛ Kuoth, </w:t>
      </w:r>
    </w:p>
    <w:p w14:paraId="41319196" w14:textId="77777777" w:rsidR="00951CB5" w:rsidRDefault="00000000">
      <w:r>
        <w:lastRenderedPageBreak/>
        <w:t xml:space="preserve">wi̱i̱ maar kɛ nyin ɣɔaa bi̱ jek ni̱ bar </w:t>
      </w:r>
    </w:p>
    <w:p w14:paraId="25AAF5A5" w14:textId="77777777" w:rsidR="00951CB5" w:rsidRDefault="00000000">
      <w:r>
        <w:t xml:space="preserve">maac.  </w:t>
      </w:r>
    </w:p>
    <w:p w14:paraId="2A9E7FBA" w14:textId="77777777" w:rsidR="00951CB5" w:rsidRDefault="00000000">
      <w:r>
        <w:t xml:space="preserve">(Dhɔɔl); Markɛ ɣɔw ɛ jɛn tɛrkɛ </w:t>
      </w:r>
    </w:p>
    <w:p w14:paraId="1D96D2AC" w14:textId="77777777" w:rsidR="00951CB5" w:rsidRDefault="00000000">
      <w:r>
        <w:t xml:space="preserve">Kuoth, nyin ɣɔaa bi̱ jek ni̱ bar </w:t>
      </w:r>
    </w:p>
    <w:p w14:paraId="3E1CCAA1" w14:textId="77777777" w:rsidR="00951CB5" w:rsidRDefault="00000000">
      <w:r>
        <w:t xml:space="preserve">maac.  </w:t>
      </w:r>
    </w:p>
    <w:p w14:paraId="71965A87" w14:textId="1711BC93" w:rsidR="00951CB5" w:rsidRDefault="00A642DA">
      <w:r>
        <w:t>2</w:t>
      </w:r>
      <w:r w:rsidR="00000000">
        <w:t xml:space="preserve">. /Cuarɛ ɣɔw ɛ jiäk ɛmɛ nhɔk kɛ nyinkɛ </w:t>
      </w:r>
    </w:p>
    <w:p w14:paraId="301BD74B" w14:textId="77777777" w:rsidR="00951CB5" w:rsidRDefault="00000000">
      <w:r>
        <w:t xml:space="preserve">diaal, wi̱i̱ maar kɛ nyin ɣɔaa bi̱ jek ni̱ </w:t>
      </w:r>
    </w:p>
    <w:p w14:paraId="371F219A" w14:textId="77777777" w:rsidR="00951CB5" w:rsidRDefault="00000000">
      <w:r>
        <w:t xml:space="preserve">bar maac.  </w:t>
      </w:r>
    </w:p>
    <w:p w14:paraId="4058E41E" w14:textId="16E45A21" w:rsidR="00951CB5" w:rsidRDefault="00A642DA">
      <w:r>
        <w:t>3</w:t>
      </w:r>
      <w:r w:rsidR="00000000">
        <w:t xml:space="preserve">. /Cu maar kɛ nyin ɣɔaa ji̱n /cu rɔ thieek </w:t>
      </w:r>
    </w:p>
    <w:p w14:paraId="2D341E34" w14:textId="77777777" w:rsidR="00951CB5" w:rsidRDefault="00000000">
      <w:r>
        <w:t xml:space="preserve">kɛ ɣɔw ɛ jiääk ɛmɛ, wi̱i̱ maar kɛ nyin </w:t>
      </w:r>
    </w:p>
    <w:p w14:paraId="4377796C" w14:textId="77777777" w:rsidR="00951CB5" w:rsidRDefault="00000000">
      <w:r>
        <w:t xml:space="preserve">ɣɔaa bi̱ jek ni̱ bar maac. </w:t>
      </w:r>
    </w:p>
    <w:p w14:paraId="5979F77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717FBF5" w14:textId="09E77FF3" w:rsidR="00951CB5" w:rsidRDefault="00000000">
      <w:r>
        <w:rPr>
          <w:b/>
          <w:sz w:val="28"/>
        </w:rPr>
        <w:t>HYMN 505</w:t>
      </w:r>
      <w:r w:rsidR="00A642DA">
        <w:rPr>
          <w:b/>
          <w:sz w:val="28"/>
        </w:rPr>
        <w:t xml:space="preserve"> </w:t>
      </w:r>
      <w:r w:rsidR="00A642DA">
        <w:t>Thok yiëër tɛ̈thkä lɔaac</w:t>
      </w:r>
    </w:p>
    <w:p w14:paraId="2E29AA6A" w14:textId="77777777" w:rsidR="00951CB5" w:rsidRDefault="00951CB5"/>
    <w:p w14:paraId="0F7B7822" w14:textId="1E243B90" w:rsidR="00951CB5" w:rsidRDefault="00A642DA">
      <w:r>
        <w:t xml:space="preserve">1. </w:t>
      </w:r>
      <w:r w:rsidR="00000000">
        <w:t xml:space="preserve">Thok yiëër tɛ̈thkä lɔaac gua̱th in bi̱ kɔn </w:t>
      </w:r>
    </w:p>
    <w:p w14:paraId="0EBC58BE" w14:textId="77777777" w:rsidR="00951CB5" w:rsidRDefault="00000000">
      <w:r>
        <w:t xml:space="preserve">diaal we röm thi̱n, mi̱ we thuɔ̱l diaal tin </w:t>
      </w:r>
    </w:p>
    <w:p w14:paraId="6AA520D3" w14:textId="77777777" w:rsidR="00951CB5" w:rsidRDefault="00000000">
      <w:r>
        <w:t xml:space="preserve">put thuuk; banɛ jëk. Mi̱ we wäär </w:t>
      </w:r>
    </w:p>
    <w:p w14:paraId="5BE93A82" w14:textId="77777777" w:rsidR="00951CB5" w:rsidRDefault="00000000">
      <w:r>
        <w:t xml:space="preserve">gua̱thdɛ we thuɔ̱k, kä we cäŋ in buɔy </w:t>
      </w:r>
    </w:p>
    <w:p w14:paraId="1D7670BC" w14:textId="77777777" w:rsidR="00951CB5" w:rsidRDefault="00000000">
      <w:r>
        <w:t xml:space="preserve">we ben. Bi̱ kɔn diaal we röm ciedan; </w:t>
      </w:r>
    </w:p>
    <w:p w14:paraId="63CF982A" w14:textId="77777777" w:rsidR="00951CB5" w:rsidRDefault="00000000">
      <w:r>
        <w:t xml:space="preserve">banɛ jëk.  </w:t>
      </w:r>
    </w:p>
    <w:p w14:paraId="4A679355" w14:textId="51E7329D" w:rsidR="00A642DA" w:rsidRDefault="00A642DA">
      <w:r>
        <w:t>Chorus</w:t>
      </w:r>
    </w:p>
    <w:p w14:paraId="2E0D621E" w14:textId="10A2A383" w:rsidR="00951CB5" w:rsidRDefault="00000000">
      <w:r>
        <w:t xml:space="preserve">Banɛ jëk, banɛ jëk gua̱th in kui̱r </w:t>
      </w:r>
    </w:p>
    <w:p w14:paraId="5279F117" w14:textId="77777777" w:rsidR="00951CB5" w:rsidRDefault="00000000">
      <w:r>
        <w:t xml:space="preserve">jiath teekä kɛ dɛy thi̱n banɛ jëk.  </w:t>
      </w:r>
    </w:p>
    <w:p w14:paraId="2B22D12E" w14:textId="77777777" w:rsidR="00951CB5" w:rsidRDefault="00000000">
      <w:r>
        <w:t xml:space="preserve">Mi̱ we thuɔ̱l diaal tin put thuuk, </w:t>
      </w:r>
    </w:p>
    <w:p w14:paraId="71BF92AC" w14:textId="77777777" w:rsidR="00951CB5" w:rsidRDefault="00000000">
      <w:r>
        <w:t xml:space="preserve">thok yiëër tɛthkä lɔacdan; Gua̱th in </w:t>
      </w:r>
    </w:p>
    <w:p w14:paraId="5D6ABCD4" w14:textId="77777777" w:rsidR="00951CB5" w:rsidRDefault="00000000">
      <w:r>
        <w:t xml:space="preserve">/ci̱ ji̱ ŋäthä bi̱lɛ däk piny thi̱n.  </w:t>
      </w:r>
    </w:p>
    <w:p w14:paraId="62DB0407" w14:textId="2DCA3160" w:rsidR="00951CB5" w:rsidRDefault="00A642DA">
      <w:r>
        <w:lastRenderedPageBreak/>
        <w:t>2</w:t>
      </w:r>
      <w:r w:rsidR="00000000">
        <w:t xml:space="preserve">. Ŋa̱thdan wi̱i̱ muɔ̱n ɛmɛ ɛ baŋ, /ci̱ </w:t>
      </w:r>
    </w:p>
    <w:p w14:paraId="073679C8" w14:textId="77777777" w:rsidR="00951CB5" w:rsidRDefault="00000000">
      <w:r>
        <w:t xml:space="preserve">cärkɔn cuŋ kä mi̱ gɔaa, duŋdɛ ɣöö ro̱o̱l </w:t>
      </w:r>
    </w:p>
    <w:p w14:paraId="4FEA9D16" w14:textId="77777777" w:rsidR="00951CB5" w:rsidRDefault="00000000">
      <w:r>
        <w:t xml:space="preserve">Nhial thiɛlɛ bɛ̈c banɛ jëk. Gëkä wi̱i̱ </w:t>
      </w:r>
    </w:p>
    <w:p w14:paraId="76992E01" w14:textId="77777777" w:rsidR="00951CB5" w:rsidRDefault="00000000">
      <w:r>
        <w:t xml:space="preserve">yiëër in buɔy, rɛɛk in tɛth lo̱c naath </w:t>
      </w:r>
    </w:p>
    <w:p w14:paraId="6D86D479" w14:textId="77777777" w:rsidR="00951CB5" w:rsidRDefault="00000000">
      <w:r>
        <w:t xml:space="preserve">diaal thi̱n. Banɛ jëk we kɔn we ro̱m </w:t>
      </w:r>
    </w:p>
    <w:p w14:paraId="68920663" w14:textId="77777777" w:rsidR="00951CB5" w:rsidRDefault="00000000">
      <w:r>
        <w:t xml:space="preserve">gua̱th ɛmi̱.  </w:t>
      </w:r>
    </w:p>
    <w:p w14:paraId="450BFB7A" w14:textId="43E05152" w:rsidR="00951CB5" w:rsidRDefault="00A642DA">
      <w:r>
        <w:t>3</w:t>
      </w:r>
      <w:r w:rsidR="00000000">
        <w:t xml:space="preserve">. Gua̱th in liɛŋä jɔw Jaakni̱ thi̱n, kɛ kët </w:t>
      </w:r>
    </w:p>
    <w:p w14:paraId="77BB464B" w14:textId="77777777" w:rsidR="00951CB5" w:rsidRDefault="00000000">
      <w:r>
        <w:t xml:space="preserve">puthä mi̱ thiɛl pek, duel Kua̱r kɛnɛ </w:t>
      </w:r>
    </w:p>
    <w:p w14:paraId="66849651" w14:textId="77777777" w:rsidR="00951CB5" w:rsidRDefault="00000000">
      <w:r>
        <w:t xml:space="preserve">rɛmdɛ banɛ jëk. Gua̱th in bi̱ cärkɔn </w:t>
      </w:r>
    </w:p>
    <w:p w14:paraId="078790FF" w14:textId="77777777" w:rsidR="00951CB5" w:rsidRDefault="00000000">
      <w:r>
        <w:t xml:space="preserve">diaal buay, lɔc kɛ lɔc, kɛ määth kɛ </w:t>
      </w:r>
    </w:p>
    <w:p w14:paraId="76D24BDE" w14:textId="77777777" w:rsidR="00951CB5" w:rsidRDefault="00000000">
      <w:r>
        <w:t xml:space="preserve">määth. Ɛn ciëŋ in thiɛlɛ guut thi̱n banɛ </w:t>
      </w:r>
    </w:p>
    <w:p w14:paraId="7CB57D8E" w14:textId="77777777" w:rsidR="00951CB5" w:rsidRDefault="00000000">
      <w:r>
        <w:t xml:space="preserve">jëk.  </w:t>
      </w:r>
    </w:p>
    <w:p w14:paraId="599E9EC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53F262B" w14:textId="640E75BC" w:rsidR="00951CB5" w:rsidRDefault="00000000">
      <w:r>
        <w:rPr>
          <w:b/>
          <w:sz w:val="28"/>
        </w:rPr>
        <w:t>HYMN 506</w:t>
      </w:r>
      <w:r w:rsidR="00A642DA">
        <w:rPr>
          <w:b/>
          <w:sz w:val="28"/>
        </w:rPr>
        <w:t xml:space="preserve"> </w:t>
      </w:r>
      <w:r w:rsidR="00A642DA">
        <w:t>Yɛn nɛ̈nɛ jɛ, wi̱c muɔ̱ɔ̱n cɛ thia̱a̱ŋ</w:t>
      </w:r>
    </w:p>
    <w:p w14:paraId="52A81796" w14:textId="77777777" w:rsidR="00951CB5" w:rsidRDefault="00951CB5"/>
    <w:p w14:paraId="159DB8C6" w14:textId="413D875E" w:rsidR="00951CB5" w:rsidRDefault="00A642DA">
      <w:r>
        <w:t xml:space="preserve">1. </w:t>
      </w:r>
      <w:r w:rsidR="00000000">
        <w:t xml:space="preserve">(Yɛn nɛ̈nɛ jɛ, wi̱c muɔ̱ɔ̱n cɛ thia̱a̱ŋ kɛ </w:t>
      </w:r>
    </w:p>
    <w:p w14:paraId="5EC65141" w14:textId="77777777" w:rsidR="00951CB5" w:rsidRDefault="00000000">
      <w:r>
        <w:t xml:space="preserve">jiäk diaal,) (Nɛ̈nɛ Yecu Jɛn bɛ luny </w:t>
      </w:r>
    </w:p>
    <w:p w14:paraId="792815D5" w14:textId="77777777" w:rsidR="00951CB5" w:rsidRDefault="00000000">
      <w:r>
        <w:t xml:space="preserve">jɔk, Jɛn bɛ luk ben ŋok) </w:t>
      </w:r>
    </w:p>
    <w:p w14:paraId="6B597440" w14:textId="3226726B" w:rsidR="00A642DA" w:rsidRDefault="00A642DA">
      <w:r>
        <w:t>chorus</w:t>
      </w:r>
    </w:p>
    <w:p w14:paraId="11DA89D0" w14:textId="2097670F" w:rsidR="00951CB5" w:rsidRDefault="00000000">
      <w:r>
        <w:t xml:space="preserve">Ɛn walɛ; gaat maari̱, ŋäthni̱ Jɛ;  </w:t>
      </w:r>
    </w:p>
    <w:p w14:paraId="07E5A6BD" w14:textId="77777777" w:rsidR="00951CB5" w:rsidRDefault="00000000">
      <w:r>
        <w:t xml:space="preserve">rɛy lɔaacdu. Kɛ ɣöö ɛn Yecu Jɛn </w:t>
      </w:r>
    </w:p>
    <w:p w14:paraId="103A60A7" w14:textId="77777777" w:rsidR="00951CB5" w:rsidRDefault="00000000">
      <w:r>
        <w:t xml:space="preserve">bɛ kɔn ben kän. </w:t>
      </w:r>
    </w:p>
    <w:p w14:paraId="2A9A9ECA" w14:textId="0F074E3B" w:rsidR="00951CB5" w:rsidRDefault="00A642DA">
      <w:r>
        <w:t>2</w:t>
      </w:r>
      <w:r w:rsidR="00000000">
        <w:t xml:space="preserve">. (Täämɛ nɛy ti̱ nyin ŋuan, ci̱ kɛn Kuoth </w:t>
      </w:r>
    </w:p>
    <w:p w14:paraId="08CA8719" w14:textId="77777777" w:rsidR="00951CB5" w:rsidRDefault="00000000">
      <w:r>
        <w:t xml:space="preserve">pa̱l ruëëc). (Kɛn nhɔk kɛn ni̱ jɛn ciaaŋ </w:t>
      </w:r>
    </w:p>
    <w:p w14:paraId="5CAD8A25" w14:textId="77777777" w:rsidR="00951CB5" w:rsidRDefault="00000000">
      <w:r>
        <w:t xml:space="preserve">ɛmɛ, ciaaŋ ɣɔaa ɛ jiääk ɛmɛ.) </w:t>
      </w:r>
    </w:p>
    <w:p w14:paraId="089992E6" w14:textId="09F063E1" w:rsidR="00951CB5" w:rsidRDefault="00A642DA">
      <w:r>
        <w:t>3</w:t>
      </w:r>
      <w:r w:rsidR="00000000">
        <w:t xml:space="preserve">. (Kuoth nhial Jɛn guicɛ ɣä, ŋäcɛ ɣöö </w:t>
      </w:r>
    </w:p>
    <w:p w14:paraId="06A532C9" w14:textId="77777777" w:rsidR="00951CB5" w:rsidRDefault="00000000">
      <w:r>
        <w:lastRenderedPageBreak/>
        <w:t xml:space="preserve">ɣän cä cuuc). (Jɛn bɛ ɣä kän rɛy bumä </w:t>
      </w:r>
    </w:p>
    <w:p w14:paraId="0A9A0976" w14:textId="77777777" w:rsidR="00951CB5" w:rsidRDefault="00000000">
      <w:r>
        <w:t xml:space="preserve">Cɛy-ta̱n, Kuothdä jɛn bɛ ɣä kän.) </w:t>
      </w:r>
    </w:p>
    <w:p w14:paraId="5269AF6F" w14:textId="77777777" w:rsidR="00951CB5" w:rsidRDefault="00000000">
      <w:r>
        <w:t xml:space="preserve">4. (A liak tekɛ Kuoth, ööɣ a-lɛ-lu-ya.) </w:t>
      </w:r>
    </w:p>
    <w:p w14:paraId="3B7C1EAD" w14:textId="77777777" w:rsidR="00951CB5" w:rsidRDefault="00000000">
      <w:r>
        <w:t>(Kɔn banɛ we ni̱ cieŋ rööl nhial, ööɣ a</w:t>
      </w:r>
    </w:p>
    <w:p w14:paraId="23B19529" w14:textId="77777777" w:rsidR="00951CB5" w:rsidRDefault="00000000">
      <w:r>
        <w:t xml:space="preserve">lɛ-lu-ya.) </w:t>
      </w:r>
    </w:p>
    <w:p w14:paraId="6EB4163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DC53166" w14:textId="0B779F75" w:rsidR="00951CB5" w:rsidRDefault="00000000">
      <w:r>
        <w:rPr>
          <w:b/>
          <w:sz w:val="28"/>
        </w:rPr>
        <w:t>HYMN 507</w:t>
      </w:r>
      <w:r w:rsidR="00A642DA">
        <w:rPr>
          <w:b/>
          <w:sz w:val="28"/>
        </w:rPr>
        <w:t xml:space="preserve"> </w:t>
      </w:r>
      <w:r w:rsidR="00A642DA">
        <w:t>Nhiam kɛ nhiam kɔn Käändä</w:t>
      </w:r>
    </w:p>
    <w:p w14:paraId="6104BB71" w14:textId="77777777" w:rsidR="00951CB5" w:rsidRDefault="00951CB5"/>
    <w:p w14:paraId="0D97D065" w14:textId="2FF1BE2A" w:rsidR="00951CB5" w:rsidRDefault="00A642DA">
      <w:r>
        <w:t xml:space="preserve">1. </w:t>
      </w:r>
      <w:r w:rsidR="00000000">
        <w:t xml:space="preserve">Nhiam kɛ nhiam kɔn Käändä ba̱a̱ kɔ rɔ̱ </w:t>
      </w:r>
    </w:p>
    <w:p w14:paraId="14226D37" w14:textId="77777777" w:rsidR="00951CB5" w:rsidRDefault="00000000">
      <w:r>
        <w:t xml:space="preserve">nɛn, mi̱ we nɛy ro̱ nɛn bɛ gɔaa, mi̱ wa̱a̱ </w:t>
      </w:r>
    </w:p>
    <w:p w14:paraId="07C48524" w14:textId="77777777" w:rsidR="00951CB5" w:rsidRDefault="00000000">
      <w:r>
        <w:t xml:space="preserve">jɛ we nɛn kɛ Bendɛ, Ji̱thɛth Kuray mëë </w:t>
      </w:r>
    </w:p>
    <w:p w14:paraId="1934655C" w14:textId="77777777" w:rsidR="00951CB5" w:rsidRDefault="00000000">
      <w:r>
        <w:t xml:space="preserve">liw kɛ kui̱dä.  </w:t>
      </w:r>
    </w:p>
    <w:p w14:paraId="1BFC1A11" w14:textId="31B61F22" w:rsidR="00A642DA" w:rsidRDefault="00A642DA">
      <w:r>
        <w:t>Chorus</w:t>
      </w:r>
    </w:p>
    <w:p w14:paraId="0A214581" w14:textId="6D3B6E1C" w:rsidR="00951CB5" w:rsidRDefault="00000000">
      <w:r>
        <w:t xml:space="preserve">Nhiam kɛ nhiam ɣän bä Jɛ dhil </w:t>
      </w:r>
    </w:p>
    <w:p w14:paraId="3974197D" w14:textId="77777777" w:rsidR="00951CB5" w:rsidRDefault="00000000">
      <w:r>
        <w:t xml:space="preserve">nɛn, gua̱th puɔ̱rä mi na̱n ɛlɔ̱ŋ. </w:t>
      </w:r>
    </w:p>
    <w:p w14:paraId="3602B005" w14:textId="77777777" w:rsidR="00951CB5" w:rsidRDefault="00000000">
      <w:r>
        <w:t xml:space="preserve">Nhiam kɛ nhiam rɛy Puɔnyädɛ, bä </w:t>
      </w:r>
    </w:p>
    <w:p w14:paraId="202780F7" w14:textId="77777777" w:rsidR="00951CB5" w:rsidRDefault="00000000">
      <w:r>
        <w:t xml:space="preserve">Jɛ nɛn ɛn gua̱th ɛ mi̱.  </w:t>
      </w:r>
    </w:p>
    <w:p w14:paraId="268B52B5" w14:textId="376F3598" w:rsidR="00951CB5" w:rsidRDefault="00A642DA">
      <w:r>
        <w:t>2</w:t>
      </w:r>
      <w:r w:rsidR="00000000">
        <w:t xml:space="preserve">. Ɛn täämɛ guɛcä Jɛ ɛ mi̱r-mi̱r, kɛ muth </w:t>
      </w:r>
    </w:p>
    <w:p w14:paraId="49F0AE76" w14:textId="77777777" w:rsidR="00951CB5" w:rsidRDefault="00000000">
      <w:r>
        <w:t xml:space="preserve">in te thi̱n kamda, duŋni̱ ɣöö ni̱n puthä ä </w:t>
      </w:r>
    </w:p>
    <w:p w14:paraId="3161D45D" w14:textId="77777777" w:rsidR="00951CB5" w:rsidRDefault="00000000">
      <w:r>
        <w:t xml:space="preserve">bëni̱, mi̱ we nɛy diaal Puɔ̱thdɛ nɛn.  </w:t>
      </w:r>
    </w:p>
    <w:p w14:paraId="111CB20E" w14:textId="6DA59C1E" w:rsidR="00951CB5" w:rsidRDefault="00A642DA">
      <w:r>
        <w:t>3</w:t>
      </w:r>
      <w:r w:rsidR="00000000">
        <w:t xml:space="preserve">. Baa tɛ̈thlɔac mi̱ di̱i̱t mi̱ ni̱n di̱, mi̱ we </w:t>
      </w:r>
    </w:p>
    <w:p w14:paraId="14E77464" w14:textId="77777777" w:rsidR="00951CB5" w:rsidRDefault="00000000">
      <w:r>
        <w:t xml:space="preserve">bɛ̈c kɛnɛ cuɔ̱c thuɔ̱k. Kä bɛ dup tin </w:t>
      </w:r>
    </w:p>
    <w:p w14:paraId="0E68E7BD" w14:textId="77777777" w:rsidR="00951CB5" w:rsidRDefault="00000000">
      <w:r>
        <w:t xml:space="preserve">yiɛth jakä puɔth, kä bi̱ nyin wiecmuɔ̱n </w:t>
      </w:r>
    </w:p>
    <w:p w14:paraId="698EF51B" w14:textId="77777777" w:rsidR="00951CB5" w:rsidRDefault="00000000">
      <w:r>
        <w:t xml:space="preserve">cu thuɔ̱k.  </w:t>
      </w:r>
    </w:p>
    <w:p w14:paraId="2C5DF689" w14:textId="77777777" w:rsidR="00951CB5" w:rsidRDefault="00000000">
      <w:r>
        <w:t xml:space="preserve">4. Nhiam kɛ nhiam ba tɛ̈thlɔac mi diit, mi̱ </w:t>
      </w:r>
    </w:p>
    <w:p w14:paraId="2BC7A490" w14:textId="77777777" w:rsidR="00951CB5" w:rsidRDefault="00000000">
      <w:r>
        <w:t xml:space="preserve">wa̱a̱ Jɛ nɛn bää cu ŋa̱c. Nhiam kɛ </w:t>
      </w:r>
    </w:p>
    <w:p w14:paraId="2500E408" w14:textId="77777777" w:rsidR="00951CB5" w:rsidRDefault="00000000">
      <w:r>
        <w:lastRenderedPageBreak/>
        <w:t xml:space="preserve">nhiam kɔnɛ Käändä, Ji̱thɛth Kuray min </w:t>
      </w:r>
    </w:p>
    <w:p w14:paraId="2E38D7D5" w14:textId="77777777" w:rsidR="00951CB5" w:rsidRDefault="00000000">
      <w:r>
        <w:t>nhɔkä ɛlɔ̱ŋ.</w:t>
      </w:r>
    </w:p>
    <w:p w14:paraId="55BCC07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84ED6A6" w14:textId="77777777" w:rsidR="00A642DA" w:rsidRDefault="00000000" w:rsidP="00A642DA">
      <w:r>
        <w:rPr>
          <w:b/>
          <w:sz w:val="28"/>
        </w:rPr>
        <w:t>HYMN 508</w:t>
      </w:r>
      <w:r w:rsidR="00A642DA">
        <w:rPr>
          <w:b/>
          <w:sz w:val="28"/>
        </w:rPr>
        <w:t xml:space="preserve"> </w:t>
      </w:r>
      <w:r w:rsidR="00A642DA">
        <w:t xml:space="preserve">Ɣän liɛpä Ji̱thɛth min te̱e̱ ni̱ ro̱o̱l nhial </w:t>
      </w:r>
    </w:p>
    <w:p w14:paraId="452FCCDA" w14:textId="7BCA4C6B" w:rsidR="00951CB5" w:rsidRPr="00A642DA" w:rsidRDefault="00A642DA">
      <w:pPr>
        <w:rPr>
          <w:lang/>
        </w:rPr>
      </w:pPr>
      <w:r>
        <w:t xml:space="preserve">Author: </w:t>
      </w:r>
      <w:r>
        <w:rPr>
          <w:lang/>
        </w:rPr>
        <w:t>Dëc Gatwec Lɛw</w:t>
      </w:r>
    </w:p>
    <w:p w14:paraId="55D28F33" w14:textId="77777777" w:rsidR="00951CB5" w:rsidRDefault="00951CB5"/>
    <w:p w14:paraId="09CC86B9" w14:textId="1A38DB1B" w:rsidR="00951CB5" w:rsidRDefault="00A642DA">
      <w:r>
        <w:rPr>
          <w:lang/>
        </w:rPr>
        <w:t xml:space="preserve">1. </w:t>
      </w:r>
      <w:r w:rsidR="00000000">
        <w:t xml:space="preserve">Ɣän liɛpä Ji̱thɛth min te̱e̱ ni̱ ro̱o̱l nhial </w:t>
      </w:r>
    </w:p>
    <w:p w14:paraId="06592FF7" w14:textId="77777777" w:rsidR="00951CB5" w:rsidRDefault="00000000">
      <w:r>
        <w:t xml:space="preserve">cɛ lar “Ɣän wa̱a̱ nhial wa̱a̱ gua̱a̱th la̱t </w:t>
      </w:r>
    </w:p>
    <w:p w14:paraId="2691D885" w14:textId="77777777" w:rsidR="00951CB5" w:rsidRDefault="00000000">
      <w:r>
        <w:t xml:space="preserve">kɛ kui̱dun bä yɛ ben naŋ ala nɛɛkä ɣän </w:t>
      </w:r>
    </w:p>
    <w:p w14:paraId="442C2C39" w14:textId="77777777" w:rsidR="00951CB5" w:rsidRDefault="00000000">
      <w:r>
        <w:t xml:space="preserve">bä yɛ ben bëë.” </w:t>
      </w:r>
    </w:p>
    <w:p w14:paraId="6F4F7ACE" w14:textId="13A5946C" w:rsidR="006D0E5F" w:rsidRDefault="006D0E5F">
      <w:r>
        <w:t>Chorus</w:t>
      </w:r>
    </w:p>
    <w:p w14:paraId="6DA9729A" w14:textId="0689CB78" w:rsidR="00951CB5" w:rsidRDefault="00000000">
      <w:r>
        <w:t>Ji̱thɛth bɛ luny jɔk (</w:t>
      </w:r>
      <w:r w:rsidR="00A642DA">
        <w:t>4x</w:t>
      </w:r>
      <w:r>
        <w:t xml:space="preserve">) kɔn tin ŋa̱th </w:t>
      </w:r>
    </w:p>
    <w:p w14:paraId="189E6D5E" w14:textId="77777777" w:rsidR="00951CB5" w:rsidRDefault="00000000">
      <w:r>
        <w:t xml:space="preserve">Jɛ liɛpnɛ Jɛ kɛ tɛ̈th lɔaac, mi̱ wëë </w:t>
      </w:r>
    </w:p>
    <w:p w14:paraId="10D66686" w14:textId="77777777" w:rsidR="00951CB5" w:rsidRDefault="00000000">
      <w:r>
        <w:t xml:space="preserve">ben bi̱ tɛ̈th lɔaacdan rɔ̱ŋ. </w:t>
      </w:r>
    </w:p>
    <w:p w14:paraId="0C27DF13" w14:textId="57856E1F" w:rsidR="00951CB5" w:rsidRDefault="006D0E5F">
      <w:r>
        <w:t>2</w:t>
      </w:r>
      <w:r w:rsidR="00000000">
        <w:t xml:space="preserve">. Ji̱thɛth cɛ wä  “Ɛ Ɣän duɔ̱ɔ̱p, kä ɛ Ɣän </w:t>
      </w:r>
    </w:p>
    <w:p w14:paraId="70A59ED0" w14:textId="77777777" w:rsidR="00951CB5" w:rsidRDefault="00000000">
      <w:r>
        <w:t xml:space="preserve">thuɔ̱k kɛnɛ tëk, thiɛlɛ ram mi̱ we kä </w:t>
      </w:r>
    </w:p>
    <w:p w14:paraId="1CCA7345" w14:textId="77777777" w:rsidR="00951CB5" w:rsidRDefault="00000000">
      <w:r>
        <w:t xml:space="preserve">Gua̱a̱r a /ci̱ bëë kɛ ɣä”. duɔ̱ɔ̱p rööl </w:t>
      </w:r>
    </w:p>
    <w:p w14:paraId="1DB4F283" w14:textId="77777777" w:rsidR="00951CB5" w:rsidRDefault="00000000">
      <w:r>
        <w:t xml:space="preserve">nhial ɛ Ji̱thɛth liɛpnɛ Jɛ bɛ ben.  </w:t>
      </w:r>
    </w:p>
    <w:p w14:paraId="41C85A44" w14:textId="57250243" w:rsidR="00951CB5" w:rsidRDefault="006D0E5F">
      <w:r>
        <w:t>3</w:t>
      </w:r>
      <w:r w:rsidR="00000000">
        <w:t xml:space="preserve">. Kɔn nɛɛkɛ diaal tin ŋääth Jɛ liɛpnɛ Jɛ </w:t>
      </w:r>
    </w:p>
    <w:p w14:paraId="3E3BB1E7" w14:textId="77777777" w:rsidR="00951CB5" w:rsidRDefault="00000000">
      <w:r>
        <w:t xml:space="preserve">kɛ tɛ̈th lɔaac, liɛpnɛ Jɛ Jɛn bɛ ben </w:t>
      </w:r>
    </w:p>
    <w:p w14:paraId="1324C489" w14:textId="77777777" w:rsidR="00951CB5" w:rsidRDefault="00000000">
      <w:r>
        <w:t xml:space="preserve">ka̱mnɛ Jɛ lo̱ckɔn diaal, bɛ ben kɛ pɛ̈th </w:t>
      </w:r>
    </w:p>
    <w:p w14:paraId="0494788A" w14:textId="77777777" w:rsidR="00951CB5" w:rsidRDefault="00000000">
      <w:r>
        <w:t>ɛn Ji̱thɛth Kuär-kua̱ri̱ bɛ ben</w:t>
      </w:r>
    </w:p>
    <w:p w14:paraId="4EE1058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99DB2C8" w14:textId="2A6821D2" w:rsidR="00951CB5" w:rsidRDefault="00000000">
      <w:r>
        <w:rPr>
          <w:b/>
          <w:sz w:val="28"/>
        </w:rPr>
        <w:t>HYMN 509</w:t>
      </w:r>
      <w:r w:rsidR="006D0E5F">
        <w:rPr>
          <w:b/>
          <w:sz w:val="28"/>
        </w:rPr>
        <w:t xml:space="preserve"> </w:t>
      </w:r>
      <w:r w:rsidR="006D0E5F">
        <w:t>Kɛ thuk ti̱ lim ɛdi̱</w:t>
      </w:r>
      <w:r w:rsidR="006D0E5F">
        <w:t>?</w:t>
      </w:r>
    </w:p>
    <w:p w14:paraId="21E078FA" w14:textId="77777777" w:rsidR="00951CB5" w:rsidRDefault="00951CB5"/>
    <w:p w14:paraId="3B8DCBE3" w14:textId="7A73311B" w:rsidR="00951CB5" w:rsidRDefault="006D0E5F">
      <w:r>
        <w:t xml:space="preserve">1. </w:t>
      </w:r>
      <w:r w:rsidR="00000000">
        <w:t xml:space="preserve">Kɛ thuk ti̱ lim ɛdi̱ tin retkɛ ji̱th jäälä, </w:t>
      </w:r>
    </w:p>
    <w:p w14:paraId="49D39EBA" w14:textId="77777777" w:rsidR="00951CB5" w:rsidRDefault="00000000">
      <w:r>
        <w:lastRenderedPageBreak/>
        <w:t xml:space="preserve">min lo̱o̱kɛ ni̱ rɛy ro̱o̱l mi̱ dɔ̱diɛn. Kɛ </w:t>
      </w:r>
    </w:p>
    <w:p w14:paraId="567D288D" w14:textId="77777777" w:rsidR="00951CB5" w:rsidRDefault="00000000">
      <w:r>
        <w:t xml:space="preserve">pɛ̈th kɛ pɛ̈th bi̱ Kään jɔckɛ Gɔɔy </w:t>
      </w:r>
    </w:p>
    <w:p w14:paraId="1A89810B" w14:textId="77777777" w:rsidR="00951CB5" w:rsidRDefault="00000000">
      <w:r>
        <w:t xml:space="preserve">Puɔnyä, kɛ ɛ pɛ̈th bi̱ Kuäärɛ ben.  </w:t>
      </w:r>
    </w:p>
    <w:p w14:paraId="31CA3A01" w14:textId="067B712C" w:rsidR="006D0E5F" w:rsidRDefault="006D0E5F">
      <w:r>
        <w:t>Chorus</w:t>
      </w:r>
    </w:p>
    <w:p w14:paraId="282831FA" w14:textId="1797B367" w:rsidR="00951CB5" w:rsidRDefault="00000000">
      <w:r>
        <w:t xml:space="preserve">Jɛn a bëëni̱, bëëkɛ bëëkɛ pɛ̈th ŋa̱cä </w:t>
      </w:r>
    </w:p>
    <w:p w14:paraId="29121964" w14:textId="77777777" w:rsidR="00951CB5" w:rsidRDefault="00000000">
      <w:r>
        <w:t xml:space="preserve">jɛ lunyɛ jɔk ɛn wi̱i̱ muɔ̱n ɛ nyɔk. </w:t>
      </w:r>
    </w:p>
    <w:p w14:paraId="3664D570" w14:textId="77777777" w:rsidR="00951CB5" w:rsidRDefault="00000000">
      <w:r>
        <w:t xml:space="preserve">Kä bi̱ ja̱a̱l tin ci̱ cuuc, we rɛy </w:t>
      </w:r>
    </w:p>
    <w:p w14:paraId="555D07CC" w14:textId="77777777" w:rsidR="00951CB5" w:rsidRDefault="00000000">
      <w:r>
        <w:t xml:space="preserve">Puɔnyädɛ mi̱ we Kään we ben bɛ </w:t>
      </w:r>
    </w:p>
    <w:p w14:paraId="6D00FC57" w14:textId="77777777" w:rsidR="00951CB5" w:rsidRDefault="00000000">
      <w:r>
        <w:t xml:space="preserve">ruëëc.  </w:t>
      </w:r>
    </w:p>
    <w:p w14:paraId="59DD90A3" w14:textId="557085FD" w:rsidR="00951CB5" w:rsidRDefault="006D0E5F">
      <w:r>
        <w:t>2</w:t>
      </w:r>
      <w:r w:rsidR="00000000">
        <w:t xml:space="preserve">. Kɛn kɔa̱k tëë wal tëë dɔŋ tëë ci̱ Ja̱a̱l </w:t>
      </w:r>
    </w:p>
    <w:p w14:paraId="2402A0F2" w14:textId="77777777" w:rsidR="00951CB5" w:rsidRDefault="00000000">
      <w:r>
        <w:t xml:space="preserve">niɛn thi̱n, bɛɛ kɛ lëëp ce̱tkɛ ta̱a̱diɛn ëë </w:t>
      </w:r>
    </w:p>
    <w:p w14:paraId="13E534B1" w14:textId="77777777" w:rsidR="00951CB5" w:rsidRDefault="00000000">
      <w:r>
        <w:t xml:space="preserve">wen. Kɛn nɛy ti̱ bathdɔɔri̱ tëë ci̱ niɛn </w:t>
      </w:r>
    </w:p>
    <w:p w14:paraId="5B23166F" w14:textId="77777777" w:rsidR="00951CB5" w:rsidRDefault="00000000">
      <w:r>
        <w:t xml:space="preserve">rɛykɔa̱kni̱ ɛ nyɔk bi kɛncie̱ŋ wi̱i̱ muɔ̱n.  </w:t>
      </w:r>
    </w:p>
    <w:p w14:paraId="6C2079A3" w14:textId="690190D1" w:rsidR="00951CB5" w:rsidRDefault="006D0E5F">
      <w:r>
        <w:t>3</w:t>
      </w:r>
      <w:r w:rsidR="00000000">
        <w:t xml:space="preserve">. Ɛn wi̱i̱ni̱ banɛ jëk kä E-dɛn kɛ </w:t>
      </w:r>
    </w:p>
    <w:p w14:paraId="34E74FD6" w14:textId="77777777" w:rsidR="00951CB5" w:rsidRDefault="00000000">
      <w:r>
        <w:t xml:space="preserve">tɛ̈thlɔaac, kɛ kui̱ luël banɛ diit ti̱ lim </w:t>
      </w:r>
    </w:p>
    <w:p w14:paraId="28EE94B1" w14:textId="77777777" w:rsidR="00951CB5" w:rsidRDefault="00000000">
      <w:r>
        <w:t xml:space="preserve">kiit. Ni̱ nhiam ɣɔaa kɛnɛ jɔk ɣɔaa bi̱ tin </w:t>
      </w:r>
    </w:p>
    <w:p w14:paraId="63CB1CDF" w14:textId="77777777" w:rsidR="00951CB5" w:rsidRDefault="00000000">
      <w:r>
        <w:t xml:space="preserve">ca luɛl diaal ben, kä bi̱ kɛn Kuär rööl </w:t>
      </w:r>
    </w:p>
    <w:p w14:paraId="021F774C" w14:textId="77777777" w:rsidR="00951CB5" w:rsidRDefault="00000000">
      <w:r>
        <w:t xml:space="preserve">Nhial ben pal. </w:t>
      </w:r>
    </w:p>
    <w:p w14:paraId="0C3061C0" w14:textId="77777777" w:rsidR="00951CB5" w:rsidRDefault="00000000">
      <w:r>
        <w:t xml:space="preserve">4. A liak tee Kuoth Amen a liak te Kuoth </w:t>
      </w:r>
    </w:p>
    <w:p w14:paraId="3722ACA3" w14:textId="77777777" w:rsidR="00951CB5" w:rsidRDefault="00000000">
      <w:r>
        <w:t xml:space="preserve">ɛ nyɔk, kɛ pɛ̈th mi̱ ŋa̱th kɔn diaal banɛ </w:t>
      </w:r>
    </w:p>
    <w:p w14:paraId="4845C84A" w14:textId="77777777" w:rsidR="00951CB5" w:rsidRDefault="00000000">
      <w:r>
        <w:t xml:space="preserve">we. Ɛn täämɛ biate ji̱nä kɛ ŋa̱th kɛ </w:t>
      </w:r>
    </w:p>
    <w:p w14:paraId="38219CB2" w14:textId="77777777" w:rsidR="00951CB5" w:rsidRDefault="00000000">
      <w:r>
        <w:t xml:space="preserve">tɛ̈thlɔaac, banɛ kum Kuäärä mi̱ buɔy </w:t>
      </w:r>
    </w:p>
    <w:p w14:paraId="7C851C05" w14:textId="77777777" w:rsidR="00951CB5" w:rsidRDefault="00000000">
      <w:r>
        <w:t>la̱th.</w:t>
      </w:r>
    </w:p>
    <w:p w14:paraId="1990F75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96D5A1C" w14:textId="04173EB7" w:rsidR="00951CB5" w:rsidRDefault="00000000">
      <w:r>
        <w:rPr>
          <w:b/>
          <w:sz w:val="28"/>
        </w:rPr>
        <w:t>HYMN 510</w:t>
      </w:r>
      <w:r w:rsidR="006D0E5F">
        <w:rPr>
          <w:b/>
          <w:sz w:val="28"/>
        </w:rPr>
        <w:t xml:space="preserve"> </w:t>
      </w:r>
      <w:r w:rsidR="006D0E5F">
        <w:t>Tëë kɛ jut da̱ŋ wäl</w:t>
      </w:r>
    </w:p>
    <w:p w14:paraId="2326C308" w14:textId="77777777" w:rsidR="00951CB5" w:rsidRDefault="00951CB5"/>
    <w:p w14:paraId="2114E219" w14:textId="44AF63FE" w:rsidR="00951CB5" w:rsidRDefault="006D0E5F">
      <w:r>
        <w:lastRenderedPageBreak/>
        <w:t xml:space="preserve">1. </w:t>
      </w:r>
      <w:r w:rsidR="00000000">
        <w:t xml:space="preserve">Tëë kɛ jut da̱ŋ wäl mëë ci̱ cɔɔ nyal ben, </w:t>
      </w:r>
    </w:p>
    <w:p w14:paraId="3932AAE8" w14:textId="77777777" w:rsidR="00951CB5" w:rsidRDefault="00000000">
      <w:r>
        <w:t xml:space="preserve">tëë kɛ jut da̱ŋ wäl mëë cɛ ben. Tëë kɛ </w:t>
      </w:r>
    </w:p>
    <w:p w14:paraId="67D3473E" w14:textId="77777777" w:rsidR="00951CB5" w:rsidRDefault="00000000">
      <w:r>
        <w:t xml:space="preserve">jut da̱ŋ wäl; tëëkɛ jut da̱ŋ wäl, tëë kɛ </w:t>
      </w:r>
    </w:p>
    <w:p w14:paraId="2F6101DF" w14:textId="77777777" w:rsidR="00951CB5" w:rsidRDefault="00000000">
      <w:r>
        <w:t xml:space="preserve">jut da̱ŋ wäl mëë cɛ ben.  </w:t>
      </w:r>
    </w:p>
    <w:p w14:paraId="37919484" w14:textId="539ED59E" w:rsidR="00951CB5" w:rsidRDefault="006D0E5F">
      <w:r>
        <w:t>2</w:t>
      </w:r>
      <w:r w:rsidR="00000000">
        <w:t xml:space="preserve">. Nyier da̱ŋ dhieec kɛ dɔ̱a̱a̱r mëë ci̱ cɔɔ </w:t>
      </w:r>
    </w:p>
    <w:p w14:paraId="66FB50E3" w14:textId="77777777" w:rsidR="00951CB5" w:rsidRDefault="00000000">
      <w:r>
        <w:t xml:space="preserve">nyaal ben, nyier da̱ŋ dhieec kɛ dɔ̱a̱a̱r </w:t>
      </w:r>
    </w:p>
    <w:p w14:paraId="525AF280" w14:textId="77777777" w:rsidR="00951CB5" w:rsidRDefault="00000000">
      <w:r>
        <w:t xml:space="preserve">mëë cɛ ben. Nyier da̱ŋ dhieec kɛ dɔ̱a̱a̱r, </w:t>
      </w:r>
    </w:p>
    <w:p w14:paraId="0615F0C5" w14:textId="77777777" w:rsidR="00951CB5" w:rsidRDefault="00000000">
      <w:r>
        <w:t xml:space="preserve">nyier da̱ŋ dhieec kɛ dɔ̱a̱a̱r, nyier da̱ŋ </w:t>
      </w:r>
    </w:p>
    <w:p w14:paraId="12C267FF" w14:textId="77777777" w:rsidR="00951CB5" w:rsidRDefault="00000000">
      <w:r>
        <w:t xml:space="preserve">dhieec kɛ dɔ̱a̱a̱r mëë cɛ ben. </w:t>
      </w:r>
    </w:p>
    <w:p w14:paraId="471C5E7A" w14:textId="3B88E4BE" w:rsidR="00951CB5" w:rsidRDefault="006D0E5F">
      <w:r>
        <w:t>3</w:t>
      </w:r>
      <w:r w:rsidR="00000000">
        <w:t xml:space="preserve">. Nyier da̱ŋ dhieec pɛl kɛ mëë ci̱ cɔɔ </w:t>
      </w:r>
    </w:p>
    <w:p w14:paraId="26615B0B" w14:textId="77777777" w:rsidR="00951CB5" w:rsidRDefault="00000000">
      <w:r>
        <w:t xml:space="preserve">nyaal ben, nyier da̱ŋ dhieec pɛl kɛ mëë </w:t>
      </w:r>
    </w:p>
    <w:p w14:paraId="7FEE7DF9" w14:textId="77777777" w:rsidR="00951CB5" w:rsidRDefault="00000000">
      <w:r>
        <w:t xml:space="preserve">cɛ ben. Nyier da̱ŋ dhieec pɛl kɛ, nyier </w:t>
      </w:r>
    </w:p>
    <w:p w14:paraId="7B63B682" w14:textId="77777777" w:rsidR="00951CB5" w:rsidRDefault="00000000">
      <w:r>
        <w:t xml:space="preserve">da̱ŋ dhieec pɛl kɛ nyier da̱ŋ dhieec pɛl </w:t>
      </w:r>
    </w:p>
    <w:p w14:paraId="3B5D9F93" w14:textId="77777777" w:rsidR="00951CB5" w:rsidRDefault="00000000">
      <w:r>
        <w:t xml:space="preserve">kɛ mëë cɛ ben. </w:t>
      </w:r>
    </w:p>
    <w:p w14:paraId="11BF981B" w14:textId="77777777" w:rsidR="00951CB5" w:rsidRDefault="00000000">
      <w:r>
        <w:t xml:space="preserve">4. Muɔcɛ kɔ tha̱a̱ŋ liɛthdun mëë ci̱ cɔɔ </w:t>
      </w:r>
    </w:p>
    <w:p w14:paraId="7E3B0525" w14:textId="77777777" w:rsidR="00951CB5" w:rsidRDefault="00000000">
      <w:r>
        <w:t xml:space="preserve">nyaal ben, muɔcɛ kɔ tha̱a̱ŋ liɛthdun </w:t>
      </w:r>
    </w:p>
    <w:p w14:paraId="39414544" w14:textId="77777777" w:rsidR="00951CB5" w:rsidRDefault="00000000">
      <w:r>
        <w:t xml:space="preserve">mëë cɛ ben. Muɔcɛ kɔ tha̱a̱ŋ liɛthdun, </w:t>
      </w:r>
    </w:p>
    <w:p w14:paraId="180B200A" w14:textId="77777777" w:rsidR="00951CB5" w:rsidRDefault="00000000">
      <w:r>
        <w:t xml:space="preserve">muɔcɛ kɔ tha̱a̱ŋ liɛthdun, muɔcɛ kɔ </w:t>
      </w:r>
    </w:p>
    <w:p w14:paraId="7DD8ED68" w14:textId="77777777" w:rsidR="00951CB5" w:rsidRDefault="00000000">
      <w:r>
        <w:t xml:space="preserve">tha̱a̱ŋ liɛthdun mëë cɛ ben.  </w:t>
      </w:r>
    </w:p>
    <w:p w14:paraId="06189D74" w14:textId="07063422" w:rsidR="00951CB5" w:rsidRDefault="006D0E5F">
      <w:r>
        <w:t>5</w:t>
      </w:r>
      <w:r w:rsidR="00000000">
        <w:t xml:space="preserve">. /Ccɛ bi̱ rɔ̱ŋ kɛ kɔn mëë ci̱ cɔɔ nyaal </w:t>
      </w:r>
    </w:p>
    <w:p w14:paraId="795D298D" w14:textId="77777777" w:rsidR="00951CB5" w:rsidRDefault="00000000">
      <w:r>
        <w:t xml:space="preserve">ben, /cɛ bi̱ rɔ̱ŋ kɛ kɔn mëë cɛ ben. /Cɛ </w:t>
      </w:r>
    </w:p>
    <w:p w14:paraId="06101231" w14:textId="77777777" w:rsidR="00951CB5" w:rsidRDefault="00000000">
      <w:r>
        <w:t xml:space="preserve">bi̱ rɔ̱ŋ kɛ kɔn, /cɛ bi̱ rɔ̱ŋ kɛ kɔn, /cɛ bi̱ </w:t>
      </w:r>
    </w:p>
    <w:p w14:paraId="3196A0F7" w14:textId="77777777" w:rsidR="00951CB5" w:rsidRDefault="00000000">
      <w:r>
        <w:t xml:space="preserve">rɔ̱ŋ kɛ kɔn mëë cɛ ben.  </w:t>
      </w:r>
    </w:p>
    <w:p w14:paraId="7AAA0249" w14:textId="78057553" w:rsidR="00951CB5" w:rsidRDefault="006D0E5F">
      <w:r>
        <w:t>6</w:t>
      </w:r>
      <w:r w:rsidR="00000000">
        <w:t xml:space="preserve">. Däk piny mi̱ /ken me̱t tuɔɔk mëë ci̱ cɔɔ </w:t>
      </w:r>
    </w:p>
    <w:p w14:paraId="6726B390" w14:textId="77777777" w:rsidR="00951CB5" w:rsidRDefault="00000000">
      <w:r>
        <w:t xml:space="preserve">nyaal ben, däk piny mi̱ /ken me̱t tuɔɔk </w:t>
      </w:r>
    </w:p>
    <w:p w14:paraId="52C37DB1" w14:textId="77777777" w:rsidR="00951CB5" w:rsidRDefault="00000000">
      <w:r>
        <w:t xml:space="preserve">mëë cɛ ben. Däk piny mi̱ /ken me̱t </w:t>
      </w:r>
    </w:p>
    <w:p w14:paraId="30B9DC19" w14:textId="77777777" w:rsidR="00951CB5" w:rsidRDefault="00000000">
      <w:r>
        <w:lastRenderedPageBreak/>
        <w:t xml:space="preserve">tuɔɔk, däk piny mi̱ /ken me̱t tuɔɔk, däk </w:t>
      </w:r>
    </w:p>
    <w:p w14:paraId="653D7B07" w14:textId="77777777" w:rsidR="00951CB5" w:rsidRDefault="00000000">
      <w:r>
        <w:t xml:space="preserve">piny mi̱ /ken me̱t tuɔɔk mëë cɛ ben. </w:t>
      </w:r>
    </w:p>
    <w:p w14:paraId="02A5B47B" w14:textId="46A81891" w:rsidR="00951CB5" w:rsidRDefault="006D0E5F">
      <w:r>
        <w:t>7</w:t>
      </w:r>
      <w:r w:rsidR="00000000">
        <w:t xml:space="preserve">. Tɛ̈th lɔaac a-lɛ-lu-ya mëë ci̱ cɔɔ nyaal </w:t>
      </w:r>
    </w:p>
    <w:p w14:paraId="2A098C9B" w14:textId="77777777" w:rsidR="00951CB5" w:rsidRDefault="00000000">
      <w:r>
        <w:t xml:space="preserve">ben, tɛ̈th lɔaac a-lɛ-lu-ya mëë cɛ ben. </w:t>
      </w:r>
    </w:p>
    <w:p w14:paraId="4B63D972" w14:textId="77777777" w:rsidR="00951CB5" w:rsidRDefault="00000000">
      <w:r>
        <w:t>Tɛ̈th lɔaac a-lɛ-lu-ya, tɛ̈th lɔaac a-lɛ-lu</w:t>
      </w:r>
    </w:p>
    <w:p w14:paraId="5099D1AA" w14:textId="77777777" w:rsidR="00951CB5" w:rsidRDefault="00000000">
      <w:r>
        <w:t>ya, tɛ̈th lɔaac a-lɛ-lu-ya, mëë cɛ ben.</w:t>
      </w:r>
    </w:p>
    <w:p w14:paraId="380D4C2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12EAB56" w14:textId="77777777" w:rsidR="00951CB5" w:rsidRDefault="00000000">
      <w:r>
        <w:rPr>
          <w:b/>
          <w:sz w:val="28"/>
        </w:rPr>
        <w:t>HYMN 511</w:t>
      </w:r>
    </w:p>
    <w:p w14:paraId="266FED2B" w14:textId="77777777" w:rsidR="00951CB5" w:rsidRDefault="00951CB5"/>
    <w:p w14:paraId="2EEA45E4" w14:textId="77777777" w:rsidR="00951CB5" w:rsidRDefault="00000000">
      <w:r>
        <w:t xml:space="preserve">Yecu Ku=ar bɔ̱ ben kɔ̱ p=ɔ̱=ɔ̱th  </w:t>
      </w:r>
    </w:p>
    <w:p w14:paraId="6C88094D" w14:textId="77777777" w:rsidR="00951CB5" w:rsidRDefault="00000000">
      <w:r>
        <w:t xml:space="preserve">Kɔ̱ ä=o=o bɔ̱ mal luny J,,k.  </w:t>
      </w:r>
    </w:p>
    <w:p w14:paraId="39D9C822" w14:textId="77777777" w:rsidR="00951CB5" w:rsidRDefault="00000000">
      <w:r>
        <w:t xml:space="preserve">Bɔ̱ luny j,k liɔ̱pnɔ̱ jɔ̱ kɔ̱ t=ɔ̱thl,ac.  </w:t>
      </w:r>
    </w:p>
    <w:p w14:paraId="72DF8F40" w14:textId="77777777" w:rsidR="00951CB5" w:rsidRDefault="00000000">
      <w:r>
        <w:t xml:space="preserve">Jɔ̱n bɔ̱ luny j,k&gt; bɔ̱ luny j,k kɔ̱ ä=o=o </w:t>
      </w:r>
    </w:p>
    <w:p w14:paraId="05876E5C" w14:textId="77777777" w:rsidR="00951CB5" w:rsidRDefault="00000000">
      <w:r>
        <w:t xml:space="preserve">bɔ̱ nɔ̱ɔ̱kɔ̱ tin [Ëath k] jɔ̱ na[ cie[ </w:t>
      </w:r>
    </w:p>
    <w:p w14:paraId="37A1664F" w14:textId="02340396" w:rsidR="00951CB5" w:rsidRDefault="00000000">
      <w:r>
        <w:t xml:space="preserve">nhial. </w:t>
      </w:r>
      <w:r w:rsidR="005E420F">
        <w:t>(x2)</w:t>
      </w:r>
      <w:r>
        <w:t xml:space="preserve">  </w:t>
      </w:r>
    </w:p>
    <w:p w14:paraId="45DEC8F4" w14:textId="77777777" w:rsidR="00951CB5" w:rsidRDefault="00000000">
      <w:r>
        <w:t xml:space="preserve">ë. J,ac k=an=a min g,ani jɔ̱n  </w:t>
      </w:r>
    </w:p>
    <w:p w14:paraId="0ED013D5" w14:textId="77777777" w:rsidR="00951CB5" w:rsidRDefault="00000000">
      <w:r>
        <w:t xml:space="preserve">AlËockun /ci tee diw&gt;  </w:t>
      </w:r>
    </w:p>
    <w:p w14:paraId="5F958807" w14:textId="77777777" w:rsidR="00951CB5" w:rsidRDefault="00000000">
      <w:r>
        <w:t xml:space="preserve">B] luny j,k liɔ̱pn] jɔ̱ kɔ̱ t=ɔ̱thl,ac.  </w:t>
      </w:r>
    </w:p>
    <w:p w14:paraId="0690507C" w14:textId="77777777" w:rsidR="00951CB5" w:rsidRDefault="00000000">
      <w:r>
        <w:t xml:space="preserve">e̱. Y=ecu Ku=ar cɔ̱ k,n ji=ok a l=ockun </w:t>
      </w:r>
    </w:p>
    <w:p w14:paraId="696C53A6" w14:textId="77777777" w:rsidR="00951CB5" w:rsidRDefault="00000000">
      <w:r>
        <w:t xml:space="preserve">/Ci lɔ̱ diɔ̱ɔ̱r&gt; Ä=an wËaËa nhial  </w:t>
      </w:r>
    </w:p>
    <w:p w14:paraId="7BD206C1" w14:textId="77777777" w:rsidR="00951CB5" w:rsidRDefault="00000000">
      <w:r>
        <w:t xml:space="preserve">Kɔ̱ ä=o=o b=a guËathdun we lËat.  </w:t>
      </w:r>
    </w:p>
    <w:p w14:paraId="435A1931" w14:textId="77777777" w:rsidR="00951CB5" w:rsidRDefault="00000000">
      <w:r>
        <w:t xml:space="preserve">4. Cɔ̱ lËark,n ɔ̱n ä=o=o mi lapɔ̱ nɔ̱ɔ̱k=a  </w:t>
      </w:r>
    </w:p>
    <w:p w14:paraId="72854909" w14:textId="77777777" w:rsidR="00951CB5" w:rsidRDefault="00000000">
      <w:r>
        <w:t xml:space="preserve">g,ani jɔ̱n &gt; ɔ̱n äo=o d=e=erɔ̱ guË,rni Ä=a.  </w:t>
      </w:r>
    </w:p>
    <w:p w14:paraId="7E4FCF1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6C9544A" w14:textId="77777777" w:rsidR="00951CB5" w:rsidRDefault="00000000">
      <w:r>
        <w:rPr>
          <w:b/>
          <w:sz w:val="28"/>
        </w:rPr>
        <w:t>HYMN 512</w:t>
      </w:r>
    </w:p>
    <w:p w14:paraId="04B3831D" w14:textId="77777777" w:rsidR="00951CB5" w:rsidRDefault="00951CB5"/>
    <w:p w14:paraId="75B9960C" w14:textId="77777777" w:rsidR="00951CB5" w:rsidRDefault="00000000">
      <w:r>
        <w:lastRenderedPageBreak/>
        <w:t xml:space="preserve">Kɔ̱ bendɔ̱ min diË,kdiɔ̱n baa ci=e[ Kuoth </w:t>
      </w:r>
    </w:p>
    <w:p w14:paraId="6BBE3222" w14:textId="77777777" w:rsidR="00951CB5" w:rsidRDefault="00000000">
      <w:r>
        <w:t xml:space="preserve">kËappiny&gt; k=a baa j] cu n=ɔ̱n cet Kaw mËi </w:t>
      </w:r>
    </w:p>
    <w:p w14:paraId="7A963237" w14:textId="77777777" w:rsidR="00951CB5" w:rsidRDefault="00000000">
      <w:r>
        <w:t xml:space="preserve">caa rony.  </w:t>
      </w:r>
    </w:p>
    <w:p w14:paraId="6F116F86" w14:textId="77777777" w:rsidR="00951CB5" w:rsidRDefault="00000000">
      <w:r>
        <w:t xml:space="preserve">Bendɔ̱&gt; Bendɔ̱&gt; yɔ̱n bia jɔ̱ dhil nɔ̱n&gt; </w:t>
      </w:r>
    </w:p>
    <w:p w14:paraId="0AF05827" w14:textId="77777777" w:rsidR="00951CB5" w:rsidRDefault="00000000">
      <w:r>
        <w:t xml:space="preserve">yɔ̱n bia rË, jiac nhial&gt; yɔ̱n bia r=om </w:t>
      </w:r>
    </w:p>
    <w:p w14:paraId="41727602" w14:textId="77777777" w:rsidR="00951CB5" w:rsidRDefault="00000000">
      <w:r>
        <w:t>kɔ̱ Jɔ̱. Baa merkun poc k=a Ju-ru</w:t>
      </w:r>
    </w:p>
    <w:p w14:paraId="5F25FA26" w14:textId="77777777" w:rsidR="00951CB5" w:rsidRDefault="00000000">
      <w:r>
        <w:t xml:space="preserve">thɔ̱-lɔ̱m&gt; b=a bia run ti bathd,,r kɔ̱l </w:t>
      </w:r>
    </w:p>
    <w:p w14:paraId="4EFA7253" w14:textId="77777777" w:rsidR="00951CB5" w:rsidRDefault="00000000">
      <w:r>
        <w:t xml:space="preserve">cu thuk.  </w:t>
      </w:r>
    </w:p>
    <w:p w14:paraId="7900B0EB" w14:textId="77777777" w:rsidR="00951CB5" w:rsidRDefault="00000000">
      <w:r>
        <w:t xml:space="preserve">ë. K=a bËi yɔ̱n diaal ciËe[ k] Ku=arnËi Kuoth </w:t>
      </w:r>
    </w:p>
    <w:p w14:paraId="2A900E40" w14:textId="77777777" w:rsidR="00951CB5" w:rsidRDefault="00000000">
      <w:r>
        <w:t xml:space="preserve">kɔ̱ɔ̱l&gt; k=a bËi l,ckun diaal cu tɔ̱ɔ̱th.  </w:t>
      </w:r>
    </w:p>
    <w:p w14:paraId="737F6FDC" w14:textId="77777777" w:rsidR="00951CB5" w:rsidRDefault="00000000">
      <w:r>
        <w:t xml:space="preserve">e̱. K=a baa Cɔ̱y-tɔ̱n lony guËath yien=adɔ̱&gt; bɔ̱ </w:t>
      </w:r>
    </w:p>
    <w:p w14:paraId="7AF3371D" w14:textId="77777777" w:rsidR="00951CB5" w:rsidRDefault="00000000">
      <w:r>
        <w:t xml:space="preserve">jËal kɔ̱ ä=o=o bɔ̱ ci=e[ Kuoth gËor.  </w:t>
      </w:r>
    </w:p>
    <w:p w14:paraId="5F965ED3" w14:textId="77777777" w:rsidR="00951CB5" w:rsidRDefault="00000000">
      <w:r>
        <w:t xml:space="preserve">4. K=a ]n wËan, bËi kɔ̱n cie[ Kuoth jek&gt; bËi </w:t>
      </w:r>
    </w:p>
    <w:p w14:paraId="26C0B845" w14:textId="77777777" w:rsidR="00951CB5" w:rsidRDefault="00000000">
      <w:r>
        <w:t xml:space="preserve">k] rË, rialik=a ËI d=ak kɔ̱n ci=e[ Kuoth.  </w:t>
      </w:r>
    </w:p>
    <w:p w14:paraId="4A69ECF5" w14:textId="77777777" w:rsidR="00951CB5" w:rsidRDefault="00000000">
      <w:r>
        <w:t xml:space="preserve">i̱. K=a ]n wËan, bi mac p=ɔ̱=ɔ̱n nhial&gt; k+=a bËi </w:t>
      </w:r>
    </w:p>
    <w:p w14:paraId="5CB44E31" w14:textId="77777777" w:rsidR="00951CB5" w:rsidRDefault="00000000">
      <w:r>
        <w:t xml:space="preserve">jɔ̱n cuËa liËaËak+=a jËi dueerËi. </w:t>
      </w:r>
    </w:p>
    <w:p w14:paraId="0C2889D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A3BCC81" w14:textId="142391CE" w:rsidR="00951CB5" w:rsidRDefault="00000000">
      <w:r>
        <w:rPr>
          <w:b/>
          <w:sz w:val="28"/>
        </w:rPr>
        <w:t>HYMN 513</w:t>
      </w:r>
      <w:r w:rsidR="006D0E5F">
        <w:rPr>
          <w:b/>
          <w:sz w:val="28"/>
        </w:rPr>
        <w:t xml:space="preserve"> </w:t>
      </w:r>
      <w:r w:rsidR="006D0E5F">
        <w:t>Nɛ̈ɛnɛ ciëŋ nhial ɛ Dha-yɔn</w:t>
      </w:r>
    </w:p>
    <w:p w14:paraId="33211F78" w14:textId="77777777" w:rsidR="00951CB5" w:rsidRDefault="00951CB5"/>
    <w:p w14:paraId="18C117B0" w14:textId="33DA8574" w:rsidR="00951CB5" w:rsidRDefault="006D0E5F">
      <w:r>
        <w:t xml:space="preserve">1. </w:t>
      </w:r>
      <w:r w:rsidR="00000000">
        <w:t xml:space="preserve">Nɛ̈ɛnɛ ciëŋ nhial ɛ Dha-yɔn, ɛ jɛn wec </w:t>
      </w:r>
    </w:p>
    <w:p w14:paraId="42B66D4A" w14:textId="77777777" w:rsidR="00951CB5" w:rsidRDefault="00000000">
      <w:r>
        <w:t xml:space="preserve">kua̱r ni̱ Dëë-bi̱t, bɛ luny jɔk ɛ nyɔk. </w:t>
      </w:r>
    </w:p>
    <w:p w14:paraId="6B8B8C1E" w14:textId="77777777" w:rsidR="00951CB5" w:rsidRDefault="00000000">
      <w:r>
        <w:t xml:space="preserve">Kɔn diaal banɛ la̱t. Lua̱knɛ nɛɛ Kuɔth </w:t>
      </w:r>
    </w:p>
    <w:p w14:paraId="638B4BBD" w14:textId="77777777" w:rsidR="00951CB5" w:rsidRDefault="00000000">
      <w:r>
        <w:t xml:space="preserve">ni̱ rɛy rööli̱ diaal kɔn banɛ kiet rɛy </w:t>
      </w:r>
    </w:p>
    <w:p w14:paraId="71E580C7" w14:textId="77777777" w:rsidR="00951CB5" w:rsidRDefault="00000000">
      <w:r>
        <w:t xml:space="preserve">Dha-yɔn.  </w:t>
      </w:r>
    </w:p>
    <w:p w14:paraId="70235532" w14:textId="06864481" w:rsidR="006D0E5F" w:rsidRDefault="006D0E5F">
      <w:r>
        <w:t>Chorus</w:t>
      </w:r>
    </w:p>
    <w:p w14:paraId="0C8A3A72" w14:textId="5D49B7F7" w:rsidR="00951CB5" w:rsidRDefault="00000000">
      <w:r>
        <w:t xml:space="preserve">Dha-yɔn, Dha-yɔn, Dha-yɔn; ɛ jɛn </w:t>
      </w:r>
    </w:p>
    <w:p w14:paraId="2DF0ED79" w14:textId="77777777" w:rsidR="00951CB5" w:rsidRDefault="00000000">
      <w:r>
        <w:lastRenderedPageBreak/>
        <w:t xml:space="preserve">wec malä bi̱ Yecu luny jɔk kɛ ɣöö </w:t>
      </w:r>
    </w:p>
    <w:p w14:paraId="0ED30E6E" w14:textId="77777777" w:rsidR="00951CB5" w:rsidRDefault="00000000">
      <w:r>
        <w:t xml:space="preserve">bɛ kɔn naŋ, Wecdɛ in te̱e̱ mal. </w:t>
      </w:r>
    </w:p>
    <w:p w14:paraId="51DD52C6" w14:textId="77777777" w:rsidR="00951CB5" w:rsidRDefault="00000000">
      <w:r>
        <w:t xml:space="preserve">Ka̱pnɛ ŋa̱thdan ni̱ kɔn diaal, bi̱ kɔn </w:t>
      </w:r>
    </w:p>
    <w:p w14:paraId="32BD5457" w14:textId="77777777" w:rsidR="00951CB5" w:rsidRDefault="00000000">
      <w:r>
        <w:t xml:space="preserve">weni̱ ro̱o̱l nhial, kɛɛl kɛ kɛn jaak </w:t>
      </w:r>
    </w:p>
    <w:p w14:paraId="2459625A" w14:textId="77777777" w:rsidR="00951CB5" w:rsidRDefault="00000000">
      <w:r>
        <w:t xml:space="preserve">nhial diaal, rɛy ciëŋ Dha-yɔn.  </w:t>
      </w:r>
    </w:p>
    <w:p w14:paraId="141EDAE2" w14:textId="3512EA2E" w:rsidR="00951CB5" w:rsidRDefault="006D0E5F">
      <w:r>
        <w:t>2</w:t>
      </w:r>
      <w:r w:rsidR="00000000">
        <w:t xml:space="preserve">. Jɛ-ru-tha-lɛm ɛ wec malä, Yecu cɛ ben </w:t>
      </w:r>
    </w:p>
    <w:p w14:paraId="7EBFCED0" w14:textId="77777777" w:rsidR="00951CB5" w:rsidRDefault="00000000">
      <w:r>
        <w:t xml:space="preserve">kɛ kui̱dan, bɛ luny jɔk ɛ nyɔk, kɔn </w:t>
      </w:r>
    </w:p>
    <w:p w14:paraId="1F6E030A" w14:textId="77777777" w:rsidR="00951CB5" w:rsidRDefault="00000000">
      <w:r>
        <w:t xml:space="preserve">diaal banɛ lat. Lua̱knɛ nɛɛ Kuɔth ni̱ rɛy </w:t>
      </w:r>
    </w:p>
    <w:p w14:paraId="5A776BAD" w14:textId="77777777" w:rsidR="00951CB5" w:rsidRDefault="00000000">
      <w:r>
        <w:t xml:space="preserve">rööli̱ diaal, kɔn banɛ kiet rɛy Dha-yɔn.  </w:t>
      </w:r>
    </w:p>
    <w:p w14:paraId="326AABE8" w14:textId="17125EED" w:rsidR="00951CB5" w:rsidRDefault="006D0E5F">
      <w:r>
        <w:t>3</w:t>
      </w:r>
      <w:r w:rsidR="00000000">
        <w:t xml:space="preserve">. Mi̱ we kɔn we cop rɛy ciëŋ ɛmi̱, kɔn </w:t>
      </w:r>
    </w:p>
    <w:p w14:paraId="4151B7E0" w14:textId="77777777" w:rsidR="00951CB5" w:rsidRDefault="00000000">
      <w:r>
        <w:t xml:space="preserve">diaal bi̱ kɔn cu te̱e̱ mal kɛ kui̱ teekä, ba </w:t>
      </w:r>
    </w:p>
    <w:p w14:paraId="7707E8FC" w14:textId="77777777" w:rsidR="00951CB5" w:rsidRDefault="00000000">
      <w:r>
        <w:t xml:space="preserve">tɛ̈th lɔaac mi̱ di̱i̱t. Latnɛ ciöt Yecu, ni̱ </w:t>
      </w:r>
    </w:p>
    <w:p w14:paraId="0581F8DF" w14:textId="77777777" w:rsidR="00951CB5" w:rsidRDefault="00000000">
      <w:r>
        <w:t>rɛy rööli̱ diaal, kɔn banɛ kiet rɛy Dha</w:t>
      </w:r>
    </w:p>
    <w:p w14:paraId="66353716" w14:textId="77777777" w:rsidR="00951CB5" w:rsidRDefault="00000000">
      <w:r>
        <w:t>yɔn.</w:t>
      </w:r>
    </w:p>
    <w:p w14:paraId="228F2A0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94CED24" w14:textId="77777777" w:rsidR="00951CB5" w:rsidRDefault="00000000">
      <w:r>
        <w:rPr>
          <w:b/>
          <w:sz w:val="28"/>
        </w:rPr>
        <w:t>HYMN 514</w:t>
      </w:r>
    </w:p>
    <w:p w14:paraId="473275AA" w14:textId="77777777" w:rsidR="00951CB5" w:rsidRDefault="00951CB5"/>
    <w:p w14:paraId="75D8D0B3" w14:textId="77777777" w:rsidR="00951CB5" w:rsidRDefault="00000000">
      <w:r>
        <w:t xml:space="preserve"> Kapɔ̱ kaa[ nhial k=a a j] wiee ɔ̱lË,[&gt; </w:t>
      </w:r>
    </w:p>
    <w:p w14:paraId="19CB49FB" w14:textId="77777777" w:rsidR="00951CB5" w:rsidRDefault="00000000">
      <w:r>
        <w:t xml:space="preserve">JËithɔ̱th b] luny j,k ɔ̱ ny,k.  A lËockun </w:t>
      </w:r>
    </w:p>
    <w:p w14:paraId="26E1EBD7" w14:textId="77777777" w:rsidR="00951CB5" w:rsidRDefault="00000000">
      <w:r>
        <w:t xml:space="preserve">tɔ̱th k=a kiɔ̱tdɔ̱ diit&gt; JËithɔ̱th bɔ̱ luny j,k ɔ̱ </w:t>
      </w:r>
    </w:p>
    <w:p w14:paraId="44215FC9" w14:textId="77777777" w:rsidR="00951CB5" w:rsidRDefault="00000000">
      <w:r>
        <w:t xml:space="preserve">ny,k.  </w:t>
      </w:r>
    </w:p>
    <w:p w14:paraId="4F648333" w14:textId="77777777" w:rsidR="00951CB5" w:rsidRDefault="00000000">
      <w:r>
        <w:t xml:space="preserve">Ɔ̱ ny,k;  bɔ̱ luny j,k ɔ̱ ny,k&gt;  </w:t>
      </w:r>
    </w:p>
    <w:p w14:paraId="5E0A2BEB" w14:textId="77777777" w:rsidR="00951CB5" w:rsidRDefault="00000000">
      <w:r>
        <w:t xml:space="preserve">Bɔ̱ luny j,k ɔ̱ ny,k.  </w:t>
      </w:r>
    </w:p>
    <w:p w14:paraId="4743C1E5" w14:textId="77777777" w:rsidR="00951CB5" w:rsidRDefault="00000000">
      <w:r>
        <w:t xml:space="preserve">JËithɔ̱th bɔ̱ luny j,k ɔ̱ ny,k.  </w:t>
      </w:r>
    </w:p>
    <w:p w14:paraId="0D723AC6" w14:textId="77777777" w:rsidR="00951CB5" w:rsidRDefault="00000000">
      <w:r>
        <w:t xml:space="preserve">ë. Y,aalɔ̱ w=ath p=a=amni&gt; latɔ̱ jɔ̱jËi piɔ̱ny&gt; </w:t>
      </w:r>
    </w:p>
    <w:p w14:paraId="72456377" w14:textId="77777777" w:rsidR="00951CB5" w:rsidRDefault="00000000">
      <w:r>
        <w:t xml:space="preserve">JËithɔ̱th bɔ̱luny j,k ɔ̱ ny,k. Bendɔ̱ rɔ̱y </w:t>
      </w:r>
    </w:p>
    <w:p w14:paraId="6B05CC81" w14:textId="77777777" w:rsidR="00951CB5" w:rsidRDefault="00000000">
      <w:r>
        <w:lastRenderedPageBreak/>
        <w:t xml:space="preserve">pu,ny=a Ruath D=ɔ̱=ɔ̱l =e=e caa [ot&gt; JËithɔ̱th </w:t>
      </w:r>
    </w:p>
    <w:p w14:paraId="58836FDE" w14:textId="77777777" w:rsidR="00951CB5" w:rsidRDefault="00000000">
      <w:r>
        <w:t xml:space="preserve">b] luny j,k ɔ̱ny,k.  </w:t>
      </w:r>
    </w:p>
    <w:p w14:paraId="45676CFE" w14:textId="77777777" w:rsidR="00951CB5" w:rsidRDefault="00000000">
      <w:r>
        <w:t xml:space="preserve">e̱. Wiee ɔ̱ yi=er t=e=e wal kɔ̱ mua[ mËi dËiËit&gt; </w:t>
      </w:r>
    </w:p>
    <w:p w14:paraId="2BCD21D8" w14:textId="77777777" w:rsidR="00951CB5" w:rsidRDefault="00000000">
      <w:r>
        <w:t xml:space="preserve">JËithɔ̱th b] luny j,k ɔ̱ ny,k. Kietɔ̱ rɔ̱y </w:t>
      </w:r>
    </w:p>
    <w:p w14:paraId="77981F93" w14:textId="77777777" w:rsidR="00951CB5" w:rsidRDefault="00000000">
      <w:r>
        <w:t xml:space="preserve">litni yɔ̱n tin nh,akɔ̱ Jɔ̱&gt; JËithɔ̱th bɔ̱ luny </w:t>
      </w:r>
    </w:p>
    <w:p w14:paraId="22004EE1" w14:textId="77777777" w:rsidR="00951CB5" w:rsidRDefault="00000000">
      <w:r>
        <w:t xml:space="preserve">j,k ɔ̱ny,k.  </w:t>
      </w:r>
    </w:p>
    <w:p w14:paraId="00DEC69D" w14:textId="77777777" w:rsidR="00951CB5" w:rsidRDefault="00000000">
      <w:r>
        <w:t xml:space="preserve">4. GuËath tin dËit wËiËi-muË,n larɔ̱jɔ̱ rɔ̱y </w:t>
      </w:r>
    </w:p>
    <w:p w14:paraId="7D762356" w14:textId="77777777" w:rsidR="00951CB5" w:rsidRDefault="00000000">
      <w:r>
        <w:t xml:space="preserve">d,aar&gt; JËithɔ̱th bɔ̱ luny j,k ɔ̱ ny,k. J,am </w:t>
      </w:r>
    </w:p>
    <w:p w14:paraId="3836A430" w14:textId="77777777" w:rsidR="00951CB5" w:rsidRDefault="00000000">
      <w:r>
        <w:t xml:space="preserve">ä,aa m=a=athuË,l ä,aa kiɔ̱tɔ̱diit pu,ny=a&gt; </w:t>
      </w:r>
    </w:p>
    <w:p w14:paraId="234593E4" w14:textId="77777777" w:rsidR="00951CB5" w:rsidRDefault="00000000">
      <w:r>
        <w:t xml:space="preserve">JËithɔ̱th bɔ̱ luny j,k ɔ̱ ny,k.  </w:t>
      </w:r>
    </w:p>
    <w:p w14:paraId="3F474C1F" w14:textId="77777777" w:rsidR="00951CB5" w:rsidRDefault="00000000">
      <w:r>
        <w:t xml:space="preserve">i̱. D=or diaal kɔ̱n gaakɔ̱ k=a cËaËa k, jɔ̱ [Ëac&gt; </w:t>
      </w:r>
    </w:p>
    <w:p w14:paraId="2D40273E" w14:textId="77777777" w:rsidR="00951CB5" w:rsidRDefault="00000000">
      <w:r>
        <w:t xml:space="preserve">JËithɔ̱th b] luny j,k ɔ̱ ny,k. P=ɔ̱l ä,aa </w:t>
      </w:r>
    </w:p>
    <w:p w14:paraId="112E312B" w14:textId="77777777" w:rsidR="00951CB5" w:rsidRDefault="00000000">
      <w:r>
        <w:t xml:space="preserve">reepɔ̱ r, ri[ naath nhiam kɔ̱n j,k&gt; </w:t>
      </w:r>
    </w:p>
    <w:p w14:paraId="34210894" w14:textId="77777777" w:rsidR="00951CB5" w:rsidRDefault="00000000">
      <w:r>
        <w:t xml:space="preserve">JËithɔ̱th b] luny j,k ɔ̱ ny,k. </w:t>
      </w:r>
    </w:p>
    <w:p w14:paraId="7252D3F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E9A2EB3" w14:textId="334A15D4" w:rsidR="00951CB5" w:rsidRDefault="00000000">
      <w:r>
        <w:rPr>
          <w:b/>
          <w:sz w:val="28"/>
        </w:rPr>
        <w:t>HYMN 515</w:t>
      </w:r>
      <w:r w:rsidR="006D0E5F">
        <w:rPr>
          <w:b/>
          <w:sz w:val="28"/>
        </w:rPr>
        <w:t xml:space="preserve"> </w:t>
      </w:r>
      <w:r w:rsidR="006D0E5F">
        <w:t>Kuoth ɛ Jɛn buaydä</w:t>
      </w:r>
    </w:p>
    <w:p w14:paraId="2BFE7AFF" w14:textId="2A8B346B" w:rsidR="00951CB5" w:rsidRPr="006D0E5F" w:rsidRDefault="006D0E5F">
      <w:pPr>
        <w:rPr>
          <w:lang/>
        </w:rPr>
      </w:pPr>
      <w:r>
        <w:rPr>
          <w:lang/>
        </w:rPr>
        <w:t>Author: Yiey Tɛtyaŋ</w:t>
      </w:r>
    </w:p>
    <w:p w14:paraId="5CC146C0" w14:textId="1AF5D459" w:rsidR="00951CB5" w:rsidRDefault="006D0E5F">
      <w:r>
        <w:t xml:space="preserve">1. </w:t>
      </w:r>
      <w:r w:rsidR="00000000">
        <w:t xml:space="preserve">Kuoth ɛ Jɛn buaydä, kä ɛ Jɛn Käändä, </w:t>
      </w:r>
    </w:p>
    <w:p w14:paraId="7DC423D7" w14:textId="77777777" w:rsidR="00951CB5" w:rsidRDefault="00000000">
      <w:r>
        <w:t xml:space="preserve">kuɛ la jɛn ŋa mi̱ bä lɛ dual kɛ jɛ  </w:t>
      </w:r>
    </w:p>
    <w:p w14:paraId="074F8C09" w14:textId="77777777" w:rsidR="006D0E5F" w:rsidRDefault="006D0E5F">
      <w:r>
        <w:rPr>
          <w:lang/>
        </w:rPr>
        <w:t>choru</w:t>
      </w:r>
      <w:r>
        <w:t>s</w:t>
      </w:r>
    </w:p>
    <w:p w14:paraId="689FE51E" w14:textId="0F5D3F3C" w:rsidR="00951CB5" w:rsidRDefault="00000000">
      <w:r>
        <w:t xml:space="preserve">A cäŋ caa ɣä go̱l ɛ ji̱ tɛ̈rä, /ci̱ lɔcdä </w:t>
      </w:r>
    </w:p>
    <w:p w14:paraId="59258D08" w14:textId="77777777" w:rsidR="00951CB5" w:rsidRDefault="00000000">
      <w:r>
        <w:t xml:space="preserve">bi̱ baath. Acäŋ caa ɣä käp ko̱o̱r ɛ ji̱ </w:t>
      </w:r>
    </w:p>
    <w:p w14:paraId="10A063A5" w14:textId="77777777" w:rsidR="00951CB5" w:rsidRDefault="00000000">
      <w:r>
        <w:t xml:space="preserve">tɛ̈rä, bä ŋot ta̱a̱ kɛ ŋa̱th. </w:t>
      </w:r>
    </w:p>
    <w:p w14:paraId="741B6E74" w14:textId="6FC025DC" w:rsidR="00951CB5" w:rsidRDefault="006D0E5F">
      <w:r>
        <w:t>2</w:t>
      </w:r>
      <w:r w:rsidR="00000000">
        <w:t xml:space="preserve">. Kuoth ɛ Jɛn tëkdä, kä ɛ gääŋ yieeni̱kä, </w:t>
      </w:r>
    </w:p>
    <w:p w14:paraId="5B695D36" w14:textId="77777777" w:rsidR="00951CB5" w:rsidRDefault="00000000">
      <w:r>
        <w:t xml:space="preserve">kuɛɛ laa jɛn ŋa mi̱ bä lɛ dual kɛ jɛ. </w:t>
      </w:r>
    </w:p>
    <w:p w14:paraId="7429D13B" w14:textId="7F97FB67" w:rsidR="00951CB5" w:rsidRDefault="006D0E5F">
      <w:r>
        <w:t>3</w:t>
      </w:r>
      <w:r w:rsidR="00000000">
        <w:t xml:space="preserve">. Ŋi̱i̱c ni̱ ɣä kɛ dupku löö Kuoth nhial, </w:t>
      </w:r>
    </w:p>
    <w:p w14:paraId="034CC4DD" w14:textId="77777777" w:rsidR="00951CB5" w:rsidRDefault="00000000">
      <w:r>
        <w:lastRenderedPageBreak/>
        <w:t xml:space="preserve">kä bo̱th ɣä kɛ duɔ̱ɔ̱p in wekɛ Ji̱.  </w:t>
      </w:r>
    </w:p>
    <w:p w14:paraId="332912A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9BD4545" w14:textId="77777777" w:rsidR="00951CB5" w:rsidRDefault="00000000">
      <w:r>
        <w:rPr>
          <w:b/>
          <w:sz w:val="28"/>
        </w:rPr>
        <w:t>HYMN 516</w:t>
      </w:r>
    </w:p>
    <w:p w14:paraId="7D17462C" w14:textId="77777777" w:rsidR="00951CB5" w:rsidRDefault="00951CB5"/>
    <w:p w14:paraId="00EC0B96" w14:textId="77777777" w:rsidR="00951CB5" w:rsidRDefault="00000000">
      <w:r>
        <w:t xml:space="preserve">We Ku=ar ben kɔ̱ c=a[ jËiec=a lËith guËath in </w:t>
      </w:r>
    </w:p>
    <w:p w14:paraId="7A8527DF" w14:textId="77777777" w:rsidR="00951CB5" w:rsidRDefault="00000000">
      <w:r>
        <w:t>baa kaa[ koth k] j]. Baa t=ɔ̱thl,aac (A</w:t>
      </w:r>
    </w:p>
    <w:p w14:paraId="6157808F" w14:textId="77777777" w:rsidR="00951CB5" w:rsidRDefault="00000000">
      <w:r>
        <w:t xml:space="preserve">le-lu-ya) mËi nËindËi! Ben Kritho bËi jËËËËËËËËËi </w:t>
      </w:r>
    </w:p>
    <w:p w14:paraId="74EBDE90" w14:textId="77777777" w:rsidR="00951CB5" w:rsidRDefault="00000000">
      <w:r>
        <w:t xml:space="preserve">cu[nËi lËockiɔ̱n tɔ̱ɔ̱th ]lË,[ k] Ku=ar kɔ̱ɔ̱l. </w:t>
      </w:r>
    </w:p>
    <w:p w14:paraId="17C63ABE" w14:textId="77777777" w:rsidR="00951CB5" w:rsidRDefault="00000000">
      <w:r>
        <w:t xml:space="preserve">Baa t=ɔ̱thl,aac (A-le-lu-ya) mËi nËin dËi ?  </w:t>
      </w:r>
    </w:p>
    <w:p w14:paraId="2AC84B63" w14:textId="77777777" w:rsidR="00951CB5" w:rsidRDefault="00000000">
      <w:r>
        <w:t xml:space="preserve">Tɔ̱thl,aac (A-le-lu-ya&gt;) T=ɔ̱=ɔ̱thl,aac </w:t>
      </w:r>
    </w:p>
    <w:p w14:paraId="6100EFED" w14:textId="77777777" w:rsidR="00951CB5" w:rsidRDefault="00000000">
      <w:r>
        <w:t xml:space="preserve">A-men bɔ̱ tee thËin (A-le-lu-ya.) Kɔ̱ </w:t>
      </w:r>
    </w:p>
    <w:p w14:paraId="7C014491" w14:textId="77777777" w:rsidR="00951CB5" w:rsidRDefault="00000000">
      <w:r>
        <w:t xml:space="preserve">c=a[ jiec=a lËith k] runwa[ guËath in </w:t>
      </w:r>
    </w:p>
    <w:p w14:paraId="57B056FA" w14:textId="77777777" w:rsidR="00951CB5" w:rsidRDefault="00000000">
      <w:r>
        <w:t xml:space="preserve">baa nɔ̱y tin ci niɔ̱n jiɔ̱c. T=ɔ̱=ɔ̱thl,aac </w:t>
      </w:r>
    </w:p>
    <w:p w14:paraId="230588AB" w14:textId="0DE86D72" w:rsidR="00951CB5" w:rsidRDefault="00000000">
      <w:r>
        <w:t xml:space="preserve">(A-le-lu-ya) b] tee thËin. </w:t>
      </w:r>
      <w:r w:rsidR="005E420F">
        <w:t>(x2)</w:t>
      </w:r>
      <w:r>
        <w:t xml:space="preserve">  </w:t>
      </w:r>
    </w:p>
    <w:p w14:paraId="2658C56A" w14:textId="77777777" w:rsidR="00951CB5" w:rsidRDefault="00000000">
      <w:r>
        <w:t xml:space="preserve">ë. Kɔ̱ c=a[ jiec=a lËith k] runwa[ b] tËeËe kɔ̱ </w:t>
      </w:r>
    </w:p>
    <w:p w14:paraId="369A3D50" w14:textId="77777777" w:rsidR="00951CB5" w:rsidRDefault="00000000">
      <w:r>
        <w:t>t=ɔ̱thl,aac mËi dËiËit. Baa t=ɔ̱thl,aac (A-le</w:t>
      </w:r>
    </w:p>
    <w:p w14:paraId="562EFCAE" w14:textId="77777777" w:rsidR="00951CB5" w:rsidRDefault="00000000">
      <w:r>
        <w:t xml:space="preserve">lu-ya) mËi nËin dËi! BËabËa &gt; ma-ma watk,n </w:t>
      </w:r>
    </w:p>
    <w:p w14:paraId="63A07826" w14:textId="77777777" w:rsidR="00951CB5" w:rsidRDefault="00000000">
      <w:r>
        <w:t xml:space="preserve">diaal banɔ̱ kɔ̱ we jek guËath ɔ̱mËi&gt; Baa </w:t>
      </w:r>
    </w:p>
    <w:p w14:paraId="1E2E3AF3" w14:textId="77777777" w:rsidR="00951CB5" w:rsidRDefault="00000000">
      <w:r>
        <w:t xml:space="preserve">t=ɔ̱thl,aac(A-le-lu-yaƐ̈mËi nËin dËi!  </w:t>
      </w:r>
    </w:p>
    <w:p w14:paraId="6E983A64" w14:textId="77777777" w:rsidR="00951CB5" w:rsidRDefault="00000000">
      <w:r>
        <w:t xml:space="preserve">e̱. Kɔ̱ c=a[ jiec=a lith guËath in we k,n r=om </w:t>
      </w:r>
    </w:p>
    <w:p w14:paraId="6104FE6B" w14:textId="77777777" w:rsidR="00951CB5" w:rsidRDefault="00000000">
      <w:r>
        <w:t>k] Y=ecu Kritho. Baa t=ɔ̱thl,aac (A-le</w:t>
      </w:r>
    </w:p>
    <w:p w14:paraId="17A144E3" w14:textId="77777777" w:rsidR="00951CB5" w:rsidRDefault="00000000">
      <w:r>
        <w:t xml:space="preserve">lu-ya) mi nËin dËi! K=a=and=a b=a we nɔ̱n </w:t>
      </w:r>
    </w:p>
    <w:p w14:paraId="20DC6F2A" w14:textId="77777777" w:rsidR="00951CB5" w:rsidRDefault="00000000">
      <w:r>
        <w:t xml:space="preserve">Cie[ R=o=ol Nhial ram =e=e ci lËiw k] </w:t>
      </w:r>
    </w:p>
    <w:p w14:paraId="43A168A9" w14:textId="77777777" w:rsidR="00951CB5" w:rsidRDefault="00000000">
      <w:r>
        <w:t xml:space="preserve">kuid=a. Baa t=ɔ̱=thl,aac(A-le-lu-yaƐ̈mËi nËin </w:t>
      </w:r>
    </w:p>
    <w:p w14:paraId="22390366" w14:textId="77777777" w:rsidR="00951CB5" w:rsidRDefault="00000000">
      <w:r>
        <w:t xml:space="preserve">dËi!  </w:t>
      </w:r>
    </w:p>
    <w:p w14:paraId="00441808" w14:textId="77777777" w:rsidR="00951CB5" w:rsidRDefault="00000000">
      <w:r>
        <w:t xml:space="preserve">4. Bɔ̱ tËeËekɔ̱ t=ɔ̱=ɔ̱thl,aac mi dËiËit w=a k,n r=om </w:t>
      </w:r>
    </w:p>
    <w:p w14:paraId="4F5A9251" w14:textId="77777777" w:rsidR="00951CB5" w:rsidRDefault="00000000">
      <w:r>
        <w:lastRenderedPageBreak/>
        <w:t>kɔ̱ ku=aran rɔ̱y puËari. Baa t=ɔ̱thl,aac(A</w:t>
      </w:r>
    </w:p>
    <w:p w14:paraId="60AC1C18" w14:textId="77777777" w:rsidR="00951CB5" w:rsidRDefault="00000000">
      <w:r>
        <w:t xml:space="preserve">le-lu-yaƐ̈mi nËin dËi! Banɔ̱ cu we kɔ̱ Jɔ̱ </w:t>
      </w:r>
    </w:p>
    <w:p w14:paraId="45BEB7CF" w14:textId="77777777" w:rsidR="00951CB5" w:rsidRDefault="00000000">
      <w:r>
        <w:t xml:space="preserve">kɔ̱ɔ̱l weedan rɔ̱y Rɔ̱ɔ̱k Ju-ru-thɔ̱-lɔ̱m. </w:t>
      </w:r>
    </w:p>
    <w:p w14:paraId="409E5A0A" w14:textId="77777777" w:rsidR="00951CB5" w:rsidRDefault="00000000">
      <w:r>
        <w:t xml:space="preserve">Baa t=ɔ̱thl,aac (A-lɔ̱luya) mi nËin dËi! </w:t>
      </w:r>
    </w:p>
    <w:p w14:paraId="15F1034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A18A0B9" w14:textId="77777777" w:rsidR="00951CB5" w:rsidRDefault="00000000">
      <w:r>
        <w:rPr>
          <w:b/>
          <w:sz w:val="28"/>
        </w:rPr>
        <w:t>HYMN 517</w:t>
      </w:r>
    </w:p>
    <w:p w14:paraId="7DDACDCB" w14:textId="77777777" w:rsidR="00951CB5" w:rsidRDefault="00951CB5"/>
    <w:p w14:paraId="4E15D6DD" w14:textId="77777777" w:rsidR="00951CB5" w:rsidRDefault="00000000">
      <w:r>
        <w:t xml:space="preserve">Ben Yecu baa jɔ̱ nɔ̱n ɔ̱ w=a[ diaal tin </w:t>
      </w:r>
    </w:p>
    <w:p w14:paraId="36E0A857" w14:textId="77777777" w:rsidR="00951CB5" w:rsidRDefault="00000000">
      <w:r>
        <w:t xml:space="preserve">caa j] yiath tin. Nyiɔ̱r kɔ̱ jɔ̱ bi w=a[ </w:t>
      </w:r>
    </w:p>
    <w:p w14:paraId="63A6D317" w14:textId="77777777" w:rsidR="00951CB5" w:rsidRDefault="00000000">
      <w:r>
        <w:t xml:space="preserve">diaal ] nɔ̱n.  </w:t>
      </w:r>
    </w:p>
    <w:p w14:paraId="11FD101F" w14:textId="77777777" w:rsidR="00951CB5" w:rsidRDefault="00000000">
      <w:r>
        <w:t>Bi ram mi thiɔ̱l cuË,[ du,th wËiËi</w:t>
      </w:r>
    </w:p>
    <w:p w14:paraId="346024EB" w14:textId="77777777" w:rsidR="00951CB5" w:rsidRDefault="00000000">
      <w:r>
        <w:t xml:space="preserve">muË,Ë,n&gt; bi ram mi guur Yecu we </w:t>
      </w:r>
    </w:p>
    <w:p w14:paraId="677512ED" w14:textId="77777777" w:rsidR="00951CB5" w:rsidRDefault="00000000">
      <w:r>
        <w:t xml:space="preserve">nhial baa mer k] we poc (bi du,th </w:t>
      </w:r>
    </w:p>
    <w:p w14:paraId="1163F9D9" w14:textId="55B6B2A1" w:rsidR="00951CB5" w:rsidRDefault="00000000">
      <w:r>
        <w:t xml:space="preserve">Cɔ̱y-tËan wËiËi muË,Ë,n . </w:t>
      </w:r>
      <w:r w:rsidR="006A3B72">
        <w:t>(x3)</w:t>
      </w:r>
      <w:r>
        <w:t xml:space="preserve"> </w:t>
      </w:r>
    </w:p>
    <w:p w14:paraId="4374B4F3" w14:textId="77777777" w:rsidR="00951CB5" w:rsidRDefault="00000000">
      <w:r>
        <w:t xml:space="preserve">ë. Nɔ̱y tin caa na[ cie[ nhial k] ä=o=o baa </w:t>
      </w:r>
    </w:p>
    <w:p w14:paraId="6F4EB42D" w14:textId="77777777" w:rsidR="00951CB5" w:rsidRDefault="00000000">
      <w:r>
        <w:t>m=er kiɔ̱n we puoc thuË,k run ni ti bath</w:t>
      </w:r>
    </w:p>
    <w:p w14:paraId="396323C0" w14:textId="77777777" w:rsidR="00951CB5" w:rsidRDefault="00000000">
      <w:r>
        <w:t xml:space="preserve">d,,r bi ben wËiËimuË,n k] rɔ̱k Ku,th </w:t>
      </w:r>
    </w:p>
    <w:p w14:paraId="2B5F4AE7" w14:textId="77777777" w:rsidR="00951CB5" w:rsidRDefault="00000000">
      <w:r>
        <w:t xml:space="preserve">kɔ̱ɔ̱l.  </w:t>
      </w:r>
    </w:p>
    <w:p w14:paraId="01C944B5" w14:textId="77777777" w:rsidR="00951CB5" w:rsidRDefault="00000000">
      <w:r>
        <w:t xml:space="preserve">e̱. Ɔ̱n wËan n, baa Cɔ̱y-tan lony bɔ̱ pek </w:t>
      </w:r>
    </w:p>
    <w:p w14:paraId="215D7D7E" w14:textId="77777777" w:rsidR="00951CB5" w:rsidRDefault="00000000">
      <w:r>
        <w:t xml:space="preserve">ä,aa ku j=a=al bɔ̱ r,dɔ̱ rialik=a&gt; ɔ̱n wËan, bi </w:t>
      </w:r>
    </w:p>
    <w:p w14:paraId="1AA404EC" w14:textId="77777777" w:rsidR="00951CB5" w:rsidRDefault="00000000">
      <w:r>
        <w:t xml:space="preserve">Kuoth mac tiith ni nhial b=e wËimuË,Ë,n. </w:t>
      </w:r>
    </w:p>
    <w:p w14:paraId="215D9A6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EF9B5B1" w14:textId="77777777" w:rsidR="00951CB5" w:rsidRDefault="00000000">
      <w:r>
        <w:rPr>
          <w:b/>
          <w:sz w:val="28"/>
        </w:rPr>
        <w:t>HYMN 518</w:t>
      </w:r>
    </w:p>
    <w:p w14:paraId="6CBC1154" w14:textId="77777777" w:rsidR="00951CB5" w:rsidRDefault="00951CB5"/>
    <w:p w14:paraId="05F1AF0B" w14:textId="77777777" w:rsidR="00951CB5" w:rsidRDefault="00000000">
      <w:r>
        <w:t xml:space="preserve">Jɔ̱n mi w=e=e tu,k jɔ̱n nɔ̱n&gt; g=er cËa[ </w:t>
      </w:r>
    </w:p>
    <w:p w14:paraId="23D4DF49" w14:textId="77777777" w:rsidR="00951CB5" w:rsidRDefault="00000000">
      <w:r>
        <w:t xml:space="preserve">bËar,w jɔ̱n nɔ̱n. Kuoth bËi nɔ̱ɔ̱k] bËi kɔ̱n&gt; </w:t>
      </w:r>
    </w:p>
    <w:p w14:paraId="3886C664" w14:textId="77777777" w:rsidR="00951CB5" w:rsidRDefault="00000000">
      <w:r>
        <w:lastRenderedPageBreak/>
        <w:t xml:space="preserve">cuuc kɔ̱ ä=o=o C=a[lË,[=a Ku,th; jɔ̱n baa </w:t>
      </w:r>
    </w:p>
    <w:p w14:paraId="2575C01F" w14:textId="77777777" w:rsidR="00951CB5" w:rsidRDefault="00000000">
      <w:r>
        <w:t xml:space="preserve">gɔ̱r ] naath.  </w:t>
      </w:r>
    </w:p>
    <w:p w14:paraId="31583E47" w14:textId="77777777" w:rsidR="00951CB5" w:rsidRDefault="00000000">
      <w:r>
        <w:t xml:space="preserve">Riɔ̱k jɔ̱n dËit] k=a m=an&gt; </w:t>
      </w:r>
    </w:p>
    <w:p w14:paraId="2159FB8B" w14:textId="77777777" w:rsidR="00951CB5" w:rsidRDefault="00000000">
      <w:r>
        <w:t xml:space="preserve">Riɔ̱k dËitɔ̱ k=a gaat ti t,atni&gt; </w:t>
      </w:r>
    </w:p>
    <w:p w14:paraId="1413BD7E" w14:textId="77777777" w:rsidR="00951CB5" w:rsidRDefault="00000000">
      <w:r>
        <w:t xml:space="preserve">Riɔ̱k dËitɔ̱ k=a m=a=an ti ru=e=etni&gt; </w:t>
      </w:r>
    </w:p>
    <w:p w14:paraId="545954E0" w14:textId="77777777" w:rsidR="00951CB5" w:rsidRDefault="00000000">
      <w:r>
        <w:t xml:space="preserve">Riɔ̱k dËitɔ̱ k=a gaat ti t,aatni gaat&gt; </w:t>
      </w:r>
    </w:p>
    <w:p w14:paraId="021A07DF" w14:textId="77777777" w:rsidR="00951CB5" w:rsidRDefault="00000000">
      <w:r>
        <w:t xml:space="preserve">Tin lueth riɔ̱k&gt; dËitɔ̱ k=a kɔ̱.  </w:t>
      </w:r>
    </w:p>
    <w:p w14:paraId="3BAC981B" w14:textId="77777777" w:rsidR="00951CB5" w:rsidRDefault="00000000">
      <w:r>
        <w:t xml:space="preserve">i̱. N=ɔ̱nɔ̱ min ji=ak jɔ̱n nɔ̱n&gt; g=er CËa[b=ar,w </w:t>
      </w:r>
    </w:p>
    <w:p w14:paraId="67541016" w14:textId="77777777" w:rsidR="00951CB5" w:rsidRDefault="00000000">
      <w:r>
        <w:t xml:space="preserve">jɔ̱n nɔ̱n. Baa nɔ̱ɔ̱ ku,th cuc ] nɔ̱y;tin </w:t>
      </w:r>
    </w:p>
    <w:p w14:paraId="1EFA0964" w14:textId="77777777" w:rsidR="00951CB5" w:rsidRDefault="00000000">
      <w:r>
        <w:t xml:space="preserve">laar jɔ̱ Ëi “Jɔ̱n /cɔ̱ g,aa; lË,Ë,[ naath k] </w:t>
      </w:r>
    </w:p>
    <w:p w14:paraId="7946FC4B" w14:textId="77777777" w:rsidR="00951CB5" w:rsidRDefault="00000000">
      <w:r>
        <w:t xml:space="preserve">c=a[ dË,diɔ̱n.”  </w:t>
      </w:r>
    </w:p>
    <w:p w14:paraId="3349C794" w14:textId="77777777" w:rsidR="00951CB5" w:rsidRDefault="00000000">
      <w:r>
        <w:t xml:space="preserve">ö. LËa[n] kuothdan k] ä=o=o&gt; kɔ̱ kui riɔ̱k </w:t>
      </w:r>
    </w:p>
    <w:p w14:paraId="307A35D5" w14:textId="77777777" w:rsidR="00951CB5" w:rsidRDefault="00000000">
      <w:r>
        <w:t xml:space="preserve">ɔ̱dËiËit ɔ̱m,. /Cɔ̱ bËi tu,k kɔ̱ ji,m kɔ̱nɔ̱&gt; </w:t>
      </w:r>
    </w:p>
    <w:p w14:paraId="5B7007A4" w14:textId="77777777" w:rsidR="00951CB5" w:rsidRDefault="00000000">
      <w:r>
        <w:t xml:space="preserve">C=a[lË,[=a Ku,th k] ä=o=o; riɔ̱k jɔ̱n dËit] </w:t>
      </w:r>
    </w:p>
    <w:p w14:paraId="73E2018E" w14:textId="77777777" w:rsidR="00951CB5" w:rsidRDefault="00000000">
      <w:r>
        <w:t xml:space="preserve">ɔ̱lË,[.  </w:t>
      </w:r>
    </w:p>
    <w:p w14:paraId="4062A2C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30B0E8C" w14:textId="77777777" w:rsidR="00951CB5" w:rsidRDefault="00000000">
      <w:r>
        <w:rPr>
          <w:b/>
          <w:sz w:val="28"/>
        </w:rPr>
        <w:t>HYMN 519</w:t>
      </w:r>
    </w:p>
    <w:p w14:paraId="7A39E66D" w14:textId="77777777" w:rsidR="00951CB5" w:rsidRDefault="00951CB5"/>
    <w:p w14:paraId="1A49CE13" w14:textId="77777777" w:rsidR="00951CB5" w:rsidRDefault="00000000">
      <w:r>
        <w:t xml:space="preserve">Yecu bɔ̱ luny j,k cet kɔ̱ wedɔ̱ Nhial&gt; </w:t>
      </w:r>
    </w:p>
    <w:p w14:paraId="1C7366BA" w14:textId="77777777" w:rsidR="00951CB5" w:rsidRDefault="00000000">
      <w:r>
        <w:t xml:space="preserve">cËetkɔ̱ wedɔ̱&gt; cËetkɔ̱ wedɔ̱ Nhial.  </w:t>
      </w:r>
    </w:p>
    <w:p w14:paraId="1238AD6A" w14:textId="77777777" w:rsidR="00951CB5" w:rsidRDefault="00000000">
      <w:r>
        <w:t xml:space="preserve">Y=ecu (bɔ̱ luny j,k ŋë) Bɔ̱ luny j,k </w:t>
      </w:r>
    </w:p>
    <w:p w14:paraId="236165B2" w14:textId="77777777" w:rsidR="00951CB5" w:rsidRDefault="00000000">
      <w:r>
        <w:t xml:space="preserve">cËetkɔ̱ wedɔ̱ bɔ̱ nɔ̱ɔ̱ kɔ̱ naa[ cie[ </w:t>
      </w:r>
    </w:p>
    <w:p w14:paraId="6A871B41" w14:textId="77777777" w:rsidR="00951CB5" w:rsidRDefault="00000000">
      <w:r>
        <w:t xml:space="preserve">Nhial.  </w:t>
      </w:r>
    </w:p>
    <w:p w14:paraId="5C2D724A" w14:textId="77777777" w:rsidR="00951CB5" w:rsidRDefault="00000000">
      <w:r>
        <w:t xml:space="preserve">ë. K,n naath diaal [Ëathn] nËi Yecu Ku=ar&gt; </w:t>
      </w:r>
    </w:p>
    <w:p w14:paraId="56866D61" w14:textId="77777777" w:rsidR="00951CB5" w:rsidRDefault="00000000">
      <w:r>
        <w:t xml:space="preserve">k] ä=o=o ram [=a=ath Y=ecu t=e=e t=ek mi </w:t>
      </w:r>
    </w:p>
    <w:p w14:paraId="7E1EFCAC" w14:textId="77777777" w:rsidR="00951CB5" w:rsidRDefault="00000000">
      <w:r>
        <w:t xml:space="preserve">dËoraar.  </w:t>
      </w:r>
    </w:p>
    <w:p w14:paraId="05D05BE8" w14:textId="77777777" w:rsidR="00951CB5" w:rsidRDefault="00000000">
      <w:r>
        <w:lastRenderedPageBreak/>
        <w:t xml:space="preserve">e̱. Caa lar ] ruac Ku,th Ëi “N=ɔ̱n] jɔ̱ ä=an </w:t>
      </w:r>
    </w:p>
    <w:p w14:paraId="25628BDB" w14:textId="77777777" w:rsidR="00951CB5" w:rsidRDefault="00000000">
      <w:r>
        <w:t xml:space="preserve">bËaËa&gt; cetni kɔ̱ kueel puË,th a ramyoop </w:t>
      </w:r>
    </w:p>
    <w:p w14:paraId="509C095B" w14:textId="77777777" w:rsidR="00951CB5" w:rsidRDefault="00000000">
      <w:r>
        <w:t xml:space="preserve">bËiËidɔ̱.”  </w:t>
      </w:r>
    </w:p>
    <w:p w14:paraId="0D1FB5C3" w14:textId="77777777" w:rsidR="00951CB5" w:rsidRDefault="00000000">
      <w:r>
        <w:t>4. Yɔ̱n nɔ̱ɔ̱kɔ̱ diaal&gt;biaaraar k=a jɔ̱&gt;B=a-bËi</w:t>
      </w:r>
    </w:p>
    <w:p w14:paraId="148CBB2E" w14:textId="77777777" w:rsidR="00951CB5" w:rsidRDefault="00000000">
      <w:r>
        <w:t>l,n kɔ̱ ä=o=o/ci yɔ̱n rË, bËi mat ji=aknËi kɔ̱.</w:t>
      </w:r>
    </w:p>
    <w:p w14:paraId="75F5962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98EF43E" w14:textId="77777777" w:rsidR="00951CB5" w:rsidRDefault="00000000">
      <w:r>
        <w:rPr>
          <w:b/>
          <w:sz w:val="28"/>
        </w:rPr>
        <w:t>HYMN 520</w:t>
      </w:r>
    </w:p>
    <w:p w14:paraId="2C3CDBD8" w14:textId="77777777" w:rsidR="00951CB5" w:rsidRDefault="00951CB5"/>
    <w:p w14:paraId="35CAC7D5" w14:textId="211B03C1" w:rsidR="00951CB5" w:rsidRDefault="006D0E5F">
      <w:r>
        <w:t xml:space="preserve">1. </w:t>
      </w:r>
      <w:r w:rsidR="00000000">
        <w:t xml:space="preserve">Kuär bɛ ben kä nɛɛkɛ diaal tin liɛpkɛ </w:t>
      </w:r>
    </w:p>
    <w:p w14:paraId="3F611277" w14:textId="77777777" w:rsidR="00951CB5" w:rsidRDefault="00000000">
      <w:r>
        <w:t>Jɛ, bɛ kɛ naŋni̱ kä Jɛ-ru-tha-lɛm. Jɛ-ru</w:t>
      </w:r>
    </w:p>
    <w:p w14:paraId="0A0E4224" w14:textId="77777777" w:rsidR="00951CB5" w:rsidRDefault="00000000">
      <w:r>
        <w:t xml:space="preserve">tha-lɛm ci̱ Kuoth ɛ riali̱kä kɛ kui̱diɛn, </w:t>
      </w:r>
    </w:p>
    <w:p w14:paraId="600C0990" w14:textId="77777777" w:rsidR="00951CB5" w:rsidRDefault="00000000">
      <w:r>
        <w:t xml:space="preserve">baa jɛ nɛn ɛ nɛy diaal tin liɛpkɛ Kuär.  </w:t>
      </w:r>
    </w:p>
    <w:p w14:paraId="04E8D345" w14:textId="0A88280D" w:rsidR="006D0E5F" w:rsidRDefault="006D0E5F">
      <w:r>
        <w:t>Chorus</w:t>
      </w:r>
    </w:p>
    <w:p w14:paraId="48D7B2C7" w14:textId="0E98545B" w:rsidR="00951CB5" w:rsidRDefault="00000000">
      <w:r>
        <w:t xml:space="preserve">Kuär bɛ ben kä nɛɛkɛ diaal tin </w:t>
      </w:r>
    </w:p>
    <w:p w14:paraId="15F2517D" w14:textId="77777777" w:rsidR="00951CB5" w:rsidRDefault="00000000">
      <w:r>
        <w:t xml:space="preserve">liɛpkɛ Jɛ bɛ kɛ naŋ Cie̱ŋ Rööl </w:t>
      </w:r>
    </w:p>
    <w:p w14:paraId="0C2CF00C" w14:textId="77777777" w:rsidR="00951CB5" w:rsidRDefault="00000000">
      <w:r>
        <w:t xml:space="preserve">Nhial gua̱th in rɛl rɔ. Bɛ kɛ naŋni̱ </w:t>
      </w:r>
    </w:p>
    <w:p w14:paraId="3301A259" w14:textId="77777777" w:rsidR="00951CB5" w:rsidRDefault="00000000">
      <w:r>
        <w:t xml:space="preserve">ro̱o̱l mi̱ cɔali̱ Jɛ-ru-tha-lɛm wec in </w:t>
      </w:r>
    </w:p>
    <w:p w14:paraId="60BE0DB1" w14:textId="77777777" w:rsidR="00951CB5" w:rsidRDefault="00000000">
      <w:r>
        <w:t>rɛl gɔɔydɛ rɔ gua̱th Ciɛŋädɛ. Jɛ-ru</w:t>
      </w:r>
    </w:p>
    <w:p w14:paraId="76202593" w14:textId="77777777" w:rsidR="00951CB5" w:rsidRDefault="00000000">
      <w:r>
        <w:t xml:space="preserve">tha-lɛm cɛ thia̱ŋkɛ buay wutä </w:t>
      </w:r>
    </w:p>
    <w:p w14:paraId="4A4E7648" w14:textId="77777777" w:rsidR="00951CB5" w:rsidRDefault="00000000">
      <w:r>
        <w:t xml:space="preserve">Kuɔth Nhial. Thiɛlɛ jɛ wäär kä </w:t>
      </w:r>
    </w:p>
    <w:p w14:paraId="3F1C87FD" w14:textId="77777777" w:rsidR="00951CB5" w:rsidRDefault="00000000">
      <w:r>
        <w:t xml:space="preserve">thiɛlɛ jɛ cäŋdäär, bi̱ nɛy diaal tin ba </w:t>
      </w:r>
    </w:p>
    <w:p w14:paraId="4499DAF6" w14:textId="77777777" w:rsidR="00951CB5" w:rsidRDefault="00000000">
      <w:r>
        <w:t xml:space="preserve">jɛ nɛn lo̱ckiɛn ku tɛ̈ɛ̈th.  </w:t>
      </w:r>
    </w:p>
    <w:p w14:paraId="5D71F857" w14:textId="3D0A3CC1" w:rsidR="00951CB5" w:rsidRDefault="006D0E5F">
      <w:r>
        <w:t>2</w:t>
      </w:r>
      <w:r w:rsidR="00000000">
        <w:t xml:space="preserve">. Kɛ bendɛ bi̱ nɛy diaal tin ŋa̱th rɔ̱ɔ̱diɛn </w:t>
      </w:r>
    </w:p>
    <w:p w14:paraId="78510DCC" w14:textId="77777777" w:rsidR="00951CB5" w:rsidRDefault="00000000">
      <w:r>
        <w:t xml:space="preserve">jiɛc, nɛy tin tëk kɛn ba kɛ kapNhial. Bi̱ </w:t>
      </w:r>
    </w:p>
    <w:p w14:paraId="588B5666" w14:textId="77777777" w:rsidR="00951CB5" w:rsidRDefault="00000000">
      <w:r>
        <w:t xml:space="preserve">nɛy tin ci̱ li̱w rɛy Kritho rɔ̱ jiɛckɛ </w:t>
      </w:r>
    </w:p>
    <w:p w14:paraId="747E7AAB" w14:textId="77777777" w:rsidR="00951CB5" w:rsidRDefault="00000000">
      <w:r>
        <w:t xml:space="preserve">nhiam. Bi̱ kɛ we ro̱mkɛ Kuär rɛy jiam </w:t>
      </w:r>
    </w:p>
    <w:p w14:paraId="3334D660" w14:textId="77777777" w:rsidR="00951CB5" w:rsidRDefault="00000000">
      <w:r>
        <w:lastRenderedPageBreak/>
        <w:t xml:space="preserve">kɛ tɛ̈thlɔac.  </w:t>
      </w:r>
    </w:p>
    <w:p w14:paraId="0D10FC37" w14:textId="6A6FE0A4" w:rsidR="00951CB5" w:rsidRDefault="006D0E5F">
      <w:r>
        <w:t>3</w:t>
      </w:r>
      <w:r w:rsidR="00000000">
        <w:t xml:space="preserve">. Kuoth cɛ Gatdɛ thöpkɛ kui̱ dueeri̱kɔn </w:t>
      </w:r>
    </w:p>
    <w:p w14:paraId="5FA88D90" w14:textId="77777777" w:rsidR="00951CB5" w:rsidRDefault="00000000">
      <w:r>
        <w:t xml:space="preserve">diaal.  Ca Jɛ näk kä Jɛn cɛ rɔɔdɛ jiɛc. </w:t>
      </w:r>
    </w:p>
    <w:p w14:paraId="604BC75E" w14:textId="77777777" w:rsidR="00951CB5" w:rsidRDefault="00000000">
      <w:r>
        <w:t xml:space="preserve">Mi̱ nyoothni̱ ɣöö bi̱ nɛy tin ci̱ li̱w </w:t>
      </w:r>
    </w:p>
    <w:p w14:paraId="562C5D3B" w14:textId="77777777" w:rsidR="00951CB5" w:rsidRDefault="00000000">
      <w:r>
        <w:t xml:space="preserve">rɔ̱ɔ̱diɛn jiɛc. Ba kɛ jiɛc ce̱t mëë ci̱ </w:t>
      </w:r>
    </w:p>
    <w:p w14:paraId="7F01727A" w14:textId="77777777" w:rsidR="00951CB5" w:rsidRDefault="00000000">
      <w:r>
        <w:t>Yëcu rɔɔdɛ jiɛc.</w:t>
      </w:r>
    </w:p>
    <w:p w14:paraId="7591AE8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0E2375A" w14:textId="5B2C2E10" w:rsidR="00951CB5" w:rsidRPr="006D0E5F" w:rsidRDefault="00000000">
      <w:r>
        <w:rPr>
          <w:b/>
          <w:sz w:val="28"/>
        </w:rPr>
        <w:t>HYMN 521</w:t>
      </w:r>
      <w:r w:rsidR="006D0E5F">
        <w:rPr>
          <w:b/>
          <w:sz w:val="28"/>
        </w:rPr>
        <w:t xml:space="preserve"> </w:t>
      </w:r>
      <w:r w:rsidR="006D0E5F">
        <w:t>Nɛ̈nɛ Jɛn a bëë ni̱ bëë</w:t>
      </w:r>
      <w:r w:rsidR="006D0E5F">
        <w:t>n</w:t>
      </w:r>
      <w:r w:rsidR="006D0E5F">
        <w:rPr>
          <w:lang/>
        </w:rPr>
        <w:t>i̱</w:t>
      </w:r>
    </w:p>
    <w:p w14:paraId="317279B2" w14:textId="77777777" w:rsidR="00951CB5" w:rsidRDefault="00951CB5"/>
    <w:p w14:paraId="0FB38133" w14:textId="4906988C" w:rsidR="00951CB5" w:rsidRDefault="006D0E5F">
      <w:r>
        <w:t xml:space="preserve">1. </w:t>
      </w:r>
      <w:r w:rsidR="00000000">
        <w:t xml:space="preserve">Nɛ̈nɛ Jɛn a bëë ni̱ bëë piny cieŋ Nhial, </w:t>
      </w:r>
    </w:p>
    <w:p w14:paraId="74704BB4" w14:textId="77777777" w:rsidR="00951CB5" w:rsidRDefault="00000000">
      <w:r>
        <w:t xml:space="preserve">kɛ gɔɔy Puɔnyädɛ ɛn Kuär Jɛn a bëëni̱, </w:t>
      </w:r>
    </w:p>
    <w:p w14:paraId="131531DA" w14:textId="77777777" w:rsidR="00951CB5" w:rsidRDefault="00000000">
      <w:r>
        <w:t xml:space="preserve">mi̱ we nɛy tin cɛ lɛy pal bi̱ Kuoth cu </w:t>
      </w:r>
    </w:p>
    <w:p w14:paraId="2F263C9B" w14:textId="77777777" w:rsidR="00951CB5" w:rsidRDefault="00000000">
      <w:r>
        <w:t xml:space="preserve">we Dupdɛ. Kɛ gɔɔy Puɔnyädä ɛn Kuär </w:t>
      </w:r>
    </w:p>
    <w:p w14:paraId="68EFD9ED" w14:textId="77777777" w:rsidR="00951CB5" w:rsidRDefault="00000000">
      <w:r>
        <w:t xml:space="preserve">Jɛn a bëëni̱.  </w:t>
      </w:r>
    </w:p>
    <w:p w14:paraId="54884E36" w14:textId="3635475C" w:rsidR="00951CB5" w:rsidRDefault="006D0E5F">
      <w:r>
        <w:t>2</w:t>
      </w:r>
      <w:r w:rsidR="00000000">
        <w:t xml:space="preserve">. Täämɛ cä jek ci̱ Yiëë Kuoth ben piny </w:t>
      </w:r>
    </w:p>
    <w:p w14:paraId="0C2D43CA" w14:textId="77777777" w:rsidR="00951CB5" w:rsidRDefault="00000000">
      <w:r>
        <w:t xml:space="preserve">Nhial, ci̱ Kuoth ben piny Nhialkä ɣä, ci̱ </w:t>
      </w:r>
    </w:p>
    <w:p w14:paraId="3F8E4B83" w14:textId="77777777" w:rsidR="00951CB5" w:rsidRDefault="00000000">
      <w:r>
        <w:t xml:space="preserve">Kuoth ben piny Nhial kä ɣä.  </w:t>
      </w:r>
    </w:p>
    <w:p w14:paraId="50F3C418" w14:textId="426A3DB9" w:rsidR="00951CB5" w:rsidRDefault="006D0E5F">
      <w:r>
        <w:t>3</w:t>
      </w:r>
      <w:r w:rsidR="00000000">
        <w:t xml:space="preserve">. Ram kɛl cɛ ɣä thiap, Ram kɛl cɛ tie̱ydä </w:t>
      </w:r>
    </w:p>
    <w:p w14:paraId="32B6AEF3" w14:textId="77777777" w:rsidR="00951CB5" w:rsidRDefault="00000000">
      <w:r>
        <w:t xml:space="preserve">thiap, gua̱th in palä, ram kɛl cɛ tie̱ydä </w:t>
      </w:r>
    </w:p>
    <w:p w14:paraId="25627F23" w14:textId="77777777" w:rsidR="00951CB5" w:rsidRDefault="00000000">
      <w:r>
        <w:t xml:space="preserve">thiap. </w:t>
      </w:r>
    </w:p>
    <w:p w14:paraId="4EB439E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31E4B1A" w14:textId="554B8D61" w:rsidR="00951CB5" w:rsidRDefault="00000000">
      <w:r>
        <w:rPr>
          <w:b/>
          <w:sz w:val="28"/>
        </w:rPr>
        <w:t>HYMN 522</w:t>
      </w:r>
      <w:r w:rsidR="006D0E5F">
        <w:rPr>
          <w:b/>
          <w:sz w:val="28"/>
        </w:rPr>
        <w:t xml:space="preserve"> </w:t>
      </w:r>
      <w:r w:rsidR="006D0E5F">
        <w:t>Ti̱ɛmɛ nin Nowa</w:t>
      </w:r>
    </w:p>
    <w:p w14:paraId="6C340BC5" w14:textId="77777777" w:rsidR="00951CB5" w:rsidRDefault="00951CB5"/>
    <w:p w14:paraId="23B470FD" w14:textId="1BBDEDAE" w:rsidR="00951CB5" w:rsidRDefault="006D0E5F">
      <w:r>
        <w:t xml:space="preserve">1. </w:t>
      </w:r>
      <w:r w:rsidR="00000000">
        <w:t xml:space="preserve">Ti̱ɛmɛ nin Nowa, mëë ŋot Nowa wi̱i̱ </w:t>
      </w:r>
    </w:p>
    <w:p w14:paraId="5C5F6D74" w14:textId="77777777" w:rsidR="00951CB5" w:rsidRDefault="00000000">
      <w:r>
        <w:t xml:space="preserve">muɔ̱ɔ̱n, cu Kuoth nhial ruac kɛ Nowa </w:t>
      </w:r>
    </w:p>
    <w:p w14:paraId="53F6E949" w14:textId="77777777" w:rsidR="00951CB5" w:rsidRDefault="00000000">
      <w:r>
        <w:t xml:space="preserve">lät ni ri̱ey ɣän bä wicmuɔ̱n ɛmɛ däk </w:t>
      </w:r>
    </w:p>
    <w:p w14:paraId="42606FCF" w14:textId="77777777" w:rsidR="00951CB5" w:rsidRDefault="00000000">
      <w:r>
        <w:lastRenderedPageBreak/>
        <w:t xml:space="preserve">pa̱ny, cu Nowa riey la̱t cuɛ naath ji̱ök </w:t>
      </w:r>
    </w:p>
    <w:p w14:paraId="08AE2D52" w14:textId="77777777" w:rsidR="00951CB5" w:rsidRDefault="00000000">
      <w:r>
        <w:t xml:space="preserve">wanɛ rɛc, cu kɛn diaal ɛ lo̱k kɛ we rɛc. </w:t>
      </w:r>
    </w:p>
    <w:p w14:paraId="10537124" w14:textId="77777777" w:rsidR="006D0E5F" w:rsidRDefault="006D0E5F">
      <w:r>
        <w:t>chorus</w:t>
      </w:r>
    </w:p>
    <w:p w14:paraId="1D0D6374" w14:textId="2D50D04A" w:rsidR="00951CB5" w:rsidRDefault="00000000">
      <w:r>
        <w:t xml:space="preserve">Nowa; Nowa jio̱kɛ naath wanɛ rɛy </w:t>
      </w:r>
    </w:p>
    <w:p w14:paraId="25AD299E" w14:textId="0A506257" w:rsidR="00951CB5" w:rsidRDefault="00000000">
      <w:r>
        <w:t xml:space="preserve">ria̱y, kä lo̱k nath we rɛc, </w:t>
      </w:r>
      <w:r w:rsidR="006144EB">
        <w:t>(x2)</w:t>
      </w:r>
      <w:r>
        <w:t xml:space="preserve"> kä lo̱k </w:t>
      </w:r>
    </w:p>
    <w:p w14:paraId="7F224905" w14:textId="77777777" w:rsidR="00951CB5" w:rsidRDefault="00000000">
      <w:r>
        <w:t xml:space="preserve">kɛn we rɛc. (tiɛmɛ ci̱ëk Lɔt ti̱ɛmɛ </w:t>
      </w:r>
    </w:p>
    <w:p w14:paraId="61582E9D" w14:textId="77777777" w:rsidR="00951CB5" w:rsidRDefault="00000000">
      <w:r>
        <w:t xml:space="preserve">ci̱ëk lɔt) </w:t>
      </w:r>
    </w:p>
    <w:p w14:paraId="0F012929" w14:textId="5B3E29DE" w:rsidR="00951CB5" w:rsidRDefault="006D0E5F">
      <w:r>
        <w:t>2</w:t>
      </w:r>
      <w:r w:rsidR="00000000">
        <w:t xml:space="preserve">. Nɛ̈nɛ ben Yecu, ca jɛ ca̱a̱t kɛ nin </w:t>
      </w:r>
    </w:p>
    <w:p w14:paraId="3A94C17E" w14:textId="77777777" w:rsidR="00951CB5" w:rsidRDefault="00000000">
      <w:r>
        <w:t xml:space="preserve">Nowa, mëë ŋot Nowa wi̱i̱ muɔ̱n, mäth </w:t>
      </w:r>
    </w:p>
    <w:p w14:paraId="77CFD011" w14:textId="77777777" w:rsidR="00951CB5" w:rsidRDefault="00000000">
      <w:r>
        <w:t xml:space="preserve">naath kä mi̱thkɛ, kuen kɛ kä kuɛ̈n kɛ </w:t>
      </w:r>
    </w:p>
    <w:p w14:paraId="7A6E1F72" w14:textId="77777777" w:rsidR="00951CB5" w:rsidRDefault="00000000">
      <w:r>
        <w:t xml:space="preserve">kɛ. Cu Nowa we rɛc a /kän kɛnɛ ŋa̱c, </w:t>
      </w:r>
    </w:p>
    <w:p w14:paraId="6DB9619B" w14:textId="77777777" w:rsidR="00951CB5" w:rsidRDefault="00000000">
      <w:r>
        <w:t xml:space="preserve">cu kɛn diaal muaa kɛn diaal, kɛ lo̱k </w:t>
      </w:r>
    </w:p>
    <w:p w14:paraId="7BE2679F" w14:textId="77777777" w:rsidR="00951CB5" w:rsidRDefault="00000000">
      <w:r>
        <w:t xml:space="preserve">ruac Kuɔth, cu kɛn diaal li̱w. </w:t>
      </w:r>
    </w:p>
    <w:p w14:paraId="37AE49C1" w14:textId="763EB7D9" w:rsidR="00951CB5" w:rsidRDefault="006D0E5F">
      <w:r>
        <w:t>3</w:t>
      </w:r>
      <w:r w:rsidR="00000000">
        <w:t xml:space="preserve">. Nɛ̈nɛ ben Yecu, caa jɛ ca̱a̱t kɛ ben </w:t>
      </w:r>
    </w:p>
    <w:p w14:paraId="345048DB" w14:textId="77777777" w:rsidR="00951CB5" w:rsidRDefault="00000000">
      <w:r>
        <w:t xml:space="preserve">wänä, mi̱ wëë ben thɛlɛ ram ŋäcɛ, ta̱nɛ </w:t>
      </w:r>
    </w:p>
    <w:p w14:paraId="0707C7F0" w14:textId="77777777" w:rsidR="00951CB5" w:rsidRDefault="00000000">
      <w:r>
        <w:t xml:space="preserve">jinä /ca kɔn bi̱ lɛ mam. Carɛ ta̱a̱ ji̱aath </w:t>
      </w:r>
    </w:p>
    <w:p w14:paraId="508DF583" w14:textId="77777777" w:rsidR="00951CB5" w:rsidRDefault="00000000">
      <w:r>
        <w:t xml:space="preserve">ŋa̱p, mi̱ ci̱ yuan kɛ ku kɔ̱a̱c, kä ci ji̱th </w:t>
      </w:r>
    </w:p>
    <w:p w14:paraId="71108CB0" w14:textId="77777777" w:rsidR="00951CB5" w:rsidRDefault="00000000">
      <w:r>
        <w:t xml:space="preserve">kɛ tunh, bia ŋa̱c i̱ ci ruel thi̱a̱k, bɛ te nɔ </w:t>
      </w:r>
    </w:p>
    <w:p w14:paraId="22F21D92" w14:textId="77777777" w:rsidR="00951CB5" w:rsidRDefault="00000000">
      <w:r>
        <w:t xml:space="preserve">kɛ ben Yecu. </w:t>
      </w:r>
    </w:p>
    <w:p w14:paraId="3D653797" w14:textId="77777777" w:rsidR="00951CB5" w:rsidRDefault="00000000">
      <w:r>
        <w:t xml:space="preserve">4. Täämɛ nɛy ti ŋuan, lo̱k kɛn ni ruac </w:t>
      </w:r>
    </w:p>
    <w:p w14:paraId="6F12759E" w14:textId="77777777" w:rsidR="00951CB5" w:rsidRDefault="00000000">
      <w:r>
        <w:t xml:space="preserve">Kuɔth, nhɔk kɛn ni̱ ciɛŋ ji̱äk ni ɣɔaa, </w:t>
      </w:r>
    </w:p>
    <w:p w14:paraId="32371F77" w14:textId="77777777" w:rsidR="00951CB5" w:rsidRDefault="00000000">
      <w:r>
        <w:t xml:space="preserve">ti̱ɛmɛ ruac Kuɔth luɔ̱nyɛ kä Kuoth </w:t>
      </w:r>
    </w:p>
    <w:p w14:paraId="07BEF5D2" w14:textId="77777777" w:rsidR="00951CB5" w:rsidRDefault="00000000">
      <w:r>
        <w:t xml:space="preserve">nhial. Mi̱ we Yecu ben, bɛ kuay ben </w:t>
      </w:r>
    </w:p>
    <w:p w14:paraId="43E927BF" w14:textId="77777777" w:rsidR="00951CB5" w:rsidRDefault="00000000">
      <w:r>
        <w:t xml:space="preserve">liny rɛy ɣɔaa, bɛ kɛ naŋ ni cieŋ röl </w:t>
      </w:r>
    </w:p>
    <w:p w14:paraId="62A6958A" w14:textId="77777777" w:rsidR="00951CB5" w:rsidRDefault="00000000">
      <w:r>
        <w:t xml:space="preserve">nhi̱al, bɛ cieŋ kɛ kɛ, rɛy tëkä min </w:t>
      </w:r>
    </w:p>
    <w:p w14:paraId="2BC3B017" w14:textId="77777777" w:rsidR="00951CB5" w:rsidRDefault="00000000">
      <w:r>
        <w:t>do̱raar.</w:t>
      </w:r>
    </w:p>
    <w:p w14:paraId="0D473DD9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011C58FF" w14:textId="4D28299A" w:rsidR="00951CB5" w:rsidRDefault="00000000">
      <w:r>
        <w:rPr>
          <w:b/>
          <w:sz w:val="28"/>
        </w:rPr>
        <w:t>HYMN 523</w:t>
      </w:r>
      <w:r w:rsidR="006D0E5F">
        <w:rPr>
          <w:b/>
          <w:sz w:val="28"/>
        </w:rPr>
        <w:t xml:space="preserve"> </w:t>
      </w:r>
      <w:r w:rsidR="006D0E5F">
        <w:t>Mi̱ waa jɔw kaaŋä Kua̱r we liŋ</w:t>
      </w:r>
    </w:p>
    <w:p w14:paraId="378ED3BA" w14:textId="77777777" w:rsidR="00951CB5" w:rsidRDefault="00951CB5"/>
    <w:p w14:paraId="7D5D5D09" w14:textId="021B777B" w:rsidR="00951CB5" w:rsidRDefault="006D0E5F">
      <w:r>
        <w:t>1 .</w:t>
      </w:r>
      <w:r w:rsidR="00000000">
        <w:t xml:space="preserve">Mi̱ waa jɔw kaaŋä Kua̱r we liŋ bɛ cu </w:t>
      </w:r>
    </w:p>
    <w:p w14:paraId="01C71F1B" w14:textId="77777777" w:rsidR="00951CB5" w:rsidRDefault="00000000">
      <w:r>
        <w:t xml:space="preserve">thiɛl gua̱th mi̱ bi̱ duɔth, kɔrɛ bi̱ muth </w:t>
      </w:r>
    </w:p>
    <w:p w14:paraId="4F00F399" w14:textId="77777777" w:rsidR="00951CB5" w:rsidRDefault="00000000">
      <w:r>
        <w:t xml:space="preserve">thuɔ̱k kä bi̱ runwaŋ cu ben. Mi̱ we kɛn </w:t>
      </w:r>
    </w:p>
    <w:p w14:paraId="728E158A" w14:textId="77777777" w:rsidR="00951CB5" w:rsidRDefault="00000000">
      <w:r>
        <w:t xml:space="preserve">tin caa kän wi̱i̱ muɔ̱ɔ̱n rɔ̱ɔ̱diɛn ruɔ̱ɔ̱l </w:t>
      </w:r>
    </w:p>
    <w:p w14:paraId="4FDD419F" w14:textId="77777777" w:rsidR="00951CB5" w:rsidRDefault="00000000">
      <w:r>
        <w:t xml:space="preserve">thoyiëër in gɔaa, mi̱ we jɔw we ciöt </w:t>
      </w:r>
    </w:p>
    <w:p w14:paraId="762B5F94" w14:textId="77777777" w:rsidR="00951CB5" w:rsidRDefault="00000000">
      <w:r>
        <w:t xml:space="preserve">ro̱o̱l nhial ɣän bä te̱ thi̱n.  </w:t>
      </w:r>
    </w:p>
    <w:p w14:paraId="4A7C6FFE" w14:textId="77777777" w:rsidR="006D0E5F" w:rsidRDefault="006D0E5F">
      <w:r>
        <w:t>chorus</w:t>
      </w:r>
    </w:p>
    <w:p w14:paraId="78FEA367" w14:textId="018AF242" w:rsidR="00951CB5" w:rsidRDefault="00000000">
      <w:r>
        <w:t xml:space="preserve">Mi̱ we jɔw we ciöt ni̱ ro̱o̱l nhial; </w:t>
      </w:r>
    </w:p>
    <w:p w14:paraId="5BCFA352" w14:textId="77777777" w:rsidR="00951CB5" w:rsidRDefault="00000000">
      <w:r>
        <w:t xml:space="preserve">Mi̱ we jɔw we ciöt ni̱ ro̱o̱l nhial;  </w:t>
      </w:r>
    </w:p>
    <w:p w14:paraId="47B97933" w14:textId="77777777" w:rsidR="00951CB5" w:rsidRDefault="00000000">
      <w:r>
        <w:t xml:space="preserve">Mi̱ we jɔw we ciöt ni̱ ro̱o̱l nhial;  </w:t>
      </w:r>
    </w:p>
    <w:p w14:paraId="316B6F65" w14:textId="77777777" w:rsidR="00951CB5" w:rsidRDefault="00000000">
      <w:r>
        <w:t xml:space="preserve">Mi̱ we jɔw we ciöt ro̱o̱l nhial ɣän </w:t>
      </w:r>
    </w:p>
    <w:p w14:paraId="019D55AE" w14:textId="77777777" w:rsidR="00951CB5" w:rsidRDefault="00000000">
      <w:r>
        <w:t xml:space="preserve">bä te thin.  </w:t>
      </w:r>
    </w:p>
    <w:p w14:paraId="0BEC9B7A" w14:textId="389E7FE4" w:rsidR="00951CB5" w:rsidRDefault="006D0E5F">
      <w:r>
        <w:t>2</w:t>
      </w:r>
      <w:r w:rsidR="00000000">
        <w:t xml:space="preserve">. Kɛ jɛn buay ruɔ̱nwaaŋ ɛmɔ bi̱ kɛn tin </w:t>
      </w:r>
    </w:p>
    <w:p w14:paraId="0F1551B2" w14:textId="77777777" w:rsidR="00951CB5" w:rsidRDefault="00000000">
      <w:r>
        <w:t xml:space="preserve">ci̱ li̱w rɔ̱diɛn jiɛc, kä bi̱kɛ gɔɔy puɔnyä </w:t>
      </w:r>
    </w:p>
    <w:p w14:paraId="3FEBC563" w14:textId="77777777" w:rsidR="00951CB5" w:rsidRDefault="00000000">
      <w:r>
        <w:t xml:space="preserve">Jie̱cädɛ li̱th nyuaak. Mi̱ we Nɛɛkɛ tin </w:t>
      </w:r>
    </w:p>
    <w:p w14:paraId="53002D22" w14:textId="77777777" w:rsidR="00951CB5" w:rsidRDefault="00000000">
      <w:r>
        <w:t xml:space="preserve">cɛ mɛk rɔ̱ ruɔ̱ɔ̱l kɛ wediɛn cie̱ŋ in gɔaa; </w:t>
      </w:r>
    </w:p>
    <w:p w14:paraId="48D0627E" w14:textId="77777777" w:rsidR="00951CB5" w:rsidRDefault="00000000">
      <w:r>
        <w:t xml:space="preserve">mi̱ we jɔw we ciöt ro̱l nhial ɣän bä te̱ </w:t>
      </w:r>
    </w:p>
    <w:p w14:paraId="7D5F6040" w14:textId="77777777" w:rsidR="00951CB5" w:rsidRDefault="00000000">
      <w:r>
        <w:t xml:space="preserve">thi̱n. </w:t>
      </w:r>
    </w:p>
    <w:p w14:paraId="4EFC6758" w14:textId="3040EEB3" w:rsidR="00951CB5" w:rsidRDefault="006D0E5F">
      <w:r>
        <w:t>3</w:t>
      </w:r>
      <w:r w:rsidR="00000000">
        <w:t xml:space="preserve">. Canɛ Kuääran läti̱kä kɛ runwaŋ amäni̱ </w:t>
      </w:r>
    </w:p>
    <w:p w14:paraId="44156A9E" w14:textId="77777777" w:rsidR="00951CB5" w:rsidRDefault="00000000">
      <w:r>
        <w:t xml:space="preserve">kony ca̱ŋ, canɛ Nhökdɛ kɛn Tiitdɛ min </w:t>
      </w:r>
    </w:p>
    <w:p w14:paraId="04A80C77" w14:textId="77777777" w:rsidR="00951CB5" w:rsidRDefault="00000000">
      <w:r>
        <w:t xml:space="preserve">gääy naath nyoth. Mi̱ we tëk ɛmɛ we </w:t>
      </w:r>
    </w:p>
    <w:p w14:paraId="3DF2D545" w14:textId="77777777" w:rsidR="00951CB5" w:rsidRDefault="00000000">
      <w:r>
        <w:t xml:space="preserve">guut kä caa la̱t thuk wi̱i̱ muɔ̱n ɛmɛ. Mi̱ </w:t>
      </w:r>
    </w:p>
    <w:p w14:paraId="27ECA012" w14:textId="77777777" w:rsidR="00951CB5" w:rsidRDefault="00000000">
      <w:r>
        <w:t xml:space="preserve">we jɔw we ciöt ro̱o̱l nhial ɣän bä te̱e̱ </w:t>
      </w:r>
    </w:p>
    <w:p w14:paraId="3BC58A83" w14:textId="77777777" w:rsidR="00951CB5" w:rsidRDefault="00000000">
      <w:r>
        <w:lastRenderedPageBreak/>
        <w:t xml:space="preserve">thi̱n. </w:t>
      </w:r>
    </w:p>
    <w:p w14:paraId="245F915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1588B75" w14:textId="0A0CD526" w:rsidR="00951CB5" w:rsidRDefault="00000000">
      <w:r>
        <w:rPr>
          <w:b/>
          <w:sz w:val="28"/>
        </w:rPr>
        <w:t>HYMN 524</w:t>
      </w:r>
      <w:r w:rsidR="006D0E5F">
        <w:rPr>
          <w:b/>
          <w:sz w:val="28"/>
        </w:rPr>
        <w:t xml:space="preserve"> </w:t>
      </w:r>
      <w:r w:rsidR="006D0E5F">
        <w:t>Gua̱th a bëëni̱</w:t>
      </w:r>
    </w:p>
    <w:p w14:paraId="3CEAC5D8" w14:textId="44EEFB3F" w:rsidR="00951CB5" w:rsidRPr="006D0E5F" w:rsidRDefault="006D0E5F">
      <w:pPr>
        <w:rPr>
          <w:lang/>
        </w:rPr>
      </w:pPr>
      <w:r>
        <w:t xml:space="preserve">Author: </w:t>
      </w:r>
      <w:r>
        <w:rPr>
          <w:lang/>
        </w:rPr>
        <w:t>Bol thɔɔt Kuɔth</w:t>
      </w:r>
    </w:p>
    <w:p w14:paraId="15B4CE1B" w14:textId="24E912CA" w:rsidR="00951CB5" w:rsidRDefault="006D0E5F">
      <w:r>
        <w:t xml:space="preserve">1. </w:t>
      </w:r>
      <w:r w:rsidR="00000000">
        <w:t xml:space="preserve">Gua̱th a bëëni̱ min bi̱ kɛn tin caa kony </w:t>
      </w:r>
    </w:p>
    <w:p w14:paraId="5453B08F" w14:textId="77777777" w:rsidR="00951CB5" w:rsidRDefault="00000000">
      <w:r>
        <w:t xml:space="preserve">jɔwdɛ liŋ, kä bi̱ lua̱ŋ bumä nɛy tin </w:t>
      </w:r>
    </w:p>
    <w:p w14:paraId="29A9341E" w14:textId="77777777" w:rsidR="00951CB5" w:rsidRDefault="00000000">
      <w:r>
        <w:t xml:space="preserve">ŋa̱thkɛ Jɛ cu loc, kä bi̱ kɛ we röm kɛ </w:t>
      </w:r>
    </w:p>
    <w:p w14:paraId="5B413864" w14:textId="77777777" w:rsidR="00951CB5" w:rsidRDefault="00000000">
      <w:r>
        <w:t xml:space="preserve">Kuär rɛy jɔam.  </w:t>
      </w:r>
    </w:p>
    <w:p w14:paraId="70A97089" w14:textId="0C570651" w:rsidR="006D0E5F" w:rsidRDefault="006D0E5F">
      <w:r>
        <w:t>Chorus</w:t>
      </w:r>
    </w:p>
    <w:p w14:paraId="701D37D5" w14:textId="518183C8" w:rsidR="00951CB5" w:rsidRDefault="00000000">
      <w:r>
        <w:t xml:space="preserve">Kä baa tɛ̈thlɔac mi̱ ni̱n di̱ ro̱mdan </w:t>
      </w:r>
    </w:p>
    <w:p w14:paraId="2BF3C89D" w14:textId="77777777" w:rsidR="00951CB5" w:rsidRDefault="00000000">
      <w:r>
        <w:t xml:space="preserve">kɛ Kuär rɛy jɔam, baa tɛ̈thlɔac mi̱ </w:t>
      </w:r>
    </w:p>
    <w:p w14:paraId="4263E79B" w14:textId="77777777" w:rsidR="00951CB5" w:rsidRDefault="00000000">
      <w:r>
        <w:t xml:space="preserve">ni̱n di̱ ro̱mdan kɛ Kuär rɛy jɔam. </w:t>
      </w:r>
    </w:p>
    <w:p w14:paraId="0DB90479" w14:textId="77777777" w:rsidR="00951CB5" w:rsidRDefault="00000000">
      <w:r>
        <w:t xml:space="preserve">Kä banɛ we ni̱ kɛ Jɛ kɛɛl wedan </w:t>
      </w:r>
    </w:p>
    <w:p w14:paraId="0DED3D4C" w14:textId="77777777" w:rsidR="00951CB5" w:rsidRDefault="00000000">
      <w:r>
        <w:t xml:space="preserve">rɛy ciëŋ Nhial, baa tɛ̈thlɔac mi̱ di̱i̱t </w:t>
      </w:r>
    </w:p>
    <w:p w14:paraId="61554DF2" w14:textId="77777777" w:rsidR="00951CB5" w:rsidRDefault="00000000">
      <w:r>
        <w:t xml:space="preserve">ɛlɔ̱ŋ kɛ cäŋ ɛmɔ. Kä thiɛlɛ mi̱ banɛ </w:t>
      </w:r>
    </w:p>
    <w:p w14:paraId="209C25BE" w14:textId="77777777" w:rsidR="00951CB5" w:rsidRDefault="00000000">
      <w:r>
        <w:t xml:space="preserve">lɛ tim kä nyin wiecmuɔ̱n diaal, baa </w:t>
      </w:r>
    </w:p>
    <w:p w14:paraId="2160A1EC" w14:textId="77777777" w:rsidR="00951CB5" w:rsidRDefault="00000000">
      <w:r>
        <w:t xml:space="preserve">tɛ̈thlɔac mi̱ di̱i̱t ɛlɔ̱ŋ kɛ cäŋ ɛmɔ.  </w:t>
      </w:r>
    </w:p>
    <w:p w14:paraId="1330A18B" w14:textId="0A849D12" w:rsidR="00951CB5" w:rsidRDefault="006D0E5F">
      <w:r>
        <w:t>2</w:t>
      </w:r>
      <w:r w:rsidR="00000000">
        <w:t xml:space="preserve">. Gua̱th a bëëni̱ mi̱ bi̱ kɛn tin cuck ɛ kui̱ </w:t>
      </w:r>
    </w:p>
    <w:p w14:paraId="4BB21DEC" w14:textId="77777777" w:rsidR="00951CB5" w:rsidRDefault="00000000">
      <w:r>
        <w:t xml:space="preserve">ciötä Yëcu, cuɔ̱ɔ̱ŋ lätädiɛn kɛnɛ muc </w:t>
      </w:r>
    </w:p>
    <w:p w14:paraId="0B32CB11" w14:textId="77777777" w:rsidR="00951CB5" w:rsidRDefault="00000000">
      <w:r>
        <w:t xml:space="preserve">puthä Kuɔth in gɔaa, ku we jek kä Jɛ </w:t>
      </w:r>
    </w:p>
    <w:p w14:paraId="36A506F8" w14:textId="77777777" w:rsidR="00951CB5" w:rsidRDefault="00000000">
      <w:r>
        <w:t xml:space="preserve">kɛ cäŋ ɛmɔ.  </w:t>
      </w:r>
    </w:p>
    <w:p w14:paraId="74092FFB" w14:textId="06AF1FAC" w:rsidR="00951CB5" w:rsidRDefault="006D0E5F">
      <w:r>
        <w:t>3</w:t>
      </w:r>
      <w:r w:rsidR="00000000">
        <w:t xml:space="preserve">. Ka̱m nɛ lät muɔ̱th raar kä la̱thnɛ ko̱t </w:t>
      </w:r>
    </w:p>
    <w:p w14:paraId="1F82B2DC" w14:textId="77777777" w:rsidR="00951CB5" w:rsidRDefault="00000000">
      <w:r>
        <w:t xml:space="preserve">buɔyä ci̱ wäär thiäkɛ thuɔ̱ɔ̱k, ci̱ ciaaŋ </w:t>
      </w:r>
    </w:p>
    <w:p w14:paraId="7414735E" w14:textId="77777777" w:rsidR="00951CB5" w:rsidRDefault="00000000">
      <w:r>
        <w:t xml:space="preserve">Kuäärä Kuoth Nhial ku thia̱kɛ ben, </w:t>
      </w:r>
    </w:p>
    <w:p w14:paraId="4F9AC7FF" w14:textId="77777777" w:rsidR="00951CB5" w:rsidRDefault="00000000">
      <w:r>
        <w:t xml:space="preserve">rialɛ rɔ̱i̱kä kɛ römdan kɛ Kuäran.  </w:t>
      </w:r>
    </w:p>
    <w:p w14:paraId="7FF75C5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F9FA771" w14:textId="18F5BC88" w:rsidR="00951CB5" w:rsidRDefault="00000000">
      <w:r>
        <w:rPr>
          <w:b/>
          <w:sz w:val="28"/>
        </w:rPr>
        <w:lastRenderedPageBreak/>
        <w:t>HYMN 525</w:t>
      </w:r>
      <w:r w:rsidR="006D0E5F">
        <w:rPr>
          <w:b/>
          <w:sz w:val="28"/>
        </w:rPr>
        <w:t xml:space="preserve"> </w:t>
      </w:r>
      <w:r w:rsidR="006D0E5F">
        <w:t>Mi̱ wë ben mi̱ wë luny jɔk</w:t>
      </w:r>
    </w:p>
    <w:p w14:paraId="3AE76880" w14:textId="77777777" w:rsidR="00951CB5" w:rsidRDefault="00951CB5"/>
    <w:p w14:paraId="5AA0D728" w14:textId="613DF200" w:rsidR="00951CB5" w:rsidRDefault="006D0E5F">
      <w:r>
        <w:t xml:space="preserve">1. </w:t>
      </w:r>
      <w:r w:rsidR="00000000">
        <w:t xml:space="preserve">Mi̱ wë ben mi̱ wë luny jɔk, bɛ Kuakɛ </w:t>
      </w:r>
    </w:p>
    <w:p w14:paraId="676AFF82" w14:textId="77777777" w:rsidR="00951CB5" w:rsidRDefault="00000000">
      <w:r>
        <w:t xml:space="preserve">tin gɔw liny.  Guiykɛ tin gɔw tin rɛ̈lkɛ </w:t>
      </w:r>
    </w:p>
    <w:p w14:paraId="0ED9003C" w14:textId="77777777" w:rsidR="00951CB5" w:rsidRDefault="00000000">
      <w:r>
        <w:t xml:space="preserve">rɔ̱, nyikɛ tin Nhɔkɛ.  </w:t>
      </w:r>
    </w:p>
    <w:p w14:paraId="2A58AB55" w14:textId="77777777" w:rsidR="006D0E5F" w:rsidRDefault="006D0E5F">
      <w:r>
        <w:t>chorus</w:t>
      </w:r>
    </w:p>
    <w:p w14:paraId="35EAC7C1" w14:textId="047F7FDB" w:rsidR="00951CB5" w:rsidRDefault="00000000">
      <w:r>
        <w:t xml:space="preserve">Cetkɛ cier bakä in buɔy, ɛ jɛn ta̱a̱ </w:t>
      </w:r>
    </w:p>
    <w:p w14:paraId="0AFDF54F" w14:textId="77777777" w:rsidR="00951CB5" w:rsidRDefault="00000000">
      <w:r>
        <w:t xml:space="preserve">kum kuäärädä. Jɛn riaawɛ ni̱ kɛ </w:t>
      </w:r>
    </w:p>
    <w:p w14:paraId="4BB88209" w14:textId="77777777" w:rsidR="00951CB5" w:rsidRDefault="00000000">
      <w:r>
        <w:t xml:space="preserve">gɔɔydɛ pa̱ny kum kuäärä min gɔaa.  </w:t>
      </w:r>
    </w:p>
    <w:p w14:paraId="00615ECD" w14:textId="09505422" w:rsidR="00951CB5" w:rsidRDefault="006D0E5F">
      <w:r>
        <w:t>2</w:t>
      </w:r>
      <w:r w:rsidR="00000000">
        <w:t xml:space="preserve">. Jɛn bɛ kɛ ma̱a̱t, Jɛn bɛ kɛ ruɔ̱ɔ̱l, kɛn </w:t>
      </w:r>
    </w:p>
    <w:p w14:paraId="327E958C" w14:textId="77777777" w:rsidR="00951CB5" w:rsidRDefault="00000000">
      <w:r>
        <w:t xml:space="preserve">guiy cie̱ŋ Kuäärädɛ. Tin rɛ̈l kɛ rɔ̱ kɛn </w:t>
      </w:r>
    </w:p>
    <w:p w14:paraId="3D3BE2BE" w14:textId="77777777" w:rsidR="00951CB5" w:rsidRDefault="00000000">
      <w:r>
        <w:t xml:space="preserve">diaal tin buɔy, nyinkɛ tin Nhɔkɛ.  </w:t>
      </w:r>
    </w:p>
    <w:p w14:paraId="3D7674CE" w14:textId="5F962148" w:rsidR="00951CB5" w:rsidRDefault="006D0E5F">
      <w:r>
        <w:t>3</w:t>
      </w:r>
      <w:r w:rsidR="00000000">
        <w:t xml:space="preserve">. Gaat ti̱ tɔatni̱ gaat ti̱ caa poth tin </w:t>
      </w:r>
    </w:p>
    <w:p w14:paraId="046BDE41" w14:textId="77777777" w:rsidR="00951CB5" w:rsidRDefault="00000000">
      <w:r>
        <w:t xml:space="preserve">nhɔakɛ Lueel dueeri̱, Ɛ kɛn guiy tin </w:t>
      </w:r>
    </w:p>
    <w:p w14:paraId="393A07CE" w14:textId="77777777" w:rsidR="00951CB5" w:rsidRDefault="00000000">
      <w:r>
        <w:t xml:space="preserve">gɔw tin gɔw ɛlɔ̱ŋ, nyin kɛ tin Nhɔkɛ. </w:t>
      </w:r>
    </w:p>
    <w:p w14:paraId="024A396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489473C" w14:textId="4E65DF5D" w:rsidR="00951CB5" w:rsidRDefault="00000000">
      <w:pPr>
        <w:rPr>
          <w:lang/>
        </w:rPr>
      </w:pPr>
      <w:r>
        <w:rPr>
          <w:b/>
          <w:sz w:val="28"/>
        </w:rPr>
        <w:t>HYMN 526</w:t>
      </w:r>
      <w:r w:rsidR="006D0E5F">
        <w:rPr>
          <w:b/>
          <w:sz w:val="28"/>
        </w:rPr>
        <w:t xml:space="preserve"> </w:t>
      </w:r>
      <w:r w:rsidR="006D0E5F">
        <w:t>Ben Yëcu cɛ thia̱k</w:t>
      </w:r>
    </w:p>
    <w:p w14:paraId="14D96A20" w14:textId="5734D2CF" w:rsidR="006D0E5F" w:rsidRPr="006D0E5F" w:rsidRDefault="006D0E5F">
      <w:pPr>
        <w:rPr>
          <w:lang/>
        </w:rPr>
      </w:pPr>
      <w:r>
        <w:rPr>
          <w:lang/>
        </w:rPr>
        <w:t>Author: Gat</w:t>
      </w:r>
      <w:r>
        <w:t>b</w:t>
      </w:r>
      <w:r>
        <w:rPr>
          <w:lang/>
        </w:rPr>
        <w:t>ɛɛl To̱t Guɛ̈k</w:t>
      </w:r>
    </w:p>
    <w:p w14:paraId="517EBDB0" w14:textId="77777777" w:rsidR="00951CB5" w:rsidRDefault="00951CB5"/>
    <w:p w14:paraId="063FE148" w14:textId="217B5510" w:rsidR="00951CB5" w:rsidRDefault="006D0E5F">
      <w:r>
        <w:rPr>
          <w:lang/>
        </w:rPr>
        <w:t xml:space="preserve">1. </w:t>
      </w:r>
      <w:r w:rsidR="00000000">
        <w:t xml:space="preserve">Ben Yëcu cɛ thia̱k ŋa̱thnɛ min ca gɔ̱r, </w:t>
      </w:r>
    </w:p>
    <w:p w14:paraId="5BB2408D" w14:textId="77777777" w:rsidR="00951CB5" w:rsidRDefault="00000000">
      <w:r>
        <w:t xml:space="preserve">“Bi̱ göök ka̱a̱cni̱ kɛ ni̱n guutä we kɛ mi̱ </w:t>
      </w:r>
    </w:p>
    <w:p w14:paraId="6063404E" w14:textId="77777777" w:rsidR="00951CB5" w:rsidRDefault="00000000">
      <w:r>
        <w:t xml:space="preserve">rëëpkɛ rɔ̱. Kä /cuaarɛ diɛɛr baa kɛ ŋic </w:t>
      </w:r>
    </w:p>
    <w:p w14:paraId="5AA6DD6E" w14:textId="77777777" w:rsidR="00951CB5" w:rsidRDefault="00000000">
      <w:r>
        <w:t xml:space="preserve">kɛ dɛykiɛn.” </w:t>
      </w:r>
    </w:p>
    <w:p w14:paraId="593438A0" w14:textId="77777777" w:rsidR="006D0E5F" w:rsidRDefault="006D0E5F">
      <w:r>
        <w:rPr>
          <w:lang/>
        </w:rPr>
        <w:t>choru</w:t>
      </w:r>
      <w:r>
        <w:t>s</w:t>
      </w:r>
    </w:p>
    <w:p w14:paraId="4E89B0C8" w14:textId="122965D4" w:rsidR="00951CB5" w:rsidRDefault="00000000">
      <w:r>
        <w:t xml:space="preserve">Ben Yëcu Kuär baa jɛ nɛn ɛ nɛy </w:t>
      </w:r>
    </w:p>
    <w:p w14:paraId="134FD11C" w14:textId="77777777" w:rsidR="00951CB5" w:rsidRDefault="00000000">
      <w:r>
        <w:t xml:space="preserve">diaal tin ŋa̱th Jɛ, bi̱ ji̱ dueeri̱ muɔ̱n </w:t>
      </w:r>
    </w:p>
    <w:p w14:paraId="7815DA96" w14:textId="77777777" w:rsidR="00951CB5" w:rsidRDefault="00000000">
      <w:r>
        <w:lastRenderedPageBreak/>
        <w:t xml:space="preserve">kɛ ben Yëcu Kuär. Ben Yëcu Kuär </w:t>
      </w:r>
    </w:p>
    <w:p w14:paraId="796FAE44" w14:textId="77777777" w:rsidR="00951CB5" w:rsidRDefault="00000000">
      <w:r>
        <w:t xml:space="preserve">ba jɛ nɛn ɛ nɛy diaal tin ŋa̱a̱th Jɛ, bi̱ </w:t>
      </w:r>
    </w:p>
    <w:p w14:paraId="4C7D579F" w14:textId="77777777" w:rsidR="00951CB5" w:rsidRDefault="00000000">
      <w:r>
        <w:t xml:space="preserve">ji̱ dueeri̱ muɔ̱n kɛ ben Yëcu Kuär. </w:t>
      </w:r>
    </w:p>
    <w:p w14:paraId="7F973E68" w14:textId="77777777" w:rsidR="00951CB5" w:rsidRDefault="00000000">
      <w:r>
        <w:t xml:space="preserve">Bi̱ naath muɔ̱n kɛ ben Yëcu Kuär, </w:t>
      </w:r>
    </w:p>
    <w:p w14:paraId="68421F34" w14:textId="77777777" w:rsidR="00951CB5" w:rsidRDefault="00000000">
      <w:r>
        <w:t xml:space="preserve">bi̱ ji̱ dueeri̱ cu muɔ̱n.  </w:t>
      </w:r>
    </w:p>
    <w:p w14:paraId="4BB3FECF" w14:textId="50FCB4B7" w:rsidR="00951CB5" w:rsidRDefault="006D0E5F">
      <w:r>
        <w:t>2</w:t>
      </w:r>
      <w:r w:rsidR="00000000">
        <w:t xml:space="preserve">. Ben Yëcu cɛ thia̱k ŋa̱a̱thnɛ min caa </w:t>
      </w:r>
    </w:p>
    <w:p w14:paraId="53431AC6" w14:textId="77777777" w:rsidR="00951CB5" w:rsidRDefault="00000000">
      <w:r>
        <w:t xml:space="preserve">gɔ̱r, bi̱ pɛ̈l rɔ̱ reep kɛ ni̱n guutä kɛ ɣöö </w:t>
      </w:r>
    </w:p>
    <w:p w14:paraId="5066F406" w14:textId="77777777" w:rsidR="00951CB5" w:rsidRDefault="00000000">
      <w:r>
        <w:t xml:space="preserve">caa lar ɛ Kuoth, bi̱ ŋäc ŋɔaani̱ rɔ̱ kɛ ni̱n </w:t>
      </w:r>
    </w:p>
    <w:p w14:paraId="18AC58B5" w14:textId="77777777" w:rsidR="00951CB5" w:rsidRDefault="00000000">
      <w:r>
        <w:t xml:space="preserve">guutä.  </w:t>
      </w:r>
    </w:p>
    <w:p w14:paraId="26D3D905" w14:textId="6A45D11A" w:rsidR="00951CB5" w:rsidRDefault="006D0E5F">
      <w:r>
        <w:t>3</w:t>
      </w:r>
      <w:r w:rsidR="00000000">
        <w:t xml:space="preserve">. Ben Yëcu cɛ thia̱k ŋa̱a̱thnɛ min caa </w:t>
      </w:r>
    </w:p>
    <w:p w14:paraId="28395050" w14:textId="77777777" w:rsidR="00951CB5" w:rsidRDefault="00000000">
      <w:r>
        <w:t xml:space="preserve">gɔ̱r, bi̱ ciɛŋ jiäkni̱ kɛ ni̱n guutä ku we </w:t>
      </w:r>
    </w:p>
    <w:p w14:paraId="39CAC915" w14:textId="77777777" w:rsidR="00951CB5" w:rsidRDefault="00000000">
      <w:r>
        <w:t xml:space="preserve">mi̱ rëëp kɛ rɔ̱. Bi̱ naath a nhöök yio̱o̱ni̱ </w:t>
      </w:r>
    </w:p>
    <w:p w14:paraId="3390F110" w14:textId="77777777" w:rsidR="00951CB5" w:rsidRDefault="00000000">
      <w:r>
        <w:t xml:space="preserve">nhöök pa̱nyni̱kiɛn.  </w:t>
      </w:r>
    </w:p>
    <w:p w14:paraId="5A7CC2C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F488568" w14:textId="77777777" w:rsidR="00951CB5" w:rsidRDefault="00000000">
      <w:r>
        <w:rPr>
          <w:b/>
          <w:sz w:val="28"/>
        </w:rPr>
        <w:t>HYMN 527</w:t>
      </w:r>
    </w:p>
    <w:p w14:paraId="1C32ED6E" w14:textId="77777777" w:rsidR="00951CB5" w:rsidRDefault="00951CB5"/>
    <w:p w14:paraId="68CB582B" w14:textId="6B63E935" w:rsidR="00951CB5" w:rsidRDefault="006D0E5F">
      <w:r>
        <w:t xml:space="preserve">1. </w:t>
      </w:r>
      <w:r w:rsidR="00000000">
        <w:t xml:space="preserve">Ɣän bä Kuothdä puany ni̱ ciaŋ, käɛ ti̱ </w:t>
      </w:r>
    </w:p>
    <w:p w14:paraId="5C026733" w14:textId="77777777" w:rsidR="00951CB5" w:rsidRDefault="00000000">
      <w:r>
        <w:t xml:space="preserve">diaal tin cɛ cak puanykɛ Ciötdɛ.  </w:t>
      </w:r>
    </w:p>
    <w:p w14:paraId="15B67BA9" w14:textId="26D85F1C" w:rsidR="006D0E5F" w:rsidRDefault="006D0E5F">
      <w:r>
        <w:t>Chorus</w:t>
      </w:r>
    </w:p>
    <w:p w14:paraId="633DF9D9" w14:textId="46C88581" w:rsidR="00951CB5" w:rsidRDefault="00000000">
      <w:r>
        <w:t xml:space="preserve">Kuoth gɔaa ɛ kä tëë kɛ kɔ̱a̱c lɔaac, </w:t>
      </w:r>
    </w:p>
    <w:p w14:paraId="5BA6F05E" w14:textId="77777777" w:rsidR="00951CB5" w:rsidRDefault="00000000">
      <w:r>
        <w:t xml:space="preserve">Kuoth gɔaa ɛ kä Jɛn di̱t Buɔ̱mdɛ, </w:t>
      </w:r>
    </w:p>
    <w:p w14:paraId="2E602DA0" w14:textId="77777777" w:rsidR="00951CB5" w:rsidRDefault="00000000">
      <w:r>
        <w:t xml:space="preserve">Kuoth gɔaa ɛ kɛ Kui̱ Nho̱kädɛ min </w:t>
      </w:r>
    </w:p>
    <w:p w14:paraId="3AC3270C" w14:textId="77777777" w:rsidR="00951CB5" w:rsidRDefault="00000000">
      <w:r>
        <w:t xml:space="preserve">kämɛ nɛɛkɛ. </w:t>
      </w:r>
    </w:p>
    <w:p w14:paraId="6BBDBB9E" w14:textId="12468EBA" w:rsidR="00951CB5" w:rsidRDefault="006D0E5F">
      <w:r>
        <w:t>2</w:t>
      </w:r>
      <w:r w:rsidR="00000000">
        <w:t xml:space="preserve">. Ɣän bä Kuothdä puany ni̱ ciaŋ, kɛ ɣöö </w:t>
      </w:r>
    </w:p>
    <w:p w14:paraId="68D38871" w14:textId="77777777" w:rsidR="00951CB5" w:rsidRDefault="00000000">
      <w:r>
        <w:t xml:space="preserve">Jɛnlaa gaŋɛ nɛɛkɛ dial tin cɔalkɛ Jɛ.  </w:t>
      </w:r>
    </w:p>
    <w:p w14:paraId="1626548F" w14:textId="648B387B" w:rsidR="00951CB5" w:rsidRDefault="006D0E5F">
      <w:r>
        <w:t>3</w:t>
      </w:r>
      <w:r w:rsidR="00000000">
        <w:t xml:space="preserve">. Ɣän bä Kuothdä puany kɛ ni̱ ciaŋ, kɛ </w:t>
      </w:r>
    </w:p>
    <w:p w14:paraId="5786AEF1" w14:textId="77777777" w:rsidR="00951CB5" w:rsidRDefault="00000000">
      <w:r>
        <w:lastRenderedPageBreak/>
        <w:t xml:space="preserve">ɣöö thia̱kɛ kɛ nɛɛkɛ dial tin cɔalkɛ Jɛ.  </w:t>
      </w:r>
    </w:p>
    <w:p w14:paraId="64F227D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8EF7092" w14:textId="627440A8" w:rsidR="00951CB5" w:rsidRDefault="00000000">
      <w:r>
        <w:rPr>
          <w:b/>
          <w:sz w:val="28"/>
        </w:rPr>
        <w:t>HYMN 528</w:t>
      </w:r>
      <w:r w:rsidR="006D0E5F">
        <w:rPr>
          <w:b/>
          <w:sz w:val="28"/>
        </w:rPr>
        <w:t xml:space="preserve"> </w:t>
      </w:r>
      <w:r w:rsidR="006D0E5F">
        <w:t>Kuoth nhial mëë cɛ la̱r Nowa</w:t>
      </w:r>
    </w:p>
    <w:p w14:paraId="54BE687B" w14:textId="77777777" w:rsidR="00951CB5" w:rsidRDefault="00951CB5"/>
    <w:p w14:paraId="27BB0F8D" w14:textId="017B673B" w:rsidR="00951CB5" w:rsidRDefault="006D0E5F">
      <w:r>
        <w:t xml:space="preserve">1. </w:t>
      </w:r>
      <w:r w:rsidR="00000000">
        <w:t xml:space="preserve">Kuoth nhial mëë cɛ la̱r Nowa lätni̱ riey </w:t>
      </w:r>
    </w:p>
    <w:p w14:paraId="4E505808" w14:textId="77777777" w:rsidR="00951CB5" w:rsidRDefault="00000000">
      <w:r>
        <w:t xml:space="preserve">mi̱ di̱i̱t, Nowa cɛ lar i̱ gaat maari̱ la̱tnɛ </w:t>
      </w:r>
    </w:p>
    <w:p w14:paraId="7B4E1381" w14:textId="77777777" w:rsidR="00951CB5" w:rsidRDefault="00000000">
      <w:r>
        <w:t xml:space="preserve">riey mi̱ di̱i̱t. Nɛy ti̱ nyin ŋuan lo̱k kɛn </w:t>
      </w:r>
    </w:p>
    <w:p w14:paraId="7D4F2B94" w14:textId="77777777" w:rsidR="00951CB5" w:rsidRDefault="00000000">
      <w:r>
        <w:t xml:space="preserve">ɣöö wee kɛ riey ɛmɔ, kä cu kɛn diaal </w:t>
      </w:r>
    </w:p>
    <w:p w14:paraId="6147C65F" w14:textId="77777777" w:rsidR="00951CB5" w:rsidRDefault="00000000">
      <w:r>
        <w:t xml:space="preserve">cu wiee ni̱ rɛy pi̱i̱ni̱.  </w:t>
      </w:r>
    </w:p>
    <w:p w14:paraId="012247E3" w14:textId="14AE1FFA" w:rsidR="00207B97" w:rsidRDefault="00207B97">
      <w:r>
        <w:t>Chorus</w:t>
      </w:r>
    </w:p>
    <w:p w14:paraId="19922339" w14:textId="00C78412" w:rsidR="00951CB5" w:rsidRDefault="00000000">
      <w:r>
        <w:t xml:space="preserve">Kä cu kɛ wiee; a yio̱o̱w, a yio̱o̱w; </w:t>
      </w:r>
    </w:p>
    <w:p w14:paraId="165E0D16" w14:textId="77777777" w:rsidR="00951CB5" w:rsidRDefault="00000000">
      <w:r>
        <w:t xml:space="preserve">rɛy maac mi̱ di̱i̱t. Kä cu kɛ wiee; a </w:t>
      </w:r>
    </w:p>
    <w:p w14:paraId="3128D47E" w14:textId="77777777" w:rsidR="00951CB5" w:rsidRDefault="00000000">
      <w:r>
        <w:t xml:space="preserve">yio̱o̱, a yio̱o̱; rɛy puɔ̱ɔ̱l mi̱ di̱i̱t.   </w:t>
      </w:r>
    </w:p>
    <w:p w14:paraId="1364AE34" w14:textId="59D1D696" w:rsidR="00951CB5" w:rsidRDefault="00207B97">
      <w:r>
        <w:t>2</w:t>
      </w:r>
      <w:r w:rsidR="00000000">
        <w:t xml:space="preserve">. Kɛ gua̱a̱th ëë cie̱ŋ kɛ Lɔt ɣɔw cɛ thia̱a̱ŋ </w:t>
      </w:r>
    </w:p>
    <w:p w14:paraId="187BC1C8" w14:textId="77777777" w:rsidR="00951CB5" w:rsidRDefault="00000000">
      <w:r>
        <w:t xml:space="preserve">kɛ jiak, ɛn Thɔ-dɔm mä Gɔ-mora cɛ </w:t>
      </w:r>
    </w:p>
    <w:p w14:paraId="5EC5D4AB" w14:textId="77777777" w:rsidR="00951CB5" w:rsidRDefault="00000000">
      <w:r>
        <w:t xml:space="preserve">thia̱a̱ŋ kɛ Jiak. Cu Kuoth nhial Ja̱a̱kɛ cu </w:t>
      </w:r>
    </w:p>
    <w:p w14:paraId="667C9B1B" w14:textId="77777777" w:rsidR="00951CB5" w:rsidRDefault="00000000">
      <w:r>
        <w:t xml:space="preserve">jaa wa Thɔ-dɔm däk, kä cu nɛy ti̱ nyin </w:t>
      </w:r>
    </w:p>
    <w:p w14:paraId="555745BB" w14:textId="77777777" w:rsidR="00951CB5" w:rsidRDefault="00000000">
      <w:r>
        <w:t xml:space="preserve">ŋuan li̱w ɛ nëë. </w:t>
      </w:r>
    </w:p>
    <w:p w14:paraId="101AF87E" w14:textId="50B5D215" w:rsidR="00951CB5" w:rsidRDefault="00207B97">
      <w:r>
        <w:t>3</w:t>
      </w:r>
      <w:r w:rsidR="00000000">
        <w:t xml:space="preserve">. Kuoth nhial täämɛ cɔɔlɛ kɔn rɛy </w:t>
      </w:r>
    </w:p>
    <w:p w14:paraId="75BBC047" w14:textId="77777777" w:rsidR="00951CB5" w:rsidRDefault="00000000">
      <w:r>
        <w:t xml:space="preserve">Läätädɛ, gaat maari̱ biaa la̱tnɛ La̱tdɛ ɛn </w:t>
      </w:r>
    </w:p>
    <w:p w14:paraId="3ECC6113" w14:textId="77777777" w:rsidR="00951CB5" w:rsidRDefault="00000000">
      <w:r>
        <w:t xml:space="preserve">Kuär ni̱ Yecu. Kɛ Gua̱a̱th in bi̱ Yecu </w:t>
      </w:r>
    </w:p>
    <w:p w14:paraId="41B4E45A" w14:textId="77777777" w:rsidR="00951CB5" w:rsidRDefault="00000000">
      <w:r>
        <w:t xml:space="preserve">ben wi̱i̱ muɔ̱ɔ̱n ɛmɛ, kä bi̱ nɛy ti̱ nyin </w:t>
      </w:r>
    </w:p>
    <w:p w14:paraId="1CD72FAD" w14:textId="2C0F898B" w:rsidR="00951CB5" w:rsidRDefault="00000000">
      <w:r>
        <w:t xml:space="preserve">ŋuan  cuuc ɛlɔ̱ŋ  </w:t>
      </w:r>
    </w:p>
    <w:p w14:paraId="064CBB7F" w14:textId="77777777" w:rsidR="00951CB5" w:rsidRDefault="00000000">
      <w:r>
        <w:t xml:space="preserve">4. Nɛy ti̱ nyin ŋuan lo̱kɛn ɣöö thöpkɛ </w:t>
      </w:r>
    </w:p>
    <w:p w14:paraId="48C19ABA" w14:textId="77777777" w:rsidR="00951CB5" w:rsidRDefault="00000000">
      <w:r>
        <w:t xml:space="preserve">pa̱nykiɛn, kɛ kui̱ Kuäärädɛ ɛn Yecu </w:t>
      </w:r>
    </w:p>
    <w:p w14:paraId="4659B620" w14:textId="77777777" w:rsidR="00951CB5" w:rsidRDefault="00000000">
      <w:r>
        <w:t xml:space="preserve">min te̱e̱ cieŋ nhial. Nɛy diaal nhɔk kɛn </w:t>
      </w:r>
    </w:p>
    <w:p w14:paraId="7AACBA52" w14:textId="77777777" w:rsidR="00951CB5" w:rsidRDefault="00000000">
      <w:r>
        <w:lastRenderedPageBreak/>
        <w:t xml:space="preserve">ni̱ ciaaŋ ɣɔaa rɛy duɔ̱p Cɛy-ta̱n, Kuoth </w:t>
      </w:r>
    </w:p>
    <w:p w14:paraId="4F74CDAE" w14:textId="77777777" w:rsidR="00951CB5" w:rsidRDefault="00000000">
      <w:r>
        <w:t xml:space="preserve">nhial bɛ wi̱c muɔ̱ɔ̱n ɛmɛ ben däk. </w:t>
      </w:r>
    </w:p>
    <w:p w14:paraId="4F0369A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0F8CC30" w14:textId="25874B0A" w:rsidR="00951CB5" w:rsidRDefault="00000000">
      <w:r>
        <w:rPr>
          <w:b/>
          <w:sz w:val="28"/>
        </w:rPr>
        <w:t>HYMN 529</w:t>
      </w:r>
      <w:r w:rsidR="00207B97">
        <w:rPr>
          <w:b/>
          <w:sz w:val="28"/>
        </w:rPr>
        <w:t xml:space="preserve"> </w:t>
      </w:r>
      <w:r w:rsidR="00207B97">
        <w:t>Ben Yëcu ba jɛ nɛn ɛ nɛy diaal</w:t>
      </w:r>
    </w:p>
    <w:p w14:paraId="73BE20D4" w14:textId="77777777" w:rsidR="00951CB5" w:rsidRDefault="00951CB5"/>
    <w:p w14:paraId="5FFE6B96" w14:textId="7AE20395" w:rsidR="00951CB5" w:rsidRDefault="00207B97">
      <w:r>
        <w:t>1 .</w:t>
      </w:r>
      <w:r w:rsidR="00000000">
        <w:t xml:space="preserve">Ben Yëcu ba jɛ nɛn ɛ nɛy diaal. Nɛ̈nɛ </w:t>
      </w:r>
    </w:p>
    <w:p w14:paraId="3E723C06" w14:textId="77777777" w:rsidR="00951CB5" w:rsidRDefault="00000000">
      <w:r>
        <w:t xml:space="preserve">Jɛ Jɛn a bëëni̱ kɛ pua̱a̱r nɛ̈nɛ Jɛ, nɛ̈nɛ </w:t>
      </w:r>
    </w:p>
    <w:p w14:paraId="3F75868D" w14:textId="77777777" w:rsidR="00951CB5" w:rsidRDefault="00000000">
      <w:r>
        <w:t xml:space="preserve">gɔɔy Puɔɔnyädɛ min bëë wi̱i̱muɔ̱ɔ̱n.  </w:t>
      </w:r>
    </w:p>
    <w:p w14:paraId="563815B4" w14:textId="77777777" w:rsidR="00207B97" w:rsidRDefault="00207B97">
      <w:r>
        <w:t>chorus</w:t>
      </w:r>
    </w:p>
    <w:p w14:paraId="1AB796EE" w14:textId="071BF2A3" w:rsidR="00951CB5" w:rsidRDefault="00000000">
      <w:r>
        <w:t xml:space="preserve">Kä nɛ̈nɛ jɛ, kä nɛ̈nɛ jɛ kɛ pua̱a̱r </w:t>
      </w:r>
    </w:p>
    <w:p w14:paraId="1025FBC9" w14:textId="77777777" w:rsidR="00951CB5" w:rsidRDefault="00000000">
      <w:r>
        <w:t xml:space="preserve">nɛ̈nɛ jɛ, ben Gatä Kuɔth Nhial nɛ̈nɛ </w:t>
      </w:r>
    </w:p>
    <w:p w14:paraId="1C3900E6" w14:textId="77777777" w:rsidR="00951CB5" w:rsidRDefault="00000000">
      <w:r>
        <w:t xml:space="preserve">jɛ. Nɛ̈nɛ gɔɔy Puɔɔnyädɛ min bëë </w:t>
      </w:r>
    </w:p>
    <w:p w14:paraId="51E437D8" w14:textId="77777777" w:rsidR="00951CB5" w:rsidRDefault="00000000">
      <w:r>
        <w:t xml:space="preserve">wi̱i̱muɔ̱ɔ̱n.  </w:t>
      </w:r>
    </w:p>
    <w:p w14:paraId="3B3F2D77" w14:textId="29376CC7" w:rsidR="00951CB5" w:rsidRDefault="00207B97">
      <w:r>
        <w:t>2</w:t>
      </w:r>
      <w:r w:rsidR="00000000">
        <w:t xml:space="preserve">. Nɛ̈nɛ nhök Kuɔth kɛ kɔn min bëë kɛ </w:t>
      </w:r>
    </w:p>
    <w:p w14:paraId="01BFF976" w14:textId="77777777" w:rsidR="00951CB5" w:rsidRDefault="00000000">
      <w:r>
        <w:t xml:space="preserve">ɣä, nɛ̈nɛ Jɛ Jɛn a bëëni̱ kɛ pua̱a̱r nɛ̈nɛ </w:t>
      </w:r>
    </w:p>
    <w:p w14:paraId="3CD1E56E" w14:textId="77777777" w:rsidR="00951CB5" w:rsidRDefault="00000000">
      <w:r>
        <w:t xml:space="preserve">Jɛ.  </w:t>
      </w:r>
    </w:p>
    <w:p w14:paraId="5B5B8454" w14:textId="77777777" w:rsidR="00951CB5" w:rsidRDefault="00000000">
      <w:r>
        <w:t xml:space="preserve">Nɛ̈nɛ gɔɔy Puɔɔnyädɛ min bëë </w:t>
      </w:r>
    </w:p>
    <w:p w14:paraId="60F0736A" w14:textId="77777777" w:rsidR="00951CB5" w:rsidRDefault="00000000">
      <w:r>
        <w:t xml:space="preserve">wi̱i̱muɔ̱ɔ̱n.  </w:t>
      </w:r>
    </w:p>
    <w:p w14:paraId="03888EBD" w14:textId="255DEB72" w:rsidR="00951CB5" w:rsidRDefault="00207B97">
      <w:r>
        <w:t>3</w:t>
      </w:r>
      <w:r w:rsidR="00000000">
        <w:t xml:space="preserve">. A liak te̱ kɛ Kuoth Nhial kɛ nhökdɛ kɛ </w:t>
      </w:r>
    </w:p>
    <w:p w14:paraId="28D8AB59" w14:textId="77777777" w:rsidR="00951CB5" w:rsidRDefault="00000000">
      <w:r>
        <w:t xml:space="preserve">ɣä, nɛ̈nɛ Jɛ Jɛn a bëëni̱ kɛ pua̱a̱r nɛ̈nɛ </w:t>
      </w:r>
    </w:p>
    <w:p w14:paraId="1B324223" w14:textId="77777777" w:rsidR="00951CB5" w:rsidRDefault="00000000">
      <w:r>
        <w:t xml:space="preserve">Jɛ. Nɛ̈nɛ gɔɔy Puɔɔnyädɛ min bëë </w:t>
      </w:r>
    </w:p>
    <w:p w14:paraId="721FF328" w14:textId="77777777" w:rsidR="00951CB5" w:rsidRDefault="00000000">
      <w:r>
        <w:t xml:space="preserve">wi̱i̱muɔ̱ɔ̱n.  </w:t>
      </w:r>
    </w:p>
    <w:p w14:paraId="4EC0397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F68A441" w14:textId="64C2F059" w:rsidR="00951CB5" w:rsidRDefault="00000000">
      <w:r>
        <w:rPr>
          <w:b/>
          <w:sz w:val="28"/>
        </w:rPr>
        <w:t>HYMN 530</w:t>
      </w:r>
      <w:r w:rsidR="00207B97">
        <w:rPr>
          <w:b/>
          <w:sz w:val="28"/>
        </w:rPr>
        <w:t xml:space="preserve"> </w:t>
      </w:r>
      <w:r w:rsidR="00207B97">
        <w:t>Ɣän liepä ni̱ cäŋ jiɛnä</w:t>
      </w:r>
    </w:p>
    <w:p w14:paraId="2C722349" w14:textId="50D4A1CD" w:rsidR="00951CB5" w:rsidRPr="00207B97" w:rsidRDefault="00207B97">
      <w:r>
        <w:t>Author: Ka</w:t>
      </w:r>
      <w:r>
        <w:rPr>
          <w:lang/>
        </w:rPr>
        <w:t>ŋ Jɔc Ŋuth</w:t>
      </w:r>
    </w:p>
    <w:p w14:paraId="31C080E9" w14:textId="58930218" w:rsidR="00951CB5" w:rsidRDefault="00207B97">
      <w:r>
        <w:t xml:space="preserve">1. </w:t>
      </w:r>
      <w:r w:rsidR="00000000">
        <w:t>Ɣän liepä ni̱ cäŋ jiɛnä wa̱a̱kä Jɛ-ru-tha</w:t>
      </w:r>
    </w:p>
    <w:p w14:paraId="411E38DF" w14:textId="77777777" w:rsidR="00951CB5" w:rsidRDefault="00000000">
      <w:r>
        <w:lastRenderedPageBreak/>
        <w:t xml:space="preserve">lɛm, cäŋ jiɛnä cɛ thia̱k, cäŋ jiɛnä cɛ </w:t>
      </w:r>
    </w:p>
    <w:p w14:paraId="3F788EC4" w14:textId="77777777" w:rsidR="00951CB5" w:rsidRDefault="00000000">
      <w:r>
        <w:t>thia̱k, ɣän liepä ni̱ cäŋ jiɛɛnä wa̱a̱kä Jɛ</w:t>
      </w:r>
    </w:p>
    <w:p w14:paraId="0F09C12F" w14:textId="77777777" w:rsidR="00951CB5" w:rsidRDefault="00000000">
      <w:r>
        <w:t xml:space="preserve">ru-tha-lɛm. </w:t>
      </w:r>
    </w:p>
    <w:p w14:paraId="673CDD82" w14:textId="77777777" w:rsidR="00207B97" w:rsidRDefault="00207B97">
      <w:r>
        <w:t>chorus</w:t>
      </w:r>
    </w:p>
    <w:p w14:paraId="0444E299" w14:textId="4BBE868E" w:rsidR="00951CB5" w:rsidRDefault="00000000">
      <w:r>
        <w:t>Ci̱ cäŋ ku thia̱k (</w:t>
      </w:r>
      <w:r w:rsidR="00A642DA">
        <w:t>4x</w:t>
      </w:r>
      <w:r>
        <w:t xml:space="preserve">) cäŋ jiɛɛnä cɛ </w:t>
      </w:r>
    </w:p>
    <w:p w14:paraId="61B5B5BC" w14:textId="77777777" w:rsidR="00951CB5" w:rsidRDefault="00000000">
      <w:r>
        <w:t xml:space="preserve">thia̱k ci̱ cäŋ ku thia̱k in bi̱ jiɛɛn kɛ </w:t>
      </w:r>
    </w:p>
    <w:p w14:paraId="1309E94E" w14:textId="77777777" w:rsidR="00951CB5" w:rsidRDefault="00000000">
      <w:r>
        <w:t xml:space="preserve">ɣä.  </w:t>
      </w:r>
    </w:p>
    <w:p w14:paraId="7E482069" w14:textId="28BFA5E7" w:rsidR="00951CB5" w:rsidRDefault="00207B97">
      <w:r>
        <w:t>2</w:t>
      </w:r>
      <w:r w:rsidR="00000000">
        <w:t xml:space="preserve">. Ɣän cä rɔɔdä riali̱kä liɛɛpä ni̱ cäŋ </w:t>
      </w:r>
    </w:p>
    <w:p w14:paraId="30105C7F" w14:textId="77777777" w:rsidR="00951CB5" w:rsidRDefault="00000000">
      <w:r>
        <w:t xml:space="preserve">jiɛɛnä, cäŋ jiɛɛnä cɛ thia̱k, cäŋ jiɛɛnä </w:t>
      </w:r>
    </w:p>
    <w:p w14:paraId="7EB953D1" w14:textId="77777777" w:rsidR="00951CB5" w:rsidRDefault="00000000">
      <w:r>
        <w:t xml:space="preserve">cɛ thia̱k. ɣän cä rɔɔdä riali̱kä liɛɛpä ni̱ </w:t>
      </w:r>
    </w:p>
    <w:p w14:paraId="26D17768" w14:textId="77777777" w:rsidR="00951CB5" w:rsidRDefault="00000000">
      <w:r>
        <w:t xml:space="preserve">cäŋ jiɛɛnä.  </w:t>
      </w:r>
    </w:p>
    <w:p w14:paraId="4CDE9BA2" w14:textId="1AACAB0F" w:rsidR="00951CB5" w:rsidRDefault="00207B97">
      <w:r>
        <w:t>3</w:t>
      </w:r>
      <w:r w:rsidR="00000000">
        <w:t xml:space="preserve">. Ci̱ thia̱kni̱ cäŋ tɛthkä lɔaac, ci̱ jiath </w:t>
      </w:r>
    </w:p>
    <w:p w14:paraId="1305814D" w14:textId="77777777" w:rsidR="00951CB5" w:rsidRDefault="00000000">
      <w:r>
        <w:t xml:space="preserve">lɔaac thia̱k kɛ thuɔ̱k, ci̱ thia̱k ni̱ tɛ̈th </w:t>
      </w:r>
    </w:p>
    <w:p w14:paraId="553E2C94" w14:textId="77777777" w:rsidR="00951CB5" w:rsidRDefault="00000000">
      <w:r>
        <w:t xml:space="preserve">lɔaac, ci̱ thia̱kni̱ tɛ̈th lɔaac. Ci̱ thia̱kni̱ </w:t>
      </w:r>
    </w:p>
    <w:p w14:paraId="4D412027" w14:textId="77777777" w:rsidR="00951CB5" w:rsidRDefault="00000000">
      <w:r>
        <w:t xml:space="preserve">cäŋ tɛthkä lɔaac, ci̱ jiath lɔaac thia̱k kɛ </w:t>
      </w:r>
    </w:p>
    <w:p w14:paraId="567B51B5" w14:textId="77777777" w:rsidR="00951CB5" w:rsidRDefault="00000000">
      <w:r>
        <w:t xml:space="preserve">thuɔ̱k.  </w:t>
      </w:r>
    </w:p>
    <w:p w14:paraId="53FA68E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897C2E2" w14:textId="77777777" w:rsidR="00951CB5" w:rsidRDefault="00000000">
      <w:r>
        <w:rPr>
          <w:b/>
          <w:sz w:val="28"/>
        </w:rPr>
        <w:t>HYMN 531</w:t>
      </w:r>
    </w:p>
    <w:p w14:paraId="011C24D5" w14:textId="77777777" w:rsidR="00951CB5" w:rsidRDefault="00951CB5"/>
    <w:p w14:paraId="2FBDB2DB" w14:textId="77777777" w:rsidR="00951CB5" w:rsidRDefault="00000000">
      <w:r>
        <w:t xml:space="preserve">GuËath mËi nËan k=a thËiËak thËi=a[=a k] </w:t>
      </w:r>
    </w:p>
    <w:p w14:paraId="1B834D3C" w14:textId="77777777" w:rsidR="00951CB5" w:rsidRDefault="00000000">
      <w:r>
        <w:t xml:space="preserve">kuËathnËi  Bɔ̱ɔ̱l tin cËi ciɔ̱k thËin.  KËËËaËak tËi </w:t>
      </w:r>
    </w:p>
    <w:p w14:paraId="1736B554" w14:textId="77777777" w:rsidR="00951CB5" w:rsidRDefault="00000000">
      <w:r>
        <w:t xml:space="preserve">nËan k=a thËiËak dËaËapdiɔ̱n bilɔ̱&gt; Rɔ̱y cËa[ </w:t>
      </w:r>
    </w:p>
    <w:p w14:paraId="28D70E07" w14:textId="77777777" w:rsidR="00951CB5" w:rsidRDefault="00000000">
      <w:r>
        <w:t xml:space="preserve">mËin g=a=a[] r,.  </w:t>
      </w:r>
    </w:p>
    <w:p w14:paraId="5D41EEB5" w14:textId="77777777" w:rsidR="00951CB5" w:rsidRDefault="00000000">
      <w:r>
        <w:t xml:space="preserve">Ku=ar [=er bɔ̱ɔ̱l jaknËi [eer bɔ̱ɔ̱l li[k,&gt; </w:t>
      </w:r>
    </w:p>
    <w:p w14:paraId="456F74E0" w14:textId="77777777" w:rsidR="00951CB5" w:rsidRDefault="00000000">
      <w:r>
        <w:t xml:space="preserve">MËi r=o=olk, JËi l=o=o Ku=ar&gt; J=aknËi k] k] </w:t>
      </w:r>
    </w:p>
    <w:p w14:paraId="5FE392BC" w14:textId="77777777" w:rsidR="00951CB5" w:rsidRDefault="00000000">
      <w:r>
        <w:t xml:space="preserve">ä=o=o ba kuËath we ruË,l &gt;K] ä=o=o cËi </w:t>
      </w:r>
    </w:p>
    <w:p w14:paraId="38811C93" w14:textId="77777777" w:rsidR="00951CB5" w:rsidRDefault="00000000">
      <w:r>
        <w:lastRenderedPageBreak/>
        <w:t xml:space="preserve">guËath [=er cop.  </w:t>
      </w:r>
    </w:p>
    <w:p w14:paraId="4C320AEB" w14:textId="77777777" w:rsidR="00951CB5" w:rsidRDefault="00000000">
      <w:r>
        <w:t xml:space="preserve">ë. J=aknËi k] k] buay ruË,n-waa[ in nhiam&gt; </w:t>
      </w:r>
    </w:p>
    <w:p w14:paraId="36D9B935" w14:textId="77777777" w:rsidR="00951CB5" w:rsidRDefault="00000000">
      <w:r>
        <w:t xml:space="preserve">J=aknËi k] kɔ̱ c=a[d==a=ar.  GuËath in [ot ci=ok </w:t>
      </w:r>
    </w:p>
    <w:p w14:paraId="59A2E5F1" w14:textId="77777777" w:rsidR="00951CB5" w:rsidRDefault="00000000">
      <w:r>
        <w:t xml:space="preserve">cËa[ tin j,ak k] j,ac. Jakni k] k=a </w:t>
      </w:r>
    </w:p>
    <w:p w14:paraId="595C3786" w14:textId="77777777" w:rsidR="00951CB5" w:rsidRDefault="00000000">
      <w:r>
        <w:t xml:space="preserve">ruË,Ë,lkɔ̱k].  </w:t>
      </w:r>
    </w:p>
    <w:p w14:paraId="41CAFBE0" w14:textId="77777777" w:rsidR="00951CB5" w:rsidRDefault="00000000">
      <w:r>
        <w:t xml:space="preserve">e̱. =Oä yɔ̱n nɔ̱y tin cËi Ku=ar yɔ̱ jaa </w:t>
      </w:r>
    </w:p>
    <w:p w14:paraId="232DA54E" w14:textId="77777777" w:rsidR="00951CB5" w:rsidRDefault="00000000">
      <w:r>
        <w:t xml:space="preserve">wiaa&gt;“Ru,lɔ̱ kuËathnËi d=a=ap=a.”  </w:t>
      </w:r>
    </w:p>
    <w:p w14:paraId="292B6E84" w14:textId="77777777" w:rsidR="00951CB5" w:rsidRDefault="00000000">
      <w:r>
        <w:t xml:space="preserve">Wedun </w:t>
      </w:r>
    </w:p>
    <w:p w14:paraId="023B74E1" w14:textId="77777777" w:rsidR="00951CB5" w:rsidRDefault="00000000">
      <w:r>
        <w:t xml:space="preserve">Nhial kɔ̱ thia[ bia tËeËe k] t=ɔ̱th-l,ac. MËi </w:t>
      </w:r>
    </w:p>
    <w:p w14:paraId="3DFF94AF" w14:textId="77777777" w:rsidR="00951CB5" w:rsidRDefault="00000000">
      <w:r>
        <w:t xml:space="preserve">dËiËit mËi pay tu,k. </w:t>
      </w:r>
    </w:p>
    <w:p w14:paraId="10F7D93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F54E315" w14:textId="77777777" w:rsidR="00951CB5" w:rsidRDefault="00000000">
      <w:r>
        <w:rPr>
          <w:b/>
          <w:sz w:val="28"/>
        </w:rPr>
        <w:t>HYMN 532</w:t>
      </w:r>
    </w:p>
    <w:p w14:paraId="469856C6" w14:textId="77777777" w:rsidR="00951CB5" w:rsidRDefault="00951CB5"/>
    <w:p w14:paraId="5D45C1F8" w14:textId="77777777" w:rsidR="00951CB5" w:rsidRDefault="00000000">
      <w:r>
        <w:t xml:space="preserve">Walɔ̱ mËi liɔ̱[] J,wdɔ̱&gt; /Cuarɔ̱ lËockun </w:t>
      </w:r>
    </w:p>
    <w:p w14:paraId="582F3157" w14:textId="77777777" w:rsidR="00951CB5" w:rsidRDefault="00000000">
      <w:r>
        <w:t xml:space="preserve">jak=a bum kɔ̱ tiɔ̱l&gt; Cetkɔ̱ guËath lË,Ë,[=a.  </w:t>
      </w:r>
    </w:p>
    <w:p w14:paraId="2584C62D" w14:textId="77777777" w:rsidR="00951CB5" w:rsidRDefault="00000000">
      <w:r>
        <w:t xml:space="preserve">Ku=ar c] lar “Cu,mɔ̱ rË,Ë,dun a g,aa&gt; </w:t>
      </w:r>
    </w:p>
    <w:p w14:paraId="71B37194" w14:textId="77777777" w:rsidR="00951CB5" w:rsidRDefault="00000000">
      <w:r>
        <w:t xml:space="preserve">Bia we lË,Ë,Ë[ C=a[lË,[=a Kuoth&gt; PËal] </w:t>
      </w:r>
    </w:p>
    <w:p w14:paraId="0C1934AD" w14:textId="35AA7064" w:rsidR="00951CB5" w:rsidRDefault="00000000">
      <w:r>
        <w:t xml:space="preserve">ciaa[ wiec-muË,n.” </w:t>
      </w:r>
      <w:r w:rsidR="005E420F">
        <w:t>(x2)</w:t>
      </w:r>
      <w:r>
        <w:t xml:space="preserve">.  </w:t>
      </w:r>
    </w:p>
    <w:p w14:paraId="3E0698B4" w14:textId="77777777" w:rsidR="00951CB5" w:rsidRDefault="00000000">
      <w:r>
        <w:t>ë. Cetk] m=e=e c] r, yac k] Wa[</w:t>
      </w:r>
    </w:p>
    <w:p w14:paraId="1E1D12A6" w14:textId="77777777" w:rsidR="00951CB5" w:rsidRDefault="00000000">
      <w:r>
        <w:t xml:space="preserve">l,acdɔ̱&gt;“/CËi k] dee met cop LË,Ë,[=ad=a.”  </w:t>
      </w:r>
    </w:p>
    <w:p w14:paraId="5C613B4D" w14:textId="77777777" w:rsidR="00951CB5" w:rsidRDefault="00000000">
      <w:r>
        <w:t xml:space="preserve">LËa[k, Ku=ar&gt; mock, p=ɔ̱lu min g,aa  </w:t>
      </w:r>
    </w:p>
    <w:p w14:paraId="192CE060" w14:textId="77777777" w:rsidR="00951CB5" w:rsidRDefault="00000000">
      <w:r>
        <w:t xml:space="preserve">Min k=a=ank, k=a jËi=ak.  </w:t>
      </w:r>
    </w:p>
    <w:p w14:paraId="69A88FD3" w14:textId="77777777" w:rsidR="00951CB5" w:rsidRDefault="00000000">
      <w:r>
        <w:t xml:space="preserve">e̱. GuËan cu[nËi mËi bËoth nɔ̱y rɔ̱y ä,aa ]mɔ̱&gt; </w:t>
      </w:r>
    </w:p>
    <w:p w14:paraId="02A28067" w14:textId="77777777" w:rsidR="00951CB5" w:rsidRDefault="00000000">
      <w:r>
        <w:t xml:space="preserve">P=alËik, Ëik=a k] BuË,mdu. CËi k, kËamni </w:t>
      </w:r>
    </w:p>
    <w:p w14:paraId="2F248E5D" w14:textId="77777777" w:rsidR="00951CB5" w:rsidRDefault="00000000">
      <w:r>
        <w:t xml:space="preserve">Y=ecu k] K,Ëac-l,acdu&gt; Cɔ̱ duerk, diaal </w:t>
      </w:r>
    </w:p>
    <w:p w14:paraId="2876604D" w14:textId="77777777" w:rsidR="00951CB5" w:rsidRDefault="00000000">
      <w:r>
        <w:t xml:space="preserve">kap wËi jiath.  </w:t>
      </w:r>
    </w:p>
    <w:p w14:paraId="605944A2" w14:textId="77777777" w:rsidR="00951CB5" w:rsidRDefault="00000000">
      <w:r>
        <w:lastRenderedPageBreak/>
        <w:t xml:space="preserve">4. MËi wËi duË,r we mat thËin rɔ̱y Ruac </w:t>
      </w:r>
    </w:p>
    <w:p w14:paraId="5BAAF2CF" w14:textId="77777777" w:rsidR="00951CB5" w:rsidRDefault="00000000">
      <w:r>
        <w:t xml:space="preserve">Kuoth&gt; Baa jËi mËat rik tin ca lar.  K=a mËi </w:t>
      </w:r>
    </w:p>
    <w:p w14:paraId="4831E7FC" w14:textId="77777777" w:rsidR="00951CB5" w:rsidRDefault="00000000">
      <w:r>
        <w:t xml:space="preserve">we tekɔ̱ mËi wi we woc thËin&gt; Baa kuËidu </w:t>
      </w:r>
    </w:p>
    <w:p w14:paraId="3D9D80E5" w14:textId="77777777" w:rsidR="00951CB5" w:rsidRDefault="00000000">
      <w:r>
        <w:t xml:space="preserve">woc jiaath teek=a.  </w:t>
      </w:r>
    </w:p>
    <w:p w14:paraId="5E669C9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1915C8A" w14:textId="77777777" w:rsidR="00951CB5" w:rsidRDefault="00000000">
      <w:r>
        <w:rPr>
          <w:b/>
          <w:sz w:val="28"/>
        </w:rPr>
        <w:t>HYMN 533</w:t>
      </w:r>
    </w:p>
    <w:p w14:paraId="6097E941" w14:textId="1FF932FA" w:rsidR="00951CB5" w:rsidRPr="00207B97" w:rsidRDefault="00207B97">
      <w:pPr>
        <w:rPr>
          <w:lang/>
        </w:rPr>
      </w:pPr>
      <w:r>
        <w:t>Author: P</w:t>
      </w:r>
      <w:r>
        <w:rPr>
          <w:lang/>
        </w:rPr>
        <w:t>i̱-tɔr Rit Ma-ca̱a̱r</w:t>
      </w:r>
    </w:p>
    <w:p w14:paraId="3EDC5B9F" w14:textId="0191EE94" w:rsidR="00951CB5" w:rsidRDefault="00207B97">
      <w:r>
        <w:rPr>
          <w:lang/>
        </w:rPr>
        <w:t xml:space="preserve">1. </w:t>
      </w:r>
      <w:r w:rsidR="00000000">
        <w:t xml:space="preserve">Kuoth mi̱ cak nhial kɛnɛ piny, thiɛlɛ </w:t>
      </w:r>
    </w:p>
    <w:p w14:paraId="26B3CA04" w14:textId="77777777" w:rsidR="00951CB5" w:rsidRDefault="00000000">
      <w:r>
        <w:t xml:space="preserve">ram mi̱ lo̱kɛ. Mëë cɛ lar i̱, “Ɣän bä we </w:t>
      </w:r>
    </w:p>
    <w:p w14:paraId="5A59BA77" w14:textId="77777777" w:rsidR="00951CB5" w:rsidRDefault="00000000">
      <w:r>
        <w:t xml:space="preserve">kä bä we bä luny. Pääm diaal bi̱kɛ cu </w:t>
      </w:r>
    </w:p>
    <w:p w14:paraId="3F535E38" w14:textId="77777777" w:rsidR="00951CB5" w:rsidRDefault="00000000">
      <w:r>
        <w:t xml:space="preserve">tɔ̱ɔ̱c, thiɛlɛ päm kɛl mi̱ bi̱ duɔth. Niɛkɛ </w:t>
      </w:r>
    </w:p>
    <w:p w14:paraId="7C524EE6" w14:textId="77777777" w:rsidR="00951CB5" w:rsidRDefault="00000000">
      <w:r>
        <w:t xml:space="preserve">rɔ̱ kamni̱kun ɛ /caa bi̱ buath jɔ̱ɔ̱r, ti̱ </w:t>
      </w:r>
    </w:p>
    <w:p w14:paraId="7CA9D579" w14:textId="77777777" w:rsidR="00951CB5" w:rsidRDefault="00000000">
      <w:r>
        <w:t xml:space="preserve">bɛ̈c-bɛ̈ɛ̈c bi̱kɛ cu tuɔɔk.  </w:t>
      </w:r>
    </w:p>
    <w:p w14:paraId="5AC6A296" w14:textId="77777777" w:rsidR="00207B97" w:rsidRDefault="00207B97">
      <w:r>
        <w:rPr>
          <w:lang/>
        </w:rPr>
        <w:t>choru</w:t>
      </w:r>
      <w:r>
        <w:t>s</w:t>
      </w:r>
    </w:p>
    <w:p w14:paraId="1A6F6FFB" w14:textId="11934B91" w:rsidR="00951CB5" w:rsidRDefault="00000000">
      <w:r>
        <w:t xml:space="preserve">Jiɛc do̱rɔ do̱rɔ, jiɛc ro̱lɔ kɛ ro̱lɔ; </w:t>
      </w:r>
    </w:p>
    <w:p w14:paraId="4027AEC0" w14:textId="77777777" w:rsidR="00951CB5" w:rsidRDefault="00000000">
      <w:r>
        <w:t xml:space="preserve">jiɛc ro̱lɔ ro̱lɔ. /Cuarɛ dual ŋot guut </w:t>
      </w:r>
    </w:p>
    <w:p w14:paraId="4D67C8ED" w14:textId="77777777" w:rsidR="00951CB5" w:rsidRDefault="00000000">
      <w:r>
        <w:t xml:space="preserve">ɣɔaa.  </w:t>
      </w:r>
    </w:p>
    <w:p w14:paraId="21940963" w14:textId="7FF8F8E8" w:rsidR="00951CB5" w:rsidRDefault="00207B97">
      <w:r>
        <w:t>2</w:t>
      </w:r>
      <w:r w:rsidR="00000000">
        <w:t xml:space="preserve">. Mëë cɛ lar Jɛn Kuäär nhial i̱, “/Cuarɛ </w:t>
      </w:r>
    </w:p>
    <w:p w14:paraId="4738D3E9" w14:textId="77777777" w:rsidR="00951CB5" w:rsidRDefault="00000000">
      <w:r>
        <w:t xml:space="preserve">nin bä luny, bä yɛ kän, la Nɛɛkä, bi̱ </w:t>
      </w:r>
    </w:p>
    <w:p w14:paraId="6A266D48" w14:textId="77777777" w:rsidR="00951CB5" w:rsidRDefault="00000000">
      <w:r>
        <w:t xml:space="preserve">wieedun laa to̱k. Ci̱ wi̱c muɔ̱ɔ̱n yɛ riaw </w:t>
      </w:r>
    </w:p>
    <w:p w14:paraId="5F3B429D" w14:textId="77777777" w:rsidR="00951CB5" w:rsidRDefault="00000000">
      <w:r>
        <w:t xml:space="preserve">baaŋ. </w:t>
      </w:r>
    </w:p>
    <w:p w14:paraId="7F776A9B" w14:textId="65FBBD95" w:rsidR="00951CB5" w:rsidRDefault="00207B97">
      <w:r>
        <w:t>3</w:t>
      </w:r>
      <w:r w:rsidR="00000000">
        <w:t xml:space="preserve">. Thiɛlɛ ram kɛl mi̱ ŋäc cäŋ Kua̱r, thiɛlɛ </w:t>
      </w:r>
    </w:p>
    <w:p w14:paraId="2341B9E4" w14:textId="77777777" w:rsidR="00951CB5" w:rsidRDefault="00000000">
      <w:r>
        <w:t xml:space="preserve">ram mi̱ ŋäc cäŋ benä Kua̱r in di̱i̱t. </w:t>
      </w:r>
    </w:p>
    <w:p w14:paraId="2B8523CA" w14:textId="77777777" w:rsidR="00951CB5" w:rsidRDefault="00000000">
      <w:r>
        <w:t xml:space="preserve">tiɛmɛ lia̱a̱ Kua̱r gaat buɔyä.  </w:t>
      </w:r>
    </w:p>
    <w:p w14:paraId="2DBACC8F" w14:textId="77777777" w:rsidR="00951CB5" w:rsidRDefault="00000000">
      <w:r>
        <w:t xml:space="preserve">4. Mi̱ wëë nyɔk mi̱ waa lar, mi̱ waa we </w:t>
      </w:r>
    </w:p>
    <w:p w14:paraId="72464B0F" w14:textId="77777777" w:rsidR="00951CB5" w:rsidRDefault="00000000">
      <w:r>
        <w:t xml:space="preserve">Jɛn ɛ rɛy dɔaar, waa wee Jɛn ɛ rɛy </w:t>
      </w:r>
    </w:p>
    <w:p w14:paraId="0DBA78BC" w14:textId="77777777" w:rsidR="00951CB5" w:rsidRDefault="00000000">
      <w:r>
        <w:lastRenderedPageBreak/>
        <w:t xml:space="preserve">duëël, /cuarɛ jɛ nhɔk baa yɛ ɣɔam.  </w:t>
      </w:r>
    </w:p>
    <w:p w14:paraId="45B6888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6A19BA3" w14:textId="77777777" w:rsidR="00951CB5" w:rsidRDefault="00000000">
      <w:r>
        <w:rPr>
          <w:b/>
          <w:sz w:val="28"/>
        </w:rPr>
        <w:t>HYMN 534</w:t>
      </w:r>
    </w:p>
    <w:p w14:paraId="00DC6CD9" w14:textId="77777777" w:rsidR="00951CB5" w:rsidRDefault="00951CB5"/>
    <w:p w14:paraId="23486FE4" w14:textId="77777777" w:rsidR="00951CB5" w:rsidRDefault="00000000">
      <w:r>
        <w:t xml:space="preserve">Ä=an tËaËa kɔ̱ l=a=ar kɔ̱ wic-muË,n ɔ̱mɔ̱&gt; Ɔ̱ </w:t>
      </w:r>
    </w:p>
    <w:p w14:paraId="2CF93401" w14:textId="77777777" w:rsidR="00951CB5" w:rsidRDefault="00000000">
      <w:r>
        <w:t xml:space="preserve">l=a=ar mËi g,aa k=a bia jɔ̱ li[ t==a=amɔ̱&gt; K=a </w:t>
      </w:r>
    </w:p>
    <w:p w14:paraId="6F4CD5DA" w14:textId="77777777" w:rsidR="00951CB5" w:rsidRDefault="00000000">
      <w:r>
        <w:t xml:space="preserve">KËo-rnith Kuoth c] lar&gt; Ɔ̱ l=ar mËi g,aa k=a </w:t>
      </w:r>
    </w:p>
    <w:p w14:paraId="71B4F953" w14:textId="77777777" w:rsidR="00951CB5" w:rsidRDefault="00000000">
      <w:r>
        <w:t xml:space="preserve">bia jɔ̱ li[ t=a=am].  </w:t>
      </w:r>
    </w:p>
    <w:p w14:paraId="46CDE7C1" w14:textId="77777777" w:rsidR="00951CB5" w:rsidRDefault="00000000">
      <w:r>
        <w:t xml:space="preserve">Kuoth cɔ̱ lar "''Ɔ̱n walɔ̱ ɔ̱ c=a[ thuk=a </w:t>
      </w:r>
    </w:p>
    <w:p w14:paraId="6440A1AA" w14:textId="77777777" w:rsidR="00951CB5" w:rsidRDefault="00000000">
      <w:r>
        <w:t xml:space="preserve">[,aanËi &gt; Ɔ̱n wal] ] c=a[ thuk=a [,anËi </w:t>
      </w:r>
    </w:p>
    <w:p w14:paraId="1E86ECB3" w14:textId="1D78D12B" w:rsidR="00951CB5" w:rsidRDefault="00000000">
      <w:r>
        <w:t xml:space="preserve">diaal.""'' </w:t>
      </w:r>
      <w:r w:rsidR="005E420F">
        <w:t>(x2)</w:t>
      </w:r>
      <w:r>
        <w:t xml:space="preserve"> Y=ecu ] Jɔ̱n duË,p ] Jɔ̱n </w:t>
      </w:r>
    </w:p>
    <w:p w14:paraId="39333EC2" w14:textId="77777777" w:rsidR="00951CB5" w:rsidRDefault="00000000">
      <w:r>
        <w:t xml:space="preserve">duË,p mËi thuË,k pËany&gt; Jin /cËi Kuoth </w:t>
      </w:r>
    </w:p>
    <w:p w14:paraId="7DFB66FF" w14:textId="77777777" w:rsidR="00951CB5" w:rsidRDefault="00000000">
      <w:r>
        <w:t xml:space="preserve">bËi nɔ̱n mËi /cËi Y=ecu [=ath&gt; JËin /cËi </w:t>
      </w:r>
    </w:p>
    <w:p w14:paraId="30AB52A1" w14:textId="77777777" w:rsidR="00951CB5" w:rsidRDefault="00000000">
      <w:r>
        <w:t xml:space="preserve">Kuoth bËi nɔ̱n.  </w:t>
      </w:r>
    </w:p>
    <w:p w14:paraId="378DA60F" w14:textId="77777777" w:rsidR="00951CB5" w:rsidRDefault="00000000">
      <w:r>
        <w:t xml:space="preserve">ë. K=a Beth-lɔ̱-äɔ̱m&gt; caa Y=ecu Ku=ar dap&gt; Ɔ̱ </w:t>
      </w:r>
    </w:p>
    <w:p w14:paraId="5028506F" w14:textId="77777777" w:rsidR="00951CB5" w:rsidRDefault="00000000">
      <w:r>
        <w:t xml:space="preserve">Jɔ̱n K=a=andan k=a ] Jɔ̱n Gat Kuoth.  </w:t>
      </w:r>
    </w:p>
    <w:p w14:paraId="35A29B00" w14:textId="77777777" w:rsidR="00951CB5" w:rsidRDefault="00000000">
      <w:r>
        <w:t xml:space="preserve">e̱. K=a K=al-b=arËi &gt; riɔ̱m Y=ecu Ku=ar&gt; Cɔ̱ lËony </w:t>
      </w:r>
    </w:p>
    <w:p w14:paraId="3A211F53" w14:textId="77777777" w:rsidR="00951CB5" w:rsidRDefault="00000000">
      <w:r>
        <w:t xml:space="preserve">kɔ̱ kuËidan kɔ̱ ä=o=o bɔ̱ k,n k=a=an.  </w:t>
      </w:r>
    </w:p>
    <w:p w14:paraId="23BB823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B7ED091" w14:textId="77777777" w:rsidR="00951CB5" w:rsidRDefault="00000000">
      <w:r>
        <w:rPr>
          <w:b/>
          <w:sz w:val="28"/>
        </w:rPr>
        <w:t>HYMN 535</w:t>
      </w:r>
    </w:p>
    <w:p w14:paraId="7B14360B" w14:textId="77777777" w:rsidR="00951CB5" w:rsidRDefault="00951CB5"/>
    <w:p w14:paraId="516A4F70" w14:textId="77777777" w:rsidR="00951CB5" w:rsidRDefault="00000000">
      <w:r>
        <w:t xml:space="preserve">Piethɔ̱ kɔ̱ runwa[ piɔ̱th] nËi kuay g,,y=a&gt; </w:t>
      </w:r>
    </w:p>
    <w:p w14:paraId="767656DF" w14:textId="77777777" w:rsidR="00951CB5" w:rsidRDefault="00000000">
      <w:r>
        <w:t xml:space="preserve">Piethɔ̱ kɔ̱ c=a[d=a=ar kɔ̱n] th=ac thia[.  </w:t>
      </w:r>
    </w:p>
    <w:p w14:paraId="34EFAB63" w14:textId="77777777" w:rsidR="00951CB5" w:rsidRDefault="00000000">
      <w:r>
        <w:t xml:space="preserve">Liɔ̱p] nËi guËath ciɔ̱k=a kɔ̱nɔ̱ guËath [eriɔ̱n </w:t>
      </w:r>
    </w:p>
    <w:p w14:paraId="698ED0E6" w14:textId="77777777" w:rsidR="00951CB5" w:rsidRDefault="00000000">
      <w:r>
        <w:t xml:space="preserve">b=a&gt; ban] benkɔ̱ t=ɔ̱thl,ac n=o=o[] kuËathnËi </w:t>
      </w:r>
    </w:p>
    <w:p w14:paraId="26F102E3" w14:textId="77777777" w:rsidR="00951CB5" w:rsidRDefault="00000000">
      <w:r>
        <w:t xml:space="preserve">rɔ̱c.  </w:t>
      </w:r>
    </w:p>
    <w:p w14:paraId="0708978F" w14:textId="77777777" w:rsidR="00951CB5" w:rsidRDefault="00000000">
      <w:r>
        <w:lastRenderedPageBreak/>
        <w:t xml:space="preserve">N=o=o[ n] kuËaËathnËi rɔ̱c&gt; n=o=o[ n] </w:t>
      </w:r>
    </w:p>
    <w:p w14:paraId="6FAAFB4C" w14:textId="77777777" w:rsidR="00951CB5" w:rsidRDefault="00000000">
      <w:r>
        <w:t xml:space="preserve">kuËaËathnËi rɔ̱c. Banɔ̱ ben kɔ̱ t=ɔ̱thl,ac </w:t>
      </w:r>
    </w:p>
    <w:p w14:paraId="0D779536" w14:textId="0CFCC2A5" w:rsidR="00951CB5" w:rsidRDefault="00000000">
      <w:r>
        <w:t xml:space="preserve">n=o=o[] kuËath nËi rɔ̱c. </w:t>
      </w:r>
      <w:r w:rsidR="005E420F">
        <w:t>(x2)</w:t>
      </w:r>
      <w:r>
        <w:t xml:space="preserve">  </w:t>
      </w:r>
    </w:p>
    <w:p w14:paraId="3FA4032C" w14:textId="77777777" w:rsidR="00951CB5" w:rsidRDefault="00000000">
      <w:r>
        <w:t xml:space="preserve">ë. Piethɔ̱ kɔ̱ c=a[d=a=ar&gt; pieth] rɔ̱y tËip=a&gt; </w:t>
      </w:r>
    </w:p>
    <w:p w14:paraId="121A7E90" w14:textId="77777777" w:rsidR="00951CB5" w:rsidRDefault="00000000">
      <w:r>
        <w:t xml:space="preserve">/Cuarɔ̱ dual kɔ̱ puËaËar nhial kiɔ̱ ji,m </w:t>
      </w:r>
    </w:p>
    <w:p w14:paraId="1D760A0B" w14:textId="77777777" w:rsidR="00951CB5" w:rsidRDefault="00000000">
      <w:r>
        <w:t xml:space="preserve">kay-[uËaËak. GuËath Ëin cËi [=e=eriɔ̱n thuË,k&gt; </w:t>
      </w:r>
    </w:p>
    <w:p w14:paraId="546C1685" w14:textId="77777777" w:rsidR="00951CB5" w:rsidRDefault="00000000">
      <w:r>
        <w:t xml:space="preserve">k=a baa jɔ̱n thuË,k lËaËatdiɔ̱n. Ban] ben k] </w:t>
      </w:r>
    </w:p>
    <w:p w14:paraId="51A8D3F1" w14:textId="77777777" w:rsidR="00951CB5" w:rsidRDefault="00000000">
      <w:r>
        <w:t xml:space="preserve">t=ɔ̱thl,ac n=o=o[] kuËathnËi rɔ̱c.  </w:t>
      </w:r>
    </w:p>
    <w:p w14:paraId="54D7A668" w14:textId="77777777" w:rsidR="00951CB5" w:rsidRDefault="00000000">
      <w:r>
        <w:t xml:space="preserve">e̱. Wia nhiam k=a wiee ɔ̱&gt; pi=athɔ̱ kɔ̱ kui </w:t>
      </w:r>
    </w:p>
    <w:p w14:paraId="7017C629" w14:textId="77777777" w:rsidR="00951CB5" w:rsidRDefault="00000000">
      <w:r>
        <w:t xml:space="preserve">KuËar&gt; c=a[ nËi m, jiɔ̱th lËock,n k] nɔ̱y tin </w:t>
      </w:r>
    </w:p>
    <w:p w14:paraId="5B19FFB0" w14:textId="77777777" w:rsidR="00951CB5" w:rsidRDefault="00000000">
      <w:r>
        <w:t xml:space="preserve">cËi bath. MËi we wieedan thuË,k&gt; Jɔ̱n bɔ̱ </w:t>
      </w:r>
    </w:p>
    <w:p w14:paraId="0F72F941" w14:textId="77777777" w:rsidR="00951CB5" w:rsidRDefault="00000000">
      <w:r>
        <w:t xml:space="preserve">k,n ci=ol R,,dɔ̱. Banɔ̱ ben kɔ̱ t=ɔ̱thl,ac </w:t>
      </w:r>
    </w:p>
    <w:p w14:paraId="48D0DED2" w14:textId="77777777" w:rsidR="00951CB5" w:rsidRDefault="00000000">
      <w:r>
        <w:t xml:space="preserve">n=o=o[] kuËathnËi rɔ̱c.  </w:t>
      </w:r>
    </w:p>
    <w:p w14:paraId="1000FE9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33108B" w14:textId="29DAE87B" w:rsidR="00951CB5" w:rsidRDefault="00000000">
      <w:r>
        <w:rPr>
          <w:b/>
          <w:sz w:val="28"/>
        </w:rPr>
        <w:t>HYMN 536</w:t>
      </w:r>
      <w:r w:rsidR="00207B97">
        <w:rPr>
          <w:b/>
          <w:sz w:val="28"/>
        </w:rPr>
        <w:t xml:space="preserve"> </w:t>
      </w:r>
      <w:r w:rsidR="00207B97">
        <w:t>Kɔn diaal kɛɛl latnɛ Ruac Ku</w:t>
      </w:r>
      <w:r w:rsidR="00207B97">
        <w:rPr>
          <w:lang/>
        </w:rPr>
        <w:t>ɔ</w:t>
      </w:r>
      <w:r w:rsidR="00207B97">
        <w:t>th</w:t>
      </w:r>
    </w:p>
    <w:p w14:paraId="6F0E4E61" w14:textId="77777777" w:rsidR="00951CB5" w:rsidRDefault="00951CB5"/>
    <w:p w14:paraId="12E1CDB0" w14:textId="6CFFEAB6" w:rsidR="00951CB5" w:rsidRDefault="00207B97">
      <w:r>
        <w:rPr>
          <w:lang/>
        </w:rPr>
        <w:t xml:space="preserve">1. </w:t>
      </w:r>
      <w:r w:rsidR="00000000">
        <w:t>Kɔn diaal kɛɛl latnɛ Ruac Ku</w:t>
      </w:r>
      <w:r>
        <w:rPr>
          <w:lang/>
        </w:rPr>
        <w:t>ɔ</w:t>
      </w:r>
      <w:r w:rsidR="00000000">
        <w:t xml:space="preserve">th yɛn </w:t>
      </w:r>
    </w:p>
    <w:p w14:paraId="7B9C8285" w14:textId="77777777" w:rsidR="00951CB5" w:rsidRDefault="00000000">
      <w:r>
        <w:t xml:space="preserve">bia kään, Bɛ yɛ ka̱m Tëkdɛ mi̱ wia lät </w:t>
      </w:r>
    </w:p>
    <w:p w14:paraId="3E482140" w14:textId="77777777" w:rsidR="00951CB5" w:rsidRDefault="00000000">
      <w:r>
        <w:t xml:space="preserve">gɔyni̱ la̱t lɔc Kuɔth bɛ tɛ̈ɛ̈th kɛ yɛ. Ji̱ </w:t>
      </w:r>
    </w:p>
    <w:p w14:paraId="703074AE" w14:textId="77777777" w:rsidR="00951CB5" w:rsidRDefault="00000000">
      <w:r>
        <w:t xml:space="preserve">wiecmuɔ̱n rietnɛ rɔ̱ kä jiääk bi̱ Kuoth </w:t>
      </w:r>
    </w:p>
    <w:p w14:paraId="0DF92EA6" w14:textId="77777777" w:rsidR="00951CB5" w:rsidRDefault="00000000">
      <w:r>
        <w:t xml:space="preserve">yɛn diaal päli̱kä mi̱ wia te̱ cuɔ̱ŋ, Jɛn bɛ </w:t>
      </w:r>
    </w:p>
    <w:p w14:paraId="2B7F5E76" w14:textId="77777777" w:rsidR="00951CB5" w:rsidRDefault="00000000">
      <w:r>
        <w:t xml:space="preserve">yɛ naŋ kut Gua̱n ni̱ Nhial min go̱o̱rɛ </w:t>
      </w:r>
    </w:p>
    <w:p w14:paraId="5057ABA2" w14:textId="77777777" w:rsidR="00951CB5" w:rsidRDefault="00000000">
      <w:r>
        <w:t xml:space="preserve">bia jɛ jek thi̱n.  </w:t>
      </w:r>
    </w:p>
    <w:p w14:paraId="172C0F8A" w14:textId="77777777" w:rsidR="00207B97" w:rsidRDefault="00207B97">
      <w:r>
        <w:t>chorus</w:t>
      </w:r>
    </w:p>
    <w:p w14:paraId="4E604CBA" w14:textId="7845571E" w:rsidR="00951CB5" w:rsidRDefault="00000000">
      <w:r>
        <w:t xml:space="preserve">Lɔcdä cɛ tɛ̈ɛ̈th kɛ ɣöö cä gɛɛm kɛ </w:t>
      </w:r>
    </w:p>
    <w:p w14:paraId="5F6C6478" w14:textId="77777777" w:rsidR="00951CB5" w:rsidRDefault="00000000">
      <w:r>
        <w:t xml:space="preserve">yiëë mi̱ jiääk Ca ɣä poth ɛ Gua̱r mi̱ </w:t>
      </w:r>
    </w:p>
    <w:p w14:paraId="5C5734D2" w14:textId="77777777" w:rsidR="00951CB5" w:rsidRDefault="00000000">
      <w:r>
        <w:lastRenderedPageBreak/>
        <w:t xml:space="preserve">te̱ Nhial ɛ cɛ ɣä ka̱m kuäär.  </w:t>
      </w:r>
    </w:p>
    <w:p w14:paraId="18924557" w14:textId="555DAA72" w:rsidR="00951CB5" w:rsidRDefault="00207B97">
      <w:r>
        <w:t>2</w:t>
      </w:r>
      <w:r w:rsidR="00000000">
        <w:t xml:space="preserve">. Ji̱ wec muɔ̱n bia cuɔmnɛ rɔ̱ /ciɛ liak ɛ </w:t>
      </w:r>
    </w:p>
    <w:p w14:paraId="3E7AE768" w14:textId="77777777" w:rsidR="00951CB5" w:rsidRDefault="00000000">
      <w:r>
        <w:t xml:space="preserve">puc ci̱ Kuoth yɛ cɔl kɛ thuɔ̱k,  Bay-bol </w:t>
      </w:r>
    </w:p>
    <w:p w14:paraId="0C0C6198" w14:textId="77777777" w:rsidR="00951CB5" w:rsidRDefault="00000000">
      <w:r>
        <w:t xml:space="preserve">ɛmɛ la̱tɛ jɛ rɔ̱ yɛn diaal, lɔcdun /ci̱ diw </w:t>
      </w:r>
    </w:p>
    <w:p w14:paraId="5208AB68" w14:textId="77777777" w:rsidR="00951CB5" w:rsidRDefault="00000000">
      <w:r>
        <w:t xml:space="preserve">ciɛ te̱ mi̱ ŋot cie̱ŋ Nhial. Ca yɛ ka̱m </w:t>
      </w:r>
    </w:p>
    <w:p w14:paraId="31A48E8C" w14:textId="77777777" w:rsidR="00951CB5" w:rsidRDefault="00000000">
      <w:r>
        <w:t xml:space="preserve">Kään cuɔl kɛ jɛ dueer lɔc Gua̱n cɛ </w:t>
      </w:r>
    </w:p>
    <w:p w14:paraId="10FD5B91" w14:textId="77777777" w:rsidR="00951CB5" w:rsidRDefault="00000000">
      <w:r>
        <w:t xml:space="preserve">tɛ̈ɛ̈th cäŋ ëë cɛ tho̱pni̱ Gatdɛ. Jɛn bɛ yɛ </w:t>
      </w:r>
    </w:p>
    <w:p w14:paraId="62AE80D2" w14:textId="77777777" w:rsidR="00951CB5" w:rsidRDefault="00000000">
      <w:r>
        <w:t xml:space="preserve">naŋ kut Gua̱n ni̱ Nhial min göörɛ bia jɛ </w:t>
      </w:r>
    </w:p>
    <w:p w14:paraId="5B90EC80" w14:textId="77777777" w:rsidR="00951CB5" w:rsidRDefault="00000000">
      <w:r>
        <w:t xml:space="preserve">jek thi̱n.  </w:t>
      </w:r>
    </w:p>
    <w:p w14:paraId="61CDE023" w14:textId="6A18154D" w:rsidR="00951CB5" w:rsidRDefault="00207B97">
      <w:r>
        <w:t>3</w:t>
      </w:r>
      <w:r w:rsidR="00000000">
        <w:t xml:space="preserve">. Ji̱ wiecmuɔ̱n kɔn rietnɛ rɔ̱ a gɔaa, kä </w:t>
      </w:r>
    </w:p>
    <w:p w14:paraId="321C7F4C" w14:textId="77777777" w:rsidR="00951CB5" w:rsidRDefault="00000000">
      <w:r>
        <w:t xml:space="preserve">Ram in cio̱t ŋäcɛ nɛy tin bɛ kän. Kä </w:t>
      </w:r>
    </w:p>
    <w:p w14:paraId="0A4C659F" w14:textId="77777777" w:rsidR="00951CB5" w:rsidRDefault="00000000">
      <w:r>
        <w:t xml:space="preserve">ram /ci̱ dui̱r ŋäcɛ ni̱ ɣöö bɛ kään, kä </w:t>
      </w:r>
    </w:p>
    <w:p w14:paraId="2FE34487" w14:textId="77777777" w:rsidR="00951CB5" w:rsidRDefault="00000000">
      <w:r>
        <w:t xml:space="preserve">ram min dui̱r ŋäcɛ ni̱ ɣöö baa waŋ. Luk </w:t>
      </w:r>
    </w:p>
    <w:p w14:paraId="3CC8B8A0" w14:textId="77777777" w:rsidR="00951CB5" w:rsidRDefault="00000000">
      <w:r>
        <w:t xml:space="preserve">baa tok wi̱ kɔaam in ba guɔ̱r ɛ kɔm in </w:t>
      </w:r>
    </w:p>
    <w:p w14:paraId="7B5F93D5" w14:textId="77777777" w:rsidR="00951CB5" w:rsidRDefault="00000000">
      <w:r>
        <w:t xml:space="preserve">rɛwdɛ bɛ we ben piny, Kuoth bɛ yɛ luk </w:t>
      </w:r>
    </w:p>
    <w:p w14:paraId="1CB75E0C" w14:textId="77777777" w:rsidR="00951CB5" w:rsidRDefault="00000000">
      <w:r>
        <w:t xml:space="preserve">kɛ thaak mi̱ kuiy cɛ lar "Bi̱ ŋueeni̱ </w:t>
      </w:r>
    </w:p>
    <w:p w14:paraId="419FBC04" w14:textId="77777777" w:rsidR="00951CB5" w:rsidRDefault="00000000">
      <w:r>
        <w:t xml:space="preserve">nyop waŋ."  </w:t>
      </w:r>
    </w:p>
    <w:p w14:paraId="27FCAE2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3B12F89" w14:textId="77777777" w:rsidR="00951CB5" w:rsidRDefault="00000000">
      <w:r>
        <w:rPr>
          <w:b/>
          <w:sz w:val="28"/>
        </w:rPr>
        <w:t>HYMN 537</w:t>
      </w:r>
    </w:p>
    <w:p w14:paraId="5F7964CC" w14:textId="77777777" w:rsidR="00951CB5" w:rsidRDefault="00951CB5"/>
    <w:p w14:paraId="4F1CD1A2" w14:textId="77777777" w:rsidR="00951CB5" w:rsidRDefault="00000000">
      <w:r>
        <w:t xml:space="preserve">Kuothdan liak mi dËiËit&gt; Riet Ku,th ɔ̱ jɔ̱n </w:t>
      </w:r>
    </w:p>
    <w:p w14:paraId="1FA3006E" w14:textId="77777777" w:rsidR="00951CB5" w:rsidRDefault="00000000">
      <w:r>
        <w:t xml:space="preserve">laa t=ekdan&gt; ci=ot Jithɔ̱th ɔ̱ jɔ̱n la </w:t>
      </w:r>
    </w:p>
    <w:p w14:paraId="4B5447DD" w14:textId="77777777" w:rsidR="00951CB5" w:rsidRDefault="00000000">
      <w:r>
        <w:t xml:space="preserve">buË,mdan.  </w:t>
      </w:r>
    </w:p>
    <w:p w14:paraId="7B55C332" w14:textId="77777777" w:rsidR="00951CB5" w:rsidRDefault="00000000">
      <w:r>
        <w:t>A-lɔ̱-lu-ya; a-lɔ̱-lu-ya tËeËe Y=ecu. A</w:t>
      </w:r>
    </w:p>
    <w:p w14:paraId="242E542B" w14:textId="77777777" w:rsidR="00951CB5" w:rsidRDefault="00000000">
      <w:r>
        <w:t xml:space="preserve">lɔ̱-lu-ya; Gat Kuoth nËi Y=ecu. K,n </w:t>
      </w:r>
    </w:p>
    <w:p w14:paraId="205FCAF7" w14:textId="77777777" w:rsidR="00951CB5" w:rsidRDefault="00000000">
      <w:r>
        <w:t xml:space="preserve">t=ek k,n baa[ k] nh=ok Kuoth. Riɔ̱m </w:t>
      </w:r>
    </w:p>
    <w:p w14:paraId="15FA3B4D" w14:textId="77777777" w:rsidR="00951CB5" w:rsidRDefault="00000000">
      <w:r>
        <w:lastRenderedPageBreak/>
        <w:t xml:space="preserve">JËithɔ̱th ɔ̱ jɔ̱n la buË,mdan.  </w:t>
      </w:r>
    </w:p>
    <w:p w14:paraId="3BC1BD15" w14:textId="77777777" w:rsidR="00951CB5" w:rsidRDefault="00000000">
      <w:r>
        <w:t xml:space="preserve">ë. K,n lËathnɔ̱ rieet Y=ecu&gt; kɔ̱ ä=o=o banɔ̱ </w:t>
      </w:r>
    </w:p>
    <w:p w14:paraId="127FACBE" w14:textId="77777777" w:rsidR="00951CB5" w:rsidRDefault="00000000">
      <w:r>
        <w:t xml:space="preserve">nyi=e=eny kɔ̱ Cɔ̱y-tËan. Cɔ̱y-tËan jɔ̱n thilɔ̱ </w:t>
      </w:r>
    </w:p>
    <w:p w14:paraId="4712ADE5" w14:textId="77777777" w:rsidR="00951CB5" w:rsidRDefault="00000000">
      <w:r>
        <w:t xml:space="preserve">buË,m&gt; riɔ̱m Jithɔ̱th ɔ̱ jɔ̱n laa buË,mdan.  </w:t>
      </w:r>
    </w:p>
    <w:p w14:paraId="32A5FEDD" w14:textId="77777777" w:rsidR="00951CB5" w:rsidRDefault="00000000">
      <w:r>
        <w:t xml:space="preserve">e̱. K,n lapnɔ̱ cie[=a Ku,th&gt; ]l=amb=ar pɔ̱t </w:t>
      </w:r>
    </w:p>
    <w:p w14:paraId="252F2181" w14:textId="77777777" w:rsidR="00951CB5" w:rsidRDefault="00000000">
      <w:r>
        <w:t>lËocnik,n diaal. Bi k,n Kuoth kiet A-le</w:t>
      </w:r>
    </w:p>
    <w:p w14:paraId="1C2514B4" w14:textId="77777777" w:rsidR="00951CB5" w:rsidRDefault="00000000">
      <w:r>
        <w:t xml:space="preserve">lu-ya&gt; a-le-lu-ya Kuoth Jithɔ̱th t=ekɔ̱. </w:t>
      </w:r>
    </w:p>
    <w:p w14:paraId="5597F1C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122C4C5" w14:textId="77777777" w:rsidR="00951CB5" w:rsidRDefault="00000000">
      <w:r>
        <w:rPr>
          <w:b/>
          <w:sz w:val="28"/>
        </w:rPr>
        <w:t>HYMN 538</w:t>
      </w:r>
    </w:p>
    <w:p w14:paraId="6DE387DD" w14:textId="77777777" w:rsidR="00951CB5" w:rsidRDefault="00951CB5"/>
    <w:p w14:paraId="4CE0225E" w14:textId="77777777" w:rsidR="00951CB5" w:rsidRDefault="00000000">
      <w:r>
        <w:t xml:space="preserve">O Jɔ̱-rik=o wec in dËiËit cua g=a=ak ni </w:t>
      </w:r>
    </w:p>
    <w:p w14:paraId="4D935E5E" w14:textId="77777777" w:rsidR="00951CB5" w:rsidRDefault="00000000">
      <w:r>
        <w:t xml:space="preserve">baapnikɔ̱&gt; kɔ̱ ä=o=o dual kɔ̱&gt; kɔ̱ jËi </w:t>
      </w:r>
    </w:p>
    <w:p w14:paraId="29981D68" w14:textId="77777777" w:rsidR="00951CB5" w:rsidRDefault="00000000">
      <w:r>
        <w:t xml:space="preserve">Ithɔ̱ruɔ̱l; kɔ̱ ä=o=o kɔ̱ kɔ̱n nɔ̱ɔ̱ Ku,th.  </w:t>
      </w:r>
    </w:p>
    <w:p w14:paraId="4BACEFC7" w14:textId="77777777" w:rsidR="00951CB5" w:rsidRDefault="00000000">
      <w:r>
        <w:t xml:space="preserve">K=a cu Kuothɔ̱ lËar J,-cua  Wer n=ak </w:t>
      </w:r>
    </w:p>
    <w:p w14:paraId="44778CB2" w14:textId="73209DEC" w:rsidR="00951CB5" w:rsidRDefault="00000000">
      <w:r>
        <w:t xml:space="preserve">ji jeriko </w:t>
      </w:r>
      <w:r w:rsidR="006A3B72">
        <w:t>(x3)</w:t>
      </w:r>
      <w:r>
        <w:t xml:space="preserve"> Kɔ̱ ket din kɔ̱nɔ̱ pal </w:t>
      </w:r>
    </w:p>
    <w:p w14:paraId="395D559E" w14:textId="14AE01B9" w:rsidR="00951CB5" w:rsidRDefault="005E420F">
      <w:r>
        <w:t xml:space="preserve">(x2)  </w:t>
      </w:r>
    </w:p>
    <w:p w14:paraId="4CAA56C7" w14:textId="77777777" w:rsidR="00951CB5" w:rsidRDefault="00000000">
      <w:r>
        <w:t xml:space="preserve">ë. Oä Jɔ̱-rËik=o =oä Jɔ̱-rËik=o=oä Jɔ̱-rËik=o ci ji=a=ak </w:t>
      </w:r>
    </w:p>
    <w:p w14:paraId="3DCFFBF7" w14:textId="77777777" w:rsidR="00951CB5" w:rsidRDefault="00000000">
      <w:r>
        <w:t xml:space="preserve">K,ndiaal k,n kir-ciini diaal. BËa k, </w:t>
      </w:r>
    </w:p>
    <w:p w14:paraId="6F020D3E" w14:textId="77777777" w:rsidR="00951CB5" w:rsidRDefault="00000000">
      <w:r>
        <w:t xml:space="preserve">guanji=aknËi tiam.  </w:t>
      </w:r>
    </w:p>
    <w:p w14:paraId="3CC2ED8C" w14:textId="77777777" w:rsidR="00951CB5" w:rsidRDefault="00000000">
      <w:r>
        <w:t xml:space="preserve">e̱. Yɔ̱ndiaal [u=ɔ̱tnËi tin la jËi Ku,th LËath] </w:t>
      </w:r>
    </w:p>
    <w:p w14:paraId="1D1FEE9A" w14:textId="77777777" w:rsidR="00951CB5" w:rsidRDefault="00000000">
      <w:r>
        <w:t xml:space="preserve">RuacKu,th puË,nydun. Kɔ̱ ä==o=o de yɔ̱n; </w:t>
      </w:r>
    </w:p>
    <w:p w14:paraId="6D113C25" w14:textId="77777777" w:rsidR="00951CB5" w:rsidRDefault="00000000">
      <w:r>
        <w:t xml:space="preserve">ÄË,Ë,nËi diaal tin b=e=e k=a guanji=akni tiam.  </w:t>
      </w:r>
    </w:p>
    <w:p w14:paraId="493D4C1B" w14:textId="77777777" w:rsidR="00951CB5" w:rsidRDefault="00000000">
      <w:r>
        <w:t xml:space="preserve">4. Aleluya&gt; aleluya&gt; aleluya Yecu. K,n </w:t>
      </w:r>
    </w:p>
    <w:p w14:paraId="4F9D7A9B" w14:textId="77777777" w:rsidR="00951CB5" w:rsidRDefault="00000000">
      <w:r>
        <w:t xml:space="preserve">banɔ̱ kiet;  A-lɔ̱-lu-ya&gt; aleluya Yecu.  </w:t>
      </w:r>
    </w:p>
    <w:p w14:paraId="67755B2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C36047D" w14:textId="2846A912" w:rsidR="00951CB5" w:rsidRDefault="00000000">
      <w:r>
        <w:rPr>
          <w:b/>
          <w:sz w:val="28"/>
        </w:rPr>
        <w:t>HYMN 539</w:t>
      </w:r>
      <w:r w:rsidR="00207B97">
        <w:rPr>
          <w:b/>
          <w:sz w:val="28"/>
        </w:rPr>
        <w:t xml:space="preserve"> </w:t>
      </w:r>
      <w:r w:rsidR="00207B97">
        <w:t>Guäthni̱ diaal kɛ Ji̱thɛth bä we thi̱n</w:t>
      </w:r>
    </w:p>
    <w:p w14:paraId="5F5700C8" w14:textId="77777777" w:rsidR="00951CB5" w:rsidRDefault="00951CB5"/>
    <w:p w14:paraId="27C5DC8A" w14:textId="3E452415" w:rsidR="00951CB5" w:rsidRDefault="00207B97">
      <w:r>
        <w:t xml:space="preserve">1. </w:t>
      </w:r>
      <w:r w:rsidR="00000000">
        <w:t xml:space="preserve">Guäthni̱ diaal kɛ Ji̱thɛth bä we thi̱n kɛ </w:t>
      </w:r>
    </w:p>
    <w:p w14:paraId="6CAA527A" w14:textId="77777777" w:rsidR="00951CB5" w:rsidRDefault="00000000">
      <w:r>
        <w:t xml:space="preserve">mal. Gua̱thni̱ diaal Jɛn bo̱thɛ ɣä rɛy </w:t>
      </w:r>
    </w:p>
    <w:p w14:paraId="5D2B02F0" w14:textId="77777777" w:rsidR="00951CB5" w:rsidRDefault="00000000">
      <w:r>
        <w:t xml:space="preserve">ɣɔaa ɛmɛ, guäthni̱ diaal tin thiɛlɛ bi̱ </w:t>
      </w:r>
    </w:p>
    <w:p w14:paraId="561C8B53" w14:textId="77777777" w:rsidR="00951CB5" w:rsidRDefault="00000000">
      <w:r>
        <w:t xml:space="preserve">tɛ̈th lɔaacdä jiɛn, gua̱thni̱ diaal kɛ </w:t>
      </w:r>
    </w:p>
    <w:p w14:paraId="2019DCB3" w14:textId="77777777" w:rsidR="00951CB5" w:rsidRDefault="00000000">
      <w:r>
        <w:t xml:space="preserve">Ji̱thɛth /ci̱ ɣän bi̱ lɛ dual.  </w:t>
      </w:r>
    </w:p>
    <w:p w14:paraId="01641F8D" w14:textId="1CB15F00" w:rsidR="00207B97" w:rsidRDefault="00207B97">
      <w:r>
        <w:t>Chorus</w:t>
      </w:r>
    </w:p>
    <w:p w14:paraId="1B3487EF" w14:textId="4BB1DC7A" w:rsidR="00951CB5" w:rsidRDefault="00000000">
      <w:r>
        <w:t xml:space="preserve">Guäthni̱ diaal, guäthni̱ diaal /ci̱ ɣän </w:t>
      </w:r>
    </w:p>
    <w:p w14:paraId="494FAB8C" w14:textId="77777777" w:rsidR="00951CB5" w:rsidRDefault="00000000">
      <w:r>
        <w:t xml:space="preserve">gua̱th dee ŋa̱c, guäthni̱ diaal kɛ </w:t>
      </w:r>
    </w:p>
    <w:p w14:paraId="1074FDE4" w14:textId="77777777" w:rsidR="00951CB5" w:rsidRDefault="00000000">
      <w:r>
        <w:t xml:space="preserve">Ji̱thɛth bä we thi̱n kɛ mal.  </w:t>
      </w:r>
    </w:p>
    <w:p w14:paraId="733CDA1C" w14:textId="2E58651D" w:rsidR="00951CB5" w:rsidRDefault="00207B97">
      <w:r>
        <w:t>2</w:t>
      </w:r>
      <w:r w:rsidR="00000000">
        <w:t xml:space="preserve">. Gua̱thni̱ diaal kɛ Ji̱thɛth /ci̱ ɣän te̱ </w:t>
      </w:r>
    </w:p>
    <w:p w14:paraId="00884C8D" w14:textId="77777777" w:rsidR="00951CB5" w:rsidRDefault="00000000">
      <w:r>
        <w:t xml:space="preserve">kärɔa, mäthni̱ diaal jiɛn kɛn kä ɣä kä </w:t>
      </w:r>
    </w:p>
    <w:p w14:paraId="07ED71C0" w14:textId="77777777" w:rsidR="00951CB5" w:rsidRDefault="00000000">
      <w:r>
        <w:t xml:space="preserve">Jɛn bɛ duɔth, cäŋ bɛ ɣä bo̱th bä ni̱ rɛy </w:t>
      </w:r>
    </w:p>
    <w:p w14:paraId="3B3192E4" w14:textId="77777777" w:rsidR="00951CB5" w:rsidRDefault="00000000">
      <w:r>
        <w:t xml:space="preserve">duɔ̱pni̱ ti̱ ŋuɛɛth, gua̱thni̱ diaal kɛ </w:t>
      </w:r>
    </w:p>
    <w:p w14:paraId="77DD0662" w14:textId="77777777" w:rsidR="00951CB5" w:rsidRDefault="00000000">
      <w:r>
        <w:t xml:space="preserve">Ji̱thɛth jɛn bɛ a tɛ̈thlɔaac. </w:t>
      </w:r>
    </w:p>
    <w:p w14:paraId="754AE61E" w14:textId="7ABF5995" w:rsidR="00951CB5" w:rsidRDefault="00207B97">
      <w:r>
        <w:t>3</w:t>
      </w:r>
      <w:r w:rsidR="00000000">
        <w:t xml:space="preserve">. Guäthni̱ diaal kɛ Ji̱thɛth bä niɛn kɛ </w:t>
      </w:r>
    </w:p>
    <w:p w14:paraId="556B0B4D" w14:textId="77777777" w:rsidR="00951CB5" w:rsidRDefault="00000000">
      <w:r>
        <w:t xml:space="preserve">mal, gua̱a̱th in ci̱ tie̱pni̱ jiɛthä lɔac ɣä </w:t>
      </w:r>
    </w:p>
    <w:p w14:paraId="069D734D" w14:textId="77777777" w:rsidR="00951CB5" w:rsidRDefault="00000000">
      <w:r>
        <w:t xml:space="preserve">gölpiny. Ŋa̱thä ɣöö mi̱ wa̱a̱ ker /ci̱ ɣän </w:t>
      </w:r>
    </w:p>
    <w:p w14:paraId="615CFAC8" w14:textId="77777777" w:rsidR="00951CB5" w:rsidRDefault="00000000">
      <w:r>
        <w:t xml:space="preserve">bi̱ lɛ ga̱a̱r baaŋ, guäthni̱ diaal kɛ Ji̱thɛth </w:t>
      </w:r>
    </w:p>
    <w:p w14:paraId="470DB222" w14:textId="77777777" w:rsidR="00951CB5" w:rsidRDefault="00000000">
      <w:r>
        <w:t xml:space="preserve">jɛn baa ciëŋ mi̱ gɔaa. </w:t>
      </w:r>
    </w:p>
    <w:p w14:paraId="7377964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DCCBFB0" w14:textId="77777777" w:rsidR="00951CB5" w:rsidRDefault="00000000">
      <w:r>
        <w:rPr>
          <w:b/>
          <w:sz w:val="28"/>
        </w:rPr>
        <w:t>HYMN 540</w:t>
      </w:r>
    </w:p>
    <w:p w14:paraId="42E2AF0F" w14:textId="77777777" w:rsidR="00951CB5" w:rsidRDefault="00951CB5"/>
    <w:p w14:paraId="0D62B06A" w14:textId="77777777" w:rsidR="00951CB5" w:rsidRDefault="00000000">
      <w:r>
        <w:t xml:space="preserve">Cu j=a=ak Ku,th ben k=a Pi-lip rɔ̱y d,aar&gt; </w:t>
      </w:r>
    </w:p>
    <w:p w14:paraId="1E167D72" w14:textId="77777777" w:rsidR="00951CB5" w:rsidRDefault="00000000">
      <w:r>
        <w:t>JËin jiɔ̱c r, w=er Ga-dha duË,p Jɔ̱-ru thɔ̱</w:t>
      </w:r>
    </w:p>
    <w:p w14:paraId="5FD734F6" w14:textId="77777777" w:rsidR="00951CB5" w:rsidRDefault="00000000">
      <w:r>
        <w:t xml:space="preserve">lɔ̱m. Cuɔ̱ r, jiɔ̱c cuɔ̱ we; cu kɔ̱n r=om </w:t>
      </w:r>
    </w:p>
    <w:p w14:paraId="5E17A432" w14:textId="77777777" w:rsidR="00951CB5" w:rsidRDefault="00000000">
      <w:r>
        <w:lastRenderedPageBreak/>
        <w:t xml:space="preserve">kɔ̱nɔ̱ raan BunynËi&gt; mËi la l=a=at kuËar </w:t>
      </w:r>
    </w:p>
    <w:p w14:paraId="4C030268" w14:textId="77777777" w:rsidR="00951CB5" w:rsidRDefault="00000000">
      <w:r>
        <w:t xml:space="preserve">buunynËi.  </w:t>
      </w:r>
    </w:p>
    <w:p w14:paraId="2A802D5E" w14:textId="77777777" w:rsidR="00951CB5" w:rsidRDefault="00000000">
      <w:r>
        <w:t xml:space="preserve">Cu Pi-lip ɔ̱ji=ok Ëi “Cupɔ̱ l,,cdu ɔ̱n </w:t>
      </w:r>
    </w:p>
    <w:p w14:paraId="125943F8" w14:textId="77777777" w:rsidR="00951CB5" w:rsidRDefault="00000000">
      <w:r>
        <w:t xml:space="preserve">bokɔ̱ kuɔ̱nËi ?” Cuɔ̱ jɔ̱ loc Ëi “D=e=e jɔ̱ </w:t>
      </w:r>
    </w:p>
    <w:p w14:paraId="05914C40" w14:textId="77777777" w:rsidR="00951CB5" w:rsidRDefault="00000000">
      <w:r>
        <w:t xml:space="preserve">[Ëac idËi thiɔ̱l] raam mi nyuthɔ̱ ä=a.” </w:t>
      </w:r>
    </w:p>
    <w:p w14:paraId="3226EDD8" w14:textId="6C9020DB" w:rsidR="00951CB5" w:rsidRDefault="005E420F">
      <w:r>
        <w:t xml:space="preserve">(x2) Cuɔ̱ Pi-lip ji=ok Ëi “Ä=an lËa[=a nËi </w:t>
      </w:r>
    </w:p>
    <w:p w14:paraId="1A7F52F5" w14:textId="77777777" w:rsidR="00951CB5" w:rsidRDefault="00000000">
      <w:r>
        <w:t xml:space="preserve">jËi ] kuËiËi [uk=a&gt; ruac bok ]mɔ̱ kɔ̱ jɔ̱?”  </w:t>
      </w:r>
    </w:p>
    <w:p w14:paraId="219E5287" w14:textId="77777777" w:rsidR="00951CB5" w:rsidRDefault="00000000">
      <w:r>
        <w:t xml:space="preserve">ë. Cu Pi-lip ɔ̱ tok kɔ̱ mËi ruacɔ̱&gt; [ËiËic] jɔ̱ kɔ̱ </w:t>
      </w:r>
    </w:p>
    <w:p w14:paraId="51D0D07F" w14:textId="77777777" w:rsidR="00951CB5" w:rsidRDefault="00000000">
      <w:r>
        <w:t xml:space="preserve">thuk Ku,th tin ca gË,r. Cuɔ̱ jɔ̱ lËat thuk </w:t>
      </w:r>
    </w:p>
    <w:p w14:paraId="52DB6E9A" w14:textId="77777777" w:rsidR="00951CB5" w:rsidRDefault="00000000">
      <w:r>
        <w:t xml:space="preserve">Ku,th; cu kɔ̱n cop nËi guËath pËinËi &gt; cuɔ̱ </w:t>
      </w:r>
    </w:p>
    <w:p w14:paraId="472EFB50" w14:textId="77777777" w:rsidR="00951CB5" w:rsidRDefault="00000000">
      <w:r>
        <w:t xml:space="preserve">Pi-lip ji=ok Ëi “BËi ä=a bu,ny.”  </w:t>
      </w:r>
    </w:p>
    <w:p w14:paraId="706BFF15" w14:textId="77777777" w:rsidR="00951CB5" w:rsidRDefault="00000000">
      <w:r>
        <w:t xml:space="preserve">e̱. Cu Pi-lip ɔ̱ ji=ok Ëi “MËi [=athËi k] l,cdu; </w:t>
      </w:r>
    </w:p>
    <w:p w14:paraId="7A25AC5B" w14:textId="77777777" w:rsidR="00951CB5" w:rsidRDefault="00000000">
      <w:r>
        <w:t xml:space="preserve">kɔ̱ɔ̱liw b=a jËi bu,ny kɔ̱ ci=ot Jithɔ̱th.” Cuɔ̱ </w:t>
      </w:r>
    </w:p>
    <w:p w14:paraId="12521646" w14:textId="77777777" w:rsidR="00951CB5" w:rsidRDefault="00000000">
      <w:r>
        <w:t xml:space="preserve">jɔ̱ loc“{Ëath=a.” Cuɔ̱ jɔ̱ ji=ok“JËin guicɔ̱ </w:t>
      </w:r>
    </w:p>
    <w:p w14:paraId="722D2E9A" w14:textId="77777777" w:rsidR="00951CB5" w:rsidRDefault="00000000">
      <w:r>
        <w:t xml:space="preserve">pËiw tin;” cu Pi-lip ɔ̱ cu bu,ny.  </w:t>
      </w:r>
    </w:p>
    <w:p w14:paraId="4A61CC78" w14:textId="77777777" w:rsidR="00951CB5" w:rsidRDefault="00000000">
      <w:r>
        <w:t xml:space="preserve">4. K=a m=e=e cËikɔ̱ ben raar rɔ̱y pËinËi &gt; cu Yi=e=e </w:t>
      </w:r>
    </w:p>
    <w:p w14:paraId="24EE019F" w14:textId="77777777" w:rsidR="00951CB5" w:rsidRDefault="00000000">
      <w:r>
        <w:t xml:space="preserve">Ku,th Pi-lip na[ /kËan] ny,kɔ̱ n=en. Cuɔ̱ </w:t>
      </w:r>
    </w:p>
    <w:p w14:paraId="59C0E50F" w14:textId="77777777" w:rsidR="00951CB5" w:rsidRDefault="00000000">
      <w:r>
        <w:t xml:space="preserve">cu we dupdɔ̱; kɔ̱ t=ɔ̱thl,aac k=a cu JiËow&gt; </w:t>
      </w:r>
    </w:p>
    <w:p w14:paraId="58206869" w14:textId="77777777" w:rsidR="00951CB5" w:rsidRDefault="00000000">
      <w:r>
        <w:t xml:space="preserve">cuËa bendɔ̱ rËoËol BunynËi. </w:t>
      </w:r>
    </w:p>
    <w:p w14:paraId="6E52569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7CFCB05" w14:textId="1E439A96" w:rsidR="00951CB5" w:rsidRPr="00207B97" w:rsidRDefault="00000000">
      <w:pPr>
        <w:rPr>
          <w:lang/>
        </w:rPr>
      </w:pPr>
      <w:r>
        <w:rPr>
          <w:b/>
          <w:sz w:val="28"/>
        </w:rPr>
        <w:t>HYMN 54</w:t>
      </w:r>
      <w:r w:rsidR="00207B97">
        <w:rPr>
          <w:b/>
          <w:sz w:val="28"/>
        </w:rPr>
        <w:t xml:space="preserve">1 </w:t>
      </w:r>
      <w:r w:rsidR="00207B97">
        <w:rPr>
          <w:b/>
          <w:sz w:val="28"/>
          <w:lang/>
        </w:rPr>
        <w:t>Ja̱knɛ Buay</w:t>
      </w:r>
    </w:p>
    <w:p w14:paraId="29AC70A2" w14:textId="77777777" w:rsidR="00951CB5" w:rsidRDefault="00951CB5"/>
    <w:p w14:paraId="5769CD51" w14:textId="4C3A80EC" w:rsidR="00951CB5" w:rsidRDefault="00207B97">
      <w:r>
        <w:rPr>
          <w:lang/>
        </w:rPr>
        <w:t xml:space="preserve">1. </w:t>
      </w:r>
      <w:r w:rsidR="00000000">
        <w:t xml:space="preserve">Tëë kɛ jɔw mi̱ cio̱t rɛy baar mi̱ te̱e̱ kɛ </w:t>
      </w:r>
    </w:p>
    <w:p w14:paraId="10F68DCC" w14:textId="77777777" w:rsidR="00951CB5" w:rsidRDefault="00000000">
      <w:r>
        <w:t xml:space="preserve">maŋ. Ja̱knɛ buay, ja̱knɛ buay. Tëë kɛ </w:t>
      </w:r>
    </w:p>
    <w:p w14:paraId="5DAA77C4" w14:textId="77777777" w:rsidR="00951CB5" w:rsidRDefault="00000000">
      <w:r>
        <w:t xml:space="preserve">tieyni̱ ti̱ li̱w rɛy baar ti̱ go̱o̱r ka̱n. Ja̱knɛ </w:t>
      </w:r>
    </w:p>
    <w:p w14:paraId="6FC17DEE" w14:textId="77777777" w:rsidR="00951CB5" w:rsidRDefault="00000000">
      <w:r>
        <w:t xml:space="preserve">buay, ja̱knɛ buay. </w:t>
      </w:r>
    </w:p>
    <w:p w14:paraId="3EECC49D" w14:textId="4C08E086" w:rsidR="00207B97" w:rsidRDefault="00207B97">
      <w:r>
        <w:rPr>
          <w:lang/>
        </w:rPr>
        <w:lastRenderedPageBreak/>
        <w:t>Choru</w:t>
      </w:r>
      <w:r>
        <w:t>s</w:t>
      </w:r>
    </w:p>
    <w:p w14:paraId="6D090A98" w14:textId="1693CB59" w:rsidR="00951CB5" w:rsidRDefault="00000000">
      <w:r>
        <w:t xml:space="preserve">Canɛ jɔw mi̱ thiɛl pek ja̱k rɛy baar </w:t>
      </w:r>
    </w:p>
    <w:p w14:paraId="0EE8623B" w14:textId="77777777" w:rsidR="00951CB5" w:rsidRDefault="00000000">
      <w:r>
        <w:t xml:space="preserve">kɛ lo̱c nho̱kä ti̱ wiɛc- wiɛɛc. </w:t>
      </w:r>
    </w:p>
    <w:p w14:paraId="040D3267" w14:textId="77777777" w:rsidR="00951CB5" w:rsidRDefault="00000000">
      <w:r>
        <w:t xml:space="preserve">Ka̱mnɛ Kuoth puɔny mi̱ di̱i̱t ɛlɔ̱ŋ; </w:t>
      </w:r>
    </w:p>
    <w:p w14:paraId="0953390B" w14:textId="77777777" w:rsidR="00951CB5" w:rsidRDefault="00000000">
      <w:r>
        <w:t xml:space="preserve">banɛ guɔ̱rni̱ Ruaacni̱kɛ. Jaknɛ thuk </w:t>
      </w:r>
    </w:p>
    <w:p w14:paraId="58C00122" w14:textId="77777777" w:rsidR="00951CB5" w:rsidRDefault="00000000">
      <w:r>
        <w:t xml:space="preserve">Ruaacni̱ Kuɔth kä pɛt ciaŋ, a kɛ </w:t>
      </w:r>
    </w:p>
    <w:p w14:paraId="58F860A6" w14:textId="77777777" w:rsidR="00951CB5" w:rsidRDefault="00000000">
      <w:r>
        <w:t xml:space="preserve">dɔp rɛy Bääp-diitni̱. Kä a jɛmɛ̈ɛ̈r </w:t>
      </w:r>
    </w:p>
    <w:p w14:paraId="4BA09E57" w14:textId="77777777" w:rsidR="00951CB5" w:rsidRDefault="00000000">
      <w:r>
        <w:t xml:space="preserve">rɛy baar, wi̱i̱muɔ̱n a jɛ pɛt thi̱n. </w:t>
      </w:r>
    </w:p>
    <w:p w14:paraId="6BE747DE" w14:textId="3AA06C08" w:rsidR="00951CB5" w:rsidRDefault="00207B97">
      <w:r>
        <w:t>2</w:t>
      </w:r>
      <w:r w:rsidR="00000000">
        <w:t xml:space="preserve">. Canɛ jɔw ji̱ wiecmuɔ̱n liŋ wieekɛ ɛn </w:t>
      </w:r>
    </w:p>
    <w:p w14:paraId="22BD0ECE" w14:textId="77777777" w:rsidR="00951CB5" w:rsidRDefault="00000000">
      <w:r>
        <w:t xml:space="preserve">täämɛ. Ja̱knɛ buay; ja̱knɛ buay. Canɛ </w:t>
      </w:r>
    </w:p>
    <w:p w14:paraId="49EDB1C1" w14:textId="77777777" w:rsidR="00951CB5" w:rsidRDefault="00000000">
      <w:r>
        <w:t xml:space="preserve">muckɔn tin gɔw nööŋ kä jiath Ŋa̱dɛ. </w:t>
      </w:r>
    </w:p>
    <w:p w14:paraId="3EC90671" w14:textId="77777777" w:rsidR="00951CB5" w:rsidRDefault="00000000">
      <w:r>
        <w:t xml:space="preserve">Ja̱knɛ buay; ja̱knɛ buay. </w:t>
      </w:r>
    </w:p>
    <w:p w14:paraId="4108E1E9" w14:textId="0F1BCBD0" w:rsidR="00951CB5" w:rsidRDefault="00207B97">
      <w:r>
        <w:t>3</w:t>
      </w:r>
      <w:r w:rsidR="00000000">
        <w:t xml:space="preserve">. /Cuanɛ cuc kɛ la̱t nho̱kä incaa ka̱m </w:t>
      </w:r>
    </w:p>
    <w:p w14:paraId="0CCF7EB7" w14:textId="77777777" w:rsidR="00951CB5" w:rsidRDefault="00000000">
      <w:r>
        <w:t xml:space="preserve">kɔn. Ja̱knɛ buay; ja̱knɛ buay. Canɛ </w:t>
      </w:r>
    </w:p>
    <w:p w14:paraId="0F3CE882" w14:textId="77777777" w:rsidR="00951CB5" w:rsidRDefault="00000000">
      <w:r>
        <w:t xml:space="preserve">nyin Kuɔth tin gɔw ma̱a̱t kɛ weediɛn </w:t>
      </w:r>
    </w:p>
    <w:p w14:paraId="2EB07548" w14:textId="77777777" w:rsidR="00951CB5" w:rsidRDefault="00000000">
      <w:r>
        <w:t xml:space="preserve">Nhial. Ja̱knɛ buay, ja̱knɛ buay. </w:t>
      </w:r>
    </w:p>
    <w:p w14:paraId="42900B85" w14:textId="77777777" w:rsidR="00951CB5" w:rsidRDefault="00000000">
      <w:r>
        <w:t xml:space="preserve">4. La̱ŋnɛ Kuoth kɛ ɣöö derɛ Puɔ̱thdɛ ka̱m </w:t>
      </w:r>
    </w:p>
    <w:p w14:paraId="2B16C848" w14:textId="77777777" w:rsidR="00951CB5" w:rsidRDefault="00000000">
      <w:r>
        <w:t xml:space="preserve">kɔn. Ja̱knɛ buay; ja̱knɛ buay. Yiëë </w:t>
      </w:r>
    </w:p>
    <w:p w14:paraId="240E3944" w14:textId="77777777" w:rsidR="00951CB5" w:rsidRDefault="00000000">
      <w:r>
        <w:t xml:space="preserve">thukä derɛ cu te̱ guäthni̱ diaal. Ja̱knɛ </w:t>
      </w:r>
    </w:p>
    <w:p w14:paraId="50B7A7A4" w14:textId="77777777" w:rsidR="00951CB5" w:rsidRDefault="00000000">
      <w:r>
        <w:t>buay; ja̱knɛ buay.</w:t>
      </w:r>
    </w:p>
    <w:p w14:paraId="30A7126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47A9CE4" w14:textId="0AF70DB5" w:rsidR="00951CB5" w:rsidRDefault="00000000">
      <w:r>
        <w:rPr>
          <w:b/>
          <w:sz w:val="28"/>
        </w:rPr>
        <w:t>HYMN 542</w:t>
      </w:r>
      <w:r w:rsidR="00207B97">
        <w:rPr>
          <w:b/>
          <w:sz w:val="28"/>
        </w:rPr>
        <w:t xml:space="preserve"> </w:t>
      </w:r>
      <w:r w:rsidR="00207B97">
        <w:t>Yëcu cɛ ben kä Jɔ̱ɔ̱n</w:t>
      </w:r>
    </w:p>
    <w:p w14:paraId="3EE1A0A2" w14:textId="65B1FCEE" w:rsidR="00951CB5" w:rsidRPr="00207B97" w:rsidRDefault="00207B97">
      <w:pPr>
        <w:rPr>
          <w:lang/>
        </w:rPr>
      </w:pPr>
      <w:r>
        <w:t xml:space="preserve">Author: </w:t>
      </w:r>
      <w:r>
        <w:rPr>
          <w:lang/>
        </w:rPr>
        <w:t>Tuŋ Mɛ̈t Bukjiök</w:t>
      </w:r>
    </w:p>
    <w:p w14:paraId="70DC3D77" w14:textId="63A5797E" w:rsidR="00951CB5" w:rsidRDefault="00207B97">
      <w:r>
        <w:rPr>
          <w:lang/>
        </w:rPr>
        <w:t xml:space="preserve">1. </w:t>
      </w:r>
      <w:r w:rsidR="00000000">
        <w:t xml:space="preserve">Yëcu cɛ ben kä Jɔ̱ɔ̱n, kɛ ɣöö ba jɛ ben </w:t>
      </w:r>
    </w:p>
    <w:p w14:paraId="4C2EFD89" w14:textId="77777777" w:rsidR="00951CB5" w:rsidRDefault="00000000">
      <w:r>
        <w:t xml:space="preserve">buɔny. Yëcu cɛ ben kä Jɔ̱ɔ̱n kɛ </w:t>
      </w:r>
    </w:p>
    <w:p w14:paraId="41C13BA0" w14:textId="77777777" w:rsidR="00951CB5" w:rsidRDefault="00000000">
      <w:r>
        <w:t xml:space="preserve">nyuɔ̱thdɛ kɛ rieet dueeri̱.  </w:t>
      </w:r>
    </w:p>
    <w:p w14:paraId="4B0192A1" w14:textId="70115787" w:rsidR="00207B97" w:rsidRDefault="00207B97">
      <w:r>
        <w:lastRenderedPageBreak/>
        <w:t>Chorus</w:t>
      </w:r>
    </w:p>
    <w:p w14:paraId="2D192E36" w14:textId="7B06B2AD" w:rsidR="00951CB5" w:rsidRDefault="00000000">
      <w:r>
        <w:t xml:space="preserve">Ji̱n ɛŋu mi̱ lipi̱ rɛy ɣɔaa, ji̱n ɛŋu mi̱ </w:t>
      </w:r>
    </w:p>
    <w:p w14:paraId="3A0E933A" w14:textId="77777777" w:rsidR="00951CB5" w:rsidRDefault="00000000">
      <w:r>
        <w:t xml:space="preserve">liipi̱ bërkɛ. Ji̱n ɛŋu mi̱ liipi̱ bërkɛ </w:t>
      </w:r>
    </w:p>
    <w:p w14:paraId="5C32E818" w14:textId="77777777" w:rsidR="00951CB5" w:rsidRDefault="00000000">
      <w:r>
        <w:t xml:space="preserve">baa ji̱ ben buɔny.  </w:t>
      </w:r>
    </w:p>
    <w:p w14:paraId="27FEBA43" w14:textId="1975389E" w:rsidR="00951CB5" w:rsidRDefault="00207B97">
      <w:r>
        <w:t>2</w:t>
      </w:r>
      <w:r w:rsidR="00000000">
        <w:t xml:space="preserve">. Yëcu cɛ ben kä Jɔ̱ɔ̱ɔ̱n, kɛ ɣöö ba jɛ ben </w:t>
      </w:r>
    </w:p>
    <w:p w14:paraId="723C5223" w14:textId="77777777" w:rsidR="00951CB5" w:rsidRDefault="00000000">
      <w:r>
        <w:t xml:space="preserve">buɔny.  </w:t>
      </w:r>
    </w:p>
    <w:p w14:paraId="0F27F298" w14:textId="77777777" w:rsidR="00951CB5" w:rsidRDefault="00000000">
      <w:r>
        <w:t xml:space="preserve">Yëcu cɛ ben kä Jɔ̱ɔ̱n kɛ </w:t>
      </w:r>
    </w:p>
    <w:p w14:paraId="0A9257A9" w14:textId="77777777" w:rsidR="00951CB5" w:rsidRDefault="00000000">
      <w:r>
        <w:t xml:space="preserve">nyuɔ̱thdɛ kɛ duɔ̱ɔ̱p te̱e̱kä.  </w:t>
      </w:r>
    </w:p>
    <w:p w14:paraId="2B39A8D7" w14:textId="52EB0BC0" w:rsidR="00951CB5" w:rsidRDefault="00AD779A">
      <w:r>
        <w:t>3.</w:t>
      </w:r>
      <w:r w:rsidR="00000000">
        <w:t xml:space="preserve"> Yëcu cɛ ben kä Jɔ̱ɔ̱ɔ̱n, kɛ ɣöö ba jɛ ben </w:t>
      </w:r>
    </w:p>
    <w:p w14:paraId="5E0F0DA8" w14:textId="77777777" w:rsidR="00951CB5" w:rsidRDefault="00000000">
      <w:r>
        <w:t xml:space="preserve">buɔny.  </w:t>
      </w:r>
    </w:p>
    <w:p w14:paraId="028BBFCD" w14:textId="77777777" w:rsidR="00951CB5" w:rsidRDefault="00000000">
      <w:r>
        <w:t xml:space="preserve">Yëcu cɛ ben kä Jɔ̱ɔ̱n kɛ </w:t>
      </w:r>
    </w:p>
    <w:p w14:paraId="4649BFD0" w14:textId="77777777" w:rsidR="00951CB5" w:rsidRDefault="00000000">
      <w:r>
        <w:t xml:space="preserve">nyu[thdɛ kɛ nyiökɛ die̱th. </w:t>
      </w:r>
    </w:p>
    <w:p w14:paraId="16506C1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64EF9C2" w14:textId="77777777" w:rsidR="00951CB5" w:rsidRDefault="00000000">
      <w:r>
        <w:rPr>
          <w:b/>
          <w:sz w:val="28"/>
        </w:rPr>
        <w:t>HYMN 543</w:t>
      </w:r>
    </w:p>
    <w:p w14:paraId="3ED04DAF" w14:textId="77777777" w:rsidR="00951CB5" w:rsidRDefault="00951CB5"/>
    <w:p w14:paraId="584113FB" w14:textId="77777777" w:rsidR="00951CB5" w:rsidRDefault="00000000">
      <w:r>
        <w:t xml:space="preserve">Cu Kuoth Nhial ruac kɔ̱ Jona&gt; w=e=e Ëi </w:t>
      </w:r>
    </w:p>
    <w:p w14:paraId="53A8631E" w14:textId="77777777" w:rsidR="00951CB5" w:rsidRDefault="00000000">
      <w:r>
        <w:t xml:space="preserve">“Jiɔ̱ynËi wer k=a NËi-nËi-b=a&gt; wec in dËiËit wer </w:t>
      </w:r>
    </w:p>
    <w:p w14:paraId="7DEF550E" w14:textId="77777777" w:rsidR="00951CB5" w:rsidRDefault="00000000">
      <w:r>
        <w:t xml:space="preserve">luek jËi kɔ̱&gt; kɔ̱ ä=o=o c=a nyu,nkËiɔ̱n tin jËi=ak </w:t>
      </w:r>
    </w:p>
    <w:p w14:paraId="619EEE26" w14:textId="77777777" w:rsidR="00951CB5" w:rsidRDefault="00000000">
      <w:r>
        <w:t xml:space="preserve">nɔ̱n.” Cu Jona ruac Ku,th nhial lËoËok&gt; </w:t>
      </w:r>
    </w:p>
    <w:p w14:paraId="29230F95" w14:textId="77777777" w:rsidR="00951CB5" w:rsidRDefault="00000000">
      <w:r>
        <w:t xml:space="preserve">cuɔ̱ r,,dɔ̱ bar nhiam Kuoth Nhial in </w:t>
      </w:r>
    </w:p>
    <w:p w14:paraId="4119908F" w14:textId="77777777" w:rsidR="00951CB5" w:rsidRDefault="00000000">
      <w:r>
        <w:t xml:space="preserve">DËiËit. M=e=e cɔ̱ Ba-bur jek cuɔ̱ k,,t &gt; cu </w:t>
      </w:r>
    </w:p>
    <w:p w14:paraId="0CCB9817" w14:textId="77777777" w:rsidR="00951CB5" w:rsidRDefault="00000000">
      <w:r>
        <w:t xml:space="preserve">yËier tËe kɔ̱ mua[ mi dËiËit ]lË,[.  </w:t>
      </w:r>
    </w:p>
    <w:p w14:paraId="79967189" w14:textId="77777777" w:rsidR="00951CB5" w:rsidRDefault="00000000">
      <w:r>
        <w:t xml:space="preserve">a̱49 </w:t>
      </w:r>
    </w:p>
    <w:p w14:paraId="1B8E840A" w14:textId="77777777" w:rsidR="00951CB5" w:rsidRDefault="00000000">
      <w:r>
        <w:t xml:space="preserve">Cu Kuoth Nhial BuË,md] nyuË,th </w:t>
      </w:r>
    </w:p>
    <w:p w14:paraId="456C436E" w14:textId="77777777" w:rsidR="00951CB5" w:rsidRDefault="00000000">
      <w:r>
        <w:t xml:space="preserve">Jona. Cu Kuoth Nhial Jona yu,r </w:t>
      </w:r>
    </w:p>
    <w:p w14:paraId="6563BDF5" w14:textId="77777777" w:rsidR="00951CB5" w:rsidRDefault="00000000">
      <w:r>
        <w:t xml:space="preserve">baar mËi lue[. Cu Kuoth Nhial </w:t>
      </w:r>
    </w:p>
    <w:p w14:paraId="3E7B4887" w14:textId="77777777" w:rsidR="00951CB5" w:rsidRDefault="00000000">
      <w:r>
        <w:lastRenderedPageBreak/>
        <w:t xml:space="preserve">LuËa[d] nyuË,th Jona. Cu Kuoth </w:t>
      </w:r>
    </w:p>
    <w:p w14:paraId="1A9A4BCC" w14:textId="77777777" w:rsidR="00951CB5" w:rsidRDefault="00000000">
      <w:r>
        <w:t xml:space="preserve">Nhial Rec MËi DËiËit jaa roc Jona. Cu </w:t>
      </w:r>
    </w:p>
    <w:p w14:paraId="2C5A820A" w14:textId="77777777" w:rsidR="00951CB5" w:rsidRDefault="00000000">
      <w:r>
        <w:t xml:space="preserve">Kuoth Nhial LuËa[d] nyuË,th Jona. </w:t>
      </w:r>
    </w:p>
    <w:p w14:paraId="273B8490" w14:textId="77777777" w:rsidR="00951CB5" w:rsidRDefault="00000000">
      <w:r>
        <w:t xml:space="preserve">Cu Kuoth Nhial Rec ]m, jaa [,k </w:t>
      </w:r>
    </w:p>
    <w:p w14:paraId="3159545E" w14:textId="77777777" w:rsidR="00951CB5" w:rsidRDefault="00000000">
      <w:r>
        <w:t xml:space="preserve">Jona. Cu Jona Ruac Ku,th Nhial </w:t>
      </w:r>
    </w:p>
    <w:p w14:paraId="4B065BA3" w14:textId="77777777" w:rsidR="00951CB5" w:rsidRDefault="00000000">
      <w:r>
        <w:t xml:space="preserve">lat cetk] m=e=e ca lËar jɔ̱ ɔ̱ Kuoth </w:t>
      </w:r>
    </w:p>
    <w:p w14:paraId="4DF64C9D" w14:textId="77777777" w:rsidR="00951CB5" w:rsidRDefault="00000000">
      <w:r>
        <w:t xml:space="preserve">Nhial.  </w:t>
      </w:r>
    </w:p>
    <w:p w14:paraId="7CE5F90D" w14:textId="77777777" w:rsidR="00951CB5" w:rsidRDefault="00000000">
      <w:r>
        <w:t xml:space="preserve">ë. Cu Kuoth Nhial BuË,mdɔ̱ nyuË,th Jona&gt; </w:t>
      </w:r>
    </w:p>
    <w:p w14:paraId="1D9055A5" w14:textId="77777777" w:rsidR="00951CB5" w:rsidRDefault="00000000">
      <w:r>
        <w:t xml:space="preserve">Cuɔ̱ Jona yu,r baar mËi lue[ ]lË,[&gt; cu </w:t>
      </w:r>
    </w:p>
    <w:p w14:paraId="45326066" w14:textId="77777777" w:rsidR="00951CB5" w:rsidRDefault="00000000">
      <w:r>
        <w:t xml:space="preserve">Rec mËi dËiËit Jona roc&gt; cu Jona cËiËe[ jic </w:t>
      </w:r>
    </w:p>
    <w:p w14:paraId="38A91181" w14:textId="77777777" w:rsidR="00951CB5" w:rsidRDefault="00000000">
      <w:r>
        <w:t xml:space="preserve">RËac k] nËin dËiË,k. Cu Kuoth nhial Rec </w:t>
      </w:r>
    </w:p>
    <w:p w14:paraId="491163A5" w14:textId="77777777" w:rsidR="00951CB5" w:rsidRDefault="00000000">
      <w:r>
        <w:t xml:space="preserve">]m, jËak&gt; cuɔ̱ Jona [,ak raar guËath mËi </w:t>
      </w:r>
    </w:p>
    <w:p w14:paraId="3B288C5B" w14:textId="77777777" w:rsidR="00951CB5" w:rsidRDefault="00000000">
      <w:r>
        <w:t xml:space="preserve">k=o=ot .  </w:t>
      </w:r>
    </w:p>
    <w:p w14:paraId="1D9D499D" w14:textId="77777777" w:rsidR="00951CB5" w:rsidRDefault="00000000">
      <w:r>
        <w:t xml:space="preserve">e̱. Cu Kuoth nhial Jona ny,k] jËËiËok&gt; </w:t>
      </w:r>
    </w:p>
    <w:p w14:paraId="361DDB9C" w14:textId="77777777" w:rsidR="00951CB5" w:rsidRDefault="00000000">
      <w:r>
        <w:t xml:space="preserve">I“jiɔ̱ynËi w=er k=a NËi-nËi-b=a&gt; wer [ËiËicnËi </w:t>
      </w:r>
    </w:p>
    <w:p w14:paraId="327EC5C4" w14:textId="77777777" w:rsidR="00951CB5" w:rsidRDefault="00000000">
      <w:r>
        <w:t xml:space="preserve">naath k] Ruac Kuoth&gt; cu Jona jiɔ̱n we </w:t>
      </w:r>
    </w:p>
    <w:p w14:paraId="4475BEBA" w14:textId="77777777" w:rsidR="00951CB5" w:rsidRDefault="00000000">
      <w:r>
        <w:t xml:space="preserve">NËi-ni-b=a.”  </w:t>
      </w:r>
    </w:p>
    <w:p w14:paraId="7422CD31" w14:textId="77777777" w:rsidR="00951CB5" w:rsidRDefault="00000000">
      <w:r>
        <w:t xml:space="preserve">Cu Jona dual kɔ̱ Ruac </w:t>
      </w:r>
    </w:p>
    <w:p w14:paraId="7626D904" w14:textId="77777777" w:rsidR="00951CB5" w:rsidRDefault="00000000">
      <w:r>
        <w:t xml:space="preserve">Kuoth&gt; cetkɔ̱ m=e=e ca lËar jɔ̱ ɔ̱ Kuoth </w:t>
      </w:r>
    </w:p>
    <w:p w14:paraId="4B607759" w14:textId="77777777" w:rsidR="00951CB5" w:rsidRDefault="00000000">
      <w:r>
        <w:t xml:space="preserve">Nhial. </w:t>
      </w:r>
    </w:p>
    <w:p w14:paraId="4ECF65C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58051F9" w14:textId="77777777" w:rsidR="00951CB5" w:rsidRDefault="00000000">
      <w:r>
        <w:rPr>
          <w:b/>
          <w:sz w:val="28"/>
        </w:rPr>
        <w:t>HYMN 544</w:t>
      </w:r>
    </w:p>
    <w:p w14:paraId="26D5664B" w14:textId="77777777" w:rsidR="00951CB5" w:rsidRDefault="00951CB5"/>
    <w:p w14:paraId="63C224DC" w14:textId="77777777" w:rsidR="00951CB5" w:rsidRDefault="00000000">
      <w:r>
        <w:t xml:space="preserve">NËa[ thuk RuaacnËi Kuoth k=a JËaËak Y=ecu </w:t>
      </w:r>
    </w:p>
    <w:p w14:paraId="2A0CEF0E" w14:textId="77777777" w:rsidR="00951CB5" w:rsidRDefault="00000000">
      <w:r>
        <w:t xml:space="preserve">ku=ar&gt; k] guËath =e=e wal ɔ̱ /k=an Ju-dɔ̱th nËi </w:t>
      </w:r>
    </w:p>
    <w:p w14:paraId="4D3BAB7A" w14:textId="77777777" w:rsidR="00951CB5" w:rsidRDefault="00000000">
      <w:r>
        <w:t xml:space="preserve">duer.  </w:t>
      </w:r>
    </w:p>
    <w:p w14:paraId="052E346D" w14:textId="77777777" w:rsidR="00951CB5" w:rsidRDefault="00000000">
      <w:r>
        <w:lastRenderedPageBreak/>
        <w:t xml:space="preserve">Cuɔ̱ kɔ̱ jËak ɔ̱n Y=ecu kɔ̱n jaakɔ̱ dËa[ </w:t>
      </w:r>
    </w:p>
    <w:p w14:paraId="589DE98D" w14:textId="77777777" w:rsidR="00951CB5" w:rsidRDefault="00000000">
      <w:r>
        <w:t xml:space="preserve">w=alrɔ̱w&gt; JiËok] kɔ̱ /cuarɔ̱ we rɔ̱y JurËi </w:t>
      </w:r>
    </w:p>
    <w:p w14:paraId="3D15A9A7" w14:textId="77777777" w:rsidR="00951CB5" w:rsidRDefault="00000000">
      <w:r>
        <w:t xml:space="preserve">rɔ̱y Thɔ̱-mɔ̱-rËia&gt; wiaa k=a deet tËi cËi </w:t>
      </w:r>
    </w:p>
    <w:p w14:paraId="031A46EF" w14:textId="77777777" w:rsidR="00951CB5" w:rsidRDefault="00000000">
      <w:r>
        <w:t xml:space="preserve">bath thuk du=e=eli gaan I -thɔ̱-rɔ̱l. </w:t>
      </w:r>
    </w:p>
    <w:p w14:paraId="221FFB72" w14:textId="77777777" w:rsidR="00951CB5" w:rsidRDefault="00000000">
      <w:r>
        <w:t xml:space="preserve">Jakɔ̱ naath k=a g,w k=a jiacɔ̱ naath jËi </w:t>
      </w:r>
    </w:p>
    <w:p w14:paraId="3FFDF5DF" w14:textId="77777777" w:rsidR="00951CB5" w:rsidRDefault="00000000">
      <w:r>
        <w:t xml:space="preserve">juËathni&gt; jËi dh,apnËi. Cuɔ̱ kɔ̱ jËak nɔ̱ɔ̱ </w:t>
      </w:r>
    </w:p>
    <w:p w14:paraId="0CCE3200" w14:textId="77777777" w:rsidR="00951CB5" w:rsidRDefault="00000000">
      <w:r>
        <w:t xml:space="preserve">rɔ̱w kɔ̱ɔ̱l yɔ̱n wiaa rɔ̱y ci=e[nËi diaal&gt; </w:t>
      </w:r>
    </w:p>
    <w:p w14:paraId="5D60D023" w14:textId="77777777" w:rsidR="00951CB5" w:rsidRDefault="00000000">
      <w:r>
        <w:t xml:space="preserve">lat] thuk ruaacnËi Kuoth&gt; k=a ji=okɔ̱ </w:t>
      </w:r>
    </w:p>
    <w:p w14:paraId="661DBA03" w14:textId="77777777" w:rsidR="00951CB5" w:rsidRDefault="00000000">
      <w:r>
        <w:t xml:space="preserve">naath “K,n rietnɔ̱ rË, cËi ciaa[ </w:t>
      </w:r>
    </w:p>
    <w:p w14:paraId="1D75E321" w14:textId="77777777" w:rsidR="00951CB5" w:rsidRDefault="00000000">
      <w:r>
        <w:t xml:space="preserve">Ku=a=ar=a nhial thiËak.”  </w:t>
      </w:r>
    </w:p>
    <w:p w14:paraId="4E971AE4" w14:textId="77777777" w:rsidR="00951CB5" w:rsidRDefault="00000000">
      <w:r>
        <w:t xml:space="preserve">ë. Cu k] ben k=a Ku=arnËi Y=ecu Gat Ku,th&gt; </w:t>
      </w:r>
    </w:p>
    <w:p w14:paraId="15EF759F" w14:textId="77777777" w:rsidR="00951CB5" w:rsidRDefault="00000000">
      <w:r>
        <w:t xml:space="preserve">cu kɔ̱nɔ̱ ji=ok cËi kuth tËi ji=ak dual.  </w:t>
      </w:r>
    </w:p>
    <w:p w14:paraId="1E80119B" w14:textId="77777777" w:rsidR="00951CB5" w:rsidRDefault="00000000">
      <w:r>
        <w:t xml:space="preserve">e̱. Cu Y=ecu kɔ̱ ji=ok a lËockun /cËi tɔ̱th kɔ̱ </w:t>
      </w:r>
    </w:p>
    <w:p w14:paraId="32302DAB" w14:textId="77777777" w:rsidR="00951CB5" w:rsidRDefault="00000000">
      <w:r>
        <w:t xml:space="preserve">kui kuthnËi &gt; ca ci=o=otkun gË,r Nhial.  </w:t>
      </w:r>
    </w:p>
    <w:p w14:paraId="7D54C219" w14:textId="77777777" w:rsidR="00951CB5" w:rsidRDefault="00000000">
      <w:r>
        <w:t xml:space="preserve">4. {Ëacnɔ̱ jɔ̱ ɔ̱n ä=o=o kɔ̱ k,n JËaak Y=ecu kɔ̱ </w:t>
      </w:r>
    </w:p>
    <w:p w14:paraId="37A73623" w14:textId="77777777" w:rsidR="00951CB5" w:rsidRDefault="00000000">
      <w:r>
        <w:t xml:space="preserve">guËath ɔ̱mɔ̱&gt; latnɔ̱ RuaacnËi Kuoth.  </w:t>
      </w:r>
    </w:p>
    <w:p w14:paraId="24D4BCB3" w14:textId="77777777" w:rsidR="00951CB5" w:rsidRDefault="00000000">
      <w:r>
        <w:t xml:space="preserve">i̱. /Cuanɔ̱ bËi cetkɔ̱ kɔ̱ Ju-dɔ̱th I th-ki-riËot </w:t>
      </w:r>
    </w:p>
    <w:p w14:paraId="1057ECA8" w14:textId="77777777" w:rsidR="00951CB5" w:rsidRDefault="00000000">
      <w:r>
        <w:t xml:space="preserve">m=e=eg,ny Y=ecu&gt; Ɔ̱ t=e=e rɔ̱y RuaacnËi </w:t>
      </w:r>
    </w:p>
    <w:p w14:paraId="181EA367" w14:textId="77777777" w:rsidR="00951CB5" w:rsidRDefault="00000000">
      <w:r>
        <w:t xml:space="preserve">Ku,th.  </w:t>
      </w:r>
    </w:p>
    <w:p w14:paraId="6A6F6D0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FB576E2" w14:textId="77777777" w:rsidR="00951CB5" w:rsidRDefault="00000000">
      <w:r>
        <w:rPr>
          <w:b/>
          <w:sz w:val="28"/>
        </w:rPr>
        <w:t>HYMN 545</w:t>
      </w:r>
    </w:p>
    <w:p w14:paraId="7F9EACCA" w14:textId="77777777" w:rsidR="00951CB5" w:rsidRDefault="00951CB5"/>
    <w:p w14:paraId="0557C8C8" w14:textId="77777777" w:rsidR="00951CB5" w:rsidRDefault="00000000">
      <w:r>
        <w:t xml:space="preserve">K=a bɔ̱ yɔ̱ jËak ni yɔ̱n diaal yɔ̱n diaal; </w:t>
      </w:r>
    </w:p>
    <w:p w14:paraId="13BE5CD4" w14:textId="77777777" w:rsidR="00951CB5" w:rsidRDefault="00000000">
      <w:r>
        <w:t xml:space="preserve">Naath wiaa k=a lËatɔ̱ lËat Ku,th. K=a bɔ̱ yɔ̱ </w:t>
      </w:r>
    </w:p>
    <w:p w14:paraId="08FBDF06" w14:textId="77777777" w:rsidR="00951CB5" w:rsidRDefault="00000000">
      <w:r>
        <w:t xml:space="preserve">kËam buË,m Yi=e=ek=a yɔ̱n diaal; wiaa kɔ̱ </w:t>
      </w:r>
    </w:p>
    <w:p w14:paraId="41A7B0E3" w14:textId="77777777" w:rsidR="00951CB5" w:rsidRDefault="00000000">
      <w:r>
        <w:t xml:space="preserve">rɔ̱y ä,aa kɔ̱ɔ̱liw.  </w:t>
      </w:r>
    </w:p>
    <w:p w14:paraId="5939C7C9" w14:textId="77777777" w:rsidR="00951CB5" w:rsidRDefault="00000000">
      <w:r>
        <w:lastRenderedPageBreak/>
        <w:t xml:space="preserve">Tu,kɔ̱ jɔ̱&gt; k=a Jɔ̱-ru-thɔ̱-lɔ̱m&gt; </w:t>
      </w:r>
    </w:p>
    <w:p w14:paraId="18B24343" w14:textId="77777777" w:rsidR="00951CB5" w:rsidRDefault="00000000">
      <w:r>
        <w:t xml:space="preserve">Cu,pɔ̱ jɔ̱&gt; k=a Ju-di-ya&gt; </w:t>
      </w:r>
    </w:p>
    <w:p w14:paraId="09CB21A2" w14:textId="77777777" w:rsidR="00951CB5" w:rsidRDefault="00000000">
      <w:r>
        <w:t xml:space="preserve">Am=ani&gt; k=a Thɔ̱-mɔ̱-ria&gt; </w:t>
      </w:r>
    </w:p>
    <w:p w14:paraId="50D5F17B" w14:textId="77777777" w:rsidR="00951CB5" w:rsidRDefault="00000000">
      <w:r>
        <w:t xml:space="preserve">Wiaa kɔ̱ rɔ̱y ä,aa kɔ̱ɔ̱liw.  </w:t>
      </w:r>
    </w:p>
    <w:p w14:paraId="3A9DED47" w14:textId="77777777" w:rsidR="00951CB5" w:rsidRDefault="00000000">
      <w:r>
        <w:t xml:space="preserve">ë. /Cu lɔ̱ car nËi ciaa[ wiec-muË,n ]mɔ̱&gt; k=a </w:t>
      </w:r>
    </w:p>
    <w:p w14:paraId="57A47E5B" w14:textId="77777777" w:rsidR="00951CB5" w:rsidRDefault="00000000">
      <w:r>
        <w:t xml:space="preserve">jËin p=a=arËi kɔ̱ Y=ecu. K=a bɔ̱ yɔ̱ kËam buË,m </w:t>
      </w:r>
    </w:p>
    <w:p w14:paraId="5C90406C" w14:textId="77777777" w:rsidR="00951CB5" w:rsidRDefault="00000000">
      <w:r>
        <w:t xml:space="preserve">Yi=e=e k=a yɔ̱n diaal&gt; wiaa kɔ̱ rɔ̱y ä,aa </w:t>
      </w:r>
    </w:p>
    <w:p w14:paraId="2504677F" w14:textId="77777777" w:rsidR="00951CB5" w:rsidRDefault="00000000">
      <w:r>
        <w:t xml:space="preserve">kɔ̱ɔ̱liw.  </w:t>
      </w:r>
    </w:p>
    <w:p w14:paraId="35033B12" w14:textId="77777777" w:rsidR="00951CB5" w:rsidRDefault="00000000">
      <w:r>
        <w:t xml:space="preserve">e̱. Naath jËi wiec-muË,n cuË,c kɔ̱ yɔ̱ t=a=amɔ̱&gt; </w:t>
      </w:r>
    </w:p>
    <w:p w14:paraId="57FDE366" w14:textId="77777777" w:rsidR="00951CB5" w:rsidRDefault="00000000">
      <w:r>
        <w:t xml:space="preserve">k=a teenËi rɔ̱y l=a=atk=adu. K=a bɔ̱ yɔ̱ kËam </w:t>
      </w:r>
    </w:p>
    <w:p w14:paraId="4209B34B" w14:textId="77777777" w:rsidR="00951CB5" w:rsidRDefault="00000000">
      <w:r>
        <w:t xml:space="preserve">buË,m Yi=e=e k=a yɔ̱n diaal&gt; wiaakɔ̱ rɔ̱y </w:t>
      </w:r>
    </w:p>
    <w:p w14:paraId="09302C07" w14:textId="77777777" w:rsidR="00951CB5" w:rsidRDefault="00000000">
      <w:r>
        <w:t xml:space="preserve">ä,aa kɔ̱ɔ̱liw.  </w:t>
      </w:r>
    </w:p>
    <w:p w14:paraId="1815AB9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26559D0" w14:textId="77777777" w:rsidR="00951CB5" w:rsidRDefault="00000000">
      <w:r>
        <w:rPr>
          <w:b/>
          <w:sz w:val="28"/>
        </w:rPr>
        <w:t>HYMN 546</w:t>
      </w:r>
    </w:p>
    <w:p w14:paraId="553347BE" w14:textId="77777777" w:rsidR="00951CB5" w:rsidRDefault="00951CB5"/>
    <w:p w14:paraId="2B54334B" w14:textId="77777777" w:rsidR="00951CB5" w:rsidRDefault="00000000">
      <w:r>
        <w:t xml:space="preserve">Milɔ̱ kɔ̱nɔ̱ buay&gt; miilɔ̱ kɔ̱nɔ̱ buay&gt; mËi cËi </w:t>
      </w:r>
    </w:p>
    <w:p w14:paraId="584093F8" w14:textId="77777777" w:rsidR="00951CB5" w:rsidRDefault="00000000">
      <w:r>
        <w:t xml:space="preserve">wac milɔ̱ thuË,k&gt; D=e=e lu,c thËin Ëi dËi </w:t>
      </w:r>
    </w:p>
    <w:p w14:paraId="40797520" w14:textId="77777777" w:rsidR="00951CB5" w:rsidRDefault="00000000">
      <w:r>
        <w:t xml:space="preserve">d=amaarËi /Cɔ̱ lɔ̱ [ot k] g,,y.  </w:t>
      </w:r>
    </w:p>
    <w:p w14:paraId="0E8F12E9" w14:textId="77777777" w:rsidR="00951CB5" w:rsidRDefault="00000000">
      <w:r>
        <w:t xml:space="preserve">Yɔ̱n lapɔ̱ milɔ̱&gt; milɔ̱ jËi wiec-muË,n </w:t>
      </w:r>
    </w:p>
    <w:p w14:paraId="21D536A9" w14:textId="77777777" w:rsidR="00951CB5" w:rsidRDefault="00000000">
      <w:r>
        <w:t xml:space="preserve">diaal&gt; mËi cËi wacdun thuuk /cia lɔ̱ </w:t>
      </w:r>
    </w:p>
    <w:p w14:paraId="0B9EA5D9" w14:textId="77777777" w:rsidR="00951CB5" w:rsidRDefault="00000000">
      <w:r>
        <w:t xml:space="preserve">[ot k] g,,y. Kɔ̱ yɔ̱n c,alkɔ̱ milɔ̱&gt; </w:t>
      </w:r>
    </w:p>
    <w:p w14:paraId="604D2F00" w14:textId="77777777" w:rsidR="00951CB5" w:rsidRDefault="00000000">
      <w:r>
        <w:t xml:space="preserve">katɔ̱ jËi Wiec-muË,n diaal&gt; k=a </w:t>
      </w:r>
    </w:p>
    <w:p w14:paraId="0C11038C" w14:textId="77777777" w:rsidR="00951CB5" w:rsidRDefault="00000000">
      <w:r>
        <w:t xml:space="preserve">nyu,thɔ̱ nËi l=at tËi g,w WËËii-muË,n.  </w:t>
      </w:r>
    </w:p>
    <w:p w14:paraId="03C1BE98" w14:textId="77777777" w:rsidR="00951CB5" w:rsidRDefault="00000000">
      <w:r>
        <w:t xml:space="preserve">ë. Yɔ̱n lapɔ̱ buay ä,aa&gt; yɔ̱n lapɔ̱ buay </w:t>
      </w:r>
    </w:p>
    <w:p w14:paraId="3AB9918E" w14:textId="77777777" w:rsidR="00951CB5" w:rsidRDefault="00000000">
      <w:r>
        <w:t xml:space="preserve">ä,aa&gt; wec mËi ca lËat wËiËi pËaËam&gt; /caa jɔ̱ </w:t>
      </w:r>
    </w:p>
    <w:p w14:paraId="7C11C13C" w14:textId="77777777" w:rsidR="00951CB5" w:rsidRDefault="00000000">
      <w:r>
        <w:t xml:space="preserve">dee tË=ɔ̱Ë=ɔ̱ d=amaarËi. /CËi naath mac dee d,p </w:t>
      </w:r>
    </w:p>
    <w:p w14:paraId="502F1408" w14:textId="77777777" w:rsidR="00951CB5" w:rsidRDefault="00000000">
      <w:r>
        <w:lastRenderedPageBreak/>
        <w:t xml:space="preserve">thËin.  </w:t>
      </w:r>
    </w:p>
    <w:p w14:paraId="39204CDA" w14:textId="77777777" w:rsidR="00951CB5" w:rsidRDefault="00000000">
      <w:r>
        <w:t xml:space="preserve">e̱. Kɔ̱ jɔ̱n duË,p ɔ̱m,&gt; kɔ̱ jɔ̱n duË,p ɔ̱m,. A </w:t>
      </w:r>
    </w:p>
    <w:p w14:paraId="273107C9" w14:textId="77777777" w:rsidR="00951CB5" w:rsidRDefault="00000000">
      <w:r>
        <w:t xml:space="preserve">buaydun bu,y&gt; nhiam nɔ̱ɔ̱ni diaal </w:t>
      </w:r>
    </w:p>
    <w:p w14:paraId="1F047387" w14:textId="77777777" w:rsidR="00951CB5" w:rsidRDefault="00000000">
      <w:r>
        <w:t xml:space="preserve">d=amaarËi. BËi kɔ̱n l=atkun tin g,w nɔ̱n.  </w:t>
      </w:r>
    </w:p>
    <w:p w14:paraId="08D0BCCA" w14:textId="77777777" w:rsidR="00951CB5" w:rsidRDefault="00000000">
      <w:r>
        <w:t xml:space="preserve">4. /Caa mac dee d,p&gt; baa lËath thar di=eny&gt; </w:t>
      </w:r>
    </w:p>
    <w:p w14:paraId="4AE75471" w14:textId="77777777" w:rsidR="00951CB5" w:rsidRDefault="00000000">
      <w:r>
        <w:t xml:space="preserve">Baa jɔ̱ ku=e[nËi wËiËi k=a duË,r&gt; k=a mɔ̱r] nɔ̱y </w:t>
      </w:r>
    </w:p>
    <w:p w14:paraId="279F62B2" w14:textId="77777777" w:rsidR="00951CB5" w:rsidRDefault="00000000">
      <w:r>
        <w:t xml:space="preserve">diaal d=amaarËi&gt; tin tËeËe rɔ̱y duel ɔ̱m,.  </w:t>
      </w:r>
    </w:p>
    <w:p w14:paraId="289A12D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9D29E13" w14:textId="77777777" w:rsidR="00951CB5" w:rsidRDefault="00000000">
      <w:r>
        <w:rPr>
          <w:b/>
          <w:sz w:val="28"/>
        </w:rPr>
        <w:t>HYMN 547</w:t>
      </w:r>
    </w:p>
    <w:p w14:paraId="6007070F" w14:textId="77777777" w:rsidR="00951CB5" w:rsidRDefault="00951CB5"/>
    <w:p w14:paraId="08A6A138" w14:textId="77777777" w:rsidR="00951CB5" w:rsidRDefault="00000000">
      <w:r>
        <w:t xml:space="preserve">Wia raar wia jakɔ̱ naath diaal k=a jËi </w:t>
      </w:r>
    </w:p>
    <w:p w14:paraId="7B83A1DB" w14:textId="77777777" w:rsidR="00951CB5" w:rsidRDefault="00000000">
      <w:r>
        <w:t xml:space="preserve">k,ar=a. Wia raar wia jakɔ̱ naath diaal k=a </w:t>
      </w:r>
    </w:p>
    <w:p w14:paraId="03E53776" w14:textId="77777777" w:rsidR="00951CB5" w:rsidRDefault="00000000">
      <w:r>
        <w:t xml:space="preserve">guË,rkɔ̱ Ä=a.  </w:t>
      </w:r>
    </w:p>
    <w:p w14:paraId="0B8D68BC" w14:textId="77777777" w:rsidR="00951CB5" w:rsidRDefault="00000000">
      <w:r>
        <w:t xml:space="preserve">ë. Nɔ̱y diaal tin laa pËoc kɔ̱ lat Ruacd=a b=a </w:t>
      </w:r>
    </w:p>
    <w:p w14:paraId="4AF7B6FC" w14:textId="77777777" w:rsidR="00951CB5" w:rsidRDefault="00000000">
      <w:r>
        <w:t xml:space="preserve">p=oc kɔ̱ kɔ̱. Nɔ̱y diaal tin laa pËoc kɔ̱ lat </w:t>
      </w:r>
    </w:p>
    <w:p w14:paraId="1C33AE5A" w14:textId="77777777" w:rsidR="00951CB5" w:rsidRDefault="00000000">
      <w:r>
        <w:t xml:space="preserve">Ruacd=a b=a p=oc kɔ̱ kɔ̱.  </w:t>
      </w:r>
    </w:p>
    <w:p w14:paraId="05B46D25" w14:textId="77777777" w:rsidR="00951CB5" w:rsidRDefault="00000000">
      <w:r>
        <w:t xml:space="preserve">e̱. Ram mËi we ruacd=a lat b=a ci=otdɔ̱ lËat </w:t>
      </w:r>
    </w:p>
    <w:p w14:paraId="75CBCBA0" w14:textId="77777777" w:rsidR="00951CB5" w:rsidRDefault="00000000">
      <w:r>
        <w:t xml:space="preserve">jaak diaal. B=a lat am=anËi nhiam GuËar nËi </w:t>
      </w:r>
    </w:p>
    <w:p w14:paraId="264FB941" w14:textId="77777777" w:rsidR="00951CB5" w:rsidRDefault="00000000">
      <w:r>
        <w:t xml:space="preserve">Kuoth Ja=oba.  </w:t>
      </w:r>
    </w:p>
    <w:p w14:paraId="5B82BD77" w14:textId="77777777" w:rsidR="00951CB5" w:rsidRDefault="00000000">
      <w:r>
        <w:t xml:space="preserve">4. PuË,th akɔ̱ nɔ̱y diaal tin lat kɔ̱ ben </w:t>
      </w:r>
    </w:p>
    <w:p w14:paraId="41AB69AE" w14:textId="77777777" w:rsidR="00951CB5" w:rsidRDefault="00000000">
      <w:r>
        <w:t xml:space="preserve">Y=ecu. PuË,th a kɔ̱ nɔ̱y diaal tin lat kɔ̱ </w:t>
      </w:r>
    </w:p>
    <w:p w14:paraId="6801FDD1" w14:textId="77777777" w:rsidR="00951CB5" w:rsidRDefault="00000000">
      <w:r>
        <w:t xml:space="preserve">ben KuËaran.  </w:t>
      </w:r>
    </w:p>
    <w:p w14:paraId="2F733150" w14:textId="77777777" w:rsidR="00951CB5" w:rsidRDefault="00000000">
      <w:r>
        <w:t xml:space="preserve">i̱. Y=ecu mËi w=e=e ben bɔ̱ ram, kËam kuidɔ̱. </w:t>
      </w:r>
    </w:p>
    <w:p w14:paraId="7137A399" w14:textId="77777777" w:rsidR="00951CB5" w:rsidRDefault="00000000">
      <w:r>
        <w:t xml:space="preserve">Y=ecu mËi w=e=e ben bɔ̱ ram, kËam </w:t>
      </w:r>
    </w:p>
    <w:p w14:paraId="7E8C271B" w14:textId="77777777" w:rsidR="00951CB5" w:rsidRDefault="00000000">
      <w:r>
        <w:t xml:space="preserve">guËathdɔ̱.  </w:t>
      </w:r>
    </w:p>
    <w:p w14:paraId="61C520D5" w14:textId="77777777" w:rsidR="00951CB5" w:rsidRDefault="00000000">
      <w:r>
        <w:t xml:space="preserve">ö. T=ɔ̱thl,ac kɔ̱ wedan cie[ r=o=ol nhial bËi </w:t>
      </w:r>
    </w:p>
    <w:p w14:paraId="6289661E" w14:textId="77777777" w:rsidR="00951CB5" w:rsidRDefault="00000000">
      <w:r>
        <w:lastRenderedPageBreak/>
        <w:t xml:space="preserve">k,n ki=at. T=ɔ̱thl,ac k] wedan cie[ r=o=ol </w:t>
      </w:r>
    </w:p>
    <w:p w14:paraId="4C1F6577" w14:textId="77777777" w:rsidR="00951CB5" w:rsidRDefault="00000000">
      <w:r>
        <w:t>nhial kut Ja=oba.</w:t>
      </w:r>
    </w:p>
    <w:p w14:paraId="6B84548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EABB820" w14:textId="77777777" w:rsidR="00951CB5" w:rsidRDefault="00000000">
      <w:r>
        <w:rPr>
          <w:b/>
          <w:sz w:val="28"/>
        </w:rPr>
        <w:t>HYMN 548</w:t>
      </w:r>
    </w:p>
    <w:p w14:paraId="2CC391D9" w14:textId="77777777" w:rsidR="00951CB5" w:rsidRDefault="00951CB5"/>
    <w:p w14:paraId="65BEECB9" w14:textId="77777777" w:rsidR="00951CB5" w:rsidRDefault="00000000">
      <w:r>
        <w:t xml:space="preserve">M=e=e gËoËor Y=ecu ä=o=o bɔ̱ ruac guËan ku </w:t>
      </w:r>
    </w:p>
    <w:p w14:paraId="688C6C91" w14:textId="77777777" w:rsidR="00951CB5" w:rsidRDefault="00000000">
      <w:r>
        <w:t xml:space="preserve">tok kɔ̱nɔ̱ ciek Thɔ̱-mɔ̱-ria. Bɔ̱ dhil r=et </w:t>
      </w:r>
    </w:p>
    <w:p w14:paraId="6E2DDE13" w14:textId="77777777" w:rsidR="00951CB5" w:rsidRDefault="00000000">
      <w:r>
        <w:t xml:space="preserve">kɔ̱ jɔ̱n Thɔ̱-mɔ̱-ria mËi thieekkɔ̱ mun </w:t>
      </w:r>
    </w:p>
    <w:p w14:paraId="70AD7237" w14:textId="77777777" w:rsidR="00951CB5" w:rsidRDefault="00000000">
      <w:r>
        <w:t xml:space="preserve">guËan Jo-thɔ̱p.  </w:t>
      </w:r>
    </w:p>
    <w:p w14:paraId="490396CD" w14:textId="77777777" w:rsidR="00951CB5" w:rsidRDefault="00000000">
      <w:r>
        <w:t xml:space="preserve">Cuɔ̱ nyuur wËi jiɔ̱w kɔ̱ guËath mËi laa </w:t>
      </w:r>
    </w:p>
    <w:p w14:paraId="29BD02D4" w14:textId="77777777" w:rsidR="00951CB5" w:rsidRDefault="00000000">
      <w:r>
        <w:t>guËath cËa[dËaËar&gt; cu] ben ciek Thɔ̱</w:t>
      </w:r>
    </w:p>
    <w:p w14:paraId="53223603" w14:textId="77777777" w:rsidR="00951CB5" w:rsidRDefault="00000000">
      <w:r>
        <w:t xml:space="preserve">mɔ̱-ria bɔ̱ pËiw ben gËor. Cu Y=ecu jɔ̱ </w:t>
      </w:r>
    </w:p>
    <w:p w14:paraId="627EF75D" w14:textId="77777777" w:rsidR="00951CB5" w:rsidRDefault="00000000">
      <w:r>
        <w:t xml:space="preserve">ji=ok “JËin bËi Ä=a moc pËiw tËi bËi Ä=an </w:t>
      </w:r>
    </w:p>
    <w:p w14:paraId="3BE4A8AA" w14:textId="77777777" w:rsidR="00951CB5" w:rsidRDefault="00000000">
      <w:r>
        <w:t xml:space="preserve">kɔ̱ math.” {=ac Yecu l,cdɔ̱ du[d] </w:t>
      </w:r>
    </w:p>
    <w:p w14:paraId="4E276197" w14:textId="77777777" w:rsidR="00951CB5" w:rsidRDefault="00000000">
      <w:r>
        <w:t xml:space="preserve">ä=o=o gËoËorɔ̱ ä=o=o bɔ̱ ruac guËan lat.  </w:t>
      </w:r>
    </w:p>
    <w:p w14:paraId="57D7C3E8" w14:textId="77777777" w:rsidR="00951CB5" w:rsidRDefault="00000000">
      <w:r>
        <w:t xml:space="preserve">ë. Cu ciek Y=ecu ji=ok Ëi “Dee JËin raan </w:t>
      </w:r>
    </w:p>
    <w:p w14:paraId="0B838442" w14:textId="77777777" w:rsidR="00951CB5" w:rsidRDefault="00000000">
      <w:r>
        <w:t xml:space="preserve">juudh pËiËi ben thiec k=a ä=a&gt; ä=an ciek </w:t>
      </w:r>
    </w:p>
    <w:p w14:paraId="4F759DCF" w14:textId="77777777" w:rsidR="00951CB5" w:rsidRDefault="00000000">
      <w:r>
        <w:t xml:space="preserve">Thɔ̱-mɔ̱-ria thiɔ̱lɔ̱k,&gt;thiɔ̱lɔ̱k, maar kɔ̱ jËi </w:t>
      </w:r>
    </w:p>
    <w:p w14:paraId="6E33F320" w14:textId="77777777" w:rsidR="00951CB5" w:rsidRDefault="00000000">
      <w:r>
        <w:t xml:space="preserve">juudh.”  </w:t>
      </w:r>
    </w:p>
    <w:p w14:paraId="5A03062A" w14:textId="77777777" w:rsidR="00951CB5" w:rsidRDefault="00000000">
      <w:r>
        <w:t xml:space="preserve">e̱. Cu Y=ecu jɔ̱ loc “Du[ [=acËi muc Kuoth </w:t>
      </w:r>
    </w:p>
    <w:p w14:paraId="411056B2" w14:textId="77777777" w:rsidR="00951CB5" w:rsidRDefault="00000000">
      <w:r>
        <w:t xml:space="preserve">kɔ̱n] ram in thiec jËi &gt; deri J] thiec kɔ̱ </w:t>
      </w:r>
    </w:p>
    <w:p w14:paraId="2ADAB18C" w14:textId="77777777" w:rsidR="00951CB5" w:rsidRDefault="00000000">
      <w:r>
        <w:t xml:space="preserve">ä=o=o bɔ̱&gt; bɔ̱ jËi moc kɔ̱ pËiËi teek=a.”  </w:t>
      </w:r>
    </w:p>
    <w:p w14:paraId="22DA1B42" w14:textId="77777777" w:rsidR="00951CB5" w:rsidRDefault="00000000">
      <w:r>
        <w:t xml:space="preserve">4. Cu ciek ɔ̱m, Jɔ̱ ji=ok Ëi “Ku=ar k=am nËi ä=a </w:t>
      </w:r>
    </w:p>
    <w:p w14:paraId="24546CD3" w14:textId="77777777" w:rsidR="00951CB5" w:rsidRDefault="00000000">
      <w:r>
        <w:t xml:space="preserve">piw tË,tË,&gt; kɔ̱ ä=o=o /cËi rɔ̱w ä=a delɔ̱ n=ak kiɔ̱ </w:t>
      </w:r>
    </w:p>
    <w:p w14:paraId="55DF96D2" w14:textId="77777777" w:rsidR="00951CB5" w:rsidRDefault="00000000">
      <w:r>
        <w:t xml:space="preserve">/c=a de ben g=or kɔ̱ pËiw.”  </w:t>
      </w:r>
    </w:p>
    <w:p w14:paraId="7DA9CAA8" w14:textId="77777777" w:rsidR="00951CB5" w:rsidRDefault="00000000">
      <w:r>
        <w:t xml:space="preserve">i̱. Min gËoËor Y=ecu ä=o=o bɔ̱ ciek ja li[ ruac </w:t>
      </w:r>
    </w:p>
    <w:p w14:paraId="75D07D19" w14:textId="77777777" w:rsidR="00951CB5" w:rsidRDefault="00000000">
      <w:r>
        <w:lastRenderedPageBreak/>
        <w:t xml:space="preserve">GuËan min latɔ̱&gt; cu] ciek ji=o=ok “TËi cuË,[ </w:t>
      </w:r>
    </w:p>
    <w:p w14:paraId="5A5C21D7" w14:textId="77777777" w:rsidR="00951CB5" w:rsidRDefault="00000000">
      <w:r>
        <w:t xml:space="preserve">tin cËi we min te jËi /ci] jɔ̱n c,wdu.”  </w:t>
      </w:r>
    </w:p>
    <w:p w14:paraId="1B8B156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1C06077" w14:textId="77777777" w:rsidR="00951CB5" w:rsidRDefault="00000000">
      <w:r>
        <w:rPr>
          <w:b/>
          <w:sz w:val="28"/>
        </w:rPr>
        <w:t>HYMN 549</w:t>
      </w:r>
    </w:p>
    <w:p w14:paraId="0C41857B" w14:textId="77777777" w:rsidR="00951CB5" w:rsidRDefault="00951CB5"/>
    <w:p w14:paraId="48AA87C4" w14:textId="77777777" w:rsidR="00951CB5" w:rsidRDefault="00000000">
      <w:r>
        <w:t xml:space="preserve">CËi Ku=ar we jiɔ̱c r, Pu,l&gt; jËin poc mer </w:t>
      </w:r>
    </w:p>
    <w:p w14:paraId="51273A00" w14:textId="77777777" w:rsidR="00951CB5" w:rsidRDefault="00000000">
      <w:r>
        <w:t xml:space="preserve">nyiinku. BËi jËin ruacd=a latb=a&gt; kɔ̱ run tËi </w:t>
      </w:r>
    </w:p>
    <w:p w14:paraId="68E8FCFF" w14:textId="77777777" w:rsidR="00951CB5" w:rsidRDefault="00000000">
      <w:r>
        <w:t>nyin [uan&gt; w=er piny k=a D,-m=ath</w:t>
      </w:r>
    </w:p>
    <w:p w14:paraId="4D3EAB29" w14:textId="77777777" w:rsidR="00951CB5" w:rsidRDefault="00000000">
      <w:r>
        <w:t xml:space="preserve">k=ath&gt;k] duË,p in we ɔ̱ cu[&gt; bi] we jek </w:t>
      </w:r>
    </w:p>
    <w:p w14:paraId="78392CA4" w14:textId="77777777" w:rsidR="00951CB5" w:rsidRDefault="00000000">
      <w:r>
        <w:t xml:space="preserve">Ana-niath&gt; k=a bɔ̱ ji liip thin.  </w:t>
      </w:r>
    </w:p>
    <w:p w14:paraId="44728D3C" w14:textId="77777777" w:rsidR="00951CB5" w:rsidRDefault="00000000">
      <w:r>
        <w:t xml:space="preserve">C=a kɔ̱ th=op k=a A-dɔ̱m&gt; c=a kɔ̱ th=op </w:t>
      </w:r>
    </w:p>
    <w:p w14:paraId="79A101CC" w14:textId="77777777" w:rsidR="00951CB5" w:rsidRDefault="00000000">
      <w:r>
        <w:t xml:space="preserve">k=a Kɔ̱ɔ̱n  C=a kɔ̱ th=op Ju-dɔ̱th&gt; du[ni </w:t>
      </w:r>
    </w:p>
    <w:p w14:paraId="30CEE87F" w14:textId="77777777" w:rsidR="00951CB5" w:rsidRDefault="00000000">
      <w:r>
        <w:t xml:space="preserve">ä=o=o p=a=ar]. C=a kɔ̱ th=op k=a Jona&gt; cɔ̱ </w:t>
      </w:r>
    </w:p>
    <w:p w14:paraId="0CBA0D82" w14:textId="77777777" w:rsidR="00951CB5" w:rsidRDefault="00000000">
      <w:r>
        <w:t xml:space="preserve">kɔ̱ c,l /cikɔ̱ thuË,k&gt; ä=o=o wer lat rieet </w:t>
      </w:r>
    </w:p>
    <w:p w14:paraId="58A4DEA3" w14:textId="77777777" w:rsidR="00951CB5" w:rsidRDefault="00000000">
      <w:r>
        <w:t xml:space="preserve">tËitËi pu,l&gt; C=a kɔ̱ th=op k=a jËi .  </w:t>
      </w:r>
    </w:p>
    <w:p w14:paraId="47FDE5B6" w14:textId="77777777" w:rsidR="00951CB5" w:rsidRDefault="00000000">
      <w:r>
        <w:t xml:space="preserve">ë. NËin diË,k cËi kɔ̱ wee b=a&gt; Ku=ar=a /ci ä=a </w:t>
      </w:r>
    </w:p>
    <w:p w14:paraId="7262506E" w14:textId="77777777" w:rsidR="00951CB5" w:rsidRDefault="00000000">
      <w:r>
        <w:t xml:space="preserve">guic b=a. Du[d] ä=o=o cËi d=amaar ben cuɔ̱ </w:t>
      </w:r>
    </w:p>
    <w:p w14:paraId="40B47995" w14:textId="77777777" w:rsidR="00951CB5" w:rsidRDefault="00000000">
      <w:r>
        <w:t xml:space="preserve">ruacb=a kɔ̱ ä=a&gt;cuɔ̱ we jËin d=amaar </w:t>
      </w:r>
    </w:p>
    <w:p w14:paraId="66A91913" w14:textId="77777777" w:rsidR="00951CB5" w:rsidRDefault="00000000">
      <w:r>
        <w:t xml:space="preserve">Pu,l&gt;Ku=aran min tee nhial&gt; cɔ̱ ä=a jËak kɔ̱ </w:t>
      </w:r>
    </w:p>
    <w:p w14:paraId="0033E6D7" w14:textId="77777777" w:rsidR="00951CB5" w:rsidRDefault="00000000">
      <w:r>
        <w:t xml:space="preserve">lu=akdu&gt; kɔ̱nɔ̱ l=ep w=a[nËiku.  </w:t>
      </w:r>
    </w:p>
    <w:p w14:paraId="622B8006" w14:textId="77777777" w:rsidR="00951CB5" w:rsidRDefault="00000000">
      <w:r>
        <w:t xml:space="preserve">a̱i̱a̱ </w:t>
      </w:r>
    </w:p>
    <w:p w14:paraId="39DB4FAE" w14:textId="77777777" w:rsidR="00951CB5" w:rsidRDefault="00000000">
      <w:r>
        <w:t xml:space="preserve">e̱. B=a ji j=ak k=a jur b=a&gt; b=a ji j=ak k=a RËom </w:t>
      </w:r>
    </w:p>
    <w:p w14:paraId="2D8CA4D9" w14:textId="77777777" w:rsidR="00951CB5" w:rsidRDefault="00000000">
      <w:r>
        <w:t xml:space="preserve">du[d] ä=o=o bi cuuc pu,l&gt;m=a=ani mËi cËi </w:t>
      </w:r>
    </w:p>
    <w:p w14:paraId="079CDC1F" w14:textId="77777777" w:rsidR="00951CB5" w:rsidRDefault="00000000">
      <w:r>
        <w:t xml:space="preserve">ci=o=ol cie[. JËin bËi tË,Ë,c rɔ̱y d,aar&gt; bËi </w:t>
      </w:r>
    </w:p>
    <w:p w14:paraId="27B54916" w14:textId="77777777" w:rsidR="00951CB5" w:rsidRDefault="00000000">
      <w:r>
        <w:t xml:space="preserve">tË,Ë,c rɔ̱y yi=e=eri&gt; du[d] ä=o=o [ot nËi [ËiËic </w:t>
      </w:r>
    </w:p>
    <w:p w14:paraId="70C190D4" w14:textId="77777777" w:rsidR="00951CB5" w:rsidRDefault="00000000">
      <w:r>
        <w:t xml:space="preserve">ruaacni k=a titi. </w:t>
      </w:r>
    </w:p>
    <w:p w14:paraId="4CDE0BED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7D7C6720" w14:textId="77777777" w:rsidR="00951CB5" w:rsidRDefault="00000000">
      <w:r>
        <w:rPr>
          <w:b/>
          <w:sz w:val="28"/>
        </w:rPr>
        <w:t>HYMN 550</w:t>
      </w:r>
    </w:p>
    <w:p w14:paraId="288D2346" w14:textId="77777777" w:rsidR="00951CB5" w:rsidRDefault="00951CB5"/>
    <w:p w14:paraId="498EF697" w14:textId="77777777" w:rsidR="00951CB5" w:rsidRDefault="00000000">
      <w:r>
        <w:t xml:space="preserve">Y=ecu cɔ̱ wee Ëi “Rami [=ac duË,Ë,r k=a /c] </w:t>
      </w:r>
    </w:p>
    <w:p w14:paraId="0C96E79C" w14:textId="77777777" w:rsidR="00951CB5" w:rsidRDefault="00000000">
      <w:r>
        <w:t xml:space="preserve">bi lËat&gt; thiɔ̱lɔ̱ tieyd=a t=ɔ̱thl,ac kɔ̱ jɔ̱&gt; kɔ̱ </w:t>
      </w:r>
    </w:p>
    <w:p w14:paraId="143FFC9A" w14:textId="77777777" w:rsidR="00951CB5" w:rsidRDefault="00000000">
      <w:r>
        <w:t xml:space="preserve">ä=o=o jɔ̱n lËokɔ̱nËi rietd=a pËany /cËi Ä=anɔ̱ bi </w:t>
      </w:r>
    </w:p>
    <w:p w14:paraId="75CA6ADF" w14:textId="77777777" w:rsidR="00951CB5" w:rsidRDefault="00000000">
      <w:r>
        <w:t xml:space="preserve">ny=ak kɔ̱[=ac.” </w:t>
      </w:r>
    </w:p>
    <w:p w14:paraId="7172DF6D" w14:textId="77777777" w:rsidR="00951CB5" w:rsidRDefault="00000000">
      <w:r>
        <w:t xml:space="preserve">Ku] la nɔ̱y min bËi k,n Ruac ku,th </w:t>
      </w:r>
    </w:p>
    <w:p w14:paraId="5EF24086" w14:textId="77777777" w:rsidR="00951CB5" w:rsidRDefault="00000000">
      <w:r>
        <w:t xml:space="preserve">lat kɔ̱jɔ̱? D=amaari&gt; nyiemaari latɔ̱ ni </w:t>
      </w:r>
    </w:p>
    <w:p w14:paraId="0EA22C20" w14:textId="77777777" w:rsidR="00951CB5" w:rsidRDefault="00000000">
      <w:r>
        <w:t xml:space="preserve">Ruac Ku,th. ( ŋë) GuËath a b=e=e ni&gt; </w:t>
      </w:r>
    </w:p>
    <w:p w14:paraId="7E837A20" w14:textId="77777777" w:rsidR="00951CB5" w:rsidRDefault="00000000">
      <w:r>
        <w:t xml:space="preserve">bi raanɔ̱ lar rɔ̱y ä,aa i /kËan t=ɔ̱thl,ac </w:t>
      </w:r>
    </w:p>
    <w:p w14:paraId="14F107CD" w14:textId="77777777" w:rsidR="00951CB5" w:rsidRDefault="00000000">
      <w:r>
        <w:t xml:space="preserve">jek.  </w:t>
      </w:r>
    </w:p>
    <w:p w14:paraId="7DC505C8" w14:textId="77777777" w:rsidR="00951CB5" w:rsidRDefault="00000000">
      <w:r>
        <w:t xml:space="preserve">ë. Y=ecu cɔ̱ wee ËËËi “LËatdan in thuË,k ɔ̱ Ruac </w:t>
      </w:r>
    </w:p>
    <w:p w14:paraId="0A7BC059" w14:textId="77777777" w:rsidR="00951CB5" w:rsidRDefault="00000000">
      <w:r>
        <w:t xml:space="preserve">Ku,th&gt; bËi Yi=e=e in kɔ̱l ɔ̱ lË,Ë, cuË,Ë,mnËi </w:t>
      </w:r>
    </w:p>
    <w:p w14:paraId="488EBF05" w14:textId="77777777" w:rsidR="00951CB5" w:rsidRDefault="00000000">
      <w:r>
        <w:t xml:space="preserve">r=ɔ̱ydiɔ̱n&gt; bɔ̱ kɔ̱ com guËathnËi diaal </w:t>
      </w:r>
    </w:p>
    <w:p w14:paraId="2742EE7F" w14:textId="77777777" w:rsidR="00951CB5" w:rsidRDefault="00000000">
      <w:r>
        <w:t xml:space="preserve">rɔ̱yci=e=e[nËi bËi kɔ̱n Ä=a cu lË,Ë, [Ëac.”  </w:t>
      </w:r>
    </w:p>
    <w:p w14:paraId="4DC44325" w14:textId="77777777" w:rsidR="00951CB5" w:rsidRDefault="00000000">
      <w:r>
        <w:t xml:space="preserve">e̱. Y=ecu c] wee Ëi “MËi tËiËi k] mucdu /cu jɔ̱ </w:t>
      </w:r>
    </w:p>
    <w:p w14:paraId="7D50C771" w14:textId="77777777" w:rsidR="00951CB5" w:rsidRDefault="00000000">
      <w:r>
        <w:t xml:space="preserve">t=a=ay&gt; mËi wËiËi jɔ̱ tË=ɔ̱Ë=ɔ̱ gatmu,,r baa jËi </w:t>
      </w:r>
    </w:p>
    <w:p w14:paraId="1F003490" w14:textId="77777777" w:rsidR="00951CB5" w:rsidRDefault="00000000">
      <w:r>
        <w:t xml:space="preserve">thiec ɔ̱ Kuoth&gt; kɔ̱ ä=o=o jËin cËetËi kɔ̱ ram=e=e </w:t>
      </w:r>
    </w:p>
    <w:p w14:paraId="65ED2B30" w14:textId="77777777" w:rsidR="00951CB5" w:rsidRDefault="00000000">
      <w:r>
        <w:t>ci rialɔ̱ t=ɔ̱t j,, du=e=el.”</w:t>
      </w:r>
    </w:p>
    <w:p w14:paraId="569EB71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1E2C15A" w14:textId="77777777" w:rsidR="00951CB5" w:rsidRDefault="00000000">
      <w:r>
        <w:rPr>
          <w:b/>
          <w:sz w:val="28"/>
        </w:rPr>
        <w:t>HYMN 551</w:t>
      </w:r>
    </w:p>
    <w:p w14:paraId="132064ED" w14:textId="77777777" w:rsidR="00951CB5" w:rsidRDefault="00951CB5"/>
    <w:p w14:paraId="5CCC99A9" w14:textId="77777777" w:rsidR="00951CB5" w:rsidRDefault="00000000">
      <w:r>
        <w:t xml:space="preserve">Wiaa kɔ̱ k=a jakɔ̱ naath k=a jËi K,aar=a rɔ̱y </w:t>
      </w:r>
    </w:p>
    <w:p w14:paraId="302FBFC3" w14:textId="77777777" w:rsidR="00951CB5" w:rsidRDefault="00000000">
      <w:r>
        <w:t xml:space="preserve">d=orËi diaal&gt; liak kɔ̱kɔ̱ ci=ot GuËan kɔ̱ Gat </w:t>
      </w:r>
    </w:p>
    <w:p w14:paraId="32DC6DBD" w14:textId="77777777" w:rsidR="00951CB5" w:rsidRDefault="00000000">
      <w:r>
        <w:t xml:space="preserve">kɔ̱ Yi=e=e in g,aa in rɔ̱l r,.  </w:t>
      </w:r>
    </w:p>
    <w:p w14:paraId="4D6AB397" w14:textId="77777777" w:rsidR="00951CB5" w:rsidRDefault="00000000">
      <w:r>
        <w:lastRenderedPageBreak/>
        <w:t xml:space="preserve">Kɔ̱ nyuuthdiɔ̱n; kɔ̱ ä=o=o bËi kɔ̱ </w:t>
      </w:r>
    </w:p>
    <w:p w14:paraId="11789015" w14:textId="77777777" w:rsidR="00951CB5" w:rsidRDefault="00000000">
      <w:r>
        <w:t xml:space="preserve">Ruaacni tin c=a lËat yɔ̱ luË,th. Kɔ̱ </w:t>
      </w:r>
    </w:p>
    <w:p w14:paraId="593C4281" w14:textId="77777777" w:rsidR="00951CB5" w:rsidRDefault="00000000">
      <w:r>
        <w:t xml:space="preserve">nyuuthdiɔ̱n; kɔ̱ ä=o=o bi kɔ̱ Ruacni </w:t>
      </w:r>
    </w:p>
    <w:p w14:paraId="77D036A3" w14:textId="77777777" w:rsidR="00951CB5" w:rsidRDefault="00000000">
      <w:r>
        <w:t xml:space="preserve">tin c=a lËat yɔ̱ luË,th. Tiɔ̱mɔ̱ jɔ̱; Ä=an a </w:t>
      </w:r>
    </w:p>
    <w:p w14:paraId="09CCFB03" w14:textId="77777777" w:rsidR="00951CB5" w:rsidRDefault="00000000">
      <w:r>
        <w:t xml:space="preserve">kɔ̱ɔ̱l kɔ̱ yiɔ̱ cia[.  </w:t>
      </w:r>
    </w:p>
    <w:p w14:paraId="17C655DE" w14:textId="77777777" w:rsidR="00951CB5" w:rsidRDefault="00000000">
      <w:r>
        <w:t xml:space="preserve">ë. Wiaa k] k=a lËarɔ̱ naath ä=o=o cËi ciaa[ </w:t>
      </w:r>
    </w:p>
    <w:p w14:paraId="2ED8ECD5" w14:textId="77777777" w:rsidR="00951CB5" w:rsidRDefault="00000000">
      <w:r>
        <w:t xml:space="preserve">Ku=a=ar=a Ku,th thiËak&gt; wiaa k] k=a lËarɔ̱ jɔ̱ </w:t>
      </w:r>
    </w:p>
    <w:p w14:paraId="53027049" w14:textId="77777777" w:rsidR="00951CB5" w:rsidRDefault="00000000">
      <w:r>
        <w:t xml:space="preserve">jËi ci=e=e[ni diaal ]n ä=o=o cËi ciaa[ Ku=a=ar=a </w:t>
      </w:r>
    </w:p>
    <w:p w14:paraId="1F9A703F" w14:textId="77777777" w:rsidR="00951CB5" w:rsidRDefault="00000000">
      <w:r>
        <w:t xml:space="preserve">Ku,th thiËak.  </w:t>
      </w:r>
    </w:p>
    <w:p w14:paraId="02D0DE8F" w14:textId="77777777" w:rsidR="00951CB5" w:rsidRDefault="00000000">
      <w:r>
        <w:t xml:space="preserve">e̱. K] ä=o=o luËa[ Nhial kɔ̱n] piny kɔ̱ɔ̱liw </w:t>
      </w:r>
    </w:p>
    <w:p w14:paraId="21F6B3DF" w14:textId="77777777" w:rsidR="00951CB5" w:rsidRDefault="00000000">
      <w:r>
        <w:t xml:space="preserve">caa jɔ̱ kËam Ä=a&gt; wiaa kɔ̱ k=a lËarɔ̱ jɔ̱ jËi </w:t>
      </w:r>
    </w:p>
    <w:p w14:paraId="105F3407" w14:textId="77777777" w:rsidR="00951CB5" w:rsidRDefault="00000000">
      <w:r>
        <w:t xml:space="preserve">ci=e=e[ni diaal ]n ä=o=o ci ciaa[ Ku=a=ar=a </w:t>
      </w:r>
    </w:p>
    <w:p w14:paraId="2F5BBBFF" w14:textId="77777777" w:rsidR="00951CB5" w:rsidRDefault="00000000">
      <w:r>
        <w:t xml:space="preserve">Ku,th thiËak. </w:t>
      </w:r>
    </w:p>
    <w:p w14:paraId="6D47FC1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D9F62CF" w14:textId="77777777" w:rsidR="00951CB5" w:rsidRDefault="00000000">
      <w:r>
        <w:rPr>
          <w:b/>
          <w:sz w:val="28"/>
        </w:rPr>
        <w:t>HYMN 552</w:t>
      </w:r>
    </w:p>
    <w:p w14:paraId="669E98A8" w14:textId="684D6B7E" w:rsidR="00951CB5" w:rsidRPr="00AD779A" w:rsidRDefault="00AD779A">
      <w:pPr>
        <w:rPr>
          <w:lang/>
        </w:rPr>
      </w:pPr>
      <w:r>
        <w:t xml:space="preserve">Author: </w:t>
      </w:r>
      <w:r>
        <w:rPr>
          <w:lang/>
        </w:rPr>
        <w:t>Kaŋ Jɔc Ŋuth</w:t>
      </w:r>
    </w:p>
    <w:p w14:paraId="6D534FCD" w14:textId="61408879" w:rsidR="00951CB5" w:rsidRDefault="00AD779A">
      <w:r>
        <w:rPr>
          <w:lang/>
        </w:rPr>
        <w:t xml:space="preserve">1. </w:t>
      </w:r>
      <w:r w:rsidR="00000000">
        <w:t xml:space="preserve">Liɛŋä jɔw Yecu Kuäär, guäthni̱ diaal </w:t>
      </w:r>
    </w:p>
    <w:p w14:paraId="30296575" w14:textId="77777777" w:rsidR="00951CB5" w:rsidRDefault="00000000">
      <w:r>
        <w:t xml:space="preserve">ni̱ni̱ diaal, cɔɔlɛ kɔn “Gaatkä diaal biaa </w:t>
      </w:r>
    </w:p>
    <w:p w14:paraId="3F260841" w14:textId="77777777" w:rsidR="00951CB5" w:rsidRDefault="00000000">
      <w:r>
        <w:t xml:space="preserve">kä ɣä, ram we Jɔwdä we liŋ Ɣän bä </w:t>
      </w:r>
    </w:p>
    <w:p w14:paraId="31177BC8" w14:textId="77777777" w:rsidR="00951CB5" w:rsidRDefault="00000000">
      <w:r>
        <w:t xml:space="preserve">cuɔ̱ŋ gekädɛ, Ɣän bä ɣa̱a̱ckɛ tin thiɛk </w:t>
      </w:r>
    </w:p>
    <w:p w14:paraId="6CF47D26" w14:textId="77777777" w:rsidR="00951CB5" w:rsidRDefault="00000000">
      <w:r>
        <w:t xml:space="preserve">jakä puɔl. </w:t>
      </w:r>
    </w:p>
    <w:p w14:paraId="2EDD1438" w14:textId="77777777" w:rsidR="00AD779A" w:rsidRDefault="00AD779A">
      <w:r>
        <w:t>chorus</w:t>
      </w:r>
    </w:p>
    <w:p w14:paraId="7A71FE4E" w14:textId="487E42FF" w:rsidR="00951CB5" w:rsidRDefault="00000000">
      <w:r>
        <w:t xml:space="preserve">Thaakni̱ diaal; ni̱ni̱ diaal, päthni̱ </w:t>
      </w:r>
    </w:p>
    <w:p w14:paraId="0235FEEF" w14:textId="77777777" w:rsidR="00951CB5" w:rsidRDefault="00000000">
      <w:r>
        <w:t xml:space="preserve">diaal, runi̱ diaal, Yecu Kuäär cɔɔlɛ </w:t>
      </w:r>
    </w:p>
    <w:p w14:paraId="6C81CF65" w14:textId="77777777" w:rsidR="00951CB5" w:rsidRDefault="00000000">
      <w:r>
        <w:t xml:space="preserve">kɔn i̱ “Biaa kä Ɣä. Ɛ Ɣän duɔ̱ɔ̱p, ɛ </w:t>
      </w:r>
    </w:p>
    <w:p w14:paraId="4AFE34DA" w14:textId="77777777" w:rsidR="00951CB5" w:rsidRDefault="00000000">
      <w:r>
        <w:t xml:space="preserve">Ɣän thuɔ̱k, ɛ Ɣän tëk, Ram we be̱n </w:t>
      </w:r>
    </w:p>
    <w:p w14:paraId="153E73FA" w14:textId="77777777" w:rsidR="00951CB5" w:rsidRDefault="00000000">
      <w:r>
        <w:lastRenderedPageBreak/>
        <w:t xml:space="preserve">Ɣän bä ɣa̱a̱ckɛ tin thiɛk jakä puɔl.” </w:t>
      </w:r>
    </w:p>
    <w:p w14:paraId="17F3FD10" w14:textId="04E59E74" w:rsidR="00951CB5" w:rsidRDefault="00AD779A">
      <w:r>
        <w:t>2</w:t>
      </w:r>
      <w:r w:rsidR="00000000">
        <w:t xml:space="preserve">. Liɛŋɛ jɔw Yecu Kuäär, cɔɔlɛ kɔn läŋɛ </w:t>
      </w:r>
    </w:p>
    <w:p w14:paraId="06400DFB" w14:textId="77777777" w:rsidR="00951CB5" w:rsidRDefault="00000000">
      <w:r>
        <w:t xml:space="preserve">kɔn. Cɔɔlɛ kɔn i̱ “Tin ci̱ cuuc biaa kä </w:t>
      </w:r>
    </w:p>
    <w:p w14:paraId="62650E61" w14:textId="77777777" w:rsidR="00951CB5" w:rsidRDefault="00000000">
      <w:r>
        <w:t xml:space="preserve">Ɣä. Ram we Jɔwdä liŋ jɛn bɛ lɔ̱a̱ŋ jek </w:t>
      </w:r>
    </w:p>
    <w:p w14:paraId="59E581EB" w14:textId="77777777" w:rsidR="00951CB5" w:rsidRDefault="00000000">
      <w:r>
        <w:t xml:space="preserve">kä Ɣä, Ɣän bä ɣa̱a̱ckɛ tin thiɛk jakä </w:t>
      </w:r>
    </w:p>
    <w:p w14:paraId="54B5F6AD" w14:textId="77777777" w:rsidR="00951CB5" w:rsidRDefault="00000000">
      <w:r>
        <w:t xml:space="preserve">puɔl.” </w:t>
      </w:r>
    </w:p>
    <w:p w14:paraId="63C530AC" w14:textId="5ED0A3D4" w:rsidR="00951CB5" w:rsidRDefault="00AD779A">
      <w:r>
        <w:t>3</w:t>
      </w:r>
      <w:r w:rsidR="00000000">
        <w:t xml:space="preserve">. Liɛŋɛ jɔw Yecu Kuäär, cɔɔlɛ kɔn i̱ </w:t>
      </w:r>
    </w:p>
    <w:p w14:paraId="1EE930EB" w14:textId="77777777" w:rsidR="00951CB5" w:rsidRDefault="00000000">
      <w:r>
        <w:t xml:space="preserve">“Biaa kä Ɣä, ɛ Ɣän duɔ̱ɔ̱p, ɛ Ɣän </w:t>
      </w:r>
    </w:p>
    <w:p w14:paraId="73067991" w14:textId="77777777" w:rsidR="00951CB5" w:rsidRDefault="00000000">
      <w:r>
        <w:t xml:space="preserve">thuɔ̱k, ɛ Ɣän tëk. Ram we Jɔwdä we liŋ </w:t>
      </w:r>
    </w:p>
    <w:p w14:paraId="5A72937B" w14:textId="77777777" w:rsidR="00951CB5" w:rsidRDefault="00000000">
      <w:r>
        <w:t xml:space="preserve">bä jɛ tit guäthni̱ diaal. Ɣän bä ɣa̱a̱ckɛ </w:t>
      </w:r>
    </w:p>
    <w:p w14:paraId="7890AD6C" w14:textId="77777777" w:rsidR="00951CB5" w:rsidRDefault="00000000">
      <w:r>
        <w:t xml:space="preserve">tin thiɛk jakä puɔl. </w:t>
      </w:r>
    </w:p>
    <w:p w14:paraId="6159FCF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44AB64C" w14:textId="77777777" w:rsidR="00951CB5" w:rsidRDefault="00000000">
      <w:r>
        <w:rPr>
          <w:b/>
          <w:sz w:val="28"/>
        </w:rPr>
        <w:t>HYMN 553</w:t>
      </w:r>
    </w:p>
    <w:p w14:paraId="51405348" w14:textId="77777777" w:rsidR="00951CB5" w:rsidRDefault="00951CB5"/>
    <w:p w14:paraId="2BC7CA8C" w14:textId="77777777" w:rsidR="00951CB5" w:rsidRDefault="00000000">
      <w:r>
        <w:t>Nɔ̱mɔ̱ ɔ̱ jɔ̱n Ruac in ca lËar g=ok nËi Jo</w:t>
      </w:r>
    </w:p>
    <w:p w14:paraId="2AB22B16" w14:textId="77777777" w:rsidR="00951CB5" w:rsidRDefault="00000000">
      <w:r>
        <w:t xml:space="preserve">el&gt;“Kɔ̱ guËath in j,ak b=a Yi=e=ed=a wuË,c </w:t>
      </w:r>
    </w:p>
    <w:p w14:paraId="102BB6BF" w14:textId="77777777" w:rsidR="00951CB5" w:rsidRDefault="00000000">
      <w:r>
        <w:t xml:space="preserve">nɔ̱ɔ̱k=a&gt; b=a Yi=e=ed=awuË,c nyier l=a=at=ad=a&gt; </w:t>
      </w:r>
    </w:p>
    <w:p w14:paraId="780E895C" w14:textId="77777777" w:rsidR="00951CB5" w:rsidRDefault="00000000">
      <w:r>
        <w:t xml:space="preserve">kɔ̱ [u=ɔ̱=ɔ̱tnËi kɔ̱n] d,[.“ </w:t>
      </w:r>
    </w:p>
    <w:p w14:paraId="60B895AA" w14:textId="77777777" w:rsidR="00951CB5" w:rsidRDefault="00000000">
      <w:r>
        <w:t xml:space="preserve">K] jɔ̱n guËath in j,ak B=a kɔ̱ kËam </w:t>
      </w:r>
    </w:p>
    <w:p w14:paraId="245295B8" w14:textId="77777777" w:rsidR="00951CB5" w:rsidRDefault="00000000">
      <w:r>
        <w:t xml:space="preserve">buË,m YiËeËek=a. Kɔ̱n [u=ɔ̱=ɔ̱tnËi&gt; kɔ̱n] </w:t>
      </w:r>
    </w:p>
    <w:p w14:paraId="0F466A18" w14:textId="480F0C18" w:rsidR="00951CB5" w:rsidRDefault="00000000">
      <w:r>
        <w:t xml:space="preserve">wutnËi jËaËal kɔ̱ Ruacd=a. </w:t>
      </w:r>
      <w:r w:rsidR="005E420F">
        <w:t>(x2)</w:t>
      </w:r>
      <w:r>
        <w:t xml:space="preserve">  </w:t>
      </w:r>
    </w:p>
    <w:p w14:paraId="1B60E1AE" w14:textId="77777777" w:rsidR="00951CB5" w:rsidRDefault="00000000">
      <w:r>
        <w:t xml:space="preserve">ë. Ɔ̱n g=ok nËi Jo-el cuɔ̱ naath lËat Ruac </w:t>
      </w:r>
    </w:p>
    <w:p w14:paraId="6EBE8435" w14:textId="77777777" w:rsidR="00951CB5" w:rsidRDefault="00000000">
      <w:r>
        <w:t xml:space="preserve">Ku,th&gt;“Rieetɔ̱ rËo dueerËi k=a ba yɔ̱ j=ak=a </w:t>
      </w:r>
    </w:p>
    <w:p w14:paraId="1DE2E7B5" w14:textId="77777777" w:rsidR="00951CB5" w:rsidRDefault="00000000">
      <w:r>
        <w:t xml:space="preserve">muc Yieek=a&gt; b=a yi=e=ed=a wuË,c nyier </w:t>
      </w:r>
    </w:p>
    <w:p w14:paraId="24DFC75F" w14:textId="77777777" w:rsidR="00951CB5" w:rsidRDefault="00000000">
      <w:r>
        <w:t xml:space="preserve">L=a=at=ad=a&gt; kɔ̱ [u=ɔ̱=ɔ̱tnËi kɔ̱n] d,[. “ </w:t>
      </w:r>
    </w:p>
    <w:p w14:paraId="37F05F54" w14:textId="77777777" w:rsidR="00951CB5" w:rsidRDefault="00000000">
      <w:r>
        <w:t>e̱. Ɔ̱ ny,k liɔ̱[] Ruac =e=e ca lËar g=oknËi Jo</w:t>
      </w:r>
    </w:p>
    <w:p w14:paraId="1B85EEDD" w14:textId="77777777" w:rsidR="00951CB5" w:rsidRDefault="00000000">
      <w:r>
        <w:lastRenderedPageBreak/>
        <w:t xml:space="preserve">el&gt;“LËat] jɔ̱ gaatkun k=a bËi gaatkun ɔ̱ we </w:t>
      </w:r>
    </w:p>
    <w:p w14:paraId="7C29437D" w14:textId="77777777" w:rsidR="00951CB5" w:rsidRDefault="00000000">
      <w:r>
        <w:t xml:space="preserve">lËat gaatkiɔ̱n&gt; k=a bËi gaatkiɔ̱n ɔ̱ we lËat rËic </w:t>
      </w:r>
    </w:p>
    <w:p w14:paraId="560EFCE2" w14:textId="77777777" w:rsidR="00951CB5" w:rsidRDefault="00000000">
      <w:r>
        <w:t xml:space="preserve">ɔ̱ bËi ben ,.  </w:t>
      </w:r>
    </w:p>
    <w:p w14:paraId="1808484A" w14:textId="77777777" w:rsidR="00951CB5" w:rsidRDefault="00000000">
      <w:r>
        <w:t xml:space="preserve">4. Cu pËi-t,r naath ji=ok “Nɔ̱y ɔ̱ tË, /ken kɔ̱n </w:t>
      </w:r>
    </w:p>
    <w:p w14:paraId="10C9FEBA" w14:textId="77777777" w:rsidR="00951CB5" w:rsidRDefault="00000000">
      <w:r>
        <w:t xml:space="preserve">yË,[&gt; [ot] ] thaak ruË,nwaa[ ] jɔ̱n Ruac </w:t>
      </w:r>
    </w:p>
    <w:p w14:paraId="303DCFC2" w14:textId="77777777" w:rsidR="00951CB5" w:rsidRDefault="00000000">
      <w:r>
        <w:t xml:space="preserve">=e=e ca lËar Jo-el&gt;“B=a Yi=e=ed=a wuË,c nyier </w:t>
      </w:r>
    </w:p>
    <w:p w14:paraId="4E580311" w14:textId="77777777" w:rsidR="00951CB5" w:rsidRDefault="00000000">
      <w:r>
        <w:t xml:space="preserve">L=a=at=ad=a&gt; kɔ̱ [u=ɔ̱=ɔ̱tnËi kɔ̱n] d,[.”  </w:t>
      </w:r>
    </w:p>
    <w:p w14:paraId="217A88DB" w14:textId="77777777" w:rsidR="00951CB5" w:rsidRDefault="00000000">
      <w:r>
        <w:t xml:space="preserve">i̱. Jek JurËi k] Yi=e=e in G,aa In Rɔ̱l R,&gt; cu </w:t>
      </w:r>
    </w:p>
    <w:p w14:paraId="74E0FFB0" w14:textId="77777777" w:rsidR="00951CB5" w:rsidRDefault="00000000">
      <w:r>
        <w:t xml:space="preserve">jËi [=athk=a tin ca cuɔ̱l gËaËac ]lË,[ b=a&gt; k] </w:t>
      </w:r>
    </w:p>
    <w:p w14:paraId="76BE03BC" w14:textId="77777777" w:rsidR="00951CB5" w:rsidRDefault="00000000">
      <w:r>
        <w:t xml:space="preserve">ä=o=o caa muc YiËeËek=a in g,aa wuË,c </w:t>
      </w:r>
    </w:p>
    <w:p w14:paraId="72A24CCA" w14:textId="77777777" w:rsidR="00951CB5" w:rsidRDefault="00000000">
      <w:r>
        <w:t>naath diaal m=a=a Jur.</w:t>
      </w:r>
    </w:p>
    <w:p w14:paraId="5768C73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9AF36C2" w14:textId="77777777" w:rsidR="00951CB5" w:rsidRDefault="00000000">
      <w:r>
        <w:rPr>
          <w:b/>
          <w:sz w:val="28"/>
        </w:rPr>
        <w:t>HYMN 554</w:t>
      </w:r>
    </w:p>
    <w:p w14:paraId="01D4B002" w14:textId="77777777" w:rsidR="00951CB5" w:rsidRDefault="00951CB5"/>
    <w:p w14:paraId="5770F60C" w14:textId="77777777" w:rsidR="00951CB5" w:rsidRDefault="00000000">
      <w:r>
        <w:t xml:space="preserve">Kuoth Nhial cɔ̱ duË,r lat mËi banɔ̱ lËat rɔ̱y </w:t>
      </w:r>
    </w:p>
    <w:p w14:paraId="239C027B" w14:textId="77777777" w:rsidR="00951CB5" w:rsidRDefault="00000000">
      <w:r>
        <w:t xml:space="preserve">ä,aa&gt;cɔ̱ k,n bËany RuaacnËikɔ̱ kɔ̱ ä=o=o bËi </w:t>
      </w:r>
    </w:p>
    <w:p w14:paraId="3317E42E" w14:textId="77777777" w:rsidR="00951CB5" w:rsidRDefault="00000000">
      <w:r>
        <w:t xml:space="preserve">k,n kɔ̱ lat&gt;rɔ̱y d=o=orËi diaal&gt; tuË,Ë,[nËi ä,aa </w:t>
      </w:r>
    </w:p>
    <w:p w14:paraId="369974BB" w14:textId="77777777" w:rsidR="00951CB5" w:rsidRDefault="00000000">
      <w:r>
        <w:t xml:space="preserve">dËa[uan diaal.  </w:t>
      </w:r>
    </w:p>
    <w:p w14:paraId="381FF05E" w14:textId="77777777" w:rsidR="00951CB5" w:rsidRDefault="00000000">
      <w:r>
        <w:t xml:space="preserve">Wiaa k] rɔ̱y ä,aa wiaa lËat] naath </w:t>
      </w:r>
    </w:p>
    <w:p w14:paraId="3C551619" w14:textId="77777777" w:rsidR="00951CB5" w:rsidRDefault="00000000">
      <w:r>
        <w:t xml:space="preserve">Ruac Ku,th&gt; wiaa g=o=orɔ̱ det tËi cËi </w:t>
      </w:r>
    </w:p>
    <w:p w14:paraId="273D8FA8" w14:textId="77777777" w:rsidR="00951CB5" w:rsidRDefault="00000000">
      <w:r>
        <w:t xml:space="preserve">bath rɔ̱y ä,aa. Wiaakɔ̱ rɔ̱y ä,aa </w:t>
      </w:r>
    </w:p>
    <w:p w14:paraId="7FBCD9F2" w14:textId="77777777" w:rsidR="00951CB5" w:rsidRDefault="00000000">
      <w:r>
        <w:t xml:space="preserve">wiaa lËatɔ̱ naath Ruac Ku,th&gt; [iec] </w:t>
      </w:r>
    </w:p>
    <w:p w14:paraId="0B0228C8" w14:textId="77777777" w:rsidR="00951CB5" w:rsidRDefault="00000000">
      <w:r>
        <w:t xml:space="preserve">kɔ̱ kɔ̱ ä=o=o bËikɔ̱ RuaacnËi Ku,th </w:t>
      </w:r>
    </w:p>
    <w:p w14:paraId="6CE32A8A" w14:textId="77777777" w:rsidR="00951CB5" w:rsidRDefault="00000000">
      <w:r>
        <w:t xml:space="preserve">luË,th.  </w:t>
      </w:r>
    </w:p>
    <w:p w14:paraId="61E3DE93" w14:textId="77777777" w:rsidR="00951CB5" w:rsidRDefault="00000000">
      <w:r>
        <w:t xml:space="preserve">ë. Nɔ̱mɔ̱ ɔ̱ jɔ̱n min ca lat kɔ̱ thok GËok=a nËi </w:t>
      </w:r>
    </w:p>
    <w:p w14:paraId="7DDEA3B6" w14:textId="77777777" w:rsidR="00951CB5" w:rsidRDefault="00000000">
      <w:r>
        <w:t xml:space="preserve">Jo-el&gt; I bËi [u=ɔ̱tnËi wutnËi kɔ̱n] [u=ɔ̱tnËi </w:t>
      </w:r>
    </w:p>
    <w:p w14:paraId="613B760D" w14:textId="77777777" w:rsidR="00951CB5" w:rsidRDefault="00000000">
      <w:r>
        <w:lastRenderedPageBreak/>
        <w:t xml:space="preserve">]lËat&gt; rɔ̱y d=o=orËi diaal&gt; tuË,Ë,[nËi ä,aa </w:t>
      </w:r>
    </w:p>
    <w:p w14:paraId="412CB128" w14:textId="77777777" w:rsidR="00951CB5" w:rsidRDefault="00000000">
      <w:r>
        <w:t xml:space="preserve">dËa[uan diaal.  </w:t>
      </w:r>
    </w:p>
    <w:p w14:paraId="6A951C9A" w14:textId="77777777" w:rsidR="00951CB5" w:rsidRDefault="00000000">
      <w:r>
        <w:t xml:space="preserve">e̱. K=a dee naath ] [=ath Ëi dËi mËi /ken kɔ̱n ] </w:t>
      </w:r>
    </w:p>
    <w:p w14:paraId="75772E50" w14:textId="77777777" w:rsidR="00951CB5" w:rsidRDefault="00000000">
      <w:r>
        <w:t xml:space="preserve">li[? K=a dee naath ] c,l ËidËi mËi /ken kɔ̱n </w:t>
      </w:r>
    </w:p>
    <w:p w14:paraId="7838A241" w14:textId="77777777" w:rsidR="00951CB5" w:rsidRDefault="00000000">
      <w:r>
        <w:t xml:space="preserve">] [=ath&gt; k=a dee kɔ̱n ] li[ ËidËi mËi /kËan] </w:t>
      </w:r>
    </w:p>
    <w:p w14:paraId="2FB586BC" w14:textId="77777777" w:rsidR="00951CB5" w:rsidRDefault="00000000">
      <w:r>
        <w:t xml:space="preserve">lËatkɔ̱. </w:t>
      </w:r>
    </w:p>
    <w:p w14:paraId="61FE9C2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FB99DC4" w14:textId="2BF4D98D" w:rsidR="00951CB5" w:rsidRDefault="00000000">
      <w:r>
        <w:rPr>
          <w:b/>
          <w:sz w:val="28"/>
        </w:rPr>
        <w:t>HYMN 555</w:t>
      </w:r>
      <w:r w:rsidR="00AD779A">
        <w:rPr>
          <w:b/>
          <w:sz w:val="28"/>
        </w:rPr>
        <w:t xml:space="preserve"> </w:t>
      </w:r>
      <w:r w:rsidR="00AD779A">
        <w:t>Yëcu gua̱a̱th ëë ruacɛ</w:t>
      </w:r>
    </w:p>
    <w:p w14:paraId="0EE67658" w14:textId="77777777" w:rsidR="00951CB5" w:rsidRDefault="00951CB5"/>
    <w:p w14:paraId="3A56D779" w14:textId="256C1FF7" w:rsidR="00951CB5" w:rsidRDefault="00AD779A">
      <w:r>
        <w:t xml:space="preserve">1. </w:t>
      </w:r>
      <w:r w:rsidR="00000000">
        <w:t xml:space="preserve">Yëcu gua̱a̱th ëë ruacɛ mëë ruacɛ kɛ </w:t>
      </w:r>
    </w:p>
    <w:p w14:paraId="30951E11" w14:textId="77777777" w:rsidR="00951CB5" w:rsidRDefault="00000000">
      <w:r>
        <w:t xml:space="preserve">Jaakɛ, cuɛ kɛ jiök i̱ “Lie̱pɛ ni̱ rɛy rööl </w:t>
      </w:r>
    </w:p>
    <w:p w14:paraId="63AF353C" w14:textId="77777777" w:rsidR="00951CB5" w:rsidRDefault="00000000">
      <w:r>
        <w:t xml:space="preserve">Jɛ-ru-tha-lɛm. Yɛn diaal bi̱ yɛn buɔ̱m </w:t>
      </w:r>
    </w:p>
    <w:p w14:paraId="539A2E70" w14:textId="77777777" w:rsidR="00951CB5" w:rsidRDefault="00000000">
      <w:r>
        <w:t xml:space="preserve">lip buɔ̱m ɛmɔ ɛ buɔ̱m mi̱ di̱i̱t, kä bi̱ yɛn </w:t>
      </w:r>
    </w:p>
    <w:p w14:paraId="5CF47140" w14:textId="77777777" w:rsidR="00951CB5" w:rsidRDefault="00000000">
      <w:r>
        <w:t xml:space="preserve">Ruac malä we lat.”  </w:t>
      </w:r>
    </w:p>
    <w:p w14:paraId="23294D1D" w14:textId="0626E9D1" w:rsidR="00951CB5" w:rsidRDefault="00AD779A">
      <w:r>
        <w:t>Chorus</w:t>
      </w:r>
    </w:p>
    <w:p w14:paraId="39891EDA" w14:textId="16DD0F45" w:rsidR="00AD779A" w:rsidRDefault="00AD779A">
      <w:pPr>
        <w:rPr>
          <w:lang/>
        </w:rPr>
      </w:pPr>
      <w:r>
        <w:rPr>
          <w:lang/>
        </w:rPr>
        <w:t>Cu kɛn diaal latdɛ ku we tok;</w:t>
      </w:r>
    </w:p>
    <w:p w14:paraId="382F9D31" w14:textId="77B057F8" w:rsidR="00AD779A" w:rsidRDefault="00AD779A">
      <w:pPr>
        <w:rPr>
          <w:lang/>
        </w:rPr>
      </w:pPr>
      <w:r>
        <w:rPr>
          <w:lang/>
        </w:rPr>
        <w:t>Kä Jɛruthalem</w:t>
      </w:r>
    </w:p>
    <w:p w14:paraId="7D519390" w14:textId="70EA837D" w:rsidR="00AD779A" w:rsidRDefault="00AD779A">
      <w:pPr>
        <w:rPr>
          <w:lang/>
        </w:rPr>
      </w:pPr>
      <w:r>
        <w:rPr>
          <w:lang/>
        </w:rPr>
        <w:t>Kä Ju-diya, kɛ Tha-mɛria</w:t>
      </w:r>
    </w:p>
    <w:p w14:paraId="2E9F1853" w14:textId="724276C0" w:rsidR="00AD779A" w:rsidRDefault="00AD779A">
      <w:pPr>
        <w:rPr>
          <w:lang/>
        </w:rPr>
      </w:pPr>
      <w:r>
        <w:rPr>
          <w:lang/>
        </w:rPr>
        <w:t>Rɛy ɣɔaa kɛɛliw</w:t>
      </w:r>
    </w:p>
    <w:p w14:paraId="7B05DAB2" w14:textId="514FDCDD" w:rsidR="00AD779A" w:rsidRDefault="00AD779A">
      <w:pPr>
        <w:rPr>
          <w:lang/>
        </w:rPr>
      </w:pPr>
      <w:r>
        <w:rPr>
          <w:lang/>
        </w:rPr>
        <w:t>Kä bi̱ yɛn ruac malä we lat rɛy röli̱ diaal</w:t>
      </w:r>
    </w:p>
    <w:p w14:paraId="411E757E" w14:textId="2C7D80A6" w:rsidR="00AD779A" w:rsidRPr="00AD779A" w:rsidRDefault="00AD779A">
      <w:pPr>
        <w:rPr>
          <w:lang/>
        </w:rPr>
      </w:pPr>
      <w:r>
        <w:rPr>
          <w:lang/>
        </w:rPr>
        <w:t>Tin tee wi̱i̱ muɔ̱ɔ̱n (</w:t>
      </w:r>
      <w:r>
        <w:t>x2</w:t>
      </w:r>
      <w:r>
        <w:rPr>
          <w:lang/>
        </w:rPr>
        <w:t>)</w:t>
      </w:r>
    </w:p>
    <w:p w14:paraId="02801067" w14:textId="6560981C" w:rsidR="00951CB5" w:rsidRDefault="00AD779A">
      <w:r>
        <w:t>2.</w:t>
      </w:r>
      <w:r w:rsidR="00000000">
        <w:t xml:space="preserve"> Jaak Kuɔth Nhial mëë liip kɛn mëë ca </w:t>
      </w:r>
    </w:p>
    <w:p w14:paraId="0602021C" w14:textId="77777777" w:rsidR="00951CB5" w:rsidRDefault="00000000">
      <w:r>
        <w:t xml:space="preserve">la̱rkɛ ɛ Yëcu, kɛ ɣöö dee kɛn buɔ̱m jek </w:t>
      </w:r>
    </w:p>
    <w:p w14:paraId="1617929E" w14:textId="77777777" w:rsidR="00951CB5" w:rsidRDefault="00000000">
      <w:r>
        <w:t xml:space="preserve">cetkɛ mëë ca la̱rkɛ. Yëcu cuɛ jiɛn kä kɛ </w:t>
      </w:r>
    </w:p>
    <w:p w14:paraId="2160627A" w14:textId="77777777" w:rsidR="00951CB5" w:rsidRDefault="00000000">
      <w:r>
        <w:t xml:space="preserve">wëë kut Gua̱n ni̱ ro̱o̱l Nhial, cuɛ kɛ </w:t>
      </w:r>
    </w:p>
    <w:p w14:paraId="09AE978F" w14:textId="77777777" w:rsidR="00951CB5" w:rsidRDefault="00000000">
      <w:r>
        <w:t xml:space="preserve">jäkä Yiëë In Rɛl Rɔ.  </w:t>
      </w:r>
    </w:p>
    <w:p w14:paraId="09F911BF" w14:textId="4ADF0433" w:rsidR="00951CB5" w:rsidRDefault="00AD779A">
      <w:r>
        <w:lastRenderedPageBreak/>
        <w:t>3</w:t>
      </w:r>
      <w:r w:rsidR="00000000">
        <w:t xml:space="preserve">. Ji̱n mi̱ cäri̱ täämɛ rɛy lɔacdu ji̱n kärɔa,  </w:t>
      </w:r>
    </w:p>
    <w:p w14:paraId="332A7E7A" w14:textId="77777777" w:rsidR="00951CB5" w:rsidRDefault="00000000">
      <w:r>
        <w:t xml:space="preserve">Yecu Kuär wëë we ben bɛ ji̱ naŋ ni̱ </w:t>
      </w:r>
    </w:p>
    <w:p w14:paraId="0042E55B" w14:textId="77777777" w:rsidR="00951CB5" w:rsidRDefault="00000000">
      <w:r>
        <w:t xml:space="preserve">cieŋ Nhial? Yëcu Kuär cɔɔlɛ kɔn banɛ </w:t>
      </w:r>
    </w:p>
    <w:p w14:paraId="2165736B" w14:textId="77777777" w:rsidR="00951CB5" w:rsidRDefault="00000000">
      <w:r>
        <w:t xml:space="preserve">la̱tni̱ la̱tdɛ, kɛ ɣöö Jɛn Kuär bɛ lo̱ckɔn </w:t>
      </w:r>
    </w:p>
    <w:p w14:paraId="4C09972B" w14:textId="77777777" w:rsidR="00951CB5" w:rsidRDefault="00000000">
      <w:r>
        <w:t xml:space="preserve">gɛr.  </w:t>
      </w:r>
    </w:p>
    <w:p w14:paraId="26F91B2F" w14:textId="77777777" w:rsidR="00951CB5" w:rsidRDefault="00000000">
      <w:r>
        <w:t xml:space="preserve">4. Aliak tee kɛ Kuothdan kɛ ɣöö cɛ kɔn </w:t>
      </w:r>
    </w:p>
    <w:p w14:paraId="3D94B20A" w14:textId="77777777" w:rsidR="00951CB5" w:rsidRDefault="00000000">
      <w:r>
        <w:t xml:space="preserve">ka̱m tëk, Jɛn bä cɛ kɔn ka̱m raar ni̱ rɛy </w:t>
      </w:r>
    </w:p>
    <w:p w14:paraId="0C7F0CEB" w14:textId="77777777" w:rsidR="00951CB5" w:rsidRDefault="00000000">
      <w:r>
        <w:t xml:space="preserve">muɔ̱th mi̱ di̱i̱t ɛlɔ̱ŋ. Bi̱ kɔn diaal we </w:t>
      </w:r>
    </w:p>
    <w:p w14:paraId="011F3A57" w14:textId="77777777" w:rsidR="00951CB5" w:rsidRDefault="00000000">
      <w:r>
        <w:t xml:space="preserve">Cieŋ Nhial mi̱ ŋa̱thnɛ ni̱ Yëcu, kɛ ɣöö </w:t>
      </w:r>
    </w:p>
    <w:p w14:paraId="260DBA1A" w14:textId="77777777" w:rsidR="00951CB5" w:rsidRDefault="00000000">
      <w:r>
        <w:t xml:space="preserve">bi̱ kɔn Ruac malä lat. </w:t>
      </w:r>
    </w:p>
    <w:p w14:paraId="77A94E8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535DF7B" w14:textId="22BB2E32" w:rsidR="00951CB5" w:rsidRDefault="00000000">
      <w:r>
        <w:rPr>
          <w:b/>
          <w:sz w:val="28"/>
        </w:rPr>
        <w:t>HYMN 556</w:t>
      </w:r>
      <w:r w:rsidR="00AD779A">
        <w:rPr>
          <w:b/>
          <w:sz w:val="28"/>
        </w:rPr>
        <w:t xml:space="preserve"> </w:t>
      </w:r>
      <w:r w:rsidR="00AD779A">
        <w:t>Göörɛ nɛy tin ci̱ bath</w:t>
      </w:r>
    </w:p>
    <w:p w14:paraId="6ECB327E" w14:textId="77777777" w:rsidR="00951CB5" w:rsidRDefault="00951CB5"/>
    <w:p w14:paraId="045D108D" w14:textId="13504904" w:rsidR="00951CB5" w:rsidRDefault="00AD779A">
      <w:r>
        <w:t xml:space="preserve">1. </w:t>
      </w:r>
      <w:r w:rsidR="00000000">
        <w:t xml:space="preserve">Göörɛ nɛy tin ci̱ bath wi̱muɔ̱n ɛmɛ nɛy </w:t>
      </w:r>
    </w:p>
    <w:p w14:paraId="01509F9C" w14:textId="77777777" w:rsidR="00951CB5" w:rsidRDefault="00000000">
      <w:r>
        <w:t xml:space="preserve">tin ci̱ riaw rɛy päämni̱ ɛti̱. Biakɛ </w:t>
      </w:r>
    </w:p>
    <w:p w14:paraId="0D07C17F" w14:textId="77777777" w:rsidR="00951CB5" w:rsidRDefault="00000000">
      <w:r>
        <w:t xml:space="preserve">yɛndiaal bia cɔɔl Kuär yɛ i̱ "Bia" Rieet </w:t>
      </w:r>
    </w:p>
    <w:p w14:paraId="7D96E3D9" w14:textId="77777777" w:rsidR="00951CB5" w:rsidRDefault="00000000">
      <w:r>
        <w:t xml:space="preserve">tekä Kua̱ran ruac kɛ ɛn walɛ.  </w:t>
      </w:r>
    </w:p>
    <w:p w14:paraId="52F5BE32" w14:textId="77777777" w:rsidR="00AD779A" w:rsidRDefault="00AD779A">
      <w:pPr>
        <w:rPr>
          <w:lang/>
        </w:rPr>
      </w:pPr>
    </w:p>
    <w:p w14:paraId="75538B61" w14:textId="77777777" w:rsidR="00AD779A" w:rsidRDefault="00AD779A">
      <w:r>
        <w:rPr>
          <w:lang/>
        </w:rPr>
        <w:t>Choru</w:t>
      </w:r>
      <w:r>
        <w:t>s</w:t>
      </w:r>
    </w:p>
    <w:p w14:paraId="20B008D0" w14:textId="04A97E00" w:rsidR="00951CB5" w:rsidRDefault="00000000">
      <w:r>
        <w:t xml:space="preserve">Kötdɛ wi̱i̱ pa̱a̱m, wi̱pa̱a̱m mi̱ bäär </w:t>
      </w:r>
    </w:p>
    <w:p w14:paraId="1C4ED0EE" w14:textId="77777777" w:rsidR="00951CB5" w:rsidRDefault="00000000">
      <w:r>
        <w:t xml:space="preserve">bäär, Nöŋɛ nɛy tin ci̱bath ɛnyɔk </w:t>
      </w:r>
    </w:p>
    <w:p w14:paraId="16B20B3D" w14:textId="77777777" w:rsidR="00951CB5" w:rsidRDefault="00000000">
      <w:r>
        <w:t xml:space="preserve">bath ɛ nyɔk. Rɛy känädɛ, rɛy duël </w:t>
      </w:r>
    </w:p>
    <w:p w14:paraId="4765CF4B" w14:textId="77777777" w:rsidR="00951CB5" w:rsidRDefault="00000000">
      <w:r>
        <w:t xml:space="preserve">i̱n buɔy, Ji̱thɛth ɛ Ruath dɛ̈ɛ̈l ëë ca </w:t>
      </w:r>
    </w:p>
    <w:p w14:paraId="27CE4990" w14:textId="77777777" w:rsidR="00951CB5" w:rsidRDefault="00000000">
      <w:r>
        <w:t xml:space="preserve">ŋot.  </w:t>
      </w:r>
    </w:p>
    <w:p w14:paraId="2FE8E092" w14:textId="0CD0DB9C" w:rsidR="00951CB5" w:rsidRDefault="00AD779A">
      <w:r>
        <w:t>2</w:t>
      </w:r>
      <w:r w:rsidR="00000000">
        <w:t xml:space="preserve">. Göörɛ nɛy tin ci̱ bath nöŋɛ tieyni̱kiɛn </w:t>
      </w:r>
    </w:p>
    <w:p w14:paraId="13FC10EA" w14:textId="77777777" w:rsidR="00951CB5" w:rsidRDefault="00000000">
      <w:r>
        <w:t xml:space="preserve">Kuär ni̱ Ji̱thɛth lo̱c ti̱ thiɛl ŋa̱th. </w:t>
      </w:r>
    </w:p>
    <w:p w14:paraId="4821AC9C" w14:textId="77777777" w:rsidR="00951CB5" w:rsidRDefault="00000000">
      <w:r>
        <w:lastRenderedPageBreak/>
        <w:t xml:space="preserve">Nyuɔ̱ɔ̱thɛ kɛ duɔ̱ɔ̱p Kuɔth wia nhiam </w:t>
      </w:r>
    </w:p>
    <w:p w14:paraId="4EE7C113" w14:textId="77777777" w:rsidR="00951CB5" w:rsidRDefault="00000000">
      <w:r>
        <w:t xml:space="preserve">böthɛ kɛ, nyuɔ̱thɛ duɔ̱ɔ̱p tekä mi̱ thiɛl </w:t>
      </w:r>
    </w:p>
    <w:p w14:paraId="2BE6DF07" w14:textId="77777777" w:rsidR="00951CB5" w:rsidRDefault="00000000">
      <w:r>
        <w:t xml:space="preserve">pek.  </w:t>
      </w:r>
    </w:p>
    <w:p w14:paraId="5306E350" w14:textId="7A0A0C60" w:rsidR="00951CB5" w:rsidRDefault="00AD779A">
      <w:r>
        <w:t>3</w:t>
      </w:r>
      <w:r w:rsidR="00000000">
        <w:t xml:space="preserve">. Ɣän bä Ruacdɛ we lat kɛ kɔa̱c Lɔacdɛ </w:t>
      </w:r>
    </w:p>
    <w:p w14:paraId="4A4B50C0" w14:textId="77777777" w:rsidR="00951CB5" w:rsidRDefault="00000000">
      <w:r>
        <w:t xml:space="preserve">bä Ji̱thɛth cu guɔ̱rni̱ ciaŋ ni̱ ciaŋ. Ɛ Jɛn </w:t>
      </w:r>
    </w:p>
    <w:p w14:paraId="4665A3AD" w14:textId="77777777" w:rsidR="00951CB5" w:rsidRDefault="00000000">
      <w:r>
        <w:t xml:space="preserve">jak lɔc ji̱ dueeri̱ kä tɛ̈th ɔ det ti̱n ci̱ bath </w:t>
      </w:r>
    </w:p>
    <w:p w14:paraId="4444FA17" w14:textId="77777777" w:rsidR="00951CB5" w:rsidRDefault="00000000">
      <w:r>
        <w:t>nöŋɛ kɛ rɛy duɔ̱ɔ̱p</w:t>
      </w:r>
    </w:p>
    <w:p w14:paraId="253B20D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866D14F" w14:textId="4327F894" w:rsidR="00951CB5" w:rsidRDefault="00000000">
      <w:r>
        <w:rPr>
          <w:b/>
          <w:sz w:val="28"/>
        </w:rPr>
        <w:t>HYMN 557</w:t>
      </w:r>
      <w:r w:rsidR="00AD779A">
        <w:rPr>
          <w:b/>
          <w:sz w:val="28"/>
        </w:rPr>
        <w:t xml:space="preserve"> </w:t>
      </w:r>
      <w:r w:rsidR="00AD779A">
        <w:t>Kam in ŋuɔtä tëk</w:t>
      </w:r>
    </w:p>
    <w:p w14:paraId="4B78A64E" w14:textId="0CFFF507" w:rsidR="00951CB5" w:rsidRPr="00AD779A" w:rsidRDefault="00AD779A">
      <w:pPr>
        <w:rPr>
          <w:lang/>
        </w:rPr>
      </w:pPr>
      <w:r>
        <w:t>Author: Gatb</w:t>
      </w:r>
      <w:r>
        <w:rPr>
          <w:lang/>
        </w:rPr>
        <w:t>ɛl To̱t Guɛ̈k</w:t>
      </w:r>
    </w:p>
    <w:p w14:paraId="6E90D9AC" w14:textId="389A2EF8" w:rsidR="00951CB5" w:rsidRDefault="00AD779A">
      <w:r>
        <w:t xml:space="preserve">1. </w:t>
      </w:r>
      <w:r w:rsidR="00000000">
        <w:t xml:space="preserve">Kam in ŋuɔtä tëk a latä ni̱ Ruacdu, a </w:t>
      </w:r>
    </w:p>
    <w:p w14:paraId="45FB856F" w14:textId="77777777" w:rsidR="00951CB5" w:rsidRDefault="00000000">
      <w:r>
        <w:t xml:space="preserve">thiɛl cäŋkɛl mi̱ dee ku /ken, a /cien Ji̱ </w:t>
      </w:r>
    </w:p>
    <w:p w14:paraId="5D3AC72B" w14:textId="77777777" w:rsidR="00951CB5" w:rsidRDefault="00000000">
      <w:r>
        <w:t xml:space="preserve">tim rɛy rieetni̱ku ti̱ti̱ tin ci̱ ka̱m ɣä lo̱o̱ </w:t>
      </w:r>
    </w:p>
    <w:p w14:paraId="32F7A047" w14:textId="77777777" w:rsidR="00951CB5" w:rsidRDefault="00000000">
      <w:r>
        <w:t xml:space="preserve">Kuär.  </w:t>
      </w:r>
    </w:p>
    <w:p w14:paraId="2E12A835" w14:textId="5134BF7D" w:rsidR="00AD779A" w:rsidRDefault="00AD779A">
      <w:r>
        <w:t>Chorus</w:t>
      </w:r>
    </w:p>
    <w:p w14:paraId="60CC8D98" w14:textId="1253A5F7" w:rsidR="00951CB5" w:rsidRDefault="00000000">
      <w:r>
        <w:t xml:space="preserve">(Cɛ cu ŋa̱cni̱ ɣöö bä cu riaw, nhɔk </w:t>
      </w:r>
    </w:p>
    <w:p w14:paraId="2260FD34" w14:textId="77777777" w:rsidR="00951CB5" w:rsidRDefault="00000000">
      <w:r>
        <w:t xml:space="preserve">gua̱n tɛ̈rä ni̱ ɣöö dëë ku ciëŋ i̱nɔ.) </w:t>
      </w:r>
    </w:p>
    <w:p w14:paraId="7DDE6677" w14:textId="77777777" w:rsidR="00951CB5" w:rsidRDefault="00000000">
      <w:r>
        <w:t xml:space="preserve">Duŋdɛ ɣöö ci̱ jɛ lo̱k kɛ lia̱a̱du Kuär, </w:t>
      </w:r>
    </w:p>
    <w:p w14:paraId="580DD45F" w14:textId="77777777" w:rsidR="00951CB5" w:rsidRDefault="00000000">
      <w:r>
        <w:t xml:space="preserve">curi̱ ɣä jakä ɣöö ba ɣä cɔɔli̱ raan.  </w:t>
      </w:r>
    </w:p>
    <w:p w14:paraId="25992524" w14:textId="585CF4F7" w:rsidR="00951CB5" w:rsidRDefault="00AD779A">
      <w:r>
        <w:t>2</w:t>
      </w:r>
      <w:r w:rsidR="00000000">
        <w:t xml:space="preserve">. Kä mëë cɛ jɛ ku ŋa̱c i̱ bi̱ ɣä lony Yëcu, </w:t>
      </w:r>
    </w:p>
    <w:p w14:paraId="7F32ADBE" w14:textId="77777777" w:rsidR="00951CB5" w:rsidRDefault="00000000">
      <w:r>
        <w:t xml:space="preserve">cu lɔcdɛ jiath kä ŋuɛnɛ ɣä. Cɛ cu thiɛl </w:t>
      </w:r>
    </w:p>
    <w:p w14:paraId="56403FCB" w14:textId="77777777" w:rsidR="00951CB5" w:rsidRDefault="00000000">
      <w:r>
        <w:t xml:space="preserve">duɔ̱ɔ̱p mi̱ deer ɛ ɣä jek kɛ lia̱a̱du Kuär </w:t>
      </w:r>
    </w:p>
    <w:p w14:paraId="79DC2CA1" w14:textId="77777777" w:rsidR="00951CB5" w:rsidRDefault="00000000">
      <w:r>
        <w:t xml:space="preserve">wi̱i̱ jiath.  </w:t>
      </w:r>
    </w:p>
    <w:p w14:paraId="0EA90D2F" w14:textId="73DC654A" w:rsidR="00951CB5" w:rsidRDefault="00AD779A">
      <w:r>
        <w:t>3</w:t>
      </w:r>
      <w:r w:rsidR="00000000">
        <w:t xml:space="preserve">. Ri̱t lɔcdä Kuär rɛy ri̱cni̱kä ti̱ti̱, a lɔcdä </w:t>
      </w:r>
    </w:p>
    <w:p w14:paraId="066B7EBF" w14:textId="77777777" w:rsidR="00951CB5" w:rsidRDefault="00000000">
      <w:r>
        <w:t xml:space="preserve">guicni̱ Ji̱ ni̱ ciaŋ. Tomni̱ lɔcdä kä kuën </w:t>
      </w:r>
    </w:p>
    <w:p w14:paraId="64EA217A" w14:textId="77777777" w:rsidR="00951CB5" w:rsidRDefault="00000000">
      <w:r>
        <w:t xml:space="preserve">Ruacdu, ɛ jɛn min gɔaani̱ jɛn. </w:t>
      </w:r>
    </w:p>
    <w:p w14:paraId="05133917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4D81CCD2" w14:textId="7CFA1B0F" w:rsidR="00951CB5" w:rsidRDefault="00000000">
      <w:r>
        <w:rPr>
          <w:b/>
          <w:sz w:val="28"/>
        </w:rPr>
        <w:t>HYMN 558</w:t>
      </w:r>
      <w:r w:rsidR="00AD779A">
        <w:rPr>
          <w:b/>
          <w:sz w:val="28"/>
        </w:rPr>
        <w:t xml:space="preserve"> </w:t>
      </w:r>
      <w:r w:rsidR="00AD779A">
        <w:t xml:space="preserve">Kɛ gua̱th ëë wal cu Kuoth Nhial ruac </w:t>
      </w:r>
    </w:p>
    <w:p w14:paraId="079B673D" w14:textId="5B32C93C" w:rsidR="00951CB5" w:rsidRDefault="00AD779A">
      <w:r>
        <w:rPr>
          <w:lang/>
        </w:rPr>
        <w:t>Author: Dëc Gatwec Lɛw</w:t>
      </w:r>
    </w:p>
    <w:p w14:paraId="6FD4458E" w14:textId="53AA2188" w:rsidR="00951CB5" w:rsidRDefault="00AD779A">
      <w:r>
        <w:t xml:space="preserve">1. </w:t>
      </w:r>
      <w:r w:rsidR="00000000">
        <w:t xml:space="preserve">Kɛ gua̱th ëë wal cu Kuoth Nhial ruac </w:t>
      </w:r>
    </w:p>
    <w:p w14:paraId="3D7D53D8" w14:textId="77777777" w:rsidR="00951CB5" w:rsidRDefault="00000000">
      <w:r>
        <w:t xml:space="preserve">kɛ Jona,  “Wër jiɛyni̱ wër lätni̱ Ruac </w:t>
      </w:r>
    </w:p>
    <w:p w14:paraId="0C0657AB" w14:textId="77777777" w:rsidR="00951CB5" w:rsidRDefault="00000000">
      <w:r>
        <w:t xml:space="preserve">Kuɔth naath,” Jona cuɛ jɛ lo̱k; cuɛ </w:t>
      </w:r>
    </w:p>
    <w:p w14:paraId="6A5DF88F" w14:textId="77777777" w:rsidR="00951CB5" w:rsidRDefault="00000000">
      <w:r>
        <w:t>rɔɔdɛ bar kɛ Kuoth cuɛ riŋ rɛy Ba</w:t>
      </w:r>
    </w:p>
    <w:p w14:paraId="3215840E" w14:textId="77777777" w:rsidR="00951CB5" w:rsidRDefault="00000000">
      <w:r>
        <w:t xml:space="preserve">burä, kɛ ɣöö kui̱cɛ lua̱ŋ Kuɔth Nhial ni̱ </w:t>
      </w:r>
    </w:p>
    <w:p w14:paraId="7E77DB75" w14:textId="77777777" w:rsidR="00951CB5" w:rsidRDefault="00000000">
      <w:r>
        <w:t xml:space="preserve">Ja-öba.  </w:t>
      </w:r>
    </w:p>
    <w:p w14:paraId="155EA5A2" w14:textId="35D631EC" w:rsidR="00AD779A" w:rsidRDefault="00AD779A">
      <w:r>
        <w:t>Chorus</w:t>
      </w:r>
    </w:p>
    <w:p w14:paraId="572B178E" w14:textId="5A01E297" w:rsidR="00951CB5" w:rsidRDefault="00000000">
      <w:r>
        <w:t>Kuoth cuɛ Jona yuɔr; bar mi̱ lueŋ</w:t>
      </w:r>
    </w:p>
    <w:p w14:paraId="2B338CC3" w14:textId="77777777" w:rsidR="00951CB5" w:rsidRDefault="00000000">
      <w:r>
        <w:t xml:space="preserve">lueŋ. Kuoth cuɛ Jona jaa; ruɔckɛ ɛ </w:t>
      </w:r>
    </w:p>
    <w:p w14:paraId="73ABD713" w14:textId="77777777" w:rsidR="00951CB5" w:rsidRDefault="00000000">
      <w:r>
        <w:t xml:space="preserve">Rec. Jona cuɛ cieŋ jic Ra̱c; kɛ ni̱n </w:t>
      </w:r>
    </w:p>
    <w:p w14:paraId="2266E39F" w14:textId="77777777" w:rsidR="00951CB5" w:rsidRDefault="00000000">
      <w:r>
        <w:t xml:space="preserve">da̱ŋ diɔ̱k, Kuoth Nhial cuɛ lua̱ŋdɛ </w:t>
      </w:r>
    </w:p>
    <w:p w14:paraId="60371E01" w14:textId="77777777" w:rsidR="00951CB5" w:rsidRDefault="00000000">
      <w:r>
        <w:t xml:space="preserve">nyuɔ̱th Jona rɛy baar, Jona cuɛ </w:t>
      </w:r>
    </w:p>
    <w:p w14:paraId="3D870500" w14:textId="77777777" w:rsidR="00951CB5" w:rsidRDefault="00000000">
      <w:r>
        <w:t xml:space="preserve">rɔɔdɛ bar kɛ Kuoth kɛ ɣöö kui̱cɛ </w:t>
      </w:r>
    </w:p>
    <w:p w14:paraId="7FD79568" w14:textId="77777777" w:rsidR="00951CB5" w:rsidRDefault="00000000">
      <w:r>
        <w:t xml:space="preserve">lua̱ŋ Kuɔth.  </w:t>
      </w:r>
    </w:p>
    <w:p w14:paraId="0C8BB0C5" w14:textId="19A05349" w:rsidR="00951CB5" w:rsidRDefault="00AD779A">
      <w:r>
        <w:t>2</w:t>
      </w:r>
      <w:r w:rsidR="00000000">
        <w:t xml:space="preserve">. Ɛn gua̱th ɛmɔ cu Kuoth Nhial Jona </w:t>
      </w:r>
    </w:p>
    <w:p w14:paraId="66091DF3" w14:textId="77777777" w:rsidR="00951CB5" w:rsidRDefault="00000000">
      <w:r>
        <w:t xml:space="preserve">nyɔkɛ jio̱k, wër jiɛyni̱ wër lätni̱ Ruac </w:t>
      </w:r>
    </w:p>
    <w:p w14:paraId="06CEEFD0" w14:textId="77777777" w:rsidR="00951CB5" w:rsidRDefault="00000000">
      <w:r>
        <w:t xml:space="preserve">naath Jona cuɛ jɛ lo̱k. Cuɛ rɔɔdɛ bar kɛ </w:t>
      </w:r>
    </w:p>
    <w:p w14:paraId="4BD2ADB1" w14:textId="77777777" w:rsidR="00951CB5" w:rsidRDefault="00000000">
      <w:r>
        <w:t xml:space="preserve">Kuoth cuɛ riŋ rɛy Baa-burä; kɛ ɣöö </w:t>
      </w:r>
    </w:p>
    <w:p w14:paraId="6C5E42CE" w14:textId="77777777" w:rsidR="00951CB5" w:rsidRDefault="00000000">
      <w:r>
        <w:t xml:space="preserve">kui̱cɛ lua̱ŋ Kuɔth Nhial ni̱ Ja-öba.  </w:t>
      </w:r>
    </w:p>
    <w:p w14:paraId="7735BB10" w14:textId="5EFDE07A" w:rsidR="00951CB5" w:rsidRDefault="00AD779A">
      <w:r>
        <w:t>3</w:t>
      </w:r>
      <w:r w:rsidR="00000000">
        <w:t xml:space="preserve">. Kɔn liɛŋnɛ jɛ kɔn nɛy tin ci̱ Kuoth kɛ </w:t>
      </w:r>
    </w:p>
    <w:p w14:paraId="63565A1C" w14:textId="77777777" w:rsidR="00951CB5" w:rsidRDefault="00000000">
      <w:r>
        <w:t xml:space="preserve">ja̱k i̱ “Wia,” Latnɛ Ruac Kuɔth ɛ kɔn </w:t>
      </w:r>
    </w:p>
    <w:p w14:paraId="02CBC369" w14:textId="77777777" w:rsidR="00951CB5" w:rsidRDefault="00000000">
      <w:r>
        <w:t xml:space="preserve">/ci̱ cet Jona mëë ci̱ Ruac Kuɔth lo̱k. </w:t>
      </w:r>
    </w:p>
    <w:p w14:paraId="5E144173" w14:textId="77777777" w:rsidR="00951CB5" w:rsidRDefault="00000000">
      <w:r>
        <w:t xml:space="preserve">Cuɛ rɔɔdɛ bar kɛ Kuoth cuɛ riŋ rɛy </w:t>
      </w:r>
    </w:p>
    <w:p w14:paraId="4A1FBC5C" w14:textId="77777777" w:rsidR="00951CB5" w:rsidRDefault="00000000">
      <w:r>
        <w:lastRenderedPageBreak/>
        <w:t xml:space="preserve">Baa-bur, kɛ ɣöö kui̱cɛ lua̱ŋ Kuɔth </w:t>
      </w:r>
    </w:p>
    <w:p w14:paraId="3E89EF43" w14:textId="77777777" w:rsidR="00951CB5" w:rsidRDefault="00000000">
      <w:r>
        <w:t xml:space="preserve">Nhial ni̱ Ja-öbä.  </w:t>
      </w:r>
    </w:p>
    <w:p w14:paraId="4CACAF0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7C2DF7B" w14:textId="77777777" w:rsidR="00951CB5" w:rsidRDefault="00000000">
      <w:r>
        <w:rPr>
          <w:b/>
          <w:sz w:val="28"/>
        </w:rPr>
        <w:t>HYMN 559</w:t>
      </w:r>
    </w:p>
    <w:p w14:paraId="2A043FE9" w14:textId="226A126D" w:rsidR="00951CB5" w:rsidRPr="00AD779A" w:rsidRDefault="00AD779A">
      <w:pPr>
        <w:rPr>
          <w:lang/>
        </w:rPr>
      </w:pPr>
      <w:r>
        <w:rPr>
          <w:lang/>
        </w:rPr>
        <w:t>Dëc Gatwec Lɛw</w:t>
      </w:r>
    </w:p>
    <w:p w14:paraId="00149967" w14:textId="69DFA3D8" w:rsidR="00951CB5" w:rsidRDefault="00AD779A">
      <w:r>
        <w:rPr>
          <w:lang/>
        </w:rPr>
        <w:t xml:space="preserve">1. </w:t>
      </w:r>
      <w:r w:rsidR="00000000">
        <w:t xml:space="preserve">Yëcu cɛ kɔn ja̱k i̱ “Wia kɛ kä la̱tɛ </w:t>
      </w:r>
    </w:p>
    <w:p w14:paraId="314DAA08" w14:textId="77777777" w:rsidR="00951CB5" w:rsidRDefault="00000000">
      <w:r>
        <w:t xml:space="preserve">Ruaacni̱kä naath, jakɛ naath kä ji̱ </w:t>
      </w:r>
    </w:p>
    <w:p w14:paraId="0B80D5CB" w14:textId="77777777" w:rsidR="00951CB5" w:rsidRDefault="00000000">
      <w:r>
        <w:t xml:space="preserve">kɔaarä rɛy döri̱ diaal kä lakɛkɛ kɛ ciöt </w:t>
      </w:r>
    </w:p>
    <w:p w14:paraId="68968889" w14:textId="77777777" w:rsidR="00951CB5" w:rsidRDefault="00000000">
      <w:r>
        <w:t xml:space="preserve">Gua̱n, kɛ Gat kɛ Yiëë in gɔaa, ŋieecɛ </w:t>
      </w:r>
    </w:p>
    <w:p w14:paraId="7200EE05" w14:textId="77777777" w:rsidR="00951CB5" w:rsidRDefault="00000000">
      <w:r>
        <w:t xml:space="preserve">kɛ kɛ Ruaacni̱ tin cä la̱t yɛ.”  </w:t>
      </w:r>
    </w:p>
    <w:p w14:paraId="47E8CAF9" w14:textId="77777777" w:rsidR="00AD779A" w:rsidRDefault="00AD779A">
      <w:r>
        <w:t>chorus</w:t>
      </w:r>
    </w:p>
    <w:p w14:paraId="28B8387E" w14:textId="3F5F5912" w:rsidR="00951CB5" w:rsidRDefault="00000000">
      <w:r>
        <w:t xml:space="preserve">Caa kɔn ja̱k “Wanɛ rɛy ɣɔaa jiökɛ </w:t>
      </w:r>
    </w:p>
    <w:p w14:paraId="3E5C0B39" w14:textId="77777777" w:rsidR="00951CB5" w:rsidRDefault="00000000">
      <w:r>
        <w:t xml:space="preserve">naath “Rieetɛ rɔ̱ɔ̱dun Kään. "Rieetɛ </w:t>
      </w:r>
    </w:p>
    <w:p w14:paraId="6C274E30" w14:textId="77777777" w:rsidR="00951CB5" w:rsidRDefault="00000000">
      <w:r>
        <w:t xml:space="preserve">rɔ̱ dueeri̱kun ci̱ Kuäär Kuɔth Nhial </w:t>
      </w:r>
    </w:p>
    <w:p w14:paraId="3AEF8864" w14:textId="77777777" w:rsidR="00951CB5" w:rsidRDefault="00000000">
      <w:r>
        <w:t xml:space="preserve">thia̱kɛ ben, pa̱lnɛ kɛ nyin ɣɔaa. </w:t>
      </w:r>
    </w:p>
    <w:p w14:paraId="12502F09" w14:textId="77777777" w:rsidR="00951CB5" w:rsidRDefault="00000000">
      <w:r>
        <w:t xml:space="preserve">"Rrieetɛ rɔ̱ dueeri̱kun ci̱ Kuäär </w:t>
      </w:r>
    </w:p>
    <w:p w14:paraId="2929236B" w14:textId="77777777" w:rsidR="00951CB5" w:rsidRDefault="00000000">
      <w:r>
        <w:t xml:space="preserve">Kuɔth Nhial thia̱kɛ ben, la̱tnɛ jɛ </w:t>
      </w:r>
    </w:p>
    <w:p w14:paraId="2A408DB9" w14:textId="77777777" w:rsidR="00951CB5" w:rsidRDefault="00000000">
      <w:r>
        <w:t xml:space="preserve">naath.  </w:t>
      </w:r>
    </w:p>
    <w:p w14:paraId="0989C17C" w14:textId="7A3371B9" w:rsidR="00951CB5" w:rsidRDefault="00AD779A">
      <w:r>
        <w:t>2</w:t>
      </w:r>
      <w:r w:rsidR="00000000">
        <w:t xml:space="preserve">. Latnɛ Ruaacni̱ Kuɔth latnɛ ɣöö “Ci̱ </w:t>
      </w:r>
    </w:p>
    <w:p w14:paraId="04D06C45" w14:textId="77777777" w:rsidR="00951CB5" w:rsidRDefault="00000000">
      <w:r>
        <w:t xml:space="preserve">Kuäär Kuɔth Nhial thia̱kɛ ben, rieetɛ rɔ̱ </w:t>
      </w:r>
    </w:p>
    <w:p w14:paraId="4AD64BB6" w14:textId="77777777" w:rsidR="00951CB5" w:rsidRDefault="00000000">
      <w:r>
        <w:t xml:space="preserve">kä dueerkun rieetɛ lo̱ckun Kuoth. Kɛ </w:t>
      </w:r>
    </w:p>
    <w:p w14:paraId="1A236B3F" w14:textId="77777777" w:rsidR="00951CB5" w:rsidRDefault="00000000">
      <w:r>
        <w:t xml:space="preserve">ɣöö de gua̱th gɔɔyä nɔmɔ benkä </w:t>
      </w:r>
    </w:p>
    <w:p w14:paraId="5BD61977" w14:textId="77777777" w:rsidR="00951CB5" w:rsidRDefault="00000000">
      <w:r>
        <w:t xml:space="preserve">Kuärni̱ Kuoth kɛ ba jiääkun woc rieetɛ </w:t>
      </w:r>
    </w:p>
    <w:p w14:paraId="3F9BD24E" w14:textId="77777777" w:rsidR="00951CB5" w:rsidRDefault="00000000">
      <w:r>
        <w:t xml:space="preserve">lo̱ckun Kuoth.  </w:t>
      </w:r>
    </w:p>
    <w:p w14:paraId="57DFDFA3" w14:textId="791ED66C" w:rsidR="00951CB5" w:rsidRDefault="00AD779A">
      <w:r>
        <w:t>3</w:t>
      </w:r>
      <w:r w:rsidR="00000000">
        <w:t xml:space="preserve">. La̱tɛ naath ɣöö “Thiɛlɛ ka̱n teekä kä ra </w:t>
      </w:r>
    </w:p>
    <w:p w14:paraId="4293603C" w14:textId="77777777" w:rsidR="00951CB5" w:rsidRDefault="00000000">
      <w:r>
        <w:t xml:space="preserve">dɔ̱ɔ̱diɛn, Kä thiɛlɛ cio̱t mi̱ dɔ̱diɛn </w:t>
      </w:r>
    </w:p>
    <w:p w14:paraId="2ADFA67B" w14:textId="77777777" w:rsidR="00951CB5" w:rsidRDefault="00000000">
      <w:r>
        <w:lastRenderedPageBreak/>
        <w:t xml:space="preserve">wi̱i̱muɔn mi̱ bi̱ naath kän. Yëcu kärɔa ɛ </w:t>
      </w:r>
    </w:p>
    <w:p w14:paraId="43DB2846" w14:textId="2F14F18F" w:rsidR="00951CB5" w:rsidRDefault="00000000">
      <w:r>
        <w:t xml:space="preserve">Jɛn min ca ka̱m nɛy diaal </w:t>
      </w:r>
    </w:p>
    <w:p w14:paraId="49A4D155" w14:textId="77777777" w:rsidR="00951CB5" w:rsidRDefault="00000000">
      <w:r>
        <w:t xml:space="preserve">wi̱i̱muɔ̱n,La̱tɛ naath ɣöö “Rieetdɛ </w:t>
      </w:r>
    </w:p>
    <w:p w14:paraId="52FF916E" w14:textId="77777777" w:rsidR="00951CB5" w:rsidRDefault="00000000">
      <w:r>
        <w:t xml:space="preserve">rɔ̱ɔ̱dun dueeri̱kun.  </w:t>
      </w:r>
    </w:p>
    <w:p w14:paraId="317B03D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74F8255" w14:textId="062A5F01" w:rsidR="00951CB5" w:rsidRDefault="00000000">
      <w:r>
        <w:rPr>
          <w:b/>
          <w:sz w:val="28"/>
        </w:rPr>
        <w:t>HYMN 560</w:t>
      </w:r>
      <w:r w:rsidR="00AD779A">
        <w:rPr>
          <w:b/>
          <w:sz w:val="28"/>
        </w:rPr>
        <w:t xml:space="preserve"> </w:t>
      </w:r>
      <w:r w:rsidR="00AD779A">
        <w:t>Jona caa ja̱k ɛ Kuoth</w:t>
      </w:r>
    </w:p>
    <w:p w14:paraId="2047E34D" w14:textId="476D0DB9" w:rsidR="00951CB5" w:rsidRPr="00AD779A" w:rsidRDefault="00AD779A">
      <w:pPr>
        <w:rPr>
          <w:lang/>
        </w:rPr>
      </w:pPr>
      <w:r>
        <w:t>Author: Bol Th</w:t>
      </w:r>
      <w:r>
        <w:rPr>
          <w:lang/>
        </w:rPr>
        <w:t>ɔɔt Kuɔth</w:t>
      </w:r>
    </w:p>
    <w:p w14:paraId="00E7D472" w14:textId="4D6DCC27" w:rsidR="00951CB5" w:rsidRDefault="00AD779A">
      <w:r>
        <w:rPr>
          <w:lang/>
        </w:rPr>
        <w:t xml:space="preserve">1. </w:t>
      </w:r>
      <w:r w:rsidR="00000000">
        <w:t xml:space="preserve">Jona caa ja̱k ɛ Kuoth, I̱ wërkä Nine-bee </w:t>
      </w:r>
    </w:p>
    <w:p w14:paraId="58CDDA3A" w14:textId="77777777" w:rsidR="00951CB5" w:rsidRDefault="00000000">
      <w:r>
        <w:t xml:space="preserve">Jona cuɛ Ruac Kuɔth lo̱k; cuɛ rɔdɛ bar </w:t>
      </w:r>
    </w:p>
    <w:p w14:paraId="6C39C17B" w14:textId="77777777" w:rsidR="00951CB5" w:rsidRDefault="00000000">
      <w:r>
        <w:t xml:space="preserve">kɛ Kuoth.  </w:t>
      </w:r>
    </w:p>
    <w:p w14:paraId="7EC06BE3" w14:textId="77777777" w:rsidR="00951CB5" w:rsidRDefault="00000000">
      <w:r>
        <w:t xml:space="preserve">Cu Kuoth rɔ nyuɔ̱th Jona mëë </w:t>
      </w:r>
    </w:p>
    <w:p w14:paraId="36F7EC5C" w14:textId="77777777" w:rsidR="00951CB5" w:rsidRDefault="00000000">
      <w:r>
        <w:t xml:space="preserve">/kenɛ Ruacdɛ liŋ. Cu Kuoth rɔ </w:t>
      </w:r>
    </w:p>
    <w:p w14:paraId="603359DD" w14:textId="77777777" w:rsidR="00951CB5" w:rsidRDefault="00000000">
      <w:r>
        <w:t xml:space="preserve">nyuɔ̱th Jona mëë /kenɛ Ruacdɛ liŋ. </w:t>
      </w:r>
    </w:p>
    <w:p w14:paraId="2D0B6853" w14:textId="4E2E8617" w:rsidR="00951CB5" w:rsidRDefault="005E420F">
      <w:r>
        <w:t xml:space="preserve">(x2)  </w:t>
      </w:r>
    </w:p>
    <w:p w14:paraId="29AE075A" w14:textId="466570C7" w:rsidR="00951CB5" w:rsidRDefault="00AD779A">
      <w:r>
        <w:rPr>
          <w:lang/>
        </w:rPr>
        <w:t>2</w:t>
      </w:r>
      <w:r w:rsidR="00000000">
        <w:t xml:space="preserve">. Jona cuɛ Ruac Kuɔth lat, kɛ mëë cɛ </w:t>
      </w:r>
    </w:p>
    <w:p w14:paraId="145CE150" w14:textId="77777777" w:rsidR="00951CB5" w:rsidRDefault="00000000">
      <w:r>
        <w:t xml:space="preserve">dual kɛ Kuoth cuɛ Ruac Kuɔth, lat kä </w:t>
      </w:r>
    </w:p>
    <w:p w14:paraId="4A3C76D4" w14:textId="77777777" w:rsidR="00951CB5" w:rsidRDefault="00000000">
      <w:r>
        <w:t xml:space="preserve">Nine-bee kɛ tɛ̈th-lɔac.  </w:t>
      </w:r>
    </w:p>
    <w:p w14:paraId="0CA788C6" w14:textId="08529752" w:rsidR="00951CB5" w:rsidRDefault="00AD779A">
      <w:r>
        <w:rPr>
          <w:lang/>
        </w:rPr>
        <w:t>3</w:t>
      </w:r>
      <w:r w:rsidR="00000000">
        <w:t xml:space="preserve">. Kɔn nɛy tin la nɛɛ Kuɔth, kɔn liɛŋnɛ </w:t>
      </w:r>
    </w:p>
    <w:p w14:paraId="1236BAAC" w14:textId="77777777" w:rsidR="00951CB5" w:rsidRDefault="00000000">
      <w:r>
        <w:t xml:space="preserve">Ruaacni̱ Kuɔth. /Cuanɛ lɛn ce̱tkɛ Jona </w:t>
      </w:r>
    </w:p>
    <w:p w14:paraId="58A40870" w14:textId="77777777" w:rsidR="00951CB5" w:rsidRDefault="00000000">
      <w:r>
        <w:t xml:space="preserve">mëë cɛ rɔ bar kɛ Kuoth.  </w:t>
      </w:r>
    </w:p>
    <w:p w14:paraId="27E4941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7131E2A" w14:textId="615A1061" w:rsidR="00951CB5" w:rsidRDefault="00000000">
      <w:r>
        <w:rPr>
          <w:b/>
          <w:sz w:val="28"/>
        </w:rPr>
        <w:t>HYMN 561</w:t>
      </w:r>
      <w:r w:rsidR="00AD779A">
        <w:rPr>
          <w:b/>
          <w:sz w:val="28"/>
          <w:lang/>
        </w:rPr>
        <w:t xml:space="preserve"> </w:t>
      </w:r>
      <w:r w:rsidR="00AD779A">
        <w:t>Cu pi̱i̱th we pieth rɛy kakädɛ</w:t>
      </w:r>
    </w:p>
    <w:p w14:paraId="0378EDE1" w14:textId="5468763C" w:rsidR="00951CB5" w:rsidRDefault="00951CB5"/>
    <w:p w14:paraId="514A8231" w14:textId="77AF0C24" w:rsidR="00951CB5" w:rsidRDefault="00AD779A">
      <w:r>
        <w:rPr>
          <w:lang/>
        </w:rPr>
        <w:t xml:space="preserve">1. </w:t>
      </w:r>
      <w:r w:rsidR="00000000">
        <w:t xml:space="preserve">Cu pi̱i̱th we pieth rɛy kakädɛ, min </w:t>
      </w:r>
    </w:p>
    <w:p w14:paraId="32716725" w14:textId="77777777" w:rsidR="00951CB5" w:rsidRDefault="00000000">
      <w:r>
        <w:t xml:space="preserve">pi̱thɛ ɛn gua̱th ɛmɔ, cu tha̱a̱ŋ kuɛ̈ɛ̈ni̱ </w:t>
      </w:r>
    </w:p>
    <w:p w14:paraId="438ECC02" w14:textId="77777777" w:rsidR="00951CB5" w:rsidRDefault="00000000">
      <w:r>
        <w:t xml:space="preserve">pɛn ni̱ rɛy duɔ̱ɔ̱p.  </w:t>
      </w:r>
    </w:p>
    <w:p w14:paraId="1A811628" w14:textId="77777777" w:rsidR="00AD779A" w:rsidRDefault="00AD779A">
      <w:r>
        <w:rPr>
          <w:lang/>
        </w:rPr>
        <w:lastRenderedPageBreak/>
        <w:t>choru</w:t>
      </w:r>
      <w:r>
        <w:t>s</w:t>
      </w:r>
    </w:p>
    <w:p w14:paraId="58355333" w14:textId="49DC10E6" w:rsidR="00951CB5" w:rsidRDefault="00000000">
      <w:r>
        <w:t xml:space="preserve">Thiɛlɛ rami̱ ŋäc cäŋ Benkädɛ; cäŋɛ </w:t>
      </w:r>
    </w:p>
    <w:p w14:paraId="10C5A9A4" w14:textId="77777777" w:rsidR="00951CB5" w:rsidRDefault="00000000">
      <w:r>
        <w:t xml:space="preserve">jaak Nhial ɛni̱ Gua̱n kä rɔa. Thiɛlɛ </w:t>
      </w:r>
    </w:p>
    <w:p w14:paraId="0A09B174" w14:textId="77777777" w:rsidR="00951CB5" w:rsidRDefault="00000000">
      <w:r>
        <w:t xml:space="preserve">rami̱ ŋäc cäŋ Benkädɛ; cäŋɛ jaak </w:t>
      </w:r>
    </w:p>
    <w:p w14:paraId="30E95D73" w14:textId="77777777" w:rsidR="00951CB5" w:rsidRDefault="00000000">
      <w:r>
        <w:t xml:space="preserve">Nhial ɛni̱ Gua̱n kä rɔa.  Kuanɛ rɔ̱ </w:t>
      </w:r>
    </w:p>
    <w:p w14:paraId="03B2C1FF" w14:textId="77777777" w:rsidR="00951CB5" w:rsidRDefault="00000000">
      <w:r>
        <w:t xml:space="preserve">nhɔk kɛ ɣöö nhök kumɛ dueer </w:t>
      </w:r>
    </w:p>
    <w:p w14:paraId="7BC91678" w14:textId="77777777" w:rsidR="00951CB5" w:rsidRDefault="00000000">
      <w:r>
        <w:t xml:space="preserve">piny. Kuanɛ rɔ̱ nhɔk kɛ ɣöö nhök </w:t>
      </w:r>
    </w:p>
    <w:p w14:paraId="6C6FFAB1" w14:textId="77777777" w:rsidR="00951CB5" w:rsidRDefault="00000000">
      <w:r>
        <w:t xml:space="preserve">kumɛ dueer piny.  </w:t>
      </w:r>
    </w:p>
    <w:p w14:paraId="1EF1574E" w14:textId="40F84A93" w:rsidR="00951CB5" w:rsidRDefault="00AD779A">
      <w:r>
        <w:t>2</w:t>
      </w:r>
      <w:r w:rsidR="00000000">
        <w:t xml:space="preserve">. Cu pi̱i̱th we pieth rɛy kakädɛ, min </w:t>
      </w:r>
    </w:p>
    <w:p w14:paraId="2BAF20AE" w14:textId="77777777" w:rsidR="00951CB5" w:rsidRDefault="00000000">
      <w:r>
        <w:t xml:space="preserve">pi̱thɛ ɛn gua̱th ɛmɔ, cu tha̱a̱ŋ kuɛ̈ɛ̈ni̱ </w:t>
      </w:r>
    </w:p>
    <w:p w14:paraId="788588C7" w14:textId="77777777" w:rsidR="00951CB5" w:rsidRDefault="00000000">
      <w:r>
        <w:t xml:space="preserve">pɛn muun mi̱ pinydɛ päny.  </w:t>
      </w:r>
    </w:p>
    <w:p w14:paraId="35DD24C4" w14:textId="76A1134F" w:rsidR="00951CB5" w:rsidRDefault="00AD779A">
      <w:r>
        <w:t>3</w:t>
      </w:r>
      <w:r w:rsidR="00000000">
        <w:t xml:space="preserve">. Cu pi̱i̱th we pieth rɛy kakädɛ, min </w:t>
      </w:r>
    </w:p>
    <w:p w14:paraId="7FD85162" w14:textId="77777777" w:rsidR="00951CB5" w:rsidRDefault="00000000">
      <w:r>
        <w:t xml:space="preserve">pi̱thɛ ɛn gua̱th ɛmɔ, cu tha̱a̱ŋ kuɛ̈ɛ̈ni̱ </w:t>
      </w:r>
    </w:p>
    <w:p w14:paraId="28B7292B" w14:textId="77777777" w:rsidR="00951CB5" w:rsidRDefault="00000000">
      <w:r>
        <w:t xml:space="preserve">pɛn ni̱ rɛy jiɛn.  </w:t>
      </w:r>
    </w:p>
    <w:p w14:paraId="15B3272C" w14:textId="77777777" w:rsidR="00951CB5" w:rsidRDefault="00000000">
      <w:r>
        <w:t xml:space="preserve">4. Cu pi̱i̱th we pieth rɛy kakädɛ, min </w:t>
      </w:r>
    </w:p>
    <w:p w14:paraId="14F28094" w14:textId="77777777" w:rsidR="00951CB5" w:rsidRDefault="00000000">
      <w:r>
        <w:t xml:space="preserve">pi̱thɛ ɛn gua̱th ɛmɔ, cu tha̱a̱ŋ kuɛ̈ɛ̈ni̱ </w:t>
      </w:r>
    </w:p>
    <w:p w14:paraId="363B6D15" w14:textId="77777777" w:rsidR="00951CB5" w:rsidRDefault="00000000">
      <w:r>
        <w:t xml:space="preserve">pɛn muun mi̱ gɔaa.  </w:t>
      </w:r>
    </w:p>
    <w:p w14:paraId="20D484C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D428373" w14:textId="77777777" w:rsidR="007F1C5F" w:rsidRDefault="00000000" w:rsidP="007F1C5F">
      <w:r>
        <w:rPr>
          <w:b/>
          <w:sz w:val="28"/>
        </w:rPr>
        <w:t>HYMN 562</w:t>
      </w:r>
      <w:r w:rsidR="007F1C5F">
        <w:rPr>
          <w:b/>
          <w:sz w:val="28"/>
        </w:rPr>
        <w:t xml:space="preserve"> </w:t>
      </w:r>
      <w:r w:rsidR="007F1C5F">
        <w:t>Kuoth Nhial kɛ gua̱th ëë cɔlɛ Tha</w:t>
      </w:r>
    </w:p>
    <w:p w14:paraId="13F60748" w14:textId="7BB9CF61" w:rsidR="00951CB5" w:rsidRDefault="007F1C5F" w:rsidP="007F1C5F">
      <w:r>
        <w:t>muɛl</w:t>
      </w:r>
    </w:p>
    <w:p w14:paraId="608211D9" w14:textId="77777777" w:rsidR="00951CB5" w:rsidRDefault="00951CB5"/>
    <w:p w14:paraId="78F3909D" w14:textId="71A89AB2" w:rsidR="00951CB5" w:rsidRDefault="007F1C5F">
      <w:r>
        <w:t xml:space="preserve">1. </w:t>
      </w:r>
      <w:r w:rsidR="00000000">
        <w:t>Kuoth Nhial kɛ gua̱th ëë cɔlɛ Tha</w:t>
      </w:r>
    </w:p>
    <w:p w14:paraId="32FFCE9F" w14:textId="77777777" w:rsidR="00951CB5" w:rsidRDefault="00000000">
      <w:r>
        <w:t xml:space="preserve">muɛl, kä cuɛ jɛ cɔl kɛ Buɔ̱mdɛ min </w:t>
      </w:r>
    </w:p>
    <w:p w14:paraId="1AA67FB5" w14:textId="77777777" w:rsidR="00951CB5" w:rsidRDefault="00000000">
      <w:r>
        <w:t>di̱i̱t. Cuɛ pɛ̈th kɛ wedɛ kä Gua̱n ni̱ Ja</w:t>
      </w:r>
    </w:p>
    <w:p w14:paraId="007E0359" w14:textId="77777777" w:rsidR="00951CB5" w:rsidRDefault="00000000">
      <w:r>
        <w:t xml:space="preserve">öba, cuɛ Kuoth cu jiök “Ɣän nɛn kɛ </w:t>
      </w:r>
    </w:p>
    <w:p w14:paraId="7D531078" w14:textId="77777777" w:rsidR="00951CB5" w:rsidRDefault="00000000">
      <w:r>
        <w:t xml:space="preserve">ɣöö ci̱ ɣä cɔl.”  </w:t>
      </w:r>
    </w:p>
    <w:p w14:paraId="75FF4CB7" w14:textId="5F91E698" w:rsidR="007F1C5F" w:rsidRDefault="007F1C5F">
      <w:r>
        <w:lastRenderedPageBreak/>
        <w:t>chorus</w:t>
      </w:r>
    </w:p>
    <w:p w14:paraId="76ABD310" w14:textId="6C438983" w:rsidR="00951CB5" w:rsidRDefault="00000000">
      <w:r>
        <w:t xml:space="preserve">Öɣ Tha-muɛl, Tha-muɛl, Tha-muɛl </w:t>
      </w:r>
    </w:p>
    <w:p w14:paraId="38CD01C7" w14:textId="77777777" w:rsidR="00951CB5" w:rsidRDefault="00000000">
      <w:r>
        <w:t>Öɣ Tha-muɛl, Tha-muɛl, Tha</w:t>
      </w:r>
    </w:p>
    <w:p w14:paraId="2BC9F79A" w14:textId="77777777" w:rsidR="00951CB5" w:rsidRDefault="00000000">
      <w:r>
        <w:t xml:space="preserve">muɛl, Öɣ Tha-muɛl, Tha-muɛl, </w:t>
      </w:r>
    </w:p>
    <w:p w14:paraId="7E2C8D48" w14:textId="77777777" w:rsidR="00951CB5" w:rsidRDefault="00000000">
      <w:r>
        <w:t xml:space="preserve">Tha-muɛl, Tha-muɛl Kuoth Nhial </w:t>
      </w:r>
    </w:p>
    <w:p w14:paraId="0E350828" w14:textId="77777777" w:rsidR="00951CB5" w:rsidRDefault="00000000">
      <w:r>
        <w:t xml:space="preserve">täämɛ cɔɔlɛ ji̱.  </w:t>
      </w:r>
    </w:p>
    <w:p w14:paraId="2386A9E5" w14:textId="1BD4BD87" w:rsidR="00951CB5" w:rsidRDefault="007F1C5F">
      <w:r>
        <w:t>2</w:t>
      </w:r>
      <w:r w:rsidR="00000000">
        <w:t xml:space="preserve">. Kuoth Nhial Jɛn cɔɔlɛ ji̱ täämɛ </w:t>
      </w:r>
    </w:p>
    <w:p w14:paraId="003074FC" w14:textId="77777777" w:rsidR="00951CB5" w:rsidRDefault="00000000">
      <w:r>
        <w:t xml:space="preserve">määthdä. Ji̱n bërkä Jɛ kɛ ɣöö ɛ Jɛn </w:t>
      </w:r>
    </w:p>
    <w:p w14:paraId="5E04A343" w14:textId="77777777" w:rsidR="00951CB5" w:rsidRDefault="00000000">
      <w:r>
        <w:t xml:space="preserve">tëkdu. /Cu rɔ jakä bi̱ cu te̱ rɛy dueeri̱, </w:t>
      </w:r>
    </w:p>
    <w:p w14:paraId="72F838A0" w14:textId="77777777" w:rsidR="00951CB5" w:rsidRDefault="00000000">
      <w:r>
        <w:t xml:space="preserve">Ji̱n wërkä Jɛ Kuothdu ɛ Jɛn gua̱th </w:t>
      </w:r>
    </w:p>
    <w:p w14:paraId="37A140F2" w14:textId="77777777" w:rsidR="00951CB5" w:rsidRDefault="00000000">
      <w:r>
        <w:t xml:space="preserve">lɔ̱ɔ̱ŋä.  </w:t>
      </w:r>
    </w:p>
    <w:p w14:paraId="40455044" w14:textId="48EDB91B" w:rsidR="00951CB5" w:rsidRDefault="007F1C5F">
      <w:r>
        <w:t>3</w:t>
      </w:r>
      <w:r w:rsidR="00000000">
        <w:t xml:space="preserve">. Car lia̱a̱ ëë li̱w kɛ Yëcu wi̱i̱ jiath ŋa̱p, </w:t>
      </w:r>
    </w:p>
    <w:p w14:paraId="3E251E10" w14:textId="77777777" w:rsidR="00951CB5" w:rsidRDefault="00000000">
      <w:r>
        <w:t xml:space="preserve">kɛ ɣöö Jɛn bɛ dueerkɔn diaal cu lak </w:t>
      </w:r>
    </w:p>
    <w:p w14:paraId="30FF3217" w14:textId="77777777" w:rsidR="00951CB5" w:rsidRDefault="00000000">
      <w:r>
        <w:t xml:space="preserve">jɔ̱ɔ̱r. Kɔn diaal banɛ Kuoth Nhial cu la̱r </w:t>
      </w:r>
    </w:p>
    <w:p w14:paraId="493173DF" w14:textId="77777777" w:rsidR="00951CB5" w:rsidRDefault="00000000">
      <w:r>
        <w:t xml:space="preserve">tɛ̈th lɔac, Jɛn ɛ Gua̱n Nhökä pËany, ɛ </w:t>
      </w:r>
    </w:p>
    <w:p w14:paraId="093711D9" w14:textId="77777777" w:rsidR="00951CB5" w:rsidRDefault="00000000">
      <w:r>
        <w:t xml:space="preserve">Jɛn Kuothdan. </w:t>
      </w:r>
    </w:p>
    <w:p w14:paraId="20B4718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573E44A" w14:textId="62E71723" w:rsidR="00951CB5" w:rsidRDefault="00000000">
      <w:r>
        <w:rPr>
          <w:b/>
          <w:sz w:val="28"/>
        </w:rPr>
        <w:t>HYMN 563</w:t>
      </w:r>
      <w:r w:rsidR="00456CAC">
        <w:rPr>
          <w:b/>
          <w:sz w:val="28"/>
        </w:rPr>
        <w:t xml:space="preserve"> </w:t>
      </w:r>
      <w:r w:rsidR="00456CAC">
        <w:t>. Laa lim ciöt Ji̱thɛth Kuäär mi̱ di̱i̱t</w:t>
      </w:r>
    </w:p>
    <w:p w14:paraId="0A09D715" w14:textId="77777777" w:rsidR="00951CB5" w:rsidRDefault="00951CB5"/>
    <w:p w14:paraId="368CFF32" w14:textId="4C7720CB" w:rsidR="00951CB5" w:rsidRDefault="00456CAC">
      <w:r>
        <w:t xml:space="preserve">1. </w:t>
      </w:r>
      <w:r w:rsidR="00000000">
        <w:t xml:space="preserve">Laa lim ciöt Ji̱thɛth Kuäär mi̱ di̱i̱t, mi̱ </w:t>
      </w:r>
    </w:p>
    <w:p w14:paraId="5A26EE57" w14:textId="77777777" w:rsidR="00951CB5" w:rsidRDefault="00000000">
      <w:r>
        <w:t xml:space="preserve">te ji̱th ram mi̱ nho̱k. Laa yi̱kɛ lɔcdä </w:t>
      </w:r>
    </w:p>
    <w:p w14:paraId="22925CE5" w14:textId="77777777" w:rsidR="00951CB5" w:rsidRDefault="00000000">
      <w:r>
        <w:t xml:space="preserve">piny ni̱ ciaŋ, laa wocɛ dual lɔaacdä.  </w:t>
      </w:r>
    </w:p>
    <w:p w14:paraId="64027623" w14:textId="445DE4DA" w:rsidR="00951CB5" w:rsidRDefault="00456CAC">
      <w:r>
        <w:t>2</w:t>
      </w:r>
      <w:r w:rsidR="00000000">
        <w:t xml:space="preserve">. Laa teekɛ lɔc mi̱ tekɛ liaw, laa luekɛ </w:t>
      </w:r>
    </w:p>
    <w:p w14:paraId="4D7AF85A" w14:textId="77777777" w:rsidR="00951CB5" w:rsidRDefault="00000000">
      <w:r>
        <w:t xml:space="preserve">lɔc mi̱ jiɛth. Ɛ mieth kɛ lɔc mi̱ näk </w:t>
      </w:r>
    </w:p>
    <w:p w14:paraId="01967428" w14:textId="77777777" w:rsidR="00951CB5" w:rsidRDefault="00000000">
      <w:r>
        <w:t xml:space="preserve">buɔthɛ, ɛ lɔ̱a̱ŋ kä mi̱ ci̱ cuuc. </w:t>
      </w:r>
    </w:p>
    <w:p w14:paraId="03F2E5BF" w14:textId="5630CDA6" w:rsidR="00951CB5" w:rsidRDefault="00456CAC">
      <w:r>
        <w:t>3</w:t>
      </w:r>
      <w:r w:rsidR="00000000">
        <w:t xml:space="preserve">. Ji̱n cio̱tdi̱ gua̱a̱th mi̱ cuɔ̱ŋä thi̱n, Ji̱n ko̱t </w:t>
      </w:r>
    </w:p>
    <w:p w14:paraId="1864813E" w14:textId="77777777" w:rsidR="00951CB5" w:rsidRDefault="00000000">
      <w:r>
        <w:lastRenderedPageBreak/>
        <w:t xml:space="preserve">mi̱ gaŋi̱ ɣä. gökdä mi̱ /ci̱ bi̱ da̱k kɛ ɣöö, </w:t>
      </w:r>
    </w:p>
    <w:p w14:paraId="62BEF6FA" w14:textId="77777777" w:rsidR="00951CB5" w:rsidRDefault="00000000">
      <w:r>
        <w:t xml:space="preserve">cɛ thia̱a̱ŋ kɛ buɔ̱m kɛnɛ nho̱k.  </w:t>
      </w:r>
    </w:p>
    <w:p w14:paraId="5315D261" w14:textId="77777777" w:rsidR="00951CB5" w:rsidRDefault="00000000">
      <w:r>
        <w:t xml:space="preserve">4. Ji̱thɛth Yieendä, Gääŋdä, Määthdä, </w:t>
      </w:r>
    </w:p>
    <w:p w14:paraId="0734C56F" w14:textId="77777777" w:rsidR="00951CB5" w:rsidRDefault="00000000">
      <w:r>
        <w:t xml:space="preserve">Nyuuthdä, Luääkdä, Kuäärä. Tëkdä, </w:t>
      </w:r>
    </w:p>
    <w:p w14:paraId="0E86DFE9" w14:textId="77777777" w:rsidR="00951CB5" w:rsidRDefault="00000000">
      <w:r>
        <w:t xml:space="preserve">Duɔ̱ɔ̱pdä, Pek ja̱lä Ji̱n, liŋ liak mi̱ liak </w:t>
      </w:r>
    </w:p>
    <w:p w14:paraId="6748A40A" w14:textId="77777777" w:rsidR="00951CB5" w:rsidRDefault="00000000">
      <w:r>
        <w:t xml:space="preserve">kɔ Ji̱.  </w:t>
      </w:r>
    </w:p>
    <w:p w14:paraId="68CA0EE3" w14:textId="19644A42" w:rsidR="00951CB5" w:rsidRDefault="00456CAC">
      <w:r>
        <w:t>5</w:t>
      </w:r>
      <w:r w:rsidR="00000000">
        <w:t xml:space="preserve">. Dak ɣɔ̱ɔ̱n lɔaacdä rɛy Läätdu, kui̱c ca̱r </w:t>
      </w:r>
    </w:p>
    <w:p w14:paraId="2AAA12F3" w14:textId="77777777" w:rsidR="00951CB5" w:rsidRDefault="00000000">
      <w:r>
        <w:t xml:space="preserve">mi̱ caarä Ji̱. Kä cäŋ mi̱ bä Ji̱ nɛn </w:t>
      </w:r>
    </w:p>
    <w:p w14:paraId="59A5D11D" w14:textId="77777777" w:rsidR="00951CB5" w:rsidRDefault="00000000">
      <w:r>
        <w:t xml:space="preserve">cieŋdu, bä Ji̱ dhuɔ̱l liak ɛ puc. </w:t>
      </w:r>
    </w:p>
    <w:p w14:paraId="49542166" w14:textId="7D28A84B" w:rsidR="00951CB5" w:rsidRDefault="00456CAC">
      <w:r>
        <w:t>6</w:t>
      </w:r>
      <w:r w:rsidR="00000000">
        <w:t xml:space="preserve">. Mi̱ ŋuɔtdä ta̱a̱ kɛ yiëë pua̱a̱nydä, dëë </w:t>
      </w:r>
    </w:p>
    <w:p w14:paraId="3B92140E" w14:textId="77777777" w:rsidR="00951CB5" w:rsidRDefault="00000000">
      <w:r>
        <w:t xml:space="preserve">Nhökdu a këëkä. a Ciötɔu lɛ lɔcdä yiek </w:t>
      </w:r>
    </w:p>
    <w:p w14:paraId="6E183A4B" w14:textId="77777777" w:rsidR="00951CB5" w:rsidRDefault="00000000">
      <w:r>
        <w:t>piny, mi̱ we cäŋ liethdä ben.</w:t>
      </w:r>
    </w:p>
    <w:p w14:paraId="32814DF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598431D" w14:textId="77777777" w:rsidR="00951CB5" w:rsidRDefault="00000000">
      <w:r>
        <w:rPr>
          <w:b/>
          <w:sz w:val="28"/>
        </w:rPr>
        <w:t>HYMN 564</w:t>
      </w:r>
    </w:p>
    <w:p w14:paraId="5D536F39" w14:textId="77777777" w:rsidR="00951CB5" w:rsidRDefault="00951CB5"/>
    <w:p w14:paraId="64DEC6AE" w14:textId="77777777" w:rsidR="00951CB5" w:rsidRDefault="00000000">
      <w:r>
        <w:t xml:space="preserve">Ku=ar nËi Y=ecu cɔ̱ k,n ji=ok “Rami p=al </w:t>
      </w:r>
    </w:p>
    <w:p w14:paraId="5178ED68" w14:textId="77777777" w:rsidR="00951CB5" w:rsidRDefault="00000000">
      <w:r>
        <w:t xml:space="preserve">l=atkɔ̱&gt; kɔ̱ latɔ̱ Ruacd=a bɔ̱ r=epjek kɔ̱nɔ̱ </w:t>
      </w:r>
    </w:p>
    <w:p w14:paraId="273893B6" w14:textId="77777777" w:rsidR="00951CB5" w:rsidRDefault="00000000">
      <w:r>
        <w:t xml:space="preserve">t=ek mi dËoraar.  </w:t>
      </w:r>
    </w:p>
    <w:p w14:paraId="40877A4B" w14:textId="77777777" w:rsidR="00951CB5" w:rsidRDefault="00000000">
      <w:r>
        <w:t xml:space="preserve">Bɔ̱ r=e=ep ti kuË,r jek kɔ̱nɔ̱ t=ek mi </w:t>
      </w:r>
    </w:p>
    <w:p w14:paraId="286B6C89" w14:textId="77777777" w:rsidR="00951CB5" w:rsidRDefault="00000000">
      <w:r>
        <w:t xml:space="preserve">dËoraar&gt; bɔ̱ r=e=ep ti kuË,r jek kɔ̱nɔ̱ t=ek </w:t>
      </w:r>
    </w:p>
    <w:p w14:paraId="3C2F7CB7" w14:textId="77777777" w:rsidR="00951CB5" w:rsidRDefault="00000000">
      <w:r>
        <w:t xml:space="preserve">mi dËoraar. (Bɔ̱ r=e=ep ti kuË,r jek kɔ̱nɔ̱ </w:t>
      </w:r>
    </w:p>
    <w:p w14:paraId="04D0541F" w14:textId="77777777" w:rsidR="00951CB5" w:rsidRDefault="00000000">
      <w:r>
        <w:t xml:space="preserve">t=ek mi dËoraar&gt; bɔ̱ r=e=ep ti kuË,r jek </w:t>
      </w:r>
    </w:p>
    <w:p w14:paraId="4737E25B" w14:textId="77777777" w:rsidR="00951CB5" w:rsidRDefault="00000000">
      <w:r>
        <w:t xml:space="preserve">kɔ̱nɔ̱ t=ek.)  </w:t>
      </w:r>
    </w:p>
    <w:p w14:paraId="45F3A6A2" w14:textId="77777777" w:rsidR="00951CB5" w:rsidRDefault="00000000">
      <w:r>
        <w:t xml:space="preserve">ë. Ku=ar nËi Y=ecucɔ̱ k,n ji=ok “Rami p=al </w:t>
      </w:r>
    </w:p>
    <w:p w14:paraId="2F4C6C12" w14:textId="77777777" w:rsidR="00951CB5" w:rsidRDefault="00000000">
      <w:r>
        <w:t xml:space="preserve">äË,Ë,kɔ̱&gt; kɔ̱ latɔ̱ Ruacd=a bɔ̱ r=ep jek kɔ̱nɔ̱ </w:t>
      </w:r>
    </w:p>
    <w:p w14:paraId="21DAB280" w14:textId="77777777" w:rsidR="00951CB5" w:rsidRDefault="00000000">
      <w:r>
        <w:t xml:space="preserve">t=ek mi dËoraar.  </w:t>
      </w:r>
    </w:p>
    <w:p w14:paraId="5DFEA8AC" w14:textId="77777777" w:rsidR="00951CB5" w:rsidRDefault="00000000">
      <w:r>
        <w:lastRenderedPageBreak/>
        <w:t xml:space="preserve">e̱. Ku=ar nËi Y=ecu cɔ̱ k,n ji=ok “Rami p=al </w:t>
      </w:r>
    </w:p>
    <w:p w14:paraId="0D99B5F7" w14:textId="77777777" w:rsidR="00951CB5" w:rsidRDefault="00000000">
      <w:r>
        <w:t xml:space="preserve">kËaËakɔ̱&gt; kɔ̱ latɔ̱ Ruacd=a bɔ̱ r=ep jek kɔ̱nɔ̱ </w:t>
      </w:r>
    </w:p>
    <w:p w14:paraId="5CE67249" w14:textId="77777777" w:rsidR="00951CB5" w:rsidRDefault="00000000">
      <w:r>
        <w:t xml:space="preserve">t=ek mi dËoraar.  </w:t>
      </w:r>
    </w:p>
    <w:p w14:paraId="0FBB4525" w14:textId="77777777" w:rsidR="00951CB5" w:rsidRDefault="00000000">
      <w:r>
        <w:t xml:space="preserve">4. Ku=ar nËi Y=ecu cɔ̱ k,n ji=ok “Rami p=al </w:t>
      </w:r>
    </w:p>
    <w:p w14:paraId="1E586221" w14:textId="77777777" w:rsidR="00951CB5" w:rsidRDefault="00000000">
      <w:r>
        <w:t xml:space="preserve">ci=e[dɔ̱&gt; k] latɔ̱ Ruacd=a bɔ̱ r=ep jek kɔ̱nɔ̱ </w:t>
      </w:r>
    </w:p>
    <w:p w14:paraId="3FB93C9E" w14:textId="77777777" w:rsidR="00951CB5" w:rsidRDefault="00000000">
      <w:r>
        <w:t xml:space="preserve">t=ek mi dËoraar. </w:t>
      </w:r>
    </w:p>
    <w:p w14:paraId="40574ED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0778476" w14:textId="4138B7BD" w:rsidR="00951CB5" w:rsidRDefault="00000000">
      <w:r>
        <w:rPr>
          <w:b/>
          <w:sz w:val="28"/>
        </w:rPr>
        <w:t>HYMN 565</w:t>
      </w:r>
      <w:r w:rsidR="00456CAC">
        <w:rPr>
          <w:b/>
          <w:sz w:val="28"/>
        </w:rPr>
        <w:t xml:space="preserve"> </w:t>
      </w:r>
      <w:r w:rsidR="00456CAC">
        <w:t>Yɛn liɛŋɛ jɔw Yecu Kuääran</w:t>
      </w:r>
    </w:p>
    <w:p w14:paraId="34218938" w14:textId="77777777" w:rsidR="00951CB5" w:rsidRDefault="00951CB5"/>
    <w:p w14:paraId="059A07FB" w14:textId="3DE023E3" w:rsidR="00951CB5" w:rsidRDefault="00456CAC">
      <w:r>
        <w:t xml:space="preserve">1. </w:t>
      </w:r>
      <w:r w:rsidR="00000000">
        <w:t xml:space="preserve">Yɛn liɛŋɛ jɔw Yecu Kuääran mi̱ cio̱tɛ, </w:t>
      </w:r>
    </w:p>
    <w:p w14:paraId="0130EB79" w14:textId="77777777" w:rsidR="00951CB5" w:rsidRDefault="00000000">
      <w:r>
        <w:t xml:space="preserve">“Ɛŋadun mi̱ bi̱ we bi̱ La̱tdä we la̱t? </w:t>
      </w:r>
    </w:p>
    <w:p w14:paraId="4CC638C7" w14:textId="77777777" w:rsidR="00951CB5" w:rsidRDefault="00000000">
      <w:r>
        <w:t xml:space="preserve">Ka̱nɛ bɛlkä nɛnɛ ci̱kɛ thuŋ ciɛk täämɛ </w:t>
      </w:r>
    </w:p>
    <w:p w14:paraId="6B7D107E" w14:textId="77777777" w:rsidR="00951CB5" w:rsidRDefault="00000000">
      <w:r>
        <w:t xml:space="preserve">kakä, ɛ ŋadun mi̱ bi̱kɛ we nööŋ </w:t>
      </w:r>
    </w:p>
    <w:p w14:paraId="37EEB426" w14:textId="77777777" w:rsidR="00951CB5" w:rsidRDefault="00000000">
      <w:r>
        <w:t xml:space="preserve">Jio̱ŋni̱kä?” </w:t>
      </w:r>
    </w:p>
    <w:p w14:paraId="060C7211" w14:textId="3077E329" w:rsidR="00456CAC" w:rsidRDefault="00456CAC">
      <w:r>
        <w:t>Chorus</w:t>
      </w:r>
    </w:p>
    <w:p w14:paraId="5B81F1BE" w14:textId="1C9B1F4C" w:rsidR="00951CB5" w:rsidRDefault="00000000">
      <w:r>
        <w:t xml:space="preserve">Yɛn wanɛ nyuɔ̱thnɛ naath, wanɛ </w:t>
      </w:r>
    </w:p>
    <w:p w14:paraId="2323DAFF" w14:textId="77777777" w:rsidR="00951CB5" w:rsidRDefault="00000000">
      <w:r>
        <w:t xml:space="preserve">nyuɔ̱thnɛ kɛ, Yecu mi̱ Kuääran ɛ </w:t>
      </w:r>
    </w:p>
    <w:p w14:paraId="31951B5D" w14:textId="77777777" w:rsidR="00951CB5" w:rsidRDefault="00000000">
      <w:r>
        <w:t xml:space="preserve">Kuäär nath kɛn diaal. Kuäär ni̱ </w:t>
      </w:r>
    </w:p>
    <w:p w14:paraId="40479780" w14:textId="77777777" w:rsidR="00951CB5" w:rsidRDefault="00000000">
      <w:r>
        <w:t xml:space="preserve">Yecu cɛ ben piny bɛ jiäk nath ben </w:t>
      </w:r>
    </w:p>
    <w:p w14:paraId="158BE5BD" w14:textId="77777777" w:rsidR="00951CB5" w:rsidRDefault="00000000">
      <w:r>
        <w:t xml:space="preserve">lak raar, kä kɔn dënɛ ruaacni̱ ti̱ gɔw </w:t>
      </w:r>
    </w:p>
    <w:p w14:paraId="32F94E24" w14:textId="77777777" w:rsidR="00951CB5" w:rsidRDefault="00000000">
      <w:r>
        <w:t xml:space="preserve">këk wi̱i̱ muɔ̱ɔ̱n. </w:t>
      </w:r>
    </w:p>
    <w:p w14:paraId="213783B0" w14:textId="1DE82BDC" w:rsidR="00951CB5" w:rsidRDefault="00456CAC">
      <w:r>
        <w:t>2</w:t>
      </w:r>
      <w:r w:rsidR="00000000">
        <w:t xml:space="preserve">. Kuääran laa cɔɔlɛ kɔn kä liipɛ luɔcdan, </w:t>
      </w:r>
    </w:p>
    <w:p w14:paraId="69C3AAC9" w14:textId="77777777" w:rsidR="00951CB5" w:rsidRDefault="00000000">
      <w:r>
        <w:t xml:space="preserve">kä ŋa̱cnɛ pek Läätädɛ ɛn ɣöö gɔaa ɛ </w:t>
      </w:r>
    </w:p>
    <w:p w14:paraId="127BD589" w14:textId="77777777" w:rsidR="00951CB5" w:rsidRDefault="00000000">
      <w:r>
        <w:t xml:space="preserve">ɛlɔ̱ŋ. thiëcnɛ rɔ̱ ɛ ŋadan mi̱ bi̱ ciöt liŋ </w:t>
      </w:r>
    </w:p>
    <w:p w14:paraId="33BBAD8E" w14:textId="77777777" w:rsidR="00951CB5" w:rsidRDefault="00000000">
      <w:r>
        <w:t xml:space="preserve">ɛn walɛ, bɛ mal loc i̱” Ɣɣän ɛ, Ji̱n </w:t>
      </w:r>
    </w:p>
    <w:p w14:paraId="41FDF0AF" w14:textId="77777777" w:rsidR="00951CB5" w:rsidRDefault="00000000">
      <w:r>
        <w:t xml:space="preserve">Kuäär, jäkni̱ ɣä.” </w:t>
      </w:r>
    </w:p>
    <w:p w14:paraId="46074A15" w14:textId="3E7C2A6B" w:rsidR="00951CB5" w:rsidRDefault="00456CAC">
      <w:r>
        <w:lastRenderedPageBreak/>
        <w:t>3</w:t>
      </w:r>
      <w:r w:rsidR="00000000">
        <w:t xml:space="preserve">. Kä thiɛlɛ ram kɛl mi̱ dee lo̱k ni̱ Yecu, ɛ </w:t>
      </w:r>
    </w:p>
    <w:p w14:paraId="20B1DFAC" w14:textId="77777777" w:rsidR="00951CB5" w:rsidRDefault="00000000">
      <w:r>
        <w:t xml:space="preserve">ɣän thiɛl ɣä buɔ̱m kä /cä La̱tdu dee la̱t. </w:t>
      </w:r>
    </w:p>
    <w:p w14:paraId="62DE8D5E" w14:textId="77777777" w:rsidR="00951CB5" w:rsidRDefault="00000000">
      <w:r>
        <w:t xml:space="preserve">liɛŋɛ nɛy ti̱ ŋuan kueckɛ Ruac Kuɔth </w:t>
      </w:r>
    </w:p>
    <w:p w14:paraId="0EE23EB8" w14:textId="77777777" w:rsidR="00951CB5" w:rsidRDefault="00000000">
      <w:r>
        <w:t xml:space="preserve">kɛnɛ Nhökdɛ, ci̱ Yecu ji̱ cɔl ɛ ji̱n </w:t>
      </w:r>
    </w:p>
    <w:p w14:paraId="188CDE15" w14:textId="77777777" w:rsidR="00951CB5" w:rsidRDefault="00000000">
      <w:r>
        <w:t xml:space="preserve">puɔ̱nydu ɛ puc. </w:t>
      </w:r>
    </w:p>
    <w:p w14:paraId="6F3078CF" w14:textId="77777777" w:rsidR="00951CB5" w:rsidRDefault="00000000">
      <w:r>
        <w:t xml:space="preserve">4. A La̱tdɛ ka̱pkɛ ɛ Nɛɛkɛ kɛ tɛth lɔaac, </w:t>
      </w:r>
    </w:p>
    <w:p w14:paraId="31978B58" w14:textId="77777777" w:rsidR="00951CB5" w:rsidRDefault="00000000">
      <w:r>
        <w:t xml:space="preserve">te̱ ram ɔ kɛ gua̱a̱thdɛ mi̱ cɔalkɛ jɛ thi̱n. </w:t>
      </w:r>
    </w:p>
    <w:p w14:paraId="1DC98969" w14:textId="77777777" w:rsidR="00951CB5" w:rsidRDefault="00000000">
      <w:r>
        <w:t xml:space="preserve">dɔ̱ŋ bi̱ Yecu ji̱ cɔl kɛ kui̱ Läätädɛ wa̱lɛ, </w:t>
      </w:r>
    </w:p>
    <w:p w14:paraId="57A93DD6" w14:textId="77777777" w:rsidR="00951CB5" w:rsidRDefault="00000000">
      <w:r>
        <w:t xml:space="preserve">biaa mal loc i̱ “Ɣän ɛ Ji̱n Kuäär, jäkni̱ </w:t>
      </w:r>
    </w:p>
    <w:p w14:paraId="12B61988" w14:textId="77777777" w:rsidR="00951CB5" w:rsidRDefault="00000000">
      <w:r>
        <w:t xml:space="preserve">ɣä.” </w:t>
      </w:r>
    </w:p>
    <w:p w14:paraId="6EFE214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64F03A6" w14:textId="5D414CA6" w:rsidR="00951CB5" w:rsidRDefault="00000000">
      <w:r>
        <w:rPr>
          <w:b/>
          <w:sz w:val="28"/>
        </w:rPr>
        <w:t>HYMN 566</w:t>
      </w:r>
      <w:r w:rsidR="00456CAC">
        <w:rPr>
          <w:b/>
          <w:sz w:val="28"/>
        </w:rPr>
        <w:t xml:space="preserve"> </w:t>
      </w:r>
      <w:r w:rsidR="00456CAC">
        <w:t>Latnɛ Ruac Kuɔth kä larnɛ jɛ</w:t>
      </w:r>
    </w:p>
    <w:p w14:paraId="404BB7F8" w14:textId="77777777" w:rsidR="00951CB5" w:rsidRDefault="00951CB5"/>
    <w:p w14:paraId="33DD7591" w14:textId="0E6465E3" w:rsidR="00951CB5" w:rsidRDefault="00456CAC">
      <w:r>
        <w:t xml:space="preserve">1. </w:t>
      </w:r>
      <w:r w:rsidR="00000000">
        <w:t xml:space="preserve">Latnɛ Ruac Kuɔth kä larnɛ jɛ; "Ci̱ ben </w:t>
      </w:r>
    </w:p>
    <w:p w14:paraId="51F418A9" w14:textId="77777777" w:rsidR="00951CB5" w:rsidRDefault="00000000">
      <w:r>
        <w:t xml:space="preserve">Kua̱rni̱ Yëcu thia̱kYëcu bɛ luny jɔk."  </w:t>
      </w:r>
    </w:p>
    <w:p w14:paraId="252A7E8A" w14:textId="7B1011B3" w:rsidR="00456CAC" w:rsidRDefault="00456CAC">
      <w:r>
        <w:t>Chorus</w:t>
      </w:r>
    </w:p>
    <w:p w14:paraId="1C62F532" w14:textId="6E6EA12F" w:rsidR="00951CB5" w:rsidRDefault="00000000">
      <w:r>
        <w:t xml:space="preserve">Kɛ kui̱ nenä röli̱ diaal latnɛ ɣɔw </w:t>
      </w:r>
    </w:p>
    <w:p w14:paraId="1B6544ED" w14:textId="77777777" w:rsidR="00951CB5" w:rsidRDefault="00000000">
      <w:r>
        <w:t xml:space="preserve">Ruac Kuɔth, latnɛ Ruac Kuɔth wi̱i̱ </w:t>
      </w:r>
    </w:p>
    <w:p w14:paraId="1711EFB3" w14:textId="77777777" w:rsidR="00951CB5" w:rsidRDefault="00000000">
      <w:r>
        <w:t xml:space="preserve">muɔ̱n Yëcu bɛ luny jɔk.  </w:t>
      </w:r>
    </w:p>
    <w:p w14:paraId="262550F7" w14:textId="0EE113F9" w:rsidR="00951CB5" w:rsidRDefault="00456CAC">
      <w:r>
        <w:t>2</w:t>
      </w:r>
      <w:r w:rsidR="00000000">
        <w:t xml:space="preserve">. Latnɛ Ruac Kuɔth ji̱ wiecmuɔ̱n, kä </w:t>
      </w:r>
    </w:p>
    <w:p w14:paraId="009FCA48" w14:textId="77777777" w:rsidR="00951CB5" w:rsidRDefault="00000000">
      <w:r>
        <w:t xml:space="preserve">latnɛ jɛ wuɔ̱th päämni̱ “Yëcu bɛ luny </w:t>
      </w:r>
    </w:p>
    <w:p w14:paraId="0D1FE8A0" w14:textId="77777777" w:rsidR="00951CB5" w:rsidRDefault="00000000">
      <w:r>
        <w:t xml:space="preserve">jɔk."  </w:t>
      </w:r>
    </w:p>
    <w:p w14:paraId="1C2C0C02" w14:textId="72BA1FE5" w:rsidR="00951CB5" w:rsidRDefault="00456CAC">
      <w:r>
        <w:t>3</w:t>
      </w:r>
      <w:r w:rsidR="00000000">
        <w:t xml:space="preserve">. Latnɛ Ruac Kuɔth kä larnɛ jɛ; I </w:t>
      </w:r>
    </w:p>
    <w:p w14:paraId="60D56B73" w14:textId="77777777" w:rsidR="00951CB5" w:rsidRDefault="00000000">
      <w:r>
        <w:t xml:space="preserve">"Rieetnɛ rɔ̱ dueeri̱kin ci̱ ben Kua̱r </w:t>
      </w:r>
    </w:p>
    <w:p w14:paraId="7687FE3E" w14:textId="77777777" w:rsidR="00951CB5" w:rsidRDefault="00000000">
      <w:r>
        <w:t xml:space="preserve">thia̱k."  </w:t>
      </w:r>
    </w:p>
    <w:p w14:paraId="5A31826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864F9F2" w14:textId="77777777" w:rsidR="00951CB5" w:rsidRDefault="00000000">
      <w:r>
        <w:rPr>
          <w:b/>
          <w:sz w:val="28"/>
        </w:rPr>
        <w:lastRenderedPageBreak/>
        <w:t>HYMN 567</w:t>
      </w:r>
    </w:p>
    <w:p w14:paraId="14D57FCD" w14:textId="77777777" w:rsidR="00951CB5" w:rsidRDefault="00951CB5"/>
    <w:p w14:paraId="5D948881" w14:textId="77777777" w:rsidR="00951CB5" w:rsidRDefault="00000000">
      <w:r>
        <w:t xml:space="preserve">K,n diaal [u=ɔ̱tnËi Ku,th Nhial&gt; lËathn] </w:t>
      </w:r>
    </w:p>
    <w:p w14:paraId="26459D13" w14:textId="77777777" w:rsidR="00951CB5" w:rsidRDefault="00000000">
      <w:r>
        <w:t xml:space="preserve">Ruac Ku,th; k=a banɔ̱ lat wËiËimuË,Ë,n </w:t>
      </w:r>
    </w:p>
    <w:p w14:paraId="57A79E12" w14:textId="77777777" w:rsidR="00951CB5" w:rsidRDefault="00000000">
      <w:r>
        <w:t xml:space="preserve">ɔ̱mɔ̱.  </w:t>
      </w:r>
    </w:p>
    <w:p w14:paraId="5467ECE8" w14:textId="77777777" w:rsidR="00951CB5" w:rsidRDefault="00000000">
      <w:r>
        <w:t xml:space="preserve">a̱i̱ö </w:t>
      </w:r>
    </w:p>
    <w:p w14:paraId="31F86E5A" w14:textId="77777777" w:rsidR="00951CB5" w:rsidRDefault="00000000">
      <w:r>
        <w:t>K,n diaal banɔ̱ Jɔ̱ puany; a-le-lu</w:t>
      </w:r>
    </w:p>
    <w:p w14:paraId="22AE4605" w14:textId="77777777" w:rsidR="00951CB5" w:rsidRDefault="00000000">
      <w:r>
        <w:t>ya. banɔ̱ Jɔ̱ puany kɔ̱ diit; a-le-lu</w:t>
      </w:r>
    </w:p>
    <w:p w14:paraId="12C0E0B2" w14:textId="77777777" w:rsidR="00951CB5" w:rsidRDefault="00000000">
      <w:r>
        <w:t xml:space="preserve">ya. K,n banɔ̱ t=ek jek; T=ekdɔ̱ ɔ̱n </w:t>
      </w:r>
    </w:p>
    <w:p w14:paraId="0C78CCF5" w14:textId="77777777" w:rsidR="00951CB5" w:rsidRDefault="00000000">
      <w:r>
        <w:t xml:space="preserve">Kuoth Nhial.  </w:t>
      </w:r>
    </w:p>
    <w:p w14:paraId="115B80A3" w14:textId="77777777" w:rsidR="00951CB5" w:rsidRDefault="00000000">
      <w:r>
        <w:t xml:space="preserve">ö. K,n diaal kËirËiciinËi&gt; lËathnɔ̱ Ruac Ku,th; </w:t>
      </w:r>
    </w:p>
    <w:p w14:paraId="7E62B870" w14:textId="77777777" w:rsidR="00951CB5" w:rsidRDefault="00000000">
      <w:r>
        <w:t xml:space="preserve">K=a banɔ̱ lat wËiËimuË,Ë,n ɔ̱mɔ̱.  </w:t>
      </w:r>
    </w:p>
    <w:p w14:paraId="2C4AAEFA" w14:textId="77777777" w:rsidR="00951CB5" w:rsidRDefault="00000000">
      <w:r>
        <w:t xml:space="preserve">o̱. K=a yɔ̱n guËaarËi&gt;m=a=a yɔ̱n maarËi&gt; [Ëathn] </w:t>
      </w:r>
    </w:p>
    <w:p w14:paraId="48278443" w14:textId="77777777" w:rsidR="00951CB5" w:rsidRDefault="00000000">
      <w:r>
        <w:t xml:space="preserve">Y=ecu; ɔ̱n KrËitho.  </w:t>
      </w:r>
    </w:p>
    <w:p w14:paraId="2F09D735" w14:textId="77777777" w:rsidR="00951CB5" w:rsidRDefault="00000000">
      <w:r>
        <w:t xml:space="preserve">8. A-le&gt; A-le-lu-ya&gt; a liak tËe Kuoth&gt; k,n </w:t>
      </w:r>
    </w:p>
    <w:p w14:paraId="2791D011" w14:textId="77777777" w:rsidR="00951CB5" w:rsidRDefault="00000000">
      <w:r>
        <w:t xml:space="preserve">puany nɔ̱ Jɔ̱&gt; ɔ̱n Ku=ar Y=ecu. </w:t>
      </w:r>
    </w:p>
    <w:p w14:paraId="1FE7DE6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D4C51DD" w14:textId="7BBAA5FB" w:rsidR="00951CB5" w:rsidRPr="00456CAC" w:rsidRDefault="00000000">
      <w:pPr>
        <w:rPr>
          <w:lang/>
        </w:rPr>
      </w:pPr>
      <w:r>
        <w:rPr>
          <w:b/>
          <w:sz w:val="28"/>
        </w:rPr>
        <w:t>HYMN 568</w:t>
      </w:r>
      <w:r w:rsidR="00456CAC">
        <w:rPr>
          <w:b/>
          <w:sz w:val="28"/>
        </w:rPr>
        <w:t xml:space="preserve"> K</w:t>
      </w:r>
      <w:r w:rsidR="00456CAC">
        <w:rPr>
          <w:b/>
          <w:sz w:val="28"/>
          <w:lang/>
        </w:rPr>
        <w:t>ä bä nɛy tin bä ka̱m buɔ̱m ŋieec</w:t>
      </w:r>
    </w:p>
    <w:p w14:paraId="13ED5E75" w14:textId="77777777" w:rsidR="00951CB5" w:rsidRDefault="00951CB5"/>
    <w:p w14:paraId="144D79CF" w14:textId="62B73092" w:rsidR="00951CB5" w:rsidRDefault="00456CAC">
      <w:r>
        <w:rPr>
          <w:lang/>
        </w:rPr>
        <w:t xml:space="preserve">1. </w:t>
      </w:r>
      <w:r w:rsidR="00000000">
        <w:t xml:space="preserve">Kä kɛ ɣöö nɔ bä nɛy ti̱ bä ka̱m buɔ̱m </w:t>
      </w:r>
    </w:p>
    <w:p w14:paraId="7B46C2BA" w14:textId="77777777" w:rsidR="00951CB5" w:rsidRDefault="00000000">
      <w:r>
        <w:t xml:space="preserve">ŋiec, kä bi̱ kɛ Ciötdä in di̱i̱t gɔɔydɛ </w:t>
      </w:r>
    </w:p>
    <w:p w14:paraId="64A9532D" w14:textId="77777777" w:rsidR="00951CB5" w:rsidRDefault="00000000">
      <w:r>
        <w:t xml:space="preserve">puaany. Kä bi̱ kɛ wi̱c muɔ̱n ɛmɛ jäl kɛ </w:t>
      </w:r>
    </w:p>
    <w:p w14:paraId="4EE8DE0E" w14:textId="77777777" w:rsidR="00951CB5" w:rsidRDefault="00000000">
      <w:r>
        <w:t xml:space="preserve">Yiëëdä, kä bi̱ kɛ Ciötdä in di̱i̱t gɔɔydɛ </w:t>
      </w:r>
    </w:p>
    <w:p w14:paraId="569BB0D3" w14:textId="77777777" w:rsidR="00951CB5" w:rsidRDefault="00000000">
      <w:r>
        <w:t xml:space="preserve">puany.  </w:t>
      </w:r>
    </w:p>
    <w:p w14:paraId="3A41B0DD" w14:textId="5A79A0E6" w:rsidR="00456CAC" w:rsidRDefault="00456CAC">
      <w:r>
        <w:t>Chorus</w:t>
      </w:r>
    </w:p>
    <w:p w14:paraId="2DDB8484" w14:textId="0DE58C3D" w:rsidR="00951CB5" w:rsidRDefault="00000000">
      <w:r>
        <w:t xml:space="preserve">Kuoth kämni̱ kɔ buɔ̱m, Kuoth </w:t>
      </w:r>
    </w:p>
    <w:p w14:paraId="59778B14" w14:textId="77777777" w:rsidR="00951CB5" w:rsidRDefault="00000000">
      <w:r>
        <w:lastRenderedPageBreak/>
        <w:t xml:space="preserve">jakni̱kɔ kä kɛl, Kuoth mat lo̱ckɔ, kɛ </w:t>
      </w:r>
    </w:p>
    <w:p w14:paraId="5A1F50E9" w14:textId="77777777" w:rsidR="00951CB5" w:rsidRDefault="00000000">
      <w:r>
        <w:t xml:space="preserve">Gatdu. Kuoth kämni̱ kɔ buɔ̱m, </w:t>
      </w:r>
    </w:p>
    <w:p w14:paraId="7E6FE1E4" w14:textId="77777777" w:rsidR="00951CB5" w:rsidRDefault="00000000">
      <w:r>
        <w:t xml:space="preserve">Kuoth jäkni̱kɔ kä kɛl, Kuoth mat </w:t>
      </w:r>
    </w:p>
    <w:p w14:paraId="2539F392" w14:textId="77777777" w:rsidR="00951CB5" w:rsidRDefault="00000000">
      <w:r>
        <w:t xml:space="preserve">lo̱ckɔ, kɛ Gatdu.  </w:t>
      </w:r>
    </w:p>
    <w:p w14:paraId="3B41F8BD" w14:textId="37DF6B1F" w:rsidR="00951CB5" w:rsidRDefault="00456CAC">
      <w:r>
        <w:t>2</w:t>
      </w:r>
      <w:r w:rsidR="00000000">
        <w:t xml:space="preserve">. Kä Kuothdan ɛ Jɛn Kuoth in kɔ̱c </w:t>
      </w:r>
    </w:p>
    <w:p w14:paraId="6CF0362F" w14:textId="77777777" w:rsidR="00951CB5" w:rsidRDefault="00000000">
      <w:r>
        <w:t xml:space="preserve">Lɔcdɛ, kä pälɛ kɔn dueerkɔn ti̱ ŋuan tin </w:t>
      </w:r>
    </w:p>
    <w:p w14:paraId="565BACDF" w14:textId="77777777" w:rsidR="00951CB5" w:rsidRDefault="00000000">
      <w:r>
        <w:t xml:space="preserve">la̱tnɛ. Kä kɔa̱c Lɔaacdɛ ɛn Kuoth cɛ </w:t>
      </w:r>
    </w:p>
    <w:p w14:paraId="1603D456" w14:textId="77777777" w:rsidR="00951CB5" w:rsidRDefault="00000000">
      <w:r>
        <w:t xml:space="preserve">tëkdan yop, kɛ ɣöö bi̱ kɔn a nɛɛ kɛ tin </w:t>
      </w:r>
    </w:p>
    <w:p w14:paraId="2BF59B3E" w14:textId="77777777" w:rsidR="00951CB5" w:rsidRDefault="00000000">
      <w:r>
        <w:t xml:space="preserve">biɛ puany.  </w:t>
      </w:r>
    </w:p>
    <w:p w14:paraId="0851759D" w14:textId="2BE13D73" w:rsidR="00951CB5" w:rsidRDefault="00456CAC">
      <w:r>
        <w:t>3</w:t>
      </w:r>
      <w:r w:rsidR="00000000">
        <w:t xml:space="preserve">. Kä nɛ̈nɛ nhök Kua̱r ni̱ Kuoth cɛ kɔn </w:t>
      </w:r>
    </w:p>
    <w:p w14:paraId="3819C494" w14:textId="77777777" w:rsidR="00951CB5" w:rsidRDefault="00000000">
      <w:r>
        <w:t xml:space="preserve">mɛk, kɛ ɣöö dënɛ la̱t ni̱ Gɔɔy </w:t>
      </w:r>
    </w:p>
    <w:p w14:paraId="4F97329D" w14:textId="77777777" w:rsidR="00951CB5" w:rsidRDefault="00000000">
      <w:r>
        <w:t xml:space="preserve">Puɔnyädɛ. Kɛ Nhökdɛ min thiɛl pek cɛ </w:t>
      </w:r>
    </w:p>
    <w:p w14:paraId="767D8A7F" w14:textId="77777777" w:rsidR="00951CB5" w:rsidRDefault="00000000">
      <w:r>
        <w:t xml:space="preserve">nyuɔ̱th kɔn dial, kɛ ɣöö bi̱ kɔn ɛ nɛɛ kɛ </w:t>
      </w:r>
    </w:p>
    <w:p w14:paraId="493725B1" w14:textId="77777777" w:rsidR="00951CB5" w:rsidRDefault="00000000">
      <w:r>
        <w:t xml:space="preserve">tin biɛ puany. </w:t>
      </w:r>
    </w:p>
    <w:p w14:paraId="63ADE55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14540D6" w14:textId="72B753A5" w:rsidR="00951CB5" w:rsidRDefault="00000000">
      <w:r>
        <w:rPr>
          <w:b/>
          <w:sz w:val="28"/>
        </w:rPr>
        <w:t>HYMN 569</w:t>
      </w:r>
      <w:r w:rsidR="00456CAC">
        <w:rPr>
          <w:b/>
          <w:sz w:val="28"/>
        </w:rPr>
        <w:t xml:space="preserve"> </w:t>
      </w:r>
      <w:r w:rsidR="00456CAC">
        <w:t>Yecu cɛ ruac kɛ kɔn diaal</w:t>
      </w:r>
    </w:p>
    <w:p w14:paraId="78D5049E" w14:textId="77777777" w:rsidR="00951CB5" w:rsidRDefault="00951CB5"/>
    <w:p w14:paraId="1F1F080D" w14:textId="68DEEDB2" w:rsidR="00951CB5" w:rsidRDefault="00456CAC">
      <w:r>
        <w:t xml:space="preserve">1. </w:t>
      </w:r>
      <w:r w:rsidR="00000000">
        <w:t xml:space="preserve">Yecu cɛ ruac kɛ kɔn diaal kɛ ɣöö banɛ </w:t>
      </w:r>
    </w:p>
    <w:p w14:paraId="0484AEDF" w14:textId="77777777" w:rsidR="00951CB5" w:rsidRDefault="00000000">
      <w:r>
        <w:t xml:space="preserve">lätkɛ diaal wee la̱t, kɛ ɣöö bi̱ naath ɛ </w:t>
      </w:r>
    </w:p>
    <w:p w14:paraId="713553CF" w14:textId="77777777" w:rsidR="00951CB5" w:rsidRDefault="00000000">
      <w:r>
        <w:t xml:space="preserve">ŋa̱th ɛn ɣöö kɔn diaal kɛ kɔn ji̱ Kɔaarɛ. </w:t>
      </w:r>
    </w:p>
    <w:p w14:paraId="13C7127C" w14:textId="0A771151" w:rsidR="00456CAC" w:rsidRDefault="00456CAC">
      <w:r>
        <w:t>Chorus</w:t>
      </w:r>
    </w:p>
    <w:p w14:paraId="25DD323F" w14:textId="6B1B5CE1" w:rsidR="00951CB5" w:rsidRDefault="00000000">
      <w:r>
        <w:t xml:space="preserve">Ɛ Gua̱n nho̱kä; ɛ Gua̱n nho̱kä pa̱ny </w:t>
      </w:r>
    </w:p>
    <w:p w14:paraId="31DD7314" w14:textId="77777777" w:rsidR="00951CB5" w:rsidRDefault="00000000">
      <w:r>
        <w:t xml:space="preserve">banɛ palni̱ Jɛ, kɔn nhɔaknɛ Jɛ; </w:t>
      </w:r>
    </w:p>
    <w:p w14:paraId="17949817" w14:textId="321A00A8" w:rsidR="00951CB5" w:rsidRDefault="00000000">
      <w:r>
        <w:t xml:space="preserve">mäni̱ cäŋ kɛl </w:t>
      </w:r>
      <w:r w:rsidR="00456CAC">
        <w:t>x2</w:t>
      </w:r>
      <w:r>
        <w:t xml:space="preserve">. Kɛ Nhökdɛ, kɛ </w:t>
      </w:r>
    </w:p>
    <w:p w14:paraId="3A9B6B52" w14:textId="77777777" w:rsidR="00951CB5" w:rsidRDefault="00000000">
      <w:r>
        <w:t xml:space="preserve">Nhökdɛ ɛn Kuoth palnɛ banɛ tiem </w:t>
      </w:r>
    </w:p>
    <w:p w14:paraId="7770EEC5" w14:textId="77777777" w:rsidR="00951CB5" w:rsidRDefault="00000000">
      <w:r>
        <w:t xml:space="preserve">palnɛ banɛ buɔ̱m. Ɛ Gua̱n nho̱kä </w:t>
      </w:r>
    </w:p>
    <w:p w14:paraId="4284EE6F" w14:textId="77777777" w:rsidR="00951CB5" w:rsidRDefault="00000000">
      <w:r>
        <w:lastRenderedPageBreak/>
        <w:t xml:space="preserve">pa̱ny banɛ palnɛ Jɛ, kɔn nhɔaknɛ </w:t>
      </w:r>
    </w:p>
    <w:p w14:paraId="00BBDD56" w14:textId="77777777" w:rsidR="00951CB5" w:rsidRDefault="00000000">
      <w:r>
        <w:t xml:space="preserve">Jɛ, mäni̱ cäŋ kɛl.  </w:t>
      </w:r>
    </w:p>
    <w:p w14:paraId="4226EAE2" w14:textId="3D64D7FF" w:rsidR="00951CB5" w:rsidRDefault="00B239D2">
      <w:r>
        <w:t>2</w:t>
      </w:r>
      <w:r w:rsidR="00000000">
        <w:t xml:space="preserve">. Yecu cɛ ruac kɛ kɔn diaal kɛ ɣöö banɛ </w:t>
      </w:r>
    </w:p>
    <w:p w14:paraId="6A0DB43F" w14:textId="77777777" w:rsidR="00951CB5" w:rsidRDefault="00000000">
      <w:r>
        <w:t xml:space="preserve">Ruacdɛ wee lat, kɛ ɣöö bi̱ naath ɛ ŋa̱c </w:t>
      </w:r>
    </w:p>
    <w:p w14:paraId="2AC8B984" w14:textId="77777777" w:rsidR="00951CB5" w:rsidRDefault="00000000">
      <w:r>
        <w:t xml:space="preserve">ɛn ɣöö kɔn diaal kɛ kɔn ji̱ Kɔaarɛ.  </w:t>
      </w:r>
    </w:p>
    <w:p w14:paraId="7181D49E" w14:textId="20CE5AAD" w:rsidR="00951CB5" w:rsidRDefault="00B239D2">
      <w:r>
        <w:t>3</w:t>
      </w:r>
      <w:r w:rsidR="00000000">
        <w:t xml:space="preserve">. Yecu cɛ ruac kɛ kɔn diaal ɛn ɣöö banɛ </w:t>
      </w:r>
    </w:p>
    <w:p w14:paraId="1CC69F2C" w14:textId="77777777" w:rsidR="00951CB5" w:rsidRDefault="00000000">
      <w:r>
        <w:t xml:space="preserve">Tëkdɛ ben ŋa̱c, kɛ ɣöö bi̱ naath ɛ ŋa̱c </w:t>
      </w:r>
    </w:p>
    <w:p w14:paraId="0AD51283" w14:textId="77777777" w:rsidR="00951CB5" w:rsidRDefault="00000000">
      <w:r>
        <w:t xml:space="preserve">ɛn ɣöö kɔn diaal kɛ kɔn ji̱ Kɔaarɛ.  </w:t>
      </w:r>
    </w:p>
    <w:p w14:paraId="2B33CF8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DAE5B9D" w14:textId="0F8CD84C" w:rsidR="00951CB5" w:rsidRDefault="00000000">
      <w:r>
        <w:rPr>
          <w:b/>
          <w:sz w:val="28"/>
        </w:rPr>
        <w:t>HYMN 570</w:t>
      </w:r>
      <w:r w:rsidR="00B239D2">
        <w:rPr>
          <w:b/>
          <w:sz w:val="28"/>
        </w:rPr>
        <w:t xml:space="preserve"> </w:t>
      </w:r>
      <w:r w:rsidR="00B239D2">
        <w:t>Ba yɛ duäc kä ba yɛ yian</w:t>
      </w:r>
    </w:p>
    <w:p w14:paraId="24FD9EDB" w14:textId="337BA2E8" w:rsidR="00951CB5" w:rsidRPr="00B239D2" w:rsidRDefault="00B239D2">
      <w:pPr>
        <w:rPr>
          <w:lang/>
        </w:rPr>
      </w:pPr>
      <w:r>
        <w:rPr>
          <w:lang/>
        </w:rPr>
        <w:t>Author: Bol Thɔɔt Kuɔth</w:t>
      </w:r>
    </w:p>
    <w:p w14:paraId="30C4051C" w14:textId="4883A7F0" w:rsidR="00951CB5" w:rsidRDefault="00B239D2">
      <w:r>
        <w:rPr>
          <w:lang/>
        </w:rPr>
        <w:t xml:space="preserve">1. </w:t>
      </w:r>
      <w:r w:rsidR="00000000">
        <w:t xml:space="preserve">Ba yɛ duäc kä ba yɛ yian kɛ kui̱ </w:t>
      </w:r>
    </w:p>
    <w:p w14:paraId="6B04DCEF" w14:textId="77777777" w:rsidR="00951CB5" w:rsidRDefault="00000000">
      <w:r>
        <w:t xml:space="preserve">Ruacdä, kä duŋdɛ ɣöö /cuarɛ diɛɛr bay </w:t>
      </w:r>
    </w:p>
    <w:p w14:paraId="349CADE4" w14:textId="77777777" w:rsidR="00951CB5" w:rsidRDefault="00000000">
      <w:r>
        <w:t xml:space="preserve">ɛ duäc kä bay iɛ yian kɛ kui̱ Ruacdä kä </w:t>
      </w:r>
    </w:p>
    <w:p w14:paraId="79C7E169" w14:textId="77777777" w:rsidR="00951CB5" w:rsidRDefault="00000000">
      <w:r>
        <w:t xml:space="preserve">duŋdɛ ɣöö ta̱a̱ kɛɛl kɛ yɛ.  </w:t>
      </w:r>
    </w:p>
    <w:p w14:paraId="041F7455" w14:textId="72E3C7F5" w:rsidR="00951CB5" w:rsidRDefault="00B239D2">
      <w:r>
        <w:rPr>
          <w:lang/>
        </w:rPr>
        <w:t>2</w:t>
      </w:r>
      <w:r w:rsidR="00000000">
        <w:t xml:space="preserve">. Nɛ̈nɛ ben rikni̱ bi̱ nhök in tekɛ ri̱w nath </w:t>
      </w:r>
    </w:p>
    <w:p w14:paraId="45BE85AB" w14:textId="77777777" w:rsidR="00951CB5" w:rsidRDefault="00000000">
      <w:r>
        <w:t xml:space="preserve">nieer, kä duŋdɛ ɣöö ca lar, ca ni̱n ɛ tɔ̱ </w:t>
      </w:r>
    </w:p>
    <w:p w14:paraId="391AD214" w14:textId="77777777" w:rsidR="00951CB5" w:rsidRDefault="00000000">
      <w:r>
        <w:t xml:space="preserve">jaa kuiy kɛ kui̱dun yɛn tin ca mɛk.  </w:t>
      </w:r>
    </w:p>
    <w:p w14:paraId="54FA24C1" w14:textId="3350112D" w:rsidR="00951CB5" w:rsidRDefault="00B239D2">
      <w:r>
        <w:rPr>
          <w:lang/>
        </w:rPr>
        <w:t>3</w:t>
      </w:r>
      <w:r w:rsidR="00000000">
        <w:t xml:space="preserve">. Ruɔ̱tnɛ bɛ̈c-bɛ̈ɛ̈c, nɛ̈nɛ kɛ caa kɛ rut ɛ </w:t>
      </w:r>
    </w:p>
    <w:p w14:paraId="1B60D1A3" w14:textId="77777777" w:rsidR="00951CB5" w:rsidRDefault="00000000">
      <w:r>
        <w:t xml:space="preserve">Kuäär, kɛ kui̱dä kui̱du, kä ɛ kui̱ nɛɛni̱ </w:t>
      </w:r>
    </w:p>
    <w:p w14:paraId="6C5725AA" w14:textId="77777777" w:rsidR="00951CB5" w:rsidRDefault="00000000">
      <w:r>
        <w:t xml:space="preserve">diaal kɛ ɣöö banɛ ka̱n cu jek. </w:t>
      </w:r>
    </w:p>
    <w:p w14:paraId="664CE79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F5D5703" w14:textId="77777777" w:rsidR="00951CB5" w:rsidRDefault="00000000">
      <w:r>
        <w:rPr>
          <w:b/>
          <w:sz w:val="28"/>
        </w:rPr>
        <w:t>HYMN 571</w:t>
      </w:r>
    </w:p>
    <w:p w14:paraId="2ADFC8AF" w14:textId="77777777" w:rsidR="00951CB5" w:rsidRDefault="00951CB5"/>
    <w:p w14:paraId="6622BD0F" w14:textId="77777777" w:rsidR="00951CB5" w:rsidRDefault="00000000">
      <w:r>
        <w:t xml:space="preserve">Ɔ̱ riɔ̱k kiɔ̱ le [uen d=e=en] dËualkɔ̱ jɔ̱&gt; </w:t>
      </w:r>
    </w:p>
    <w:p w14:paraId="5DBBE055" w14:textId="77777777" w:rsidR="00951CB5" w:rsidRDefault="00000000">
      <w:r>
        <w:t xml:space="preserve">Ku=aranËi Yecu ɔ̱ Lu=akdan b=a. Ɔ̱ riɔ̱k in </w:t>
      </w:r>
    </w:p>
    <w:p w14:paraId="0B9A0EB3" w14:textId="77777777" w:rsidR="00951CB5" w:rsidRDefault="00000000">
      <w:r>
        <w:lastRenderedPageBreak/>
        <w:t xml:space="preserve">dee ä,w ɔ̱ kËam k,n kɔ̱ ä=o=o; mËi lËatnɔ̱ </w:t>
      </w:r>
    </w:p>
    <w:p w14:paraId="30329922" w14:textId="77777777" w:rsidR="00951CB5" w:rsidRDefault="00000000">
      <w:r>
        <w:t xml:space="preserve">LËatdɔ̱ ɔ̱n Ku=aran.  </w:t>
      </w:r>
    </w:p>
    <w:p w14:paraId="2029785B" w14:textId="77777777" w:rsidR="00951CB5" w:rsidRDefault="00000000">
      <w:r>
        <w:t xml:space="preserve">Cäŋ mi̱ lɛn kɔn cuuc rɛy rikni̱ </w:t>
      </w:r>
    </w:p>
    <w:p w14:paraId="71FB0E14" w14:textId="77777777" w:rsidR="00951CB5" w:rsidRDefault="00000000">
      <w:r>
        <w:t xml:space="preserve">wiecmuɔ̱n ɛ ti̱ Kuäran ni̱ Yëcu ɛ </w:t>
      </w:r>
    </w:p>
    <w:p w14:paraId="4757F8FF" w14:textId="77777777" w:rsidR="00951CB5" w:rsidRDefault="00000000">
      <w:r>
        <w:t xml:space="preserve">Luääkdan. Cäŋ mi̱ lɛn ɣɔw we kɛ </w:t>
      </w:r>
    </w:p>
    <w:p w14:paraId="14F81F7D" w14:textId="77777777" w:rsidR="00951CB5" w:rsidRDefault="00000000">
      <w:r>
        <w:t xml:space="preserve">mi̱ reepɛ ɣɔ̱ɔ̱ni̱ rikni̱, Gua̱thdan </w:t>
      </w:r>
    </w:p>
    <w:p w14:paraId="0DDCB184" w14:textId="77777777" w:rsidR="00951CB5" w:rsidRDefault="00000000">
      <w:r>
        <w:t xml:space="preserve">cieŋ Nhial caa rialikä. </w:t>
      </w:r>
    </w:p>
    <w:p w14:paraId="6692C3C8" w14:textId="77777777" w:rsidR="00951CB5" w:rsidRDefault="00000000">
      <w:r>
        <w:t xml:space="preserve">ë. Ɔ̱n ä=o=o bËi ä,w te g=ɔ̱m kɔ̱ nɔ̱ɔ̱ Kuoth </w:t>
      </w:r>
    </w:p>
    <w:p w14:paraId="276DBDA7" w14:textId="77777777" w:rsidR="00951CB5" w:rsidRDefault="00000000">
      <w:r>
        <w:t xml:space="preserve">diaal&gt; ci Ku=ar ni Yecu ɔ̱ lËar k,n b=a.  Ɔ̱n </w:t>
      </w:r>
    </w:p>
    <w:p w14:paraId="38117C05" w14:textId="77777777" w:rsidR="00951CB5" w:rsidRDefault="00000000">
      <w:r>
        <w:t xml:space="preserve">ä=o=o bËi ä,w yɔ̱ nyir nËi kɔ̱ CËi=otd=a&gt; kɔ̱ </w:t>
      </w:r>
    </w:p>
    <w:p w14:paraId="11CFA92E" w14:textId="77777777" w:rsidR="00951CB5" w:rsidRDefault="00000000">
      <w:r>
        <w:t xml:space="preserve">Ci=otd=a bËi ä,w yɔ̱ nyir kɔ̱ jɔ̱.""""""""""""""""""""""  </w:t>
      </w:r>
    </w:p>
    <w:p w14:paraId="669A099F" w14:textId="77777777" w:rsidR="00951CB5" w:rsidRDefault="00000000">
      <w:r>
        <w:t xml:space="preserve">e̱. C=a[ mËi jekn] rik rɔ̱y l=a=at=a KuËaran&gt; kɔ̱ </w:t>
      </w:r>
    </w:p>
    <w:p w14:paraId="3E7016A4" w14:textId="77777777" w:rsidR="00951CB5" w:rsidRDefault="00000000">
      <w:r>
        <w:t xml:space="preserve">thuË,kdɔ̱ baa g,,y tɔ̱thk=a l,acdan.  Kɔ̱ </w:t>
      </w:r>
    </w:p>
    <w:p w14:paraId="6D217169" w14:textId="77777777" w:rsidR="00951CB5" w:rsidRDefault="00000000">
      <w:r>
        <w:t xml:space="preserve">ä=o=o guËathdan Nhial caa jɔ̱ rialik=a&gt; </w:t>
      </w:r>
    </w:p>
    <w:p w14:paraId="3708AF33" w14:textId="77777777" w:rsidR="00951CB5" w:rsidRDefault="00000000">
      <w:r>
        <w:t xml:space="preserve">Gu=athdan Nhial cËi Ku=ar ɔ̱ rialik=a.  </w:t>
      </w:r>
    </w:p>
    <w:p w14:paraId="6335FA49" w14:textId="77777777" w:rsidR="00951CB5" w:rsidRDefault="00000000">
      <w:r>
        <w:t xml:space="preserve">4. TËanɔ̱ [Ëath k] ä=o=o Ku=ar ɔ̱ Jɔ̱n </w:t>
      </w:r>
    </w:p>
    <w:p w14:paraId="28CFBCA8" w14:textId="77777777" w:rsidR="00951CB5" w:rsidRDefault="00000000">
      <w:r>
        <w:t xml:space="preserve">Lu=a=akdan&gt; MËi thiɔ̱lËi Jɔ̱n ɔ̱[u mËËi d=e=en] </w:t>
      </w:r>
    </w:p>
    <w:p w14:paraId="44852F5B" w14:textId="77777777" w:rsidR="00951CB5" w:rsidRDefault="00000000">
      <w:r>
        <w:t xml:space="preserve">lËat.  </w:t>
      </w:r>
    </w:p>
    <w:p w14:paraId="447683FC" w14:textId="77777777" w:rsidR="00951CB5" w:rsidRDefault="00000000">
      <w:r>
        <w:t xml:space="preserve">Kɔ̱ ä=o=o t=e=e kɔ̱ luËa[ rɔ̱y l=atnËik,n </w:t>
      </w:r>
    </w:p>
    <w:p w14:paraId="11B230CB" w14:textId="77777777" w:rsidR="00951CB5" w:rsidRDefault="00000000">
      <w:r>
        <w:t xml:space="preserve">diaal&gt; mooc] k,n kɔ̱ luËa[ mËi lËatn] </w:t>
      </w:r>
    </w:p>
    <w:p w14:paraId="7C0691D7" w14:textId="77777777" w:rsidR="00951CB5" w:rsidRDefault="00000000">
      <w:r>
        <w:t xml:space="preserve">g,,y. </w:t>
      </w:r>
    </w:p>
    <w:p w14:paraId="2315EAD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ADF8FE1" w14:textId="3C8BE28D" w:rsidR="00951CB5" w:rsidRDefault="00000000">
      <w:r>
        <w:rPr>
          <w:b/>
          <w:sz w:val="28"/>
        </w:rPr>
        <w:t>HYMN 572</w:t>
      </w:r>
      <w:r w:rsidR="00B239D2">
        <w:rPr>
          <w:b/>
          <w:sz w:val="28"/>
          <w:lang/>
        </w:rPr>
        <w:t xml:space="preserve"> </w:t>
      </w:r>
      <w:r w:rsidR="00B239D2">
        <w:t>ÖÖɣ wiaa kɛ yɛn tin la Jaak Kuɔth</w:t>
      </w:r>
    </w:p>
    <w:p w14:paraId="0D9F66AF" w14:textId="369AB9D4" w:rsidR="00951CB5" w:rsidRDefault="00B239D2">
      <w:r>
        <w:rPr>
          <w:lang/>
        </w:rPr>
        <w:t>Author: Bol Thɔɔt Kuɔth</w:t>
      </w:r>
    </w:p>
    <w:p w14:paraId="3733070A" w14:textId="59C5DF44" w:rsidR="00951CB5" w:rsidRDefault="00B239D2">
      <w:r>
        <w:rPr>
          <w:lang/>
        </w:rPr>
        <w:t xml:space="preserve">1. </w:t>
      </w:r>
      <w:r w:rsidR="00000000">
        <w:t xml:space="preserve">ÖÖɣ wiaa kɛ yɛn tin la Jaak Kuɔth ööɣ </w:t>
      </w:r>
    </w:p>
    <w:p w14:paraId="3BA1DEB4" w14:textId="77777777" w:rsidR="00951CB5" w:rsidRDefault="00000000">
      <w:r>
        <w:t xml:space="preserve">wiaa kɛ, ööɣ wiaa kɛ jakɛ naath kä ji̱ </w:t>
      </w:r>
    </w:p>
    <w:p w14:paraId="4BE97196" w14:textId="77777777" w:rsidR="00951CB5" w:rsidRDefault="00000000">
      <w:r>
        <w:lastRenderedPageBreak/>
        <w:t xml:space="preserve">kɔar Kuɔth. ÖÖɣ wiaa kɛ yɛn tin la </w:t>
      </w:r>
    </w:p>
    <w:p w14:paraId="55B76B4C" w14:textId="77777777" w:rsidR="00951CB5" w:rsidRDefault="00000000">
      <w:r>
        <w:t xml:space="preserve">Jaak Kuɔth, ööɣ wiaa kɛ ööɣ wiaa kɛ </w:t>
      </w:r>
    </w:p>
    <w:p w14:paraId="789C1A59" w14:textId="77777777" w:rsidR="00951CB5" w:rsidRDefault="00000000">
      <w:r>
        <w:t xml:space="preserve">la̱tɛ naath Ruaaɛni̱ Kuɔth.  </w:t>
      </w:r>
    </w:p>
    <w:p w14:paraId="49FE8CE5" w14:textId="77777777" w:rsidR="00B239D2" w:rsidRDefault="00B239D2">
      <w:r>
        <w:t>Chorus</w:t>
      </w:r>
    </w:p>
    <w:p w14:paraId="17ABBD13" w14:textId="66544597" w:rsidR="00951CB5" w:rsidRDefault="00000000">
      <w:r>
        <w:t xml:space="preserve">Kä lakɛ kɛ, kɛ ciöt Gua̱n kɛ Gat kɛ </w:t>
      </w:r>
    </w:p>
    <w:p w14:paraId="32813561" w14:textId="77777777" w:rsidR="00951CB5" w:rsidRDefault="00000000">
      <w:r>
        <w:t xml:space="preserve">Yiëë in rɛl rɔ kɛ nyuuthdiɛn, kɛ </w:t>
      </w:r>
    </w:p>
    <w:p w14:paraId="21E99BEA" w14:textId="77777777" w:rsidR="00951CB5" w:rsidRDefault="00000000">
      <w:r>
        <w:t xml:space="preserve">ɣöö bi̱ kɛ Ruaacni̱ tin cä la̱t yɛn </w:t>
      </w:r>
    </w:p>
    <w:p w14:paraId="1A0F1309" w14:textId="77777777" w:rsidR="00951CB5" w:rsidRDefault="00000000">
      <w:r>
        <w:t xml:space="preserve">diaal ku luɔ̱th.  </w:t>
      </w:r>
    </w:p>
    <w:p w14:paraId="4F5A0E7E" w14:textId="740743E1" w:rsidR="00951CB5" w:rsidRDefault="00B239D2">
      <w:r>
        <w:t>2</w:t>
      </w:r>
      <w:r w:rsidR="00000000">
        <w:t xml:space="preserve">. ÖÖɣ wiaa kɛ yɛn tin la Jaak Kuɔth ööɣ </w:t>
      </w:r>
    </w:p>
    <w:p w14:paraId="4CEAE9E4" w14:textId="77777777" w:rsidR="00951CB5" w:rsidRDefault="00000000">
      <w:r>
        <w:t xml:space="preserve">wiaa kɛ, ööɣ wiaa kɛ la̱rɛ naath ɣöö ci̱ </w:t>
      </w:r>
    </w:p>
    <w:p w14:paraId="6B1B9BCE" w14:textId="77777777" w:rsidR="00951CB5" w:rsidRDefault="00000000">
      <w:r>
        <w:t xml:space="preserve">Kuäär Kuɔth thia̱k. ÖÖɣ wiaa kɛyɛn </w:t>
      </w:r>
    </w:p>
    <w:p w14:paraId="1D350EB8" w14:textId="77777777" w:rsidR="00951CB5" w:rsidRDefault="00000000">
      <w:r>
        <w:t xml:space="preserve">tin la Jaak Kuɔth ööɣ wiaa kɛ, ööɣ </w:t>
      </w:r>
    </w:p>
    <w:p w14:paraId="17827D71" w14:textId="77777777" w:rsidR="00951CB5" w:rsidRDefault="00000000">
      <w:r>
        <w:t xml:space="preserve">wiaa kɛ la̱tɛ naath Ruaacni̱ Kuɔth.  </w:t>
      </w:r>
    </w:p>
    <w:p w14:paraId="04130E4E" w14:textId="5CA66EEC" w:rsidR="00951CB5" w:rsidRDefault="00B239D2">
      <w:r>
        <w:t>3</w:t>
      </w:r>
      <w:r w:rsidR="00000000">
        <w:t xml:space="preserve">. ÖÖɣ wiaa kɛ yɛn tin la Jaak Kuɔth ööɣ </w:t>
      </w:r>
    </w:p>
    <w:p w14:paraId="6A1866ED" w14:textId="77777777" w:rsidR="00951CB5" w:rsidRDefault="00000000">
      <w:r>
        <w:t xml:space="preserve">wiaa kɛ, ööɣ wiaa kɛ larɛ jɛ rɛy cieŋni̱ </w:t>
      </w:r>
    </w:p>
    <w:p w14:paraId="453192D3" w14:textId="77777777" w:rsidR="00951CB5" w:rsidRDefault="00000000">
      <w:r>
        <w:t xml:space="preserve">diaal. ÖÖɣ wiaa kɛ yɛn tin la Jaak </w:t>
      </w:r>
    </w:p>
    <w:p w14:paraId="19DA84BE" w14:textId="77777777" w:rsidR="00951CB5" w:rsidRDefault="00000000">
      <w:r>
        <w:t xml:space="preserve">Kuɔth ööɣ wiaa kɛ, ööɣ wiaa kɛ la̱tɛ </w:t>
      </w:r>
    </w:p>
    <w:p w14:paraId="6F232990" w14:textId="77777777" w:rsidR="00951CB5" w:rsidRDefault="00000000">
      <w:r>
        <w:t xml:space="preserve">naath Ruaacni̱ Kuɔth.  </w:t>
      </w:r>
    </w:p>
    <w:p w14:paraId="32FE708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62F9E38" w14:textId="77777777" w:rsidR="00951CB5" w:rsidRDefault="00000000">
      <w:r>
        <w:rPr>
          <w:b/>
          <w:sz w:val="28"/>
        </w:rPr>
        <w:t>HYMN 573</w:t>
      </w:r>
    </w:p>
    <w:p w14:paraId="4BD5A681" w14:textId="0058836E" w:rsidR="00951CB5" w:rsidRPr="00B239D2" w:rsidRDefault="00B239D2">
      <w:pPr>
        <w:rPr>
          <w:lang/>
        </w:rPr>
      </w:pPr>
      <w:r>
        <w:rPr>
          <w:lang/>
        </w:rPr>
        <w:t>Author: Kaŋ Jɔc Ŋuth</w:t>
      </w:r>
    </w:p>
    <w:p w14:paraId="5E618CBC" w14:textId="06836C17" w:rsidR="00951CB5" w:rsidRDefault="00B239D2">
      <w:r>
        <w:t xml:space="preserve">1. </w:t>
      </w:r>
      <w:r w:rsidR="00000000">
        <w:t xml:space="preserve">Kuär jäkni̱ ɣä a wa̱a̱ rɛy ɣɔa ɛ Ruacdu </w:t>
      </w:r>
    </w:p>
    <w:p w14:paraId="5F60FB63" w14:textId="77777777" w:rsidR="00951CB5" w:rsidRDefault="00000000">
      <w:r>
        <w:t xml:space="preserve">wa̱a̱ lat Kuär. Kuäär jäkni̱ ɣä a wa̱a̱ rɛy </w:t>
      </w:r>
    </w:p>
    <w:p w14:paraId="2698DECE" w14:textId="77777777" w:rsidR="00951CB5" w:rsidRDefault="00000000">
      <w:r>
        <w:t xml:space="preserve">ɣɔaa ɛ Ruacdu wa̱a̱ la̱t naath.  </w:t>
      </w:r>
    </w:p>
    <w:p w14:paraId="2BDC312D" w14:textId="657EDA63" w:rsidR="00B239D2" w:rsidRDefault="00B239D2">
      <w:r>
        <w:t>Chorus</w:t>
      </w:r>
    </w:p>
    <w:p w14:paraId="51A85682" w14:textId="09C6D4BE" w:rsidR="00951CB5" w:rsidRDefault="00000000">
      <w:r>
        <w:t xml:space="preserve">Kuär jäkni̱ ɣä a wa̱a̱ rɛy ɣɔaa ɛ </w:t>
      </w:r>
    </w:p>
    <w:p w14:paraId="420B929E" w14:textId="77777777" w:rsidR="00951CB5" w:rsidRDefault="00000000">
      <w:r>
        <w:lastRenderedPageBreak/>
        <w:t xml:space="preserve">Ruacdu wa̱a̱ lat Kuär. Kuär jäkni̱ </w:t>
      </w:r>
    </w:p>
    <w:p w14:paraId="5104859F" w14:textId="77777777" w:rsidR="00951CB5" w:rsidRDefault="00000000">
      <w:r>
        <w:t xml:space="preserve">ɣä a wa̱a̱ rɛy ɣɔaa ɛ Ruacdu wa̱a̱ la̱t </w:t>
      </w:r>
    </w:p>
    <w:p w14:paraId="358716E1" w14:textId="77777777" w:rsidR="00951CB5" w:rsidRDefault="00000000">
      <w:r>
        <w:t xml:space="preserve">naath. Kuär käm ni̱ ɣä buɔ̱m a wa̱a̱ </w:t>
      </w:r>
    </w:p>
    <w:p w14:paraId="1A8581B8" w14:textId="77777777" w:rsidR="00951CB5" w:rsidRDefault="00000000">
      <w:r>
        <w:t xml:space="preserve">rɛy ɣɔaa ɛ Ruacdu wa̱a̱ lat Kuär, </w:t>
      </w:r>
    </w:p>
    <w:p w14:paraId="0ECE2A5E" w14:textId="77777777" w:rsidR="00951CB5" w:rsidRDefault="00000000">
      <w:r>
        <w:t xml:space="preserve">Kuär käm ni̱ buɔ̱m a wa̱ rɛy ɣɔa ɛ </w:t>
      </w:r>
    </w:p>
    <w:p w14:paraId="163C064F" w14:textId="77777777" w:rsidR="00951CB5" w:rsidRDefault="00000000">
      <w:r>
        <w:t xml:space="preserve">Ruacdu wa̱a̱ lat naath. Jäkni̱ ŋuɛ̈tni̱ </w:t>
      </w:r>
    </w:p>
    <w:p w14:paraId="17CAB3FB" w14:textId="77777777" w:rsidR="00951CB5" w:rsidRDefault="00000000">
      <w:r>
        <w:t xml:space="preserve">nyiet kɛnɛ ŋuɛ̈tni̱ wutni̱ ɛ Ruaacdu </w:t>
      </w:r>
    </w:p>
    <w:p w14:paraId="56676F43" w14:textId="77777777" w:rsidR="00951CB5" w:rsidRDefault="00000000">
      <w:r>
        <w:t xml:space="preserve">wa̱ lat Kuär. Jäkni̱ ŋuɛ̈tni̱ nyiet </w:t>
      </w:r>
    </w:p>
    <w:p w14:paraId="59243754" w14:textId="77777777" w:rsidR="00951CB5" w:rsidRDefault="00000000">
      <w:r>
        <w:t xml:space="preserve">kɛnɛ ŋuɛ̈tni̱ wutni̱ ɛ Ruacdu waa la̱t </w:t>
      </w:r>
    </w:p>
    <w:p w14:paraId="5D6B711F" w14:textId="77777777" w:rsidR="00951CB5" w:rsidRDefault="00000000">
      <w:r>
        <w:t xml:space="preserve">naath.  </w:t>
      </w:r>
    </w:p>
    <w:p w14:paraId="7DDFA9C5" w14:textId="2388D824" w:rsidR="00951CB5" w:rsidRDefault="00B239D2">
      <w:r>
        <w:rPr>
          <w:lang/>
        </w:rPr>
        <w:t>2</w:t>
      </w:r>
      <w:r w:rsidR="00000000">
        <w:t xml:space="preserve">. Kuär kämni̱ ɣä buɔ̱m a wa̱a̱ rɛy ɣɔa ɛ </w:t>
      </w:r>
    </w:p>
    <w:p w14:paraId="0880DFE8" w14:textId="77777777" w:rsidR="00951CB5" w:rsidRDefault="00000000">
      <w:r>
        <w:t xml:space="preserve">Ruacdu wa̱a̱ lat Kuär, Kuär ka̱m ni̱ </w:t>
      </w:r>
    </w:p>
    <w:p w14:paraId="531A8C24" w14:textId="77777777" w:rsidR="00951CB5" w:rsidRDefault="00000000">
      <w:r>
        <w:t xml:space="preserve">buɔ̱m a wa̱a̱ rɛy ɣɔa ɛ Ruacdu wa̱a̱ la̱t </w:t>
      </w:r>
    </w:p>
    <w:p w14:paraId="3C7F1825" w14:textId="77777777" w:rsidR="00951CB5" w:rsidRDefault="00000000">
      <w:r>
        <w:t xml:space="preserve">naath.  </w:t>
      </w:r>
    </w:p>
    <w:p w14:paraId="72CE1FD3" w14:textId="38E04A38" w:rsidR="00951CB5" w:rsidRDefault="00B239D2">
      <w:r>
        <w:rPr>
          <w:lang/>
        </w:rPr>
        <w:t>3</w:t>
      </w:r>
      <w:r w:rsidR="00000000">
        <w:t xml:space="preserve">. Jäkni̱ ŋuɛ̈tni̱ nyiet kɛnɛ ŋuɛ̈tni̱ wutni̱ ɛ </w:t>
      </w:r>
    </w:p>
    <w:p w14:paraId="68A7E06E" w14:textId="77777777" w:rsidR="00951CB5" w:rsidRDefault="00000000">
      <w:r>
        <w:t xml:space="preserve">Ruacdu waa lat Kuär, Jäkni̱ ŋuɛtni̱ </w:t>
      </w:r>
    </w:p>
    <w:p w14:paraId="0B59C2B1" w14:textId="77777777" w:rsidR="00951CB5" w:rsidRDefault="00000000">
      <w:r>
        <w:t xml:space="preserve">nyiet kɛnɛ ŋuɛ̈tni̱ wutni̱ ɛ Ruacdu waa </w:t>
      </w:r>
    </w:p>
    <w:p w14:paraId="0D8EB4E7" w14:textId="77777777" w:rsidR="00951CB5" w:rsidRDefault="00000000">
      <w:r>
        <w:t xml:space="preserve">la̱t naath. </w:t>
      </w:r>
    </w:p>
    <w:p w14:paraId="36BEC90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032D37B" w14:textId="77777777" w:rsidR="00951CB5" w:rsidRDefault="00000000">
      <w:r>
        <w:rPr>
          <w:b/>
          <w:sz w:val="28"/>
        </w:rPr>
        <w:t>HYMN 574</w:t>
      </w:r>
    </w:p>
    <w:p w14:paraId="48E7E987" w14:textId="77777777" w:rsidR="00951CB5" w:rsidRDefault="00951CB5"/>
    <w:p w14:paraId="03F6C3B4" w14:textId="77777777" w:rsidR="00951CB5" w:rsidRDefault="00000000">
      <w:r>
        <w:t xml:space="preserve">Cu Muthɔ̱ tetdɔ̱ riny w=e=e kuËic kiɔ̱r rɔ̱y </w:t>
      </w:r>
    </w:p>
    <w:p w14:paraId="2CBE73D5" w14:textId="77777777" w:rsidR="00951CB5" w:rsidRDefault="00000000">
      <w:r>
        <w:t xml:space="preserve">baar kɔ̱nɔ̱ gaat ËËI-thɔ̱-r=ɔ̱l kɔ̱ɔ̱l&gt;cu pËiw rË, </w:t>
      </w:r>
    </w:p>
    <w:p w14:paraId="216E8900" w14:textId="77777777" w:rsidR="00951CB5" w:rsidRDefault="00000000">
      <w:r>
        <w:t xml:space="preserve">dËaËak wediɔ̱n kuËic baar kËoËot=a.  </w:t>
      </w:r>
    </w:p>
    <w:p w14:paraId="288A7794" w14:textId="77777777" w:rsidR="00951CB5" w:rsidRDefault="00000000">
      <w:r>
        <w:t>Cua Kuoth puany ɔ̱ kɔ̱n gaat ËËI-thɔ̱</w:t>
      </w:r>
    </w:p>
    <w:p w14:paraId="631A338B" w14:textId="77777777" w:rsidR="00951CB5" w:rsidRDefault="00000000">
      <w:r>
        <w:t xml:space="preserve">r=ɔ̱l tee Kuoth kɔ̱ buË,m. CuË,pdËiɔ̱n </w:t>
      </w:r>
    </w:p>
    <w:p w14:paraId="7F383FF9" w14:textId="77777777" w:rsidR="00951CB5" w:rsidRDefault="00000000">
      <w:r>
        <w:lastRenderedPageBreak/>
        <w:t xml:space="preserve">kuËic kËoËot=a&gt; cu jËi ËI jip m,aa kɔ̱ pËiËi </w:t>
      </w:r>
    </w:p>
    <w:p w14:paraId="2BFB238D" w14:textId="77777777" w:rsidR="00951CB5" w:rsidRDefault="00000000">
      <w:r>
        <w:t xml:space="preserve">yËi=e=er. Cua Kuoth Puany ɔ̱ kɔ̱n gaat </w:t>
      </w:r>
    </w:p>
    <w:p w14:paraId="5C8FA7DF" w14:textId="77777777" w:rsidR="00951CB5" w:rsidRDefault="00000000">
      <w:r>
        <w:t xml:space="preserve">ËI-thɔ̱-r=ɔ̱l. {okɔ̱n Rɔ̱t-thËiËi te P=ɔ̱=ɔ̱r=o </w:t>
      </w:r>
    </w:p>
    <w:p w14:paraId="0E27F313" w14:textId="77777777" w:rsidR="00951CB5" w:rsidRDefault="00000000">
      <w:r>
        <w:t xml:space="preserve">k,rËiɔ̱n. {okɔ̱n baar kɔ̱ [Ëath.  </w:t>
      </w:r>
    </w:p>
    <w:p w14:paraId="2DA4EA4F" w14:textId="77777777" w:rsidR="00951CB5" w:rsidRDefault="00000000">
      <w:r>
        <w:t xml:space="preserve">ë. Cu Mu-th] tetdɔ̱ riny k=a cu pËiËi rË, </w:t>
      </w:r>
    </w:p>
    <w:p w14:paraId="2ABD9A57" w14:textId="77777777" w:rsidR="00951CB5" w:rsidRDefault="00000000">
      <w:r>
        <w:t xml:space="preserve">ny,kɔ̱ luny guËathdiɔ̱n; cu ËËI-jip thiɔ̱l </w:t>
      </w:r>
    </w:p>
    <w:p w14:paraId="46D6B394" w14:textId="77777777" w:rsidR="00951CB5" w:rsidRDefault="00000000">
      <w:r>
        <w:t xml:space="preserve">luËa[ cu kɔ̱n diaal m,aa rɔ̱y yËi=e=er. </w:t>
      </w:r>
    </w:p>
    <w:p w14:paraId="35B4028B" w14:textId="77777777" w:rsidR="00951CB5" w:rsidRDefault="00000000">
      <w:r>
        <w:t xml:space="preserve">e̱. Ɔ̱n c=a[ ]m, cu Kuoth Nhial jËi ËËI-thɔ̱-rɔ̱l </w:t>
      </w:r>
    </w:p>
    <w:p w14:paraId="55D256CD" w14:textId="77777777" w:rsidR="00951CB5" w:rsidRDefault="00000000">
      <w:r>
        <w:t xml:space="preserve">k=an tetd=a JËi ËI-jip diaal; cu k] Kuoth </w:t>
      </w:r>
    </w:p>
    <w:p w14:paraId="0158DB2E" w14:textId="77777777" w:rsidR="00951CB5" w:rsidRDefault="00000000">
      <w:r>
        <w:t xml:space="preserve">puany kɔ̱ liak mËi dËiËit.  </w:t>
      </w:r>
    </w:p>
    <w:p w14:paraId="48DD2BFB" w14:textId="77777777" w:rsidR="00951CB5" w:rsidRDefault="00000000">
      <w:r>
        <w:t xml:space="preserve">4. K=a m=e=e cËi JËi ËËI-thɔ̱-r=ɔ̱l tËiËem in dËiËit ku lËat </w:t>
      </w:r>
    </w:p>
    <w:p w14:paraId="67ED25D5" w14:textId="77777777" w:rsidR="00951CB5" w:rsidRDefault="00000000">
      <w:r>
        <w:t xml:space="preserve">cuɔ̱ cuËa puË,tdËiɔ̱n; cu kɔ̱ Kuoth luË,th </w:t>
      </w:r>
    </w:p>
    <w:p w14:paraId="0FD14608" w14:textId="77777777" w:rsidR="00951CB5" w:rsidRDefault="00000000">
      <w:r>
        <w:t>cuɔ̱ cuËa [ËathdËiɔ̱n k] Kuoth.</w:t>
      </w:r>
    </w:p>
    <w:p w14:paraId="6A7858B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5F0BDC6" w14:textId="77777777" w:rsidR="00951CB5" w:rsidRDefault="00000000">
      <w:r>
        <w:rPr>
          <w:b/>
          <w:sz w:val="28"/>
        </w:rPr>
        <w:t>HYMN 575</w:t>
      </w:r>
    </w:p>
    <w:p w14:paraId="1FAD257B" w14:textId="77777777" w:rsidR="00951CB5" w:rsidRDefault="00951CB5"/>
    <w:p w14:paraId="50839D46" w14:textId="77777777" w:rsidR="00951CB5" w:rsidRDefault="00000000">
      <w:r>
        <w:t xml:space="preserve">{ËiËic Y=ecu KrËitho kɔ̱ kuËi raan kɔ̱ tin y=ar </w:t>
      </w:r>
    </w:p>
    <w:p w14:paraId="64356C1B" w14:textId="77777777" w:rsidR="00951CB5" w:rsidRDefault="00000000">
      <w:r>
        <w:t xml:space="preserve">jɔ̱&gt; /K=anɔ̱ cop l,c Juudh.  </w:t>
      </w:r>
    </w:p>
    <w:p w14:paraId="7081344D" w14:textId="77777777" w:rsidR="00951CB5" w:rsidRDefault="00000000">
      <w:r>
        <w:t xml:space="preserve">Cuɔ̱ jɔ̱ loc Ëi “Wal diaal tin /cËi pith </w:t>
      </w:r>
    </w:p>
    <w:p w14:paraId="27C06EC7" w14:textId="77777777" w:rsidR="00951CB5" w:rsidRDefault="00000000">
      <w:r>
        <w:t xml:space="preserve">GuËar. Baa kɔ̱ yu,r piny&gt; pËalɔ̱ kɔ̱ mËi </w:t>
      </w:r>
    </w:p>
    <w:p w14:paraId="1C668510" w14:textId="77777777" w:rsidR="00951CB5" w:rsidRDefault="00000000">
      <w:r>
        <w:t xml:space="preserve">bu,th. C,r-c,r bËi kɔ̱n diaal pɔ̱n </w:t>
      </w:r>
    </w:p>
    <w:p w14:paraId="240B7634" w14:textId="0F3073B0" w:rsidR="00951CB5" w:rsidRDefault="00000000">
      <w:r>
        <w:t xml:space="preserve">kË,k=a.” </w:t>
      </w:r>
      <w:r w:rsidR="005E420F">
        <w:t>(x2)</w:t>
      </w:r>
      <w:r>
        <w:t xml:space="preserve">  </w:t>
      </w:r>
    </w:p>
    <w:p w14:paraId="66C275FD" w14:textId="77777777" w:rsidR="00951CB5" w:rsidRDefault="00000000">
      <w:r>
        <w:t xml:space="preserve">ë. K=a min y=ar raan /cËiɔ̱ mi we thok raan&gt; </w:t>
      </w:r>
    </w:p>
    <w:p w14:paraId="4D356797" w14:textId="77777777" w:rsidR="00951CB5" w:rsidRDefault="00000000">
      <w:r>
        <w:t xml:space="preserve">Ɔ̱ nin y=ar jɔ̱ m,.  </w:t>
      </w:r>
    </w:p>
    <w:p w14:paraId="14D3EF4A" w14:textId="77777777" w:rsidR="00951CB5" w:rsidRDefault="00000000">
      <w:r>
        <w:t xml:space="preserve">e̱. K=a cuɔ̱ kɔ̱ jËi=ok “Yɔ̱n kuËic yɔ̱n min pal </w:t>
      </w:r>
    </w:p>
    <w:p w14:paraId="218F9EC9" w14:textId="77777777" w:rsidR="00951CB5" w:rsidRDefault="00000000">
      <w:r>
        <w:t xml:space="preserve">yɔ̱nɔ̱&gt; K,n palk, mi [Ëac k,.”  </w:t>
      </w:r>
    </w:p>
    <w:p w14:paraId="1DCB41A4" w14:textId="77777777" w:rsidR="00951CB5" w:rsidRDefault="00000000">
      <w:r>
        <w:lastRenderedPageBreak/>
        <w:t xml:space="preserve">4. K=a tin y=ar raan ] jɔ̱n leer&gt; cËia[ gaak&gt; </w:t>
      </w:r>
    </w:p>
    <w:p w14:paraId="19A1E209" w14:textId="77777777" w:rsidR="00951CB5" w:rsidRDefault="00000000">
      <w:r>
        <w:t xml:space="preserve">buË,m wiec&gt;K] kɔ̱n tin yËar kɔ̱ jɔ̱. </w:t>
      </w:r>
    </w:p>
    <w:p w14:paraId="7269223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653C6D1" w14:textId="77777777" w:rsidR="00951CB5" w:rsidRDefault="00000000">
      <w:r>
        <w:rPr>
          <w:b/>
          <w:sz w:val="28"/>
        </w:rPr>
        <w:t>HYMN 576</w:t>
      </w:r>
    </w:p>
    <w:p w14:paraId="16FF2A8D" w14:textId="77777777" w:rsidR="00951CB5" w:rsidRDefault="00951CB5"/>
    <w:p w14:paraId="561028E8" w14:textId="77777777" w:rsidR="00951CB5" w:rsidRDefault="00000000">
      <w:r>
        <w:t>Nyuuth mËi caa nyuË,th JË,Ë,n k=a Pɔ̱t</w:t>
      </w:r>
    </w:p>
    <w:p w14:paraId="44FE2346" w14:textId="77777777" w:rsidR="00951CB5" w:rsidRDefault="00000000">
      <w:r>
        <w:t xml:space="preserve">moth&gt;Rɔ̱y Dhul=a wËiËi yËi=e=er guËath =e=e tee </w:t>
      </w:r>
    </w:p>
    <w:p w14:paraId="649C09D9" w14:textId="77777777" w:rsidR="00951CB5" w:rsidRDefault="00000000">
      <w:r>
        <w:t xml:space="preserve">Yi=e=e Kuoth kɔ̱ jɔ̱.  </w:t>
      </w:r>
    </w:p>
    <w:p w14:paraId="5132A65E" w14:textId="77777777" w:rsidR="00951CB5" w:rsidRDefault="00000000">
      <w:r>
        <w:t xml:space="preserve">JËi wËec muË,n guËath a b=e=e nËi bËi rik </w:t>
      </w:r>
    </w:p>
    <w:p w14:paraId="1F254A81" w14:textId="77777777" w:rsidR="00951CB5" w:rsidRDefault="00000000">
      <w:r>
        <w:t xml:space="preserve">ben&gt; BËi nɔ̱y tin pal kɔ̱ bËiɔ̱l lË=ɔ̱Ë=ɔ̱ kɔ̱n </w:t>
      </w:r>
    </w:p>
    <w:p w14:paraId="74A7EEFB" w14:textId="42FDF298" w:rsidR="00951CB5" w:rsidRDefault="00000000">
      <w:r>
        <w:t>diaal bËi kɔ̱ Wiee.</w:t>
      </w:r>
      <w:r w:rsidR="005E420F">
        <w:t>(x2)</w:t>
      </w:r>
      <w:r>
        <w:t xml:space="preserve"> Y=ecu bɔ̱ ben </w:t>
      </w:r>
    </w:p>
    <w:p w14:paraId="69881542" w14:textId="77777777" w:rsidR="00951CB5" w:rsidRDefault="00000000">
      <w:r>
        <w:t xml:space="preserve">bɔ̱ k,n ben na[&gt; guËath a b=e=e nËi bËi </w:t>
      </w:r>
    </w:p>
    <w:p w14:paraId="24A46B68" w14:textId="77777777" w:rsidR="00951CB5" w:rsidRDefault="00000000">
      <w:r>
        <w:t xml:space="preserve">rik ben; BËi nɔ̱y tin palk] bËiɔ̱l lË=ɔ̱Ë=ɔ̱ </w:t>
      </w:r>
    </w:p>
    <w:p w14:paraId="52B933DF" w14:textId="77777777" w:rsidR="00951CB5" w:rsidRDefault="00000000">
      <w:r>
        <w:t xml:space="preserve">Kɔ̱n diaal bËi kɔ̱ wËiee.  </w:t>
      </w:r>
    </w:p>
    <w:p w14:paraId="2607C99B" w14:textId="77777777" w:rsidR="00951CB5" w:rsidRDefault="00000000">
      <w:r>
        <w:t xml:space="preserve">ë. JË,Ë,n cuɔ̱ cËi=ot&gt; cuɔ̱ cËi=ot Ëi “Yɔ̱n bËiaa Gaat </w:t>
      </w:r>
    </w:p>
    <w:p w14:paraId="13CDFFC0" w14:textId="77777777" w:rsidR="00951CB5" w:rsidRDefault="00000000">
      <w:r>
        <w:t xml:space="preserve">thË,Ë,lËi dËiaal bËia rËietɔ̱ rËo dueerËi.”  </w:t>
      </w:r>
    </w:p>
    <w:p w14:paraId="60D92451" w14:textId="77777777" w:rsidR="00951CB5" w:rsidRDefault="00000000">
      <w:r>
        <w:t xml:space="preserve">e̱. MËi w=e=e b=en bɔ̱ k,n ben jek rɔ̱y ä,aa&gt; </w:t>
      </w:r>
    </w:p>
    <w:p w14:paraId="055320C7" w14:textId="77777777" w:rsidR="00951CB5" w:rsidRDefault="00000000">
      <w:r>
        <w:t xml:space="preserve">C=a=ak w=e we b=en bɔ̱ kËanËi jËi cu[nËi.  </w:t>
      </w:r>
    </w:p>
    <w:p w14:paraId="611D349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877EEA2" w14:textId="77777777" w:rsidR="00951CB5" w:rsidRDefault="00000000">
      <w:r>
        <w:rPr>
          <w:b/>
          <w:sz w:val="28"/>
        </w:rPr>
        <w:t>HYMN 577</w:t>
      </w:r>
    </w:p>
    <w:p w14:paraId="6C0A8BE6" w14:textId="77777777" w:rsidR="00951CB5" w:rsidRDefault="00951CB5"/>
    <w:p w14:paraId="6BA5E898" w14:textId="77777777" w:rsidR="00951CB5" w:rsidRDefault="00000000">
      <w:r>
        <w:t xml:space="preserve">Cu KËor r, tok rËol NhËial kam Mai-kË,l </w:t>
      </w:r>
    </w:p>
    <w:p w14:paraId="56D8FABD" w14:textId="77777777" w:rsidR="00951CB5" w:rsidRDefault="00000000">
      <w:r>
        <w:t xml:space="preserve">rËoËol nhËial; NyËieny kɔ̱n kɔ̱ lɔ̱t nya[ yËi=er </w:t>
      </w:r>
    </w:p>
    <w:p w14:paraId="5D1817AC" w14:textId="77777777" w:rsidR="00951CB5" w:rsidRDefault="00000000">
      <w:r>
        <w:t xml:space="preserve">in dËiËit.  </w:t>
      </w:r>
    </w:p>
    <w:p w14:paraId="00511AB9" w14:textId="77777777" w:rsidR="00951CB5" w:rsidRDefault="00000000">
      <w:r>
        <w:t xml:space="preserve">K=a du[d] ä=o=o ca nya[ puË,t rËoËol </w:t>
      </w:r>
    </w:p>
    <w:p w14:paraId="427ADAA3" w14:textId="77777777" w:rsidR="00951CB5" w:rsidRDefault="00000000">
      <w:r>
        <w:t xml:space="preserve">NhËial&gt;ThËiɔ̱l] guËath k] kuËidɔ̱&gt; K=a </w:t>
      </w:r>
    </w:p>
    <w:p w14:paraId="7E22783A" w14:textId="77777777" w:rsidR="00951CB5" w:rsidRDefault="00000000">
      <w:r>
        <w:lastRenderedPageBreak/>
        <w:t xml:space="preserve">du[d] ä=o=o ca Nya[ puË,tmin laa </w:t>
      </w:r>
    </w:p>
    <w:p w14:paraId="0B6B4F92" w14:textId="77777777" w:rsidR="00951CB5" w:rsidRDefault="00000000">
      <w:r>
        <w:t xml:space="preserve">thË,l =e=e wal. Min c,al k] guËan ji=a=ak </w:t>
      </w:r>
    </w:p>
    <w:p w14:paraId="2ED84951" w14:textId="77777777" w:rsidR="00951CB5" w:rsidRDefault="00000000">
      <w:r>
        <w:t xml:space="preserve">nËi Cɔ̱y- tɔ̱n.  </w:t>
      </w:r>
    </w:p>
    <w:p w14:paraId="3A816186" w14:textId="77777777" w:rsidR="00951CB5" w:rsidRDefault="00000000">
      <w:r>
        <w:t xml:space="preserve">ë. K=a min cËi nya[ ] nɔ̱n Ëi ca yu,r piny&gt; </w:t>
      </w:r>
    </w:p>
    <w:p w14:paraId="108714E5" w14:textId="77777777" w:rsidR="00951CB5" w:rsidRDefault="00000000">
      <w:r>
        <w:t xml:space="preserve">Cuɔ̱ ri[ k,,r ci=ek k] wa[-l,aac mËi dËiËit. </w:t>
      </w:r>
    </w:p>
    <w:p w14:paraId="2939460C" w14:textId="77777777" w:rsidR="00951CB5" w:rsidRDefault="00000000">
      <w:r>
        <w:t xml:space="preserve">e̱. K=a cu nya[ cuË,[ rɔ̱y lit=a thu,k baar &gt; </w:t>
      </w:r>
    </w:p>
    <w:p w14:paraId="1540FE53" w14:textId="77777777" w:rsidR="00951CB5" w:rsidRDefault="00000000">
      <w:r>
        <w:t>W=e=e KËor tɔ̱r k] du,th gan ciek.</w:t>
      </w:r>
    </w:p>
    <w:p w14:paraId="79695FF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A9347D8" w14:textId="77777777" w:rsidR="00951CB5" w:rsidRDefault="00000000">
      <w:r>
        <w:rPr>
          <w:b/>
          <w:sz w:val="28"/>
        </w:rPr>
        <w:t>HYMN 578</w:t>
      </w:r>
    </w:p>
    <w:p w14:paraId="5F37FD76" w14:textId="77777777" w:rsidR="00951CB5" w:rsidRDefault="00951CB5"/>
    <w:p w14:paraId="02038976" w14:textId="77777777" w:rsidR="00951CB5" w:rsidRDefault="00000000">
      <w:r>
        <w:t xml:space="preserve">K=a cuËa ley nɔ̱n k=anyɔ̱ raar baar;   </w:t>
      </w:r>
    </w:p>
    <w:p w14:paraId="5CBD356E" w14:textId="77777777" w:rsidR="00951CB5" w:rsidRDefault="00000000">
      <w:r>
        <w:t xml:space="preserve">K=a t=e=e tuË,[ w=al&gt; k] w=a=ath dËa[ bËar,w.  </w:t>
      </w:r>
    </w:p>
    <w:p w14:paraId="61B79454" w14:textId="77777777" w:rsidR="00951CB5" w:rsidRDefault="00000000">
      <w:r>
        <w:t xml:space="preserve">Cu jËi wiec-muË,n gËËaËac k] ley&gt; GuË,r </w:t>
      </w:r>
    </w:p>
    <w:p w14:paraId="5AC2436A" w14:textId="77777777" w:rsidR="00951CB5" w:rsidRDefault="00000000">
      <w:r>
        <w:t xml:space="preserve">kɔ̱ ley wËiËi muË,n k=a cukɔ̱ nya[ pal. </w:t>
      </w:r>
    </w:p>
    <w:p w14:paraId="69A11EBC" w14:textId="77777777" w:rsidR="00951CB5" w:rsidRDefault="00000000">
      <w:r>
        <w:t xml:space="preserve">Cu jËi wec- muË,n gËaËac k] ley&gt; GuË,r </w:t>
      </w:r>
    </w:p>
    <w:p w14:paraId="6524FB58" w14:textId="77777777" w:rsidR="00951CB5" w:rsidRDefault="00000000">
      <w:r>
        <w:t xml:space="preserve">kɔ̱ ley we kɔ̱ Ëi;  “Ɔ̱ [a dee nyËi=e=eny </w:t>
      </w:r>
    </w:p>
    <w:p w14:paraId="56CB5222" w14:textId="77777777" w:rsidR="00951CB5" w:rsidRDefault="00000000">
      <w:r>
        <w:t xml:space="preserve">k] jɔ̱n ley ɔ̱m,?”. </w:t>
      </w:r>
    </w:p>
    <w:p w14:paraId="511AC328" w14:textId="77777777" w:rsidR="00951CB5" w:rsidRDefault="00000000">
      <w:r>
        <w:t xml:space="preserve">ë. K=a cua ley moc kɔ̱ thok mËi ruac  </w:t>
      </w:r>
    </w:p>
    <w:p w14:paraId="0ABDC973" w14:textId="77777777" w:rsidR="00951CB5" w:rsidRDefault="00000000">
      <w:r>
        <w:t xml:space="preserve">LËiak=a&gt; K=a kuethɔ̱ Kuoth kɔ̱ jɔ̱.  </w:t>
      </w:r>
    </w:p>
    <w:p w14:paraId="2DE5F42E" w14:textId="77777777" w:rsidR="00951CB5" w:rsidRDefault="00000000">
      <w:r>
        <w:t xml:space="preserve">e̱. Cuɔ̱ thokdɔ̱ lɔ̱p k=a kuethɔ̱ Kuoth&gt;  </w:t>
      </w:r>
    </w:p>
    <w:p w14:paraId="69D5536A" w14:textId="77777777" w:rsidR="00951CB5" w:rsidRDefault="00000000">
      <w:r>
        <w:t xml:space="preserve">K=a kuethɔ̱ ci=o=ot Kuoth kɔ̱nɔ̱ guËath </w:t>
      </w:r>
    </w:p>
    <w:p w14:paraId="37EDE705" w14:textId="77777777" w:rsidR="00951CB5" w:rsidRDefault="00000000">
      <w:r>
        <w:t xml:space="preserve">Ciɔ̱[=ad]. </w:t>
      </w:r>
    </w:p>
    <w:p w14:paraId="3CC478AB" w14:textId="77777777" w:rsidR="00951CB5" w:rsidRDefault="00000000">
      <w:r>
        <w:t xml:space="preserve">4. K=a cua jɔ̱ pal ɔ̱ jËi wiec muË,n&gt;  </w:t>
      </w:r>
    </w:p>
    <w:p w14:paraId="58560765" w14:textId="77777777" w:rsidR="00951CB5" w:rsidRDefault="00000000">
      <w:r>
        <w:t xml:space="preserve">Tin /kËan cËi=o=otkËiɔ̱n gË,r nËi tuk=a ä,aa.  </w:t>
      </w:r>
    </w:p>
    <w:p w14:paraId="77668E45" w14:textId="77777777" w:rsidR="00951CB5" w:rsidRDefault="00000000">
      <w:r>
        <w:t xml:space="preserve">i̱. A ram tËeËe jËith k=a tËeËe cuË,p l,ac&gt;  </w:t>
      </w:r>
    </w:p>
    <w:p w14:paraId="346CF271" w14:textId="77777777" w:rsidR="00951CB5" w:rsidRDefault="00000000">
      <w:r>
        <w:t xml:space="preserve">A jɔ̱ jek bËiɔ̱l l=Ëɔ̱=Ëɔ̱ kɔ̱nɔ̱ pekdɔ̱. </w:t>
      </w:r>
    </w:p>
    <w:p w14:paraId="529D98D0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02FC5382" w14:textId="77777777" w:rsidR="00951CB5" w:rsidRDefault="00000000">
      <w:r>
        <w:rPr>
          <w:b/>
          <w:sz w:val="28"/>
        </w:rPr>
        <w:t>HYMN 579</w:t>
      </w:r>
    </w:p>
    <w:p w14:paraId="251C63F1" w14:textId="77777777" w:rsidR="00951CB5" w:rsidRDefault="00951CB5"/>
    <w:p w14:paraId="4D32D37E" w14:textId="77777777" w:rsidR="00951CB5" w:rsidRDefault="00000000">
      <w:r>
        <w:t xml:space="preserve">Yɔ̱n biaa kɔ̱ yɔ̱n tin caa mɔ̱k nËi Kritho&gt; </w:t>
      </w:r>
    </w:p>
    <w:p w14:paraId="31E8696F" w14:textId="77777777" w:rsidR="00951CB5" w:rsidRDefault="00000000">
      <w:r>
        <w:t xml:space="preserve">Bɔ̱ yɔ̱ k=an kɔ̱ ä=o=o t=ek r=o=ol Nhial ɔ̱ </w:t>
      </w:r>
    </w:p>
    <w:p w14:paraId="3C2186F0" w14:textId="77777777" w:rsidR="00951CB5" w:rsidRDefault="00000000">
      <w:r>
        <w:t xml:space="preserve">du[dan&gt; Cu,mn] rË, kɔ̱ ä=o=o t=a=amɔ̱ cËi </w:t>
      </w:r>
    </w:p>
    <w:p w14:paraId="6D428731" w14:textId="77777777" w:rsidR="00951CB5" w:rsidRDefault="00000000">
      <w:r>
        <w:t xml:space="preserve">äË,Ë,n ku thiËak&gt; Min la d=a=ak kam Ku,th </w:t>
      </w:r>
    </w:p>
    <w:p w14:paraId="2C49531F" w14:textId="77777777" w:rsidR="00951CB5" w:rsidRDefault="00000000">
      <w:r>
        <w:t xml:space="preserve">kɔ̱nɔ̱ d=a=ak kam Cɔ̱y-tËan.  </w:t>
      </w:r>
    </w:p>
    <w:p w14:paraId="14068A88" w14:textId="77777777" w:rsidR="00951CB5" w:rsidRDefault="00000000">
      <w:r>
        <w:t xml:space="preserve">Niɔ̱knɔ̱ rË, kɔ̱ jɔ̱n in la biɔ̱l lË=ɔ̱=ɔ̱&gt; Bɔ̱ </w:t>
      </w:r>
    </w:p>
    <w:p w14:paraId="59FD34B5" w14:textId="77777777" w:rsidR="00951CB5" w:rsidRDefault="00000000">
      <w:r>
        <w:t xml:space="preserve">ben k=a äË,nɔ̱ yɔ̱ tin caa mɔ̱k. Niɔ̱knɔ̱ </w:t>
      </w:r>
    </w:p>
    <w:p w14:paraId="61DBF186" w14:textId="77777777" w:rsidR="00951CB5" w:rsidRDefault="00000000">
      <w:r>
        <w:t xml:space="preserve">rË, kɔ̱ jɔ̱n in la biɔ̱l lË=ɔ̱=ɔ̱&gt; Yɔ̱n tin caa </w:t>
      </w:r>
    </w:p>
    <w:p w14:paraId="4DCD7F7D" w14:textId="77777777" w:rsidR="00951CB5" w:rsidRDefault="00000000">
      <w:r>
        <w:t xml:space="preserve">mɔ̱k.  Jɔ̱n bɔ̱ ben k=a bɔ̱ yɔ̱ äË,n yɔ̱n </w:t>
      </w:r>
    </w:p>
    <w:p w14:paraId="5FA0C822" w14:textId="77777777" w:rsidR="00951CB5" w:rsidRDefault="00000000">
      <w:r>
        <w:t xml:space="preserve">tin ca mɔ̱k ni Y=ecu. </w:t>
      </w:r>
    </w:p>
    <w:p w14:paraId="362AA581" w14:textId="77777777" w:rsidR="00951CB5" w:rsidRDefault="00000000">
      <w:r>
        <w:t xml:space="preserve">ë. /Cuanɔ̱ dual kɔ̱ ä=o=o bi ä,w k,n nyir </w:t>
      </w:r>
    </w:p>
    <w:p w14:paraId="1D1C27F2" w14:textId="77777777" w:rsidR="00951CB5" w:rsidRDefault="00000000">
      <w:r>
        <w:t xml:space="preserve">rɔ̱y ä,aa&gt; {Ëacnɔ̱ jɔ̱ ɔ̱n ä=o=o k,nɔ̱ nyir ni </w:t>
      </w:r>
    </w:p>
    <w:p w14:paraId="5C353FD6" w14:textId="77777777" w:rsidR="00951CB5" w:rsidRDefault="00000000">
      <w:r>
        <w:t xml:space="preserve">Ku=aran&gt; Bɔ̱ k,n nyir kɔ̱ ä=o=o cËi Kuoth </w:t>
      </w:r>
    </w:p>
    <w:p w14:paraId="01DED52E" w14:textId="77777777" w:rsidR="00951CB5" w:rsidRDefault="00000000">
      <w:r>
        <w:t xml:space="preserve">k,n mɔ̱k rɔ̱y ä,aa&gt; /Cuanɔ̱ diɔ̱r kɔ̱ ä=o=o </w:t>
      </w:r>
    </w:p>
    <w:p w14:paraId="5CA4F06B" w14:textId="77777777" w:rsidR="00951CB5" w:rsidRDefault="00000000">
      <w:r>
        <w:t xml:space="preserve">t=e=ek r=o=ol nhial ɔ̱du[dan.  </w:t>
      </w:r>
    </w:p>
    <w:p w14:paraId="3EA8273E" w14:textId="77777777" w:rsidR="00951CB5" w:rsidRDefault="00000000">
      <w:r>
        <w:t xml:space="preserve">e̱. /Cuan] dual kɔ̱ ä=o=o jɔ̱n bɔ̱ dhil ben ɔ̱n </w:t>
      </w:r>
    </w:p>
    <w:p w14:paraId="53F6555B" w14:textId="77777777" w:rsidR="00951CB5" w:rsidRDefault="00000000">
      <w:r>
        <w:t xml:space="preserve">äË,Ë,n&gt; Min baa gɔ̱r nËi C=a[lË,[=a Ku,th ] </w:t>
      </w:r>
    </w:p>
    <w:p w14:paraId="2C356A1D" w14:textId="77777777" w:rsidR="00951CB5" w:rsidRDefault="00000000">
      <w:r>
        <w:t xml:space="preserve">Cɔ̱y-tËan&gt; /Cuan] dual kɔ̱ ä=o=o bɔ̱ cuËa jɔ̱n </w:t>
      </w:r>
    </w:p>
    <w:p w14:paraId="18349D26" w14:textId="77777777" w:rsidR="00951CB5" w:rsidRDefault="00000000">
      <w:r>
        <w:t xml:space="preserve">äË,Ë,n in j,ak&gt; K=a äË,Ë,ni tin laa nyuuthni </w:t>
      </w:r>
    </w:p>
    <w:p w14:paraId="357D80A4" w14:textId="77777777" w:rsidR="00951CB5" w:rsidRDefault="00000000">
      <w:r>
        <w:t xml:space="preserve">ben=a KuËaran.  </w:t>
      </w:r>
    </w:p>
    <w:p w14:paraId="2ABCD225" w14:textId="77777777" w:rsidR="00951CB5" w:rsidRDefault="00000000">
      <w:r>
        <w:t xml:space="preserve">4. {Ëacnɔ̱ jɔ̱ ɔ̱n ä=o=o mi w=e=e ben caa jɔ̱ gË,r&gt; </w:t>
      </w:r>
    </w:p>
    <w:p w14:paraId="28D6A29F" w14:textId="77777777" w:rsidR="00951CB5" w:rsidRDefault="00000000">
      <w:r>
        <w:t xml:space="preserve">Ɔ̱n ä=o=o bi k,n diaal tin ca mɔ̱k cuc </w:t>
      </w:r>
    </w:p>
    <w:p w14:paraId="4D2964AF" w14:textId="77777777" w:rsidR="00951CB5" w:rsidRDefault="00000000">
      <w:r>
        <w:t xml:space="preserve">ɔ̱lË,[&gt; LËa[n] Kuoth k] ä==o=o derɔ̱ k,n </w:t>
      </w:r>
    </w:p>
    <w:p w14:paraId="48086CE2" w14:textId="77777777" w:rsidR="00951CB5" w:rsidRDefault="00000000">
      <w:r>
        <w:lastRenderedPageBreak/>
        <w:t xml:space="preserve">moc kɔ̱ buË,m&gt; Kɔ̱ ä=o=o d=e=enɔ̱ k=a=an k=a </w:t>
      </w:r>
    </w:p>
    <w:p w14:paraId="0645F5BE" w14:textId="77777777" w:rsidR="00951CB5" w:rsidRDefault="00000000">
      <w:r>
        <w:t xml:space="preserve">min laa biɔ̱l Cɔ̱i-tËan. </w:t>
      </w:r>
    </w:p>
    <w:p w14:paraId="44F1331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442EF78" w14:textId="77777777" w:rsidR="00951CB5" w:rsidRDefault="00000000">
      <w:r>
        <w:rPr>
          <w:b/>
          <w:sz w:val="28"/>
        </w:rPr>
        <w:t>HYMN 580</w:t>
      </w:r>
    </w:p>
    <w:p w14:paraId="46E9CC2C" w14:textId="562EB599" w:rsidR="00951CB5" w:rsidRPr="00B239D2" w:rsidRDefault="00B239D2">
      <w:pPr>
        <w:rPr>
          <w:lang/>
        </w:rPr>
      </w:pPr>
      <w:r>
        <w:t>Author: K</w:t>
      </w:r>
      <w:r>
        <w:rPr>
          <w:lang/>
        </w:rPr>
        <w:t>ɔaŋ Puɔ̱k Kɔryɔm</w:t>
      </w:r>
    </w:p>
    <w:p w14:paraId="124A9E50" w14:textId="1E5874D2" w:rsidR="00951CB5" w:rsidRDefault="00B239D2">
      <w:r>
        <w:rPr>
          <w:lang/>
        </w:rPr>
        <w:t xml:space="preserve">1. </w:t>
      </w:r>
      <w:r w:rsidR="00000000">
        <w:t>Ŋi̱i̱c yecu buɔ̱n rɛy duɔ̱p</w:t>
      </w:r>
      <w:r>
        <w:rPr>
          <w:lang/>
        </w:rPr>
        <w:t xml:space="preserve"> </w:t>
      </w:r>
      <w:r w:rsidR="00000000">
        <w:t xml:space="preserve">cuɛ cɔr kɛl </w:t>
      </w:r>
    </w:p>
    <w:p w14:paraId="53A80CDF" w14:textId="77777777" w:rsidR="00951CB5" w:rsidRDefault="00000000">
      <w:r>
        <w:t xml:space="preserve">waŋdɛ lɛp, ɣän cä guic kä cä nën, cu </w:t>
      </w:r>
    </w:p>
    <w:p w14:paraId="7102AE7C" w14:textId="77777777" w:rsidR="00951CB5" w:rsidRDefault="00000000">
      <w:r>
        <w:t xml:space="preserve">cɔr kiet kɛ tɛthlɔac guɔkɛ jɛ /cɛ dee liŋ. </w:t>
      </w:r>
    </w:p>
    <w:p w14:paraId="014DF642" w14:textId="6D827E70" w:rsidR="00B239D2" w:rsidRDefault="00B239D2">
      <w:r>
        <w:rPr>
          <w:lang/>
        </w:rPr>
        <w:t>Choru</w:t>
      </w:r>
      <w:r>
        <w:t>s</w:t>
      </w:r>
    </w:p>
    <w:p w14:paraId="0EECC555" w14:textId="25351AB2" w:rsidR="00951CB5" w:rsidRDefault="00000000">
      <w:r>
        <w:t xml:space="preserve">Ɣän cä guic kä cä nën. </w:t>
      </w:r>
    </w:p>
    <w:p w14:paraId="2C5B1224" w14:textId="77777777" w:rsidR="00951CB5" w:rsidRDefault="00000000">
      <w:r>
        <w:t xml:space="preserve">Ɣän cä rɔdä bar kä Kuoth nhial, cä </w:t>
      </w:r>
    </w:p>
    <w:p w14:paraId="3CD3B4C3" w14:textId="77777777" w:rsidR="00951CB5" w:rsidRDefault="00000000">
      <w:r>
        <w:t xml:space="preserve">rɔ thöp Jɛ cä ben kä luäk, ɣän cä </w:t>
      </w:r>
    </w:p>
    <w:p w14:paraId="20CA73D5" w14:textId="77777777" w:rsidR="00951CB5" w:rsidRDefault="00000000">
      <w:r>
        <w:t xml:space="preserve">guic, ɣän cä guic, kä ɣän cä nën. </w:t>
      </w:r>
    </w:p>
    <w:p w14:paraId="11CA87CD" w14:textId="33781622" w:rsidR="00951CB5" w:rsidRDefault="00B239D2">
      <w:r>
        <w:t>2</w:t>
      </w:r>
      <w:r w:rsidR="00000000">
        <w:t xml:space="preserve">. Ŋi̱i̱c yecu buɔ̱n rɛy duɔ̱p cuɛ cɔr mockɛ </w:t>
      </w:r>
    </w:p>
    <w:p w14:paraId="21C879A6" w14:textId="77777777" w:rsidR="00951CB5" w:rsidRDefault="00000000">
      <w:r>
        <w:t xml:space="preserve">tcthlɔac. Ɣän cä guic kä cä nën, jiɛcɛ </w:t>
      </w:r>
    </w:p>
    <w:p w14:paraId="22EF954C" w14:textId="77777777" w:rsidR="00951CB5" w:rsidRDefault="00000000">
      <w:r>
        <w:t xml:space="preserve">ŋöt kä räw mieŋ ɛ jɛn cɔr rɔal rɛydiɛn, </w:t>
      </w:r>
    </w:p>
    <w:p w14:paraId="5C3F3CBB" w14:textId="77777777" w:rsidR="00951CB5" w:rsidRDefault="00000000">
      <w:r>
        <w:t xml:space="preserve">“ɣän cä guic kä cä nën.” </w:t>
      </w:r>
    </w:p>
    <w:p w14:paraId="0109ADA6" w14:textId="1254E448" w:rsidR="00951CB5" w:rsidRDefault="00B239D2">
      <w:r>
        <w:t>3</w:t>
      </w:r>
      <w:r w:rsidR="00000000">
        <w:t xml:space="preserve">. Ŋi̱i̱c yecu buɔ̱n rɛy duɔ̱p cuɛ cɔr mockɛ </w:t>
      </w:r>
    </w:p>
    <w:p w14:paraId="6B57795E" w14:textId="77777777" w:rsidR="00951CB5" w:rsidRDefault="00000000">
      <w:r>
        <w:t xml:space="preserve">ŋa̱th pa̱ny, ɣän cä guic kä cä nën. Kä </w:t>
      </w:r>
    </w:p>
    <w:p w14:paraId="15D7F09B" w14:textId="77777777" w:rsidR="00951CB5" w:rsidRDefault="00000000">
      <w:r>
        <w:t xml:space="preserve">räw mieŋ kɛnɛ ŋöt ɛ jɛn cɔr rɔal </w:t>
      </w:r>
    </w:p>
    <w:p w14:paraId="18362714" w14:textId="77777777" w:rsidR="00951CB5" w:rsidRDefault="00000000">
      <w:r>
        <w:t xml:space="preserve">rɛydiɛn, “ɣän cä guic kä cä nën.” </w:t>
      </w:r>
    </w:p>
    <w:p w14:paraId="7085E9A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C619F22" w14:textId="77777777" w:rsidR="00951CB5" w:rsidRDefault="00000000">
      <w:r>
        <w:rPr>
          <w:b/>
          <w:sz w:val="28"/>
        </w:rPr>
        <w:t>HYMN 581</w:t>
      </w:r>
    </w:p>
    <w:p w14:paraId="2822B1BF" w14:textId="77777777" w:rsidR="00951CB5" w:rsidRDefault="00951CB5"/>
    <w:p w14:paraId="5609B06C" w14:textId="77777777" w:rsidR="00951CB5" w:rsidRDefault="00000000">
      <w:r>
        <w:t xml:space="preserve">K,anɔ̱ gËoËor ni cia[ Ku=a=ar=a Ku,th kɔ̱n] </w:t>
      </w:r>
    </w:p>
    <w:p w14:paraId="4CC1F660" w14:textId="77777777" w:rsidR="00951CB5" w:rsidRDefault="00000000">
      <w:r>
        <w:t xml:space="preserve">cu[kɔ̱&gt; K=a baa tËitËi diaal mËat yɔ̱&gt; K=a bËi </w:t>
      </w:r>
    </w:p>
    <w:p w14:paraId="4815A43B" w14:textId="77777777" w:rsidR="00951CB5" w:rsidRDefault="00000000">
      <w:r>
        <w:lastRenderedPageBreak/>
        <w:t xml:space="preserve">l,c Ku=ar=a Ku,th in tËe Nhial cu tɔ̱ɔ̱th&gt; </w:t>
      </w:r>
    </w:p>
    <w:p w14:paraId="014A3FBB" w14:textId="77777777" w:rsidR="00951CB5" w:rsidRDefault="00000000">
      <w:r>
        <w:t xml:space="preserve">B] yɔ̱ ga[ k] äËË,Ë,ni rɔ̱y ä,aa.  </w:t>
      </w:r>
    </w:p>
    <w:p w14:paraId="187BA9AD" w14:textId="77777777" w:rsidR="00951CB5" w:rsidRDefault="00000000">
      <w:r>
        <w:t xml:space="preserve">Liep&gt; liep&gt; liep kɔ̱ mËi bËi ben.  Ɔ̱ jɔ̱n </w:t>
      </w:r>
    </w:p>
    <w:p w14:paraId="5B2902ED" w14:textId="77777777" w:rsidR="00951CB5" w:rsidRDefault="00000000">
      <w:r>
        <w:t>du,l =e=e lar kɔ̱ we thuË,k Lai-du</w:t>
      </w:r>
    </w:p>
    <w:p w14:paraId="4F622277" w14:textId="77777777" w:rsidR="00951CB5" w:rsidRDefault="00000000">
      <w:r>
        <w:t xml:space="preserve">thia&gt; we Ku=ar ben rɔ̱y puËaËarËi bËi k,n </w:t>
      </w:r>
    </w:p>
    <w:p w14:paraId="02D101A8" w14:textId="77777777" w:rsidR="00951CB5" w:rsidRDefault="00000000">
      <w:r>
        <w:t xml:space="preserve">r=om kɔ̱ Jɔ̱. Ɔ̱ jɔ̱n du,l =e=e ji=ok kɔ̱ Ëi </w:t>
      </w:r>
    </w:p>
    <w:p w14:paraId="27393604" w14:textId="77777777" w:rsidR="00951CB5" w:rsidRDefault="00000000">
      <w:r>
        <w:t xml:space="preserve">/cËi kË,c kiɔ̱ leth&gt; Ä=an b=a yɔ̱ kulɔ̱ </w:t>
      </w:r>
    </w:p>
    <w:p w14:paraId="58DA02D5" w14:textId="77777777" w:rsidR="00951CB5" w:rsidRDefault="00000000">
      <w:r>
        <w:t xml:space="preserve">nh,k Ëi dËi k=a kɔ̱ yɔ̱n nɔ̱ɔ̱k=a.  </w:t>
      </w:r>
    </w:p>
    <w:p w14:paraId="3EAB8BE2" w14:textId="77777777" w:rsidR="00951CB5" w:rsidRDefault="00000000">
      <w:r>
        <w:t xml:space="preserve">ë. {,aak diaal tin cie[ wËiËi-muË,n&gt; ] Jɔ̱n </w:t>
      </w:r>
    </w:p>
    <w:p w14:paraId="56222329" w14:textId="77777777" w:rsidR="00951CB5" w:rsidRDefault="00000000">
      <w:r>
        <w:t xml:space="preserve">Kuoth cak kɔ̱ m, thiɔ̱lɔ̱ Kuoth dË,diɔ̱n. </w:t>
      </w:r>
    </w:p>
    <w:p w14:paraId="76ABAF5D" w14:textId="77777777" w:rsidR="00951CB5" w:rsidRDefault="00000000">
      <w:r>
        <w:t xml:space="preserve">Ɔ̱ ni Jɔ̱n k=a r,aadɔ̱ thiɔ̱lɔ̱ Kuoth dË,diɔ̱n.  </w:t>
      </w:r>
    </w:p>
    <w:p w14:paraId="337369F6" w14:textId="77777777" w:rsidR="00951CB5" w:rsidRDefault="00000000">
      <w:r>
        <w:t xml:space="preserve">e̱. Jithɔ̱th c,,lɔ̱ k,n raar&gt; Ji=okɔ̱ k,n “Yɔ̱n </w:t>
      </w:r>
    </w:p>
    <w:p w14:paraId="6DB4E0D9" w14:textId="77777777" w:rsidR="00951CB5" w:rsidRDefault="00000000">
      <w:r>
        <w:t xml:space="preserve">bia kɔ̱ yɔ̱n diaal biaa k=a Ä=a&gt; Ä=an b=a yɔ̱ </w:t>
      </w:r>
    </w:p>
    <w:p w14:paraId="4F22E6E8" w14:textId="77777777" w:rsidR="00951CB5" w:rsidRDefault="00000000">
      <w:r>
        <w:t xml:space="preserve">ben na[ nhial cueec GuËandan in dËiËit.”  </w:t>
      </w:r>
    </w:p>
    <w:p w14:paraId="090138B6" w14:textId="77777777" w:rsidR="00951CB5" w:rsidRDefault="00000000">
      <w:r>
        <w:t xml:space="preserve">4. Naath diaal tin ci=e[ wËiËi-muË,n&gt; Kɔ̱n </w:t>
      </w:r>
    </w:p>
    <w:p w14:paraId="0EE95D36" w14:textId="77777777" w:rsidR="00951CB5" w:rsidRDefault="00000000">
      <w:r>
        <w:t xml:space="preserve">kËoËo[ k] k] nyin [ËaËarikiɔ̱n tin we k] </w:t>
      </w:r>
    </w:p>
    <w:p w14:paraId="29A991D9" w14:textId="77777777" w:rsidR="00951CB5" w:rsidRDefault="00000000">
      <w:r>
        <w:t xml:space="preserve">thuË,k&gt; K,n k=o=o[n] k] nyin r=o=ol nhial </w:t>
      </w:r>
    </w:p>
    <w:p w14:paraId="694CF245" w14:textId="77777777" w:rsidR="00951CB5" w:rsidRDefault="00000000">
      <w:r>
        <w:t xml:space="preserve">tin /cËi bËi met thuË,k.  </w:t>
      </w:r>
    </w:p>
    <w:p w14:paraId="47F722F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F0679FC" w14:textId="77777777" w:rsidR="00951CB5" w:rsidRDefault="00000000">
      <w:r>
        <w:rPr>
          <w:b/>
          <w:sz w:val="28"/>
        </w:rPr>
        <w:t>HYMN 582</w:t>
      </w:r>
    </w:p>
    <w:p w14:paraId="6682A138" w14:textId="77777777" w:rsidR="00951CB5" w:rsidRDefault="00951CB5"/>
    <w:p w14:paraId="3C6FD81B" w14:textId="77777777" w:rsidR="00951CB5" w:rsidRDefault="00000000">
      <w:r>
        <w:t xml:space="preserve">Caa nɔ̱y tin te jin=a poth; Tin la lak </w:t>
      </w:r>
    </w:p>
    <w:p w14:paraId="29C259D4" w14:textId="77777777" w:rsidR="00951CB5" w:rsidRDefault="00000000">
      <w:r>
        <w:t xml:space="preserve">bËieynËikiɔ̱n nËi cËia[&gt; Liip kɔ̱n nËi Ku=ar </w:t>
      </w:r>
    </w:p>
    <w:p w14:paraId="1FFCE193" w14:textId="77777777" w:rsidR="00951CB5" w:rsidRDefault="00000000">
      <w:r>
        <w:t xml:space="preserve">thiɔ̱l] mi dee kɔ̱ bɔ̱l.  </w:t>
      </w:r>
    </w:p>
    <w:p w14:paraId="436689C9" w14:textId="77777777" w:rsidR="00951CB5" w:rsidRDefault="00000000">
      <w:r>
        <w:t xml:space="preserve">BËiaa palnɔ̱ Kuoth nËi Ja=-oba&gt; MaarËi </w:t>
      </w:r>
    </w:p>
    <w:p w14:paraId="4FC0C580" w14:textId="77777777" w:rsidR="00951CB5" w:rsidRDefault="00000000">
      <w:r>
        <w:t xml:space="preserve">a m=a=anËi yɔ̱n guËaËarËi&gt; Cɔ̱ dueerk,n </w:t>
      </w:r>
    </w:p>
    <w:p w14:paraId="3165A567" w14:textId="77777777" w:rsidR="00951CB5" w:rsidRDefault="00000000">
      <w:r>
        <w:lastRenderedPageBreak/>
        <w:t xml:space="preserve">p=alËik=a kɔ̱ riɔ̱m JËithɔ̱th.  </w:t>
      </w:r>
    </w:p>
    <w:p w14:paraId="23873B75" w14:textId="77777777" w:rsidR="00951CB5" w:rsidRDefault="00000000">
      <w:r>
        <w:t xml:space="preserve">ë. Kɔ̱ c=a[ in bËi ben k] Ku=ar;  BËi Bendɔ̱ </w:t>
      </w:r>
    </w:p>
    <w:p w14:paraId="1600C595" w14:textId="77777777" w:rsidR="00951CB5" w:rsidRDefault="00000000">
      <w:r>
        <w:t xml:space="preserve">cetnËi kɔ̱ ben w=a=an=a&gt;Nɔ̱ɔ̱kɔ̱ tin liɔ̱pkɔ̱ Jɔ̱ </w:t>
      </w:r>
    </w:p>
    <w:p w14:paraId="36A8A2F2" w14:textId="77777777" w:rsidR="00951CB5" w:rsidRDefault="00000000">
      <w:r>
        <w:t xml:space="preserve">bɔ̱ kɔ̱ cu na[.  </w:t>
      </w:r>
    </w:p>
    <w:p w14:paraId="7E7FF221" w14:textId="77777777" w:rsidR="00951CB5" w:rsidRDefault="00000000">
      <w:r>
        <w:t>e̱. K=a jËin /cu r,,du bËi gal; K] nyin wiec</w:t>
      </w:r>
    </w:p>
    <w:p w14:paraId="0D78E27D" w14:textId="77777777" w:rsidR="00951CB5" w:rsidRDefault="00000000">
      <w:r>
        <w:t xml:space="preserve">muË,n ɔ̱ ti we thuË,k&gt; Berk=a Ku=ar nËi </w:t>
      </w:r>
    </w:p>
    <w:p w14:paraId="71958AAE" w14:textId="77777777" w:rsidR="00951CB5" w:rsidRDefault="00000000">
      <w:r>
        <w:t xml:space="preserve">Kuoth Jɔ̱n bɔ̱ tËieydu cu k=an.  </w:t>
      </w:r>
    </w:p>
    <w:p w14:paraId="10F63B09" w14:textId="77777777" w:rsidR="00951CB5" w:rsidRDefault="00000000">
      <w:r>
        <w:t xml:space="preserve">4. Kɔ̱ c=a[ in we k,n Ku=ar nɔ̱n&gt; MËi w=e=e </w:t>
      </w:r>
    </w:p>
    <w:p w14:paraId="51438BA1" w14:textId="77777777" w:rsidR="00951CB5" w:rsidRDefault="00000000">
      <w:r>
        <w:t xml:space="preserve">ben k] buay wut=a ci=e[ NhËial&gt; Buay </w:t>
      </w:r>
    </w:p>
    <w:p w14:paraId="275084A5" w14:textId="77777777" w:rsidR="00951CB5" w:rsidRDefault="00000000">
      <w:r>
        <w:t xml:space="preserve">wut=a GuËan kɔ̱n] jËaËak rɔ̱l ɔ̱ r,.  </w:t>
      </w:r>
    </w:p>
    <w:p w14:paraId="56FD69A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2CB4951" w14:textId="77777777" w:rsidR="00951CB5" w:rsidRDefault="00000000">
      <w:r>
        <w:rPr>
          <w:b/>
          <w:sz w:val="28"/>
        </w:rPr>
        <w:t>HYMN 583</w:t>
      </w:r>
    </w:p>
    <w:p w14:paraId="5BC888DB" w14:textId="77777777" w:rsidR="00951CB5" w:rsidRDefault="00951CB5"/>
    <w:p w14:paraId="373730FF" w14:textId="77777777" w:rsidR="00951CB5" w:rsidRDefault="00000000">
      <w:r>
        <w:t xml:space="preserve">CËi JËithɔ̱th wee Gaatk=a wu,cɔ̱ rË, k=a </w:t>
      </w:r>
    </w:p>
    <w:p w14:paraId="5B5F6EA4" w14:textId="77777777" w:rsidR="00951CB5" w:rsidRDefault="00000000">
      <w:r>
        <w:t xml:space="preserve">jËi=ak&gt;Yɔ̱n bia k=a=an mËi nyir yɔ̱n ä,w kɔ̱ </w:t>
      </w:r>
    </w:p>
    <w:p w14:paraId="772478C5" w14:textId="77777777" w:rsidR="00951CB5" w:rsidRDefault="00000000">
      <w:r>
        <w:t xml:space="preserve">nh=ok.  </w:t>
      </w:r>
    </w:p>
    <w:p w14:paraId="4D3A0CAF" w14:textId="77777777" w:rsidR="00951CB5" w:rsidRDefault="00000000">
      <w:r>
        <w:t xml:space="preserve">Th=opɔ̱ ni rË,Ë,dun k=a Jɔ̱n Kuoth muc </w:t>
      </w:r>
    </w:p>
    <w:p w14:paraId="47057DCD" w14:textId="77777777" w:rsidR="00951CB5" w:rsidRDefault="00000000">
      <w:r>
        <w:t xml:space="preserve">mËi thuË,k mËi rɔ̱l r,&gt; KËamɔ̱ nËi rË,Ë,dun </w:t>
      </w:r>
    </w:p>
    <w:p w14:paraId="38B7EE5A" w14:textId="77777777" w:rsidR="00951CB5" w:rsidRDefault="00000000">
      <w:r>
        <w:t xml:space="preserve">Kritho&gt; ka̱mɛ ni̱ rɔ̱ɔ̱dun Ja-=oba&gt; K=a </w:t>
      </w:r>
    </w:p>
    <w:p w14:paraId="033FB41D" w14:textId="77777777" w:rsidR="00951CB5" w:rsidRDefault="00000000">
      <w:r>
        <w:t xml:space="preserve">Jɔ̱n bɔ̱ yɔ̱ poth&gt; k=a Jɔ̱n bɔ̱ yɔ̱ poth&gt; </w:t>
      </w:r>
    </w:p>
    <w:p w14:paraId="3DED5F9A" w14:textId="77777777" w:rsidR="00951CB5" w:rsidRDefault="00000000">
      <w:r>
        <w:t xml:space="preserve">K=a guËathdun ca lËat ca lËat&gt; /cËikɔ̱ yɔ̱n </w:t>
      </w:r>
    </w:p>
    <w:p w14:paraId="56797116" w14:textId="77777777" w:rsidR="00951CB5" w:rsidRDefault="00000000">
      <w:r>
        <w:t xml:space="preserve">nɔ̱ɔ̱ Cɔ̱y-tËan. K=a nyin ä,aa tin m=ɔ̱t </w:t>
      </w:r>
    </w:p>
    <w:p w14:paraId="0BF4372E" w14:textId="77777777" w:rsidR="00951CB5" w:rsidRDefault="00000000">
      <w:r>
        <w:t xml:space="preserve">kɔ̱ k,n na[ kɔ̱n nËi k,n rɔ̱y bËol=a </w:t>
      </w:r>
    </w:p>
    <w:p w14:paraId="32F59F8D" w14:textId="77777777" w:rsidR="00951CB5" w:rsidRDefault="00000000">
      <w:r>
        <w:t xml:space="preserve">mac&gt; BuË,mn] buË,mnɔ̱ tetk=adɔ̱. K=a </w:t>
      </w:r>
    </w:p>
    <w:p w14:paraId="13F6B4C6" w14:textId="77777777" w:rsidR="00951CB5" w:rsidRDefault="00000000">
      <w:r>
        <w:t xml:space="preserve">Jɔ̱n bɔ̱ yɔ̱ poth k=a Jɔ̱n bɔ̱ yɔ̱ poth&gt; </w:t>
      </w:r>
    </w:p>
    <w:p w14:paraId="7A81CD84" w14:textId="77777777" w:rsidR="00951CB5" w:rsidRDefault="00000000">
      <w:r>
        <w:t xml:space="preserve">k=a guËathdun caa lËat ca lËat&gt; /cËi kɔ̱ </w:t>
      </w:r>
    </w:p>
    <w:p w14:paraId="60B64CFE" w14:textId="77777777" w:rsidR="00951CB5" w:rsidRDefault="00000000">
      <w:r>
        <w:lastRenderedPageBreak/>
        <w:t xml:space="preserve">yɔ̱n nɔ̱ɔ̱ Cɔ̱y-tËan.  </w:t>
      </w:r>
    </w:p>
    <w:p w14:paraId="4CB498D8" w14:textId="77777777" w:rsidR="00951CB5" w:rsidRDefault="00000000">
      <w:r>
        <w:t xml:space="preserve">ë. Ram mËi lËok nyin ä,aa titi&gt; k=a jɔ̱n bɔ̱ we </w:t>
      </w:r>
    </w:p>
    <w:p w14:paraId="475877E0" w14:textId="77777777" w:rsidR="00951CB5" w:rsidRDefault="00000000">
      <w:r>
        <w:t xml:space="preserve">Nhial&gt; GuËath in cËi Kuothɔ̱ lËat&gt; kɔ̱ kuËid=a&gt; </w:t>
      </w:r>
    </w:p>
    <w:p w14:paraId="27FBAB50" w14:textId="77777777" w:rsidR="00951CB5" w:rsidRDefault="00000000">
      <w:r>
        <w:t xml:space="preserve">kuËidu&gt; kuËi ä,aa. Min la guËath cËiɔ̱[=a </w:t>
      </w:r>
    </w:p>
    <w:p w14:paraId="7CE7D4DB" w14:textId="77777777" w:rsidR="00951CB5" w:rsidRDefault="00000000">
      <w:r>
        <w:t xml:space="preserve">Kuoth.  </w:t>
      </w:r>
    </w:p>
    <w:p w14:paraId="64DDC99F" w14:textId="77777777" w:rsidR="00951CB5" w:rsidRDefault="00000000">
      <w:r>
        <w:t xml:space="preserve">e̱. Tin y=ar jËi k] kɔ̱n nyin ä,aa&gt; Kuothdu </w:t>
      </w:r>
    </w:p>
    <w:p w14:paraId="2B8CC08A" w14:textId="77777777" w:rsidR="00951CB5" w:rsidRDefault="00000000">
      <w:r>
        <w:t xml:space="preserve">cɔ̱ jËi mɔ̱k. K=a jɔ̱n cɔ̱ jËi mɔ̱ɔ̱k&gt; bËi l=at nËi jɔ̱ </w:t>
      </w:r>
    </w:p>
    <w:p w14:paraId="51C33790" w14:textId="77777777" w:rsidR="00951CB5" w:rsidRDefault="00000000">
      <w:r>
        <w:t xml:space="preserve">Ëi k=a rɔ̱y ä,aa K=a bɔ̱ jËi kËam t=ek.  </w:t>
      </w:r>
    </w:p>
    <w:p w14:paraId="4937697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DD54E52" w14:textId="6436E548" w:rsidR="00951CB5" w:rsidRDefault="00000000">
      <w:r>
        <w:rPr>
          <w:b/>
          <w:sz w:val="28"/>
        </w:rPr>
        <w:t>HYMN 584</w:t>
      </w:r>
      <w:r w:rsidR="00B239D2">
        <w:rPr>
          <w:b/>
          <w:sz w:val="28"/>
        </w:rPr>
        <w:t xml:space="preserve"> </w:t>
      </w:r>
      <w:r w:rsidR="00B239D2">
        <w:t>/Cu ciaaŋdu mat kä ji̱ ɣɔaa</w:t>
      </w:r>
    </w:p>
    <w:p w14:paraId="2B2A8F0F" w14:textId="313777DA" w:rsidR="00951CB5" w:rsidRPr="00B239D2" w:rsidRDefault="00B239D2">
      <w:pPr>
        <w:rPr>
          <w:lang/>
        </w:rPr>
      </w:pPr>
      <w:r>
        <w:rPr>
          <w:lang/>
        </w:rPr>
        <w:t>Muthɛ Luak Ruɛy</w:t>
      </w:r>
    </w:p>
    <w:p w14:paraId="1ABF0240" w14:textId="0082F980" w:rsidR="00951CB5" w:rsidRDefault="00B239D2">
      <w:r>
        <w:t xml:space="preserve">1. </w:t>
      </w:r>
      <w:r w:rsidR="00000000">
        <w:t xml:space="preserve">Gat Kuɔth cɛ ben kä Nɛɛkɛ cɛ gɔɔy </w:t>
      </w:r>
    </w:p>
    <w:p w14:paraId="2CC615E3" w14:textId="77777777" w:rsidR="00951CB5" w:rsidRDefault="00000000">
      <w:r>
        <w:t xml:space="preserve">nööŋ kä jälɛ tëk mi̱ do̱raar kä kämɛ jɛ </w:t>
      </w:r>
    </w:p>
    <w:p w14:paraId="464267A0" w14:textId="77777777" w:rsidR="00951CB5" w:rsidRDefault="00000000">
      <w:r>
        <w:t xml:space="preserve">nɛy tin go̱o̱r jɛ. Cäŋ ta̱a̱ dueer ba̱a̱ dhil </w:t>
      </w:r>
    </w:p>
    <w:p w14:paraId="7C8E4DDF" w14:textId="77777777" w:rsidR="00951CB5" w:rsidRDefault="00000000">
      <w:r>
        <w:t xml:space="preserve">guɔ̱ɔ̱r /cä bi̱ gue̱c raan wä kɛ Ji̱thɛth </w:t>
      </w:r>
    </w:p>
    <w:p w14:paraId="7A4E61AA" w14:textId="77777777" w:rsidR="00951CB5" w:rsidRDefault="00000000">
      <w:r>
        <w:t xml:space="preserve">kɛn nɛy diaal go̱o̱o̱r ni̱ tëk mi̱ do̱raar. </w:t>
      </w:r>
    </w:p>
    <w:p w14:paraId="6F349D8B" w14:textId="42C69FF4" w:rsidR="00B239D2" w:rsidRDefault="00B239D2">
      <w:r>
        <w:t>Chorus</w:t>
      </w:r>
    </w:p>
    <w:p w14:paraId="2C05A820" w14:textId="3C60F8C6" w:rsidR="00951CB5" w:rsidRDefault="00000000">
      <w:r>
        <w:t xml:space="preserve">/Cu ciaaŋdu mat kä ji̱ ɣɔaa, /cu gak </w:t>
      </w:r>
    </w:p>
    <w:p w14:paraId="700FA6B8" w14:textId="77777777" w:rsidR="00951CB5" w:rsidRDefault="00000000">
      <w:r>
        <w:t xml:space="preserve">kɛ raan,  </w:t>
      </w:r>
    </w:p>
    <w:p w14:paraId="237BCB8B" w14:textId="77777777" w:rsidR="00951CB5" w:rsidRDefault="00000000">
      <w:r>
        <w:t xml:space="preserve">kä /cu kuëth col ni̱kɛ </w:t>
      </w:r>
    </w:p>
    <w:p w14:paraId="5F3C6025" w14:textId="77777777" w:rsidR="00951CB5" w:rsidRDefault="00000000">
      <w:r>
        <w:t xml:space="preserve">kuëth, kä cuɔ̱lɛ ni̱ naath mi̱ dee </w:t>
      </w:r>
    </w:p>
    <w:p w14:paraId="2A4164AD" w14:textId="77777777" w:rsidR="00951CB5" w:rsidRDefault="00000000">
      <w:r>
        <w:t xml:space="preserve">gɔaa. Cuɔ̱lɛ naath mal kɛ kui̱diɛn </w:t>
      </w:r>
    </w:p>
    <w:p w14:paraId="29C016A4" w14:textId="77777777" w:rsidR="00951CB5" w:rsidRDefault="00000000">
      <w:r>
        <w:t xml:space="preserve">diaal kɛ ɣöö caa yɛ cɔal kä kä jɛn </w:t>
      </w:r>
    </w:p>
    <w:p w14:paraId="49316A98" w14:textId="77777777" w:rsidR="00951CB5" w:rsidRDefault="00000000">
      <w:r>
        <w:t xml:space="preserve">nɛmɛ. Ram mi̱ go̱o̱r ɣöö bi̱ lɔcdɛ </w:t>
      </w:r>
    </w:p>
    <w:p w14:paraId="07D31AF8" w14:textId="77777777" w:rsidR="00951CB5" w:rsidRDefault="00000000">
      <w:r>
        <w:t xml:space="preserve">tɛɛth kɛ tëk ɛmɛ bɛ te̱e̱ kɛ mal mi̱ </w:t>
      </w:r>
    </w:p>
    <w:p w14:paraId="48BE5617" w14:textId="77777777" w:rsidR="00951CB5" w:rsidRDefault="00000000">
      <w:r>
        <w:t xml:space="preserve">di̱i̱t wi̱i̱ muɔ̱ɔ̱n. cuɔ̱lɛ naath mal kɛ </w:t>
      </w:r>
    </w:p>
    <w:p w14:paraId="48F97A76" w14:textId="77777777" w:rsidR="00951CB5" w:rsidRDefault="00000000">
      <w:r>
        <w:lastRenderedPageBreak/>
        <w:t xml:space="preserve">kui̱diɛn diaal kɛ ɣöö  caa yɛ cɔal kä </w:t>
      </w:r>
    </w:p>
    <w:p w14:paraId="25DBCCFF" w14:textId="77777777" w:rsidR="00951CB5" w:rsidRDefault="00000000">
      <w:r>
        <w:t xml:space="preserve">jɛn nɛmɛ. Kɛ ɣöö nyin Kuɔth laa </w:t>
      </w:r>
    </w:p>
    <w:p w14:paraId="7C541B17" w14:textId="77777777" w:rsidR="00951CB5" w:rsidRDefault="00000000">
      <w:r>
        <w:t xml:space="preserve">guɛckɛ ni̱ ji̱ cuŋni̱ bɛ Ji̱thkɛ lɛp, bɛ </w:t>
      </w:r>
    </w:p>
    <w:p w14:paraId="41A033FF" w14:textId="77777777" w:rsidR="00951CB5" w:rsidRDefault="00000000">
      <w:r>
        <w:t xml:space="preserve">la̱ŋdiɛn liŋ, cuɔ̱lɛ naath mal kɛ </w:t>
      </w:r>
    </w:p>
    <w:p w14:paraId="39F7942E" w14:textId="77777777" w:rsidR="00951CB5" w:rsidRDefault="00000000">
      <w:r>
        <w:t xml:space="preserve">kui̱diɛn diaal kɛ ɣöö caa yɛ cɔal kä </w:t>
      </w:r>
    </w:p>
    <w:p w14:paraId="69FC7AAE" w14:textId="77777777" w:rsidR="00951CB5" w:rsidRDefault="00000000">
      <w:r>
        <w:t xml:space="preserve">jɛn nɛmɛ. Kä /ci̱ nhiam Kuɔth rɔ </w:t>
      </w:r>
    </w:p>
    <w:p w14:paraId="15FB5A7A" w14:textId="77777777" w:rsidR="00951CB5" w:rsidRDefault="00000000">
      <w:r>
        <w:t xml:space="preserve">lot kɛ ti̱ lätni̱ ti̱ jiäk.  </w:t>
      </w:r>
    </w:p>
    <w:p w14:paraId="66CAB80F" w14:textId="18A52A15" w:rsidR="00951CB5" w:rsidRDefault="00B239D2">
      <w:r>
        <w:rPr>
          <w:lang/>
        </w:rPr>
        <w:t>2</w:t>
      </w:r>
      <w:r w:rsidR="00000000">
        <w:t xml:space="preserve">. /Cu lia̱a̱du lat wi̱c kar jiaath ŋäc ni ɣöö </w:t>
      </w:r>
    </w:p>
    <w:p w14:paraId="0A040B11" w14:textId="77777777" w:rsidR="00951CB5" w:rsidRDefault="00000000">
      <w:r>
        <w:t xml:space="preserve">ji̱n ti̱ nhial kä bumi̱ kɛ ciök mi̱ rɔm </w:t>
      </w:r>
    </w:p>
    <w:p w14:paraId="58294911" w14:textId="77777777" w:rsidR="00951CB5" w:rsidRDefault="00000000">
      <w:r>
        <w:t xml:space="preserve">jiath luɔ̱cɛ ni̱ rɔ yɛn diaal piny, guɛcɛ </w:t>
      </w:r>
    </w:p>
    <w:p w14:paraId="42E4EC5D" w14:textId="77777777" w:rsidR="00951CB5" w:rsidRDefault="00000000">
      <w:r>
        <w:t xml:space="preserve">yɛ ciaŋ kɛ̈ɛ̈ ran la̱tdɛ raan la̱tdɛ ni̱ </w:t>
      </w:r>
    </w:p>
    <w:p w14:paraId="634C87CC" w14:textId="77777777" w:rsidR="00951CB5" w:rsidRDefault="00000000">
      <w:r>
        <w:t xml:space="preserve">Ji̱thɛth mëë ci̱ rɔ luɔc piny </w:t>
      </w:r>
    </w:p>
    <w:p w14:paraId="0A02790D" w14:textId="6D6A61EE" w:rsidR="00951CB5" w:rsidRDefault="00B239D2">
      <w:r>
        <w:rPr>
          <w:lang/>
        </w:rPr>
        <w:t>3</w:t>
      </w:r>
      <w:r w:rsidR="00000000">
        <w:t xml:space="preserve">. Mat gɔyni̱ ji̱ Yecu kä be kɛ ni̱ puɔny ɛ </w:t>
      </w:r>
    </w:p>
    <w:p w14:paraId="1BEA9655" w14:textId="77777777" w:rsidR="00951CB5" w:rsidRDefault="00000000">
      <w:r>
        <w:t xml:space="preserve">kɛl ɔ, lua̱knɛ rɔ̱ɔ̱dank ɛ lätkɔn ɛ ramɔ </w:t>
      </w:r>
    </w:p>
    <w:p w14:paraId="1195ED9C" w14:textId="77777777" w:rsidR="00951CB5" w:rsidRDefault="00000000">
      <w:r>
        <w:t xml:space="preserve">/ci̱ ŋäc ni̱ riɛkdɛ kä be kɛ ni̱ puɔ̱ny ɛ </w:t>
      </w:r>
    </w:p>
    <w:p w14:paraId="3FC92C06" w14:textId="77777777" w:rsidR="00951CB5" w:rsidRDefault="00000000">
      <w:r>
        <w:t xml:space="preserve">kɛl ɔ.  </w:t>
      </w:r>
    </w:p>
    <w:p w14:paraId="23AABE6B" w14:textId="77777777" w:rsidR="00951CB5" w:rsidRDefault="00000000">
      <w:r>
        <w:t xml:space="preserve">4. Lɔr gua̱a̱th kɛ la̱a̱t Yecu mi̱ go̱o̱ri̱ ni̱ </w:t>
      </w:r>
    </w:p>
    <w:p w14:paraId="6857D959" w14:textId="77777777" w:rsidR="00951CB5" w:rsidRDefault="00000000">
      <w:r>
        <w:t xml:space="preserve">duɔ̱ɔ̱p mi̱ dee gɔaa bi̱ jek Kään kä thia̱k </w:t>
      </w:r>
    </w:p>
    <w:p w14:paraId="0D3A1A4E" w14:textId="77777777" w:rsidR="00951CB5" w:rsidRDefault="00000000">
      <w:r>
        <w:t xml:space="preserve">ni̱ rɔɔdu kɛ Jɛ bɛ ji̱ naŋ raar rɛy ɣɔaa </w:t>
      </w:r>
    </w:p>
    <w:p w14:paraId="090FD631" w14:textId="77777777" w:rsidR="00951CB5" w:rsidRDefault="00000000">
      <w:r>
        <w:t xml:space="preserve">gaat ɣɔaa diaal ji̱ wec muɔ̱ɔ̱n banɛ ka̱n </w:t>
      </w:r>
    </w:p>
    <w:p w14:paraId="3F98BD97" w14:textId="77777777" w:rsidR="00951CB5" w:rsidRDefault="00000000">
      <w:r>
        <w:t xml:space="preserve">jek kɛ Riɛmdɛ ɛn Gat Kuɔth mi̱ bëë </w:t>
      </w:r>
    </w:p>
    <w:p w14:paraId="61AE0EA3" w14:textId="77777777" w:rsidR="00951CB5" w:rsidRDefault="00000000">
      <w:r>
        <w:t xml:space="preserve">nhial.  </w:t>
      </w:r>
    </w:p>
    <w:p w14:paraId="6D7479A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86CC25B" w14:textId="77777777" w:rsidR="00951CB5" w:rsidRDefault="00000000">
      <w:r>
        <w:rPr>
          <w:b/>
          <w:sz w:val="28"/>
        </w:rPr>
        <w:t>HYMN 585</w:t>
      </w:r>
    </w:p>
    <w:p w14:paraId="6F68F519" w14:textId="77777777" w:rsidR="00951CB5" w:rsidRDefault="00951CB5"/>
    <w:p w14:paraId="288FAA55" w14:textId="77777777" w:rsidR="00951CB5" w:rsidRDefault="00000000">
      <w:r>
        <w:t>Cu Yecu we k=a guËath mËi c,alËi Gɔ̱-thɔ̱</w:t>
      </w:r>
    </w:p>
    <w:p w14:paraId="2A86483C" w14:textId="77777777" w:rsidR="00951CB5" w:rsidRDefault="00000000">
      <w:r>
        <w:lastRenderedPageBreak/>
        <w:t xml:space="preserve">ma-ni&gt; WËiËi pËaËam &lt;-lib kɔ̱ jËaËak dËa[ </w:t>
      </w:r>
    </w:p>
    <w:p w14:paraId="7C8DF8F7" w14:textId="77777777" w:rsidR="00951CB5" w:rsidRDefault="00000000">
      <w:r>
        <w:t xml:space="preserve">diË,k.  </w:t>
      </w:r>
    </w:p>
    <w:p w14:paraId="6D950D65" w14:textId="77777777" w:rsidR="00951CB5" w:rsidRDefault="00000000">
      <w:r>
        <w:t xml:space="preserve">Pal Yecu Ku=ar p=a=am &lt;-lib&gt; k] </w:t>
      </w:r>
    </w:p>
    <w:p w14:paraId="0A2FCAAA" w14:textId="77777777" w:rsidR="00951CB5" w:rsidRDefault="00000000">
      <w:r>
        <w:t xml:space="preserve">JËaËakɔ̱ dËa[ diË,k&gt; K=a Gɔ̱-thɔ̱-ma-ni. </w:t>
      </w:r>
    </w:p>
    <w:p w14:paraId="667E8FAE" w14:textId="65AE3C34" w:rsidR="00951CB5" w:rsidRDefault="005E420F">
      <w:r>
        <w:t xml:space="preserve">(x2)  ”Aä GuËaËadËin mËi lot] r,&gt; woc </w:t>
      </w:r>
    </w:p>
    <w:p w14:paraId="205B01B2" w14:textId="40A8EA1F" w:rsidR="00951CB5" w:rsidRDefault="00000000">
      <w:r>
        <w:t xml:space="preserve">liɔ̱r ɔ̱mɔ̱ k=a Ä=a”. </w:t>
      </w:r>
      <w:r w:rsidR="005E420F">
        <w:t>(x2)</w:t>
      </w:r>
      <w:r>
        <w:t xml:space="preserve">  </w:t>
      </w:r>
    </w:p>
    <w:p w14:paraId="5E5CCA53" w14:textId="77777777" w:rsidR="00951CB5" w:rsidRDefault="00000000">
      <w:r>
        <w:t>ë. K=a min naa[] PËi-t,r kɔ̱nɔ̱ gaat Dhɔ̱-bɔ̱</w:t>
      </w:r>
    </w:p>
    <w:p w14:paraId="28CAC8FE" w14:textId="77777777" w:rsidR="00951CB5" w:rsidRDefault="00000000">
      <w:r>
        <w:t xml:space="preserve">dËi &gt; Cu l,cdɔ̱ jiath kɔ̱ diɔ̱r mËi dËiËit.  </w:t>
      </w:r>
    </w:p>
    <w:p w14:paraId="068D6EE6" w14:textId="77777777" w:rsidR="00951CB5" w:rsidRDefault="00000000">
      <w:r>
        <w:t xml:space="preserve">e̱. K=a min w=e=e nhiam k=a mËi t,t cuɔ̱ WËidɔ̱ </w:t>
      </w:r>
    </w:p>
    <w:p w14:paraId="7AE430FD" w14:textId="77777777" w:rsidR="00951CB5" w:rsidRDefault="00000000">
      <w:r>
        <w:t xml:space="preserve">guË,l-piny&gt; Palɔ̱ GuËadËin&gt;“Woc liɔ̱r ɔ̱mɔ̱ </w:t>
      </w:r>
    </w:p>
    <w:p w14:paraId="1F384609" w14:textId="77777777" w:rsidR="00951CB5" w:rsidRDefault="00000000">
      <w:r>
        <w:t xml:space="preserve">k=a Ä=a.”  </w:t>
      </w:r>
    </w:p>
    <w:p w14:paraId="4CE37EF1" w14:textId="77777777" w:rsidR="00951CB5" w:rsidRDefault="00000000">
      <w:r>
        <w:t xml:space="preserve">4. K=a cuɔ̱ ben k=a jËi k,arɔ̱ cuɔ̱ kɔ̱ jek cËi </w:t>
      </w:r>
    </w:p>
    <w:p w14:paraId="4E89BBD1" w14:textId="77777777" w:rsidR="00951CB5" w:rsidRDefault="00000000">
      <w:r>
        <w:t xml:space="preserve">kɔ̱n niɔ̱n&gt; Cuɔ̱ PËi-t,r ji=ok “Jiɔ̱nɔ̱ kɔ̱ ä=a </w:t>
      </w:r>
    </w:p>
    <w:p w14:paraId="14F719B8" w14:textId="77777777" w:rsidR="00951CB5" w:rsidRDefault="00000000">
      <w:r>
        <w:t xml:space="preserve">kɔ̱ɔ̱l.”  </w:t>
      </w:r>
    </w:p>
    <w:p w14:paraId="66A264AF" w14:textId="77777777" w:rsidR="00951CB5" w:rsidRDefault="00000000">
      <w:r>
        <w:t xml:space="preserve">a̱öa̱ </w:t>
      </w:r>
    </w:p>
    <w:p w14:paraId="7EFD7A4B" w14:textId="77777777" w:rsidR="00951CB5" w:rsidRDefault="00000000">
      <w:r>
        <w:t xml:space="preserve">i̱. JËiɔ̱nɔ̱ k=a palɔ̱ kɔ̱ ä=o=o cia bËi pɔ̱n rɔ̱y </w:t>
      </w:r>
    </w:p>
    <w:p w14:paraId="5D497E97" w14:textId="77777777" w:rsidR="00951CB5" w:rsidRDefault="00000000">
      <w:r>
        <w:t xml:space="preserve">ä,,m=a&gt; YËi=e=e gËoËorɔ̱ lËat k=a puË,ny </w:t>
      </w:r>
    </w:p>
    <w:p w14:paraId="678A3DB2" w14:textId="77777777" w:rsidR="00951CB5" w:rsidRDefault="00000000">
      <w:r>
        <w:t xml:space="preserve">nyu=anɔ̱.  </w:t>
      </w:r>
    </w:p>
    <w:p w14:paraId="3D6DC38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6F23702" w14:textId="77777777" w:rsidR="00951CB5" w:rsidRDefault="00000000">
      <w:r>
        <w:rPr>
          <w:b/>
          <w:sz w:val="28"/>
        </w:rPr>
        <w:t>HYMN 586</w:t>
      </w:r>
    </w:p>
    <w:p w14:paraId="053506F8" w14:textId="77777777" w:rsidR="00951CB5" w:rsidRDefault="00951CB5"/>
    <w:p w14:paraId="5E591742" w14:textId="77777777" w:rsidR="00951CB5" w:rsidRDefault="00000000">
      <w:r>
        <w:t xml:space="preserve">Niɔ̱knɔ̱ rË, bi [u=annËi dËak Go-mo-ra;  K=a </w:t>
      </w:r>
    </w:p>
    <w:p w14:paraId="1ADE1D8A" w14:textId="77777777" w:rsidR="00951CB5" w:rsidRDefault="00000000">
      <w:r>
        <w:t xml:space="preserve">cu Kuoth L,t ji=ok “Jiɔ̱yni wËic yɔ̱n] </w:t>
      </w:r>
    </w:p>
    <w:p w14:paraId="561FF373" w14:textId="77777777" w:rsidR="00951CB5" w:rsidRDefault="00000000">
      <w:r>
        <w:t xml:space="preserve">g,lu&gt;”  A-le-lu-ya;  Ku=ar k=a jak ni k, </w:t>
      </w:r>
    </w:p>
    <w:p w14:paraId="22CB6516" w14:textId="77777777" w:rsidR="00951CB5" w:rsidRDefault="00000000">
      <w:r>
        <w:t xml:space="preserve">piɔ̱th k, Ruacdu kɔ̱ latdɔ̱ wËiËi-muË,n.  </w:t>
      </w:r>
    </w:p>
    <w:p w14:paraId="6FF1BC74" w14:textId="77777777" w:rsidR="00951CB5" w:rsidRDefault="00000000">
      <w:r>
        <w:t xml:space="preserve">Tiɔ̱tɔ̱ jɔ̱ nËi kɔ̱ nËin Nowa&gt; mËith naath </w:t>
      </w:r>
    </w:p>
    <w:p w14:paraId="27D7A893" w14:textId="77777777" w:rsidR="00951CB5" w:rsidRDefault="00000000">
      <w:r>
        <w:lastRenderedPageBreak/>
        <w:t xml:space="preserve">k=a puËat kɔ̱ ku=en&gt;Tiɔ̱tɔ̱ jɔ̱ ni kɔ̱ nËin </w:t>
      </w:r>
    </w:p>
    <w:p w14:paraId="176AE1C0" w14:textId="77777777" w:rsidR="00951CB5" w:rsidRDefault="00000000">
      <w:r>
        <w:t xml:space="preserve">Nowa&gt; kuËic kɔ̱n min bi tu,k&gt; K=a cu </w:t>
      </w:r>
    </w:p>
    <w:p w14:paraId="7A634E20" w14:textId="77777777" w:rsidR="00951CB5" w:rsidRDefault="00000000">
      <w:r>
        <w:t xml:space="preserve">Kuoth kɔ̱ cu d=ak.  </w:t>
      </w:r>
    </w:p>
    <w:p w14:paraId="4EB9177D" w14:textId="77777777" w:rsidR="00951CB5" w:rsidRDefault="00000000">
      <w:r>
        <w:t xml:space="preserve">ë. Niɔ̱knɔ̱ rË, /ken Kuoth JËaËak nhial t=e=e cËi </w:t>
      </w:r>
    </w:p>
    <w:p w14:paraId="2DC6E59C" w14:textId="77777777" w:rsidR="00951CB5" w:rsidRDefault="00000000">
      <w:r>
        <w:t xml:space="preserve">duer;  P=alik=a cuɔ̱ kɔ̱ yu,rni guËath maac </w:t>
      </w:r>
    </w:p>
    <w:p w14:paraId="42636B49" w14:textId="77777777" w:rsidR="00951CB5" w:rsidRDefault="00000000">
      <w:r>
        <w:t xml:space="preserve">mi thiɔ̱l peek&gt; A-le-lu-ya;  Ku=ar k=a cuɔ̱ </w:t>
      </w:r>
    </w:p>
    <w:p w14:paraId="7B17B2A5" w14:textId="77777777" w:rsidR="00951CB5" w:rsidRDefault="00000000">
      <w:r>
        <w:t xml:space="preserve">kɔ̱ jaa we rɔ̱y k,Ëakni tËi cu,l-cu,l.  </w:t>
      </w:r>
    </w:p>
    <w:p w14:paraId="572D700E" w14:textId="77777777" w:rsidR="00951CB5" w:rsidRDefault="00000000">
      <w:r>
        <w:t xml:space="preserve">e̱. {Ëacnɔ̱ jɔ̱ /ken Kuoth ä,w =e=e wal p=al&gt; </w:t>
      </w:r>
    </w:p>
    <w:p w14:paraId="0530BCB4" w14:textId="77777777" w:rsidR="00951CB5" w:rsidRDefault="00000000">
      <w:r>
        <w:t xml:space="preserve">K=a cuɔ̱ N,wɔ̱ m=e=e lat Ruac Kuoth k=an </w:t>
      </w:r>
    </w:p>
    <w:p w14:paraId="39C40348" w14:textId="77777777" w:rsidR="00951CB5" w:rsidRDefault="00000000">
      <w:r>
        <w:t xml:space="preserve">kɔ̱nɔ̱ g,lɔ̱ A-le-lu-ya;  Ku=ar k=a cuɔ̱ </w:t>
      </w:r>
    </w:p>
    <w:p w14:paraId="2FBEBC58" w14:textId="77777777" w:rsidR="00951CB5" w:rsidRDefault="00000000">
      <w:r>
        <w:t xml:space="preserve">ny,c n=o=o[ rɔ̱y nɔ̱ɔ̱ni ti-ti thiɔ̱l] [Ëath </w:t>
      </w:r>
    </w:p>
    <w:p w14:paraId="434C57FB" w14:textId="77777777" w:rsidR="00951CB5" w:rsidRDefault="00000000">
      <w:r>
        <w:t xml:space="preserve">Ku,th.  </w:t>
      </w:r>
    </w:p>
    <w:p w14:paraId="62D8141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688BE3C" w14:textId="77777777" w:rsidR="00951CB5" w:rsidRDefault="00000000">
      <w:r>
        <w:rPr>
          <w:b/>
          <w:sz w:val="28"/>
        </w:rPr>
        <w:t>HYMN 587</w:t>
      </w:r>
    </w:p>
    <w:p w14:paraId="16F6B687" w14:textId="77777777" w:rsidR="00951CB5" w:rsidRDefault="00951CB5"/>
    <w:p w14:paraId="11C50B66" w14:textId="77777777" w:rsidR="00951CB5" w:rsidRDefault="00000000">
      <w:r>
        <w:t xml:space="preserve">Na-bu-kËa-nɔ̱-dhËar ɔ̱ Ku=ar mËi dËiËit nËi </w:t>
      </w:r>
    </w:p>
    <w:p w14:paraId="4F52FDED" w14:textId="77777777" w:rsidR="00951CB5" w:rsidRDefault="00000000">
      <w:r>
        <w:t xml:space="preserve">wal&gt; K=a (bɔ̱bi-l,n (ŋi̱Ɛ̈&gt; jɔ̱n cɔ̱ thurɔ̱ </w:t>
      </w:r>
    </w:p>
    <w:p w14:paraId="3DE45DF1" w14:textId="77777777" w:rsidR="00951CB5" w:rsidRDefault="00000000">
      <w:r>
        <w:t xml:space="preserve">t=ath&gt;mËi la thurɔ̱ ran&gt; Na-bu-kËa-nɔ̱-dhËar&gt; </w:t>
      </w:r>
    </w:p>
    <w:p w14:paraId="7CF4AF27" w14:textId="77777777" w:rsidR="00951CB5" w:rsidRDefault="00000000">
      <w:r>
        <w:t xml:space="preserve">k=a cuɔ̱ naath jaa pal kɔ̱ thurɔ̱ n,m,.  </w:t>
      </w:r>
    </w:p>
    <w:p w14:paraId="51F06BBF" w14:textId="77777777" w:rsidR="00951CB5" w:rsidRDefault="00000000">
      <w:r>
        <w:t xml:space="preserve">(Liak mËi dËit) (kɔ̱nɔ̱ nyu,n)  CËi kɔ̱n </w:t>
      </w:r>
    </w:p>
    <w:p w14:paraId="0F624C8A" w14:textId="77777777" w:rsidR="00951CB5" w:rsidRDefault="00000000">
      <w:r>
        <w:t>Na-bu-kËa-nɔ̱-dhËar jaa ciËe[ nËi d=a=ar</w:t>
      </w:r>
    </w:p>
    <w:p w14:paraId="491F0EEB" w14:textId="77777777" w:rsidR="00951CB5" w:rsidRDefault="00000000">
      <w:r>
        <w:t xml:space="preserve">d,aar.  (NyuurËi )( mËiËith nËi )&gt; yɔ̱n] </w:t>
      </w:r>
    </w:p>
    <w:p w14:paraId="478C1D78" w14:textId="15C1F57C" w:rsidR="00951CB5" w:rsidRDefault="00000000">
      <w:r>
        <w:t xml:space="preserve">ley d,aar. </w:t>
      </w:r>
      <w:r w:rsidR="005E420F">
        <w:t>(x2)</w:t>
      </w:r>
      <w:r>
        <w:t xml:space="preserve"> (NyuurËi ) (mËiËith nËi ) </w:t>
      </w:r>
    </w:p>
    <w:p w14:paraId="65536519" w14:textId="77777777" w:rsidR="00951CB5" w:rsidRDefault="00000000">
      <w:r>
        <w:t xml:space="preserve">kɔ̱ k,r runidËa[ bËar,w.  </w:t>
      </w:r>
    </w:p>
    <w:p w14:paraId="4B5A6E7C" w14:textId="77777777" w:rsidR="00951CB5" w:rsidRDefault="00000000">
      <w:r>
        <w:t xml:space="preserve">ë. Na-bu-kËa-nɔ̱-dhËar ku cËaËatnËi jɔ̱n k] </w:t>
      </w:r>
    </w:p>
    <w:p w14:paraId="674D754B" w14:textId="77777777" w:rsidR="00951CB5" w:rsidRDefault="00000000">
      <w:r>
        <w:t xml:space="preserve">[u=an&gt; (Ley d,ar (ŋi̱Ɛ̈&gt; puË,nyd] cɔ̱ </w:t>
      </w:r>
    </w:p>
    <w:p w14:paraId="2199ADD1" w14:textId="77777777" w:rsidR="00951CB5" w:rsidRDefault="00000000">
      <w:r>
        <w:lastRenderedPageBreak/>
        <w:t>thËiËa[&gt; k] mËiem tËi [uan. Na-bu-kËa-n]</w:t>
      </w:r>
    </w:p>
    <w:p w14:paraId="1FADF029" w14:textId="77777777" w:rsidR="00951CB5" w:rsidRDefault="00000000">
      <w:r>
        <w:t xml:space="preserve">dhËar&gt; k=a cËi riËopkɔ̱ b=a=ar kɔ̱ b=a=ar mËi dËiËit.  </w:t>
      </w:r>
    </w:p>
    <w:p w14:paraId="6EE32870" w14:textId="77777777" w:rsidR="00951CB5" w:rsidRDefault="00000000">
      <w:r>
        <w:t xml:space="preserve">e̱. Kuoth cɔ̱ ruac kɔ̱ k,n rɔ̱y Bay-bol=a </w:t>
      </w:r>
    </w:p>
    <w:p w14:paraId="1B933ED6" w14:textId="77777777" w:rsidR="00951CB5" w:rsidRDefault="00000000">
      <w:r>
        <w:t xml:space="preserve">kɔ̱ɔ̱liw (Larɔ̱ jɔ̱n (ŋi̱Ɛ̈&gt; k,n /cuanɔ̱ rË, </w:t>
      </w:r>
    </w:p>
    <w:p w14:paraId="7ADE4BD0" w14:textId="77777777" w:rsidR="00951CB5" w:rsidRDefault="00000000">
      <w:r>
        <w:t xml:space="preserve">liak kɔ̱ ä=o=o liak ji=akɔ̱&gt; (=Oä gaat maari) </w:t>
      </w:r>
    </w:p>
    <w:p w14:paraId="3D0F73FB" w14:textId="77777777" w:rsidR="00951CB5" w:rsidRDefault="00000000">
      <w:r>
        <w:t xml:space="preserve">gËoËor Kuoth nËi ä=o=o loc k,n rËoËodan </w:t>
      </w:r>
    </w:p>
    <w:p w14:paraId="14E1431F" w14:textId="77777777" w:rsidR="00951CB5" w:rsidRDefault="00000000">
      <w:r>
        <w:t xml:space="preserve">piny. </w:t>
      </w:r>
    </w:p>
    <w:p w14:paraId="20D8B50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4A6CE27" w14:textId="77777777" w:rsidR="00951CB5" w:rsidRDefault="00000000">
      <w:r>
        <w:rPr>
          <w:b/>
          <w:sz w:val="28"/>
        </w:rPr>
        <w:t>HYMN 588</w:t>
      </w:r>
    </w:p>
    <w:p w14:paraId="7E3F6F81" w14:textId="77777777" w:rsidR="00951CB5" w:rsidRDefault="00951CB5"/>
    <w:p w14:paraId="62A590B0" w14:textId="77777777" w:rsidR="00951CB5" w:rsidRDefault="00000000">
      <w:r>
        <w:t>Cet lɔ̱p ran kɔ̱ mac liakɔ̱ r, yɔ̱n jËi wiec</w:t>
      </w:r>
    </w:p>
    <w:p w14:paraId="04AC8E47" w14:textId="77777777" w:rsidR="00951CB5" w:rsidRDefault="00000000">
      <w:r>
        <w:t xml:space="preserve">muË,n&gt; Puanyɔ̱ Kuoth kɔ̱ jɔ̱&gt; Cet lɔ̱p ran </w:t>
      </w:r>
    </w:p>
    <w:p w14:paraId="6ADAE134" w14:textId="77777777" w:rsidR="00951CB5" w:rsidRDefault="00000000">
      <w:r>
        <w:t xml:space="preserve">kɔ̱ mac liakɔ̱ r,&gt; yɔ̱n jËi wiec-muË,n&gt; </w:t>
      </w:r>
    </w:p>
    <w:p w14:paraId="69FE768F" w14:textId="77777777" w:rsidR="00951CB5" w:rsidRDefault="00000000">
      <w:r>
        <w:t xml:space="preserve">Puanynɔ̱ Kuoth nËËi cia[ kɔ̱jɔ̱&gt; K=a liakn] </w:t>
      </w:r>
    </w:p>
    <w:p w14:paraId="621730BA" w14:textId="77777777" w:rsidR="00951CB5" w:rsidRDefault="00000000">
      <w:r>
        <w:t xml:space="preserve">Ku=ar nËi Kuoth kɔ̱ jɔ̱.  </w:t>
      </w:r>
    </w:p>
    <w:p w14:paraId="2EB5352D" w14:textId="77777777" w:rsidR="00951CB5" w:rsidRDefault="00000000">
      <w:r>
        <w:t xml:space="preserve">Kua rup mËi dËiËit ku wa[ mac mËi t,t </w:t>
      </w:r>
    </w:p>
    <w:p w14:paraId="78C5BE82" w14:textId="77777777" w:rsidR="00951CB5" w:rsidRDefault="00000000">
      <w:r>
        <w:t xml:space="preserve">(d=amaarËi &gt;)  </w:t>
      </w:r>
    </w:p>
    <w:p w14:paraId="552A8626" w14:textId="77777777" w:rsidR="00951CB5" w:rsidRDefault="00000000">
      <w:r>
        <w:t xml:space="preserve">(NyËiemaarËi) /cuan] </w:t>
      </w:r>
    </w:p>
    <w:p w14:paraId="5B6942A2" w14:textId="77777777" w:rsidR="00951CB5" w:rsidRDefault="00000000">
      <w:r>
        <w:t xml:space="preserve">jËi=ak l=at&gt; /cuanɔ̱ jËi==ak l=at kɔ̱ jɔ̱&gt; K=a </w:t>
      </w:r>
    </w:p>
    <w:p w14:paraId="702E3117" w14:textId="30633CCC" w:rsidR="00951CB5" w:rsidRDefault="00000000">
      <w:r>
        <w:t xml:space="preserve">liaknɔ̱ Ku=ar nËi Kuoth kɔ̱ jɔ̱. </w:t>
      </w:r>
      <w:r w:rsidR="005E420F">
        <w:t>(x2)</w:t>
      </w:r>
      <w:r>
        <w:t xml:space="preserve">  </w:t>
      </w:r>
    </w:p>
    <w:p w14:paraId="371E434E" w14:textId="77777777" w:rsidR="00951CB5" w:rsidRDefault="00000000">
      <w:r>
        <w:t xml:space="preserve">ë. Ɔ̱ jɔ̱n thok ɔ̱ kɔ̱l, be rieet tËi ji=ak raarkɔ̱ </w:t>
      </w:r>
    </w:p>
    <w:p w14:paraId="1F08DC3B" w14:textId="77777777" w:rsidR="00951CB5" w:rsidRDefault="00000000">
      <w:r>
        <w:t xml:space="preserve">jɔ̱ t=a=amɔ̱&gt; Ɔ̱ jɔ̱n thok ɔ̱ kɔ̱l, be rieet ti </w:t>
      </w:r>
    </w:p>
    <w:p w14:paraId="31F5958E" w14:textId="77777777" w:rsidR="00951CB5" w:rsidRDefault="00000000">
      <w:r>
        <w:t xml:space="preserve">ji=ak raar&gt; Kɔ̱nɔ̱ rieet ti g,w kɔ̱ jɔ̱&gt; k=a </w:t>
      </w:r>
    </w:p>
    <w:p w14:paraId="3577456C" w14:textId="77777777" w:rsidR="00951CB5" w:rsidRDefault="00000000">
      <w:r>
        <w:t xml:space="preserve">liaknɔ̱ Ku=ar nËi Kuoth kɔ̱jɔ̱.  </w:t>
      </w:r>
    </w:p>
    <w:p w14:paraId="3BAF1C19" w14:textId="77777777" w:rsidR="00951CB5" w:rsidRDefault="00000000">
      <w:r>
        <w:t xml:space="preserve">e̱. /CËi pËiw tËi wac-waac kɔ̱nɔ̱ piw tËi g,w </w:t>
      </w:r>
    </w:p>
    <w:p w14:paraId="47D5B915" w14:textId="77777777" w:rsidR="00951CB5" w:rsidRDefault="00000000">
      <w:r>
        <w:t>dee lËoËony; k=a wËat kɔ̱ɔ̱l.  /CËi piw tËi wac</w:t>
      </w:r>
    </w:p>
    <w:p w14:paraId="6D2A37D6" w14:textId="77777777" w:rsidR="00951CB5" w:rsidRDefault="00000000">
      <w:r>
        <w:lastRenderedPageBreak/>
        <w:t xml:space="preserve">waac kɔ̱nɔ̱ pËiw tËi g,w dee lËoËony. K=a </w:t>
      </w:r>
    </w:p>
    <w:p w14:paraId="07AD0B73" w14:textId="77777777" w:rsidR="00951CB5" w:rsidRDefault="00000000">
      <w:r>
        <w:t xml:space="preserve">wËat ɔ̱ kɔ̱l, gaatmaar;  K=a liak nɔ̱ Ku=ar </w:t>
      </w:r>
    </w:p>
    <w:p w14:paraId="149CF440" w14:textId="77777777" w:rsidR="00951CB5" w:rsidRDefault="00000000">
      <w:r>
        <w:t xml:space="preserve">nËi Kuoth kɔ̱ jɔ̱.  </w:t>
      </w:r>
    </w:p>
    <w:p w14:paraId="6452FAF0" w14:textId="77777777" w:rsidR="00951CB5" w:rsidRDefault="00000000">
      <w:r>
        <w:t xml:space="preserve">4. P=ɔ̱l ɔ̱m, /cËiɔ̱ p=ɔ̱l mËi bee Nhial ɔ̱ p=ɔ̱l </w:t>
      </w:r>
    </w:p>
    <w:p w14:paraId="5E71B229" w14:textId="77777777" w:rsidR="00951CB5" w:rsidRDefault="00000000">
      <w:r>
        <w:t xml:space="preserve">piɔ̱ny; /ciɔ̱ du[ Yieek=a&gt; P=ɔ̱l ]m, /ciɔ̱ </w:t>
      </w:r>
    </w:p>
    <w:p w14:paraId="4ACCBB17" w14:textId="77777777" w:rsidR="00951CB5" w:rsidRDefault="00000000">
      <w:r>
        <w:t xml:space="preserve">p=ɔ̱l mi bee Nhial ɔ̱ p=ɔ̱l piɔ̱ny&gt; /Ciɔ̱ du[ </w:t>
      </w:r>
    </w:p>
    <w:p w14:paraId="2B324649" w14:textId="77777777" w:rsidR="00951CB5" w:rsidRDefault="00000000">
      <w:r>
        <w:t xml:space="preserve">Yieek=a Kuoth; k] ä==o=o p=ɔ̱l mi te tiɔ̱l /ciɔ̱ </w:t>
      </w:r>
    </w:p>
    <w:p w14:paraId="42BF2BB2" w14:textId="77777777" w:rsidR="00951CB5" w:rsidRDefault="00000000">
      <w:r>
        <w:t>jɔ̱n p=ɔ̱l Ku,th.</w:t>
      </w:r>
    </w:p>
    <w:p w14:paraId="3AFC28F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6BBD195" w14:textId="77777777" w:rsidR="00951CB5" w:rsidRDefault="00000000">
      <w:r>
        <w:rPr>
          <w:b/>
          <w:sz w:val="28"/>
        </w:rPr>
        <w:t>HYMN 589</w:t>
      </w:r>
    </w:p>
    <w:p w14:paraId="1E644322" w14:textId="77777777" w:rsidR="00951CB5" w:rsidRDefault="00951CB5"/>
    <w:p w14:paraId="07702887" w14:textId="77777777" w:rsidR="00951CB5" w:rsidRDefault="00000000">
      <w:r>
        <w:t xml:space="preserve">Ku=arni Kuoth Nhial cɔ̱ raan cak&gt; Kɔ̱ </w:t>
      </w:r>
    </w:p>
    <w:p w14:paraId="74CF66DB" w14:textId="77777777" w:rsidR="00951CB5" w:rsidRDefault="00000000">
      <w:r>
        <w:t xml:space="preserve">ä=o=o bËi ran ɔ̱ pal&gt; K,n k,n diaal palnɔ̱ </w:t>
      </w:r>
    </w:p>
    <w:p w14:paraId="53A9D904" w14:textId="77777777" w:rsidR="00951CB5" w:rsidRDefault="00000000">
      <w:r>
        <w:t xml:space="preserve">Kuoth Nhial  Bɔ̱ k,n th=otnËi thieek=adɔ̱.  </w:t>
      </w:r>
    </w:p>
    <w:p w14:paraId="35F7593A" w14:textId="6D212436" w:rsidR="00951CB5" w:rsidRDefault="00000000">
      <w:r>
        <w:t xml:space="preserve">A-lɔ̱-lu-ya </w:t>
      </w:r>
      <w:r w:rsidR="005E420F">
        <w:t>(x2)</w:t>
      </w:r>
      <w:r>
        <w:t xml:space="preserve">  Ku=ar nËi Kuoth laa </w:t>
      </w:r>
    </w:p>
    <w:p w14:paraId="6D26D9B0" w14:textId="13778475" w:rsidR="00951CB5" w:rsidRDefault="00000000">
      <w:r>
        <w:t xml:space="preserve">t=e=e k,n kɔ̱ɔ̱l&gt; A-le-lu-ya </w:t>
      </w:r>
      <w:r w:rsidR="005E420F">
        <w:t>(x2)</w:t>
      </w:r>
      <w:r>
        <w:t xml:space="preserve"> Ku=ar </w:t>
      </w:r>
    </w:p>
    <w:p w14:paraId="067A2A0E" w14:textId="77777777" w:rsidR="00951CB5" w:rsidRDefault="00000000">
      <w:r>
        <w:t xml:space="preserve">nËi Kuoth tiitɔ̱ t=ekdan.  </w:t>
      </w:r>
    </w:p>
    <w:p w14:paraId="17AC0AF8" w14:textId="77777777" w:rsidR="00951CB5" w:rsidRDefault="00000000">
      <w:r>
        <w:t xml:space="preserve">a̱öë </w:t>
      </w:r>
    </w:p>
    <w:p w14:paraId="3E2D8231" w14:textId="77777777" w:rsidR="00951CB5" w:rsidRDefault="00000000">
      <w:r>
        <w:t xml:space="preserve">ë. Ä=an [Ëath=a J] t=e=e ä=a kɔ̱ɔ̱l&gt; Gu=athnËi diaal </w:t>
      </w:r>
    </w:p>
    <w:p w14:paraId="72E8712F" w14:textId="77777777" w:rsidR="00951CB5" w:rsidRDefault="00000000">
      <w:r>
        <w:t xml:space="preserve">laa tiitɔ̱ ä=a&gt; C=a[ jËal=a rɔ̱y muË,th mi dËiËit </w:t>
      </w:r>
    </w:p>
    <w:p w14:paraId="5A4AFAAE" w14:textId="77777777" w:rsidR="00951CB5" w:rsidRDefault="00000000">
      <w:r>
        <w:t xml:space="preserve">Jɔ̱n t=e=e nhiam mɔ̱r] duË,pd=a.  </w:t>
      </w:r>
    </w:p>
    <w:p w14:paraId="097FC08D" w14:textId="77777777" w:rsidR="00951CB5" w:rsidRDefault="00000000">
      <w:r>
        <w:t xml:space="preserve">e̱. Ä=an cËi l,cd=a tɔ̱ɔ̱th kɔ̱ Kuoth&gt; Kɔ̱ ä=o=o cɔ̱ </w:t>
      </w:r>
    </w:p>
    <w:p w14:paraId="050AA4D0" w14:textId="77777777" w:rsidR="00951CB5" w:rsidRDefault="00000000">
      <w:r>
        <w:t xml:space="preserve">ä=a kËam raar muuth.  K,n /cuanɔ̱ pal </w:t>
      </w:r>
    </w:p>
    <w:p w14:paraId="04616CE6" w14:textId="77777777" w:rsidR="00951CB5" w:rsidRDefault="00000000">
      <w:r>
        <w:t xml:space="preserve">Kuothdan p=al&gt; M=a=anËi mËi we guut ä,aa </w:t>
      </w:r>
    </w:p>
    <w:p w14:paraId="289B62E9" w14:textId="77777777" w:rsidR="00951CB5" w:rsidRDefault="00000000">
      <w:r>
        <w:t xml:space="preserve">ben.  </w:t>
      </w:r>
    </w:p>
    <w:p w14:paraId="6C2E56B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8C09A2B" w14:textId="77777777" w:rsidR="00951CB5" w:rsidRDefault="00000000">
      <w:r>
        <w:rPr>
          <w:b/>
          <w:sz w:val="28"/>
        </w:rPr>
        <w:lastRenderedPageBreak/>
        <w:t>HYMN 590</w:t>
      </w:r>
    </w:p>
    <w:p w14:paraId="1FE743C2" w14:textId="77777777" w:rsidR="00951CB5" w:rsidRDefault="00951CB5"/>
    <w:p w14:paraId="061F1EAE" w14:textId="77777777" w:rsidR="00951CB5" w:rsidRDefault="00000000">
      <w:r>
        <w:t xml:space="preserve">MËi k=an k,n guec k=a Jaak Y=ecu&gt; Kɔ̱ </w:t>
      </w:r>
    </w:p>
    <w:p w14:paraId="72E8AB56" w14:textId="77777777" w:rsidR="00951CB5" w:rsidRDefault="00000000">
      <w:r>
        <w:t xml:space="preserve">guËath =e=e cËi Ju-dɔ̱th jiɔ̱n kamdiɔ̱n&gt; Kɔ̱ </w:t>
      </w:r>
    </w:p>
    <w:p w14:paraId="6301EFEF" w14:textId="77777777" w:rsidR="00951CB5" w:rsidRDefault="00000000">
      <w:r>
        <w:t xml:space="preserve">jɔ̱n guËath =e=e gËoËorkɔ̱n ku=eny guËathdɔ̱ </w:t>
      </w:r>
    </w:p>
    <w:p w14:paraId="5C5EA107" w14:textId="77777777" w:rsidR="00951CB5" w:rsidRDefault="00000000">
      <w:r>
        <w:t xml:space="preserve">raan&gt; Cu kɔ̱n k,n pal pal kɔ̱ Ja-=oba.  </w:t>
      </w:r>
    </w:p>
    <w:p w14:paraId="35547764" w14:textId="77777777" w:rsidR="00951CB5" w:rsidRDefault="00000000">
      <w:r>
        <w:t xml:space="preserve">Cu Jaak Kuoth thiec&gt; gËoËor nɔ̱y </w:t>
      </w:r>
    </w:p>
    <w:p w14:paraId="0474F5BF" w14:textId="77777777" w:rsidR="00951CB5" w:rsidRDefault="00000000">
      <w:r>
        <w:t xml:space="preserve">luËa[du Kuoth. Cu Mɔ̱-thiu Kuoth </w:t>
      </w:r>
    </w:p>
    <w:p w14:paraId="16045FA1" w14:textId="77777777" w:rsidR="00951CB5" w:rsidRDefault="00000000">
      <w:r>
        <w:t xml:space="preserve">thiec&gt; gËoËor nɔ̱y luËa[du Kuoth. Cu </w:t>
      </w:r>
    </w:p>
    <w:p w14:paraId="40D562A7" w14:textId="77777777" w:rsidR="00951CB5" w:rsidRDefault="00000000">
      <w:r>
        <w:t xml:space="preserve">PËi-t,r Kuoth thiec&gt; gËoËor nɔ̱y luËa[du </w:t>
      </w:r>
    </w:p>
    <w:p w14:paraId="55367F3A" w14:textId="77777777" w:rsidR="00951CB5" w:rsidRDefault="00000000">
      <w:r>
        <w:t xml:space="preserve">Kuoth. (ÄËa äËa äËa Kuoth&gt; JËin [=ac Ëi </w:t>
      </w:r>
    </w:p>
    <w:p w14:paraId="26BBB6C1" w14:textId="77777777" w:rsidR="00951CB5" w:rsidRDefault="00000000">
      <w:r>
        <w:t xml:space="preserve">lËock,&gt; nyuthni k, ram, cËi mɔ̱k k, </w:t>
      </w:r>
    </w:p>
    <w:p w14:paraId="0A5EC60F" w14:textId="77777777" w:rsidR="00951CB5" w:rsidRDefault="00000000">
      <w:r>
        <w:t xml:space="preserve">k=a nɔ̱ɔ̱ rɔ̱w ]tËi.)  </w:t>
      </w:r>
    </w:p>
    <w:p w14:paraId="70E0ECE9" w14:textId="77777777" w:rsidR="00951CB5" w:rsidRDefault="00000000">
      <w:r>
        <w:t xml:space="preserve">ë. MËi k=an k,n guec k=a Jaak Y=ecu&gt; cu kɔ̱n </w:t>
      </w:r>
    </w:p>
    <w:p w14:paraId="7FEDA113" w14:textId="77777777" w:rsidR="00951CB5" w:rsidRDefault="00000000">
      <w:r>
        <w:t xml:space="preserve">luak Kuoth mËi bum ]lË,[ cu[&gt; K=a kɔ̱n </w:t>
      </w:r>
    </w:p>
    <w:p w14:paraId="5A494E9C" w14:textId="77777777" w:rsidR="00951CB5" w:rsidRDefault="00000000">
      <w:r>
        <w:t xml:space="preserve">l=at kɔ̱n l=at tËi gËaËayk] naath ]lË,[&gt; K] ä=o=o </w:t>
      </w:r>
    </w:p>
    <w:p w14:paraId="4959A87D" w14:textId="77777777" w:rsidR="00951CB5" w:rsidRDefault="00000000">
      <w:r>
        <w:t xml:space="preserve">kɔ̱n lËatk] ni lËat kuoth.  </w:t>
      </w:r>
    </w:p>
    <w:p w14:paraId="0FA199E1" w14:textId="77777777" w:rsidR="00951CB5" w:rsidRDefault="00000000">
      <w:r>
        <w:t xml:space="preserve">e̱. Ɔ̱[u ][u BËa-bËa ][u ][u Ma-ma  Ɔ̱ [u </w:t>
      </w:r>
    </w:p>
    <w:p w14:paraId="459917BE" w14:textId="77777777" w:rsidR="00951CB5" w:rsidRDefault="00000000">
      <w:r>
        <w:t xml:space="preserve">/cËi k,n lËat Kuoth lat ,?  K] ä=o=o bËi k,n </w:t>
      </w:r>
    </w:p>
    <w:p w14:paraId="1D30A70C" w14:textId="77777777" w:rsidR="00951CB5" w:rsidRDefault="00000000">
      <w:r>
        <w:t xml:space="preserve">cet k] jaak Y=ecu&gt; K] guËath =e=e wal m=e=e </w:t>
      </w:r>
    </w:p>
    <w:p w14:paraId="6E8534B9" w14:textId="77777777" w:rsidR="00951CB5" w:rsidRDefault="00000000">
      <w:r>
        <w:t xml:space="preserve">l=at kɔ̱n tËi gËaËaykɔ̱ naath. </w:t>
      </w:r>
    </w:p>
    <w:p w14:paraId="0744945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CFBC69D" w14:textId="77777777" w:rsidR="00951CB5" w:rsidRDefault="00000000">
      <w:r>
        <w:rPr>
          <w:b/>
          <w:sz w:val="28"/>
        </w:rPr>
        <w:t>HYMN 591</w:t>
      </w:r>
    </w:p>
    <w:p w14:paraId="11FF5C4A" w14:textId="77777777" w:rsidR="00951CB5" w:rsidRDefault="00951CB5"/>
    <w:p w14:paraId="0C84420D" w14:textId="77777777" w:rsidR="00951CB5" w:rsidRDefault="00000000">
      <w:r>
        <w:t xml:space="preserve">MËi nh,k yɔ̱n nËi ä=a bi yɔ̱n {utk=a kËap </w:t>
      </w:r>
    </w:p>
    <w:p w14:paraId="48E6A4EB" w14:textId="77777777" w:rsidR="00951CB5" w:rsidRDefault="00000000">
      <w:r>
        <w:t xml:space="preserve">lËocnikun&gt; b=a guËar l=a[ b] yɔ̱ kËam Cuum </w:t>
      </w:r>
    </w:p>
    <w:p w14:paraId="5351AE0D" w14:textId="77777777" w:rsidR="00951CB5" w:rsidRDefault="00000000">
      <w:r>
        <w:lastRenderedPageBreak/>
        <w:t xml:space="preserve">dË,diɔ̱n&gt; ɔ̱ ä=o=o bɔ̱ tee kɔ̱ɔ̱l kɔ̱ yɔ̱ nËi cia[&gt; </w:t>
      </w:r>
    </w:p>
    <w:p w14:paraId="7F8F0B06" w14:textId="77777777" w:rsidR="00951CB5" w:rsidRDefault="00000000">
      <w:r>
        <w:t xml:space="preserve">Cu,mn] rË, kɔ̱ ä=o=o bɔ̱ k,n p=alik=a.  Jɔ̱n </w:t>
      </w:r>
    </w:p>
    <w:p w14:paraId="2DA6F15F" w14:textId="77777777" w:rsidR="00951CB5" w:rsidRDefault="00000000">
      <w:r>
        <w:t xml:space="preserve">cɔ̱ lar yɔ̱n biaa rɔ̱y teek=a&gt; </w:t>
      </w:r>
    </w:p>
    <w:p w14:paraId="78869DA7" w14:textId="77777777" w:rsidR="00951CB5" w:rsidRDefault="00000000">
      <w:r>
        <w:t xml:space="preserve">We Ku=a=ar ben&gt; ba ram, kËam </w:t>
      </w:r>
    </w:p>
    <w:p w14:paraId="5F5B0F32" w14:textId="77777777" w:rsidR="00951CB5" w:rsidRDefault="00000000">
      <w:r>
        <w:t xml:space="preserve">cuË,[d]  Kɔ̱ ä=o=o cɔ̱ kɔ̱ [Ëath k=a </w:t>
      </w:r>
    </w:p>
    <w:p w14:paraId="4362D0FF" w14:textId="77777777" w:rsidR="00951CB5" w:rsidRDefault="00000000">
      <w:r>
        <w:t xml:space="preserve">k=a=ap] kɔ̱&gt; kɔ̱ ä=o=o bɔ̱ kËan teek=a jiek.  </w:t>
      </w:r>
    </w:p>
    <w:p w14:paraId="40F8ACB0" w14:textId="77777777" w:rsidR="00951CB5" w:rsidRDefault="00000000">
      <w:r>
        <w:t xml:space="preserve">ë. {,aani diaal kɔ̱n we kɔ̱ thuË,k ni rɔ̱y </w:t>
      </w:r>
    </w:p>
    <w:p w14:paraId="1F05C4EA" w14:textId="77777777" w:rsidR="00951CB5" w:rsidRDefault="00000000">
      <w:r>
        <w:t xml:space="preserve">ä,aa ɔ̱mɔ̱&gt; Mi tee raan kɔ̱ cËar mi /ci </w:t>
      </w:r>
    </w:p>
    <w:p w14:paraId="3B600AD7" w14:textId="77777777" w:rsidR="00951CB5" w:rsidRDefault="00000000">
      <w:r>
        <w:t xml:space="preserve">m=at kɔ̱ ruac Kuoth&gt; Bɔ̱ tËeËe lul kɔ̱nɔ̱ </w:t>
      </w:r>
    </w:p>
    <w:p w14:paraId="6E8CBF08" w14:textId="77777777" w:rsidR="00951CB5" w:rsidRDefault="00000000">
      <w:r>
        <w:t xml:space="preserve">muË,th lɔ̱c kɔ̱ ä=o=o cɔ̱ luËa[d] kËam nyin&gt; </w:t>
      </w:r>
    </w:p>
    <w:p w14:paraId="28898973" w14:textId="77777777" w:rsidR="00951CB5" w:rsidRDefault="00000000">
      <w:r>
        <w:t xml:space="preserve">wecc-muË,Ë,n&gt; cu,mnɔ̱ rË, banɔ̱ we </w:t>
      </w:r>
    </w:p>
    <w:p w14:paraId="3F6AB7DA" w14:textId="77777777" w:rsidR="00951CB5" w:rsidRDefault="00000000">
      <w:r>
        <w:t xml:space="preserve">Nhial.  </w:t>
      </w:r>
    </w:p>
    <w:p w14:paraId="7C1BED13" w14:textId="77777777" w:rsidR="00951CB5" w:rsidRDefault="00000000">
      <w:r>
        <w:t xml:space="preserve">e̱. LËark, JËi t=ɔ̱th-l,ac JËin Kuoth mËi l=any </w:t>
      </w:r>
    </w:p>
    <w:p w14:paraId="5662EBA9" w14:textId="77777777" w:rsidR="00951CB5" w:rsidRDefault="00000000">
      <w:r>
        <w:t xml:space="preserve">buË,mdɔ̱ tËi diaal&gt; MËi tËeËe thËin k=a cËi k,[ </w:t>
      </w:r>
    </w:p>
    <w:p w14:paraId="2BF792AE" w14:textId="77777777" w:rsidR="00951CB5" w:rsidRDefault="00000000">
      <w:r>
        <w:t xml:space="preserve">tËeËey&gt; k] ä=o=o cɔ̱ luËa[d] kËan k=a cËi ru=e=ec&gt; </w:t>
      </w:r>
    </w:p>
    <w:p w14:paraId="53C2E059" w14:textId="77777777" w:rsidR="00951CB5" w:rsidRDefault="00000000">
      <w:r>
        <w:t xml:space="preserve">Cu d=or [=ɔ̱=ɔ̱ny cu wa[l,ac ben kɔ̱n] </w:t>
      </w:r>
    </w:p>
    <w:p w14:paraId="76258694" w14:textId="77777777" w:rsidR="00951CB5" w:rsidRDefault="00000000">
      <w:r>
        <w:t xml:space="preserve">guËath in baa luk nɔ̱y diaal&gt; Nɔ̱m] ɔ̱ l=a=ar </w:t>
      </w:r>
    </w:p>
    <w:p w14:paraId="18A8CA36" w14:textId="77777777" w:rsidR="00951CB5" w:rsidRDefault="00000000">
      <w:r>
        <w:t xml:space="preserve">kɔ̱ kuËi gan Ku,th.  </w:t>
      </w:r>
    </w:p>
    <w:p w14:paraId="1E62499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BAD123F" w14:textId="77777777" w:rsidR="00951CB5" w:rsidRDefault="00000000">
      <w:r>
        <w:rPr>
          <w:b/>
          <w:sz w:val="28"/>
        </w:rPr>
        <w:t>HYMN 592</w:t>
      </w:r>
    </w:p>
    <w:p w14:paraId="79A1DB2B" w14:textId="77777777" w:rsidR="00951CB5" w:rsidRDefault="00951CB5"/>
    <w:p w14:paraId="5161EA1F" w14:textId="77777777" w:rsidR="00951CB5" w:rsidRDefault="00000000">
      <w:r>
        <w:t xml:space="preserve">WutnËi dËa[ diË,k tin guË,r k] Y=ecu&gt;Nɔ̱y </w:t>
      </w:r>
    </w:p>
    <w:p w14:paraId="345F7783" w14:textId="77777777" w:rsidR="00951CB5" w:rsidRDefault="00000000">
      <w:r>
        <w:t xml:space="preserve">tin guË,r kɔ̱ Y=ecu. Cu Yecu kɔ̱ ji=ok </w:t>
      </w:r>
    </w:p>
    <w:p w14:paraId="4D78A4AC" w14:textId="77777777" w:rsidR="00951CB5" w:rsidRDefault="00000000">
      <w:r>
        <w:t xml:space="preserve">“Kɔ̱n nɔ̱y diaal tin guË,r kɔ̱ Ä=a nËi cia[ A </w:t>
      </w:r>
    </w:p>
    <w:p w14:paraId="28522A49" w14:textId="77777777" w:rsidR="00951CB5" w:rsidRDefault="00000000">
      <w:r>
        <w:t xml:space="preserve">thiɔ̱l pek k] kɔ̱n tin la nɔ̱ɔ̱k=a.”  </w:t>
      </w:r>
    </w:p>
    <w:p w14:paraId="732CF727" w14:textId="77777777" w:rsidR="00951CB5" w:rsidRDefault="00000000">
      <w:r>
        <w:t xml:space="preserve">Cu Yecu kɔ̱ ji=ok;  “Ram gËoËor ä=oo </w:t>
      </w:r>
    </w:p>
    <w:p w14:paraId="1F127BB2" w14:textId="77777777" w:rsidR="00951CB5" w:rsidRDefault="00000000">
      <w:r>
        <w:lastRenderedPageBreak/>
        <w:t xml:space="preserve">baa raan k,ar=a a jɔ̱ p=al ä,w&gt; a jɔ̱ </w:t>
      </w:r>
    </w:p>
    <w:p w14:paraId="23201E21" w14:textId="77777777" w:rsidR="00951CB5" w:rsidRDefault="00000000">
      <w:r>
        <w:t xml:space="preserve">jay r,,dɔ̱ k=a a kap jiathdɔ̱ k,,r=a&gt; </w:t>
      </w:r>
    </w:p>
    <w:p w14:paraId="22308FE3" w14:textId="77777777" w:rsidR="00951CB5" w:rsidRDefault="00000000">
      <w:r>
        <w:t xml:space="preserve">Nɔ̱y diaal tin guË,rkɔ̱ ä=a k=a lar kɔ̱jɔ̱ </w:t>
      </w:r>
    </w:p>
    <w:p w14:paraId="3C0CBE46" w14:textId="77777777" w:rsidR="00951CB5" w:rsidRDefault="00000000">
      <w:r>
        <w:t xml:space="preserve">Ku=ar&gt; Ɔ̱ kɔ̱ p=al ä,w nyin kɔ̱.”  </w:t>
      </w:r>
    </w:p>
    <w:p w14:paraId="4FEC4FDB" w14:textId="77777777" w:rsidR="00951CB5" w:rsidRDefault="00000000">
      <w:r>
        <w:t xml:space="preserve">ë. Min j=alkɔ̱ cu kɔ̱lɔ̱ ji=ok “Ä=an bËi guË,r&gt; </w:t>
      </w:r>
    </w:p>
    <w:p w14:paraId="37C068E3" w14:textId="77777777" w:rsidR="00951CB5" w:rsidRDefault="00000000">
      <w:r>
        <w:t xml:space="preserve">Gu=ath nËi diaal tin wËiËi thËin tË,.” Cu Y=ecu </w:t>
      </w:r>
    </w:p>
    <w:p w14:paraId="6B84AE9E" w14:textId="77777777" w:rsidR="00951CB5" w:rsidRDefault="00000000">
      <w:r>
        <w:t xml:space="preserve">jɔ̱ ji=ok “CiËe[ [,ak diaal wËaËanËi diit </w:t>
      </w:r>
    </w:p>
    <w:p w14:paraId="5C2BE1A7" w14:textId="77777777" w:rsidR="00951CB5" w:rsidRDefault="00000000">
      <w:r>
        <w:t xml:space="preserve">nhial kɔ̱n ciËe[k]. K=a Gat Raan thiɔ̱l] </w:t>
      </w:r>
    </w:p>
    <w:p w14:paraId="1A7CA00F" w14:textId="77777777" w:rsidR="00951CB5" w:rsidRDefault="00000000">
      <w:r>
        <w:t xml:space="preserve">guËath.”  </w:t>
      </w:r>
    </w:p>
    <w:p w14:paraId="3A151181" w14:textId="77777777" w:rsidR="00951CB5" w:rsidRDefault="00000000">
      <w:r>
        <w:t xml:space="preserve">e̱. Min dË,diɔ̱n min jiËok Yecu ] “Bi Ä=a </w:t>
      </w:r>
    </w:p>
    <w:p w14:paraId="554D423A" w14:textId="77777777" w:rsidR="00951CB5" w:rsidRDefault="00000000">
      <w:r>
        <w:t xml:space="preserve">guË,Ë,r&gt;”K=a cuɔ̱ we “Ku=ar ɔ̱ guËar wËa </w:t>
      </w:r>
    </w:p>
    <w:p w14:paraId="0FF28609" w14:textId="77777777" w:rsidR="00951CB5" w:rsidRDefault="00000000">
      <w:r>
        <w:t xml:space="preserve">kony p=al ä=a.” Cu Y=ecu jɔ̱ ji=ok “P=alËi nɔ̱y </w:t>
      </w:r>
    </w:p>
    <w:p w14:paraId="660CCE60" w14:textId="77777777" w:rsidR="00951CB5" w:rsidRDefault="00000000">
      <w:r>
        <w:t xml:space="preserve">tËi cËi lËiw ɔ̱ kɔ̱ kuË,ny rË,. W=er l=at nËi naath </w:t>
      </w:r>
    </w:p>
    <w:p w14:paraId="1456212E" w14:textId="77777777" w:rsidR="00951CB5" w:rsidRDefault="00000000">
      <w:r>
        <w:t xml:space="preserve">cia[ Ku,th.”  </w:t>
      </w:r>
    </w:p>
    <w:p w14:paraId="47438F31" w14:textId="77777777" w:rsidR="00951CB5" w:rsidRDefault="00000000">
      <w:r>
        <w:t xml:space="preserve">4. Min dË,diɔ̱n lar] jɔ̱ b=a ä=an bËi guË,r&gt; ɔ̱ </w:t>
      </w:r>
    </w:p>
    <w:p w14:paraId="05D92E76" w14:textId="77777777" w:rsidR="00951CB5" w:rsidRDefault="00000000">
      <w:r>
        <w:t xml:space="preserve">dh,,r=a wËa bËany mal. Cu Y=ecu jɔ̱ ji=ok </w:t>
      </w:r>
    </w:p>
    <w:p w14:paraId="77D8084E" w14:textId="77777777" w:rsidR="00951CB5" w:rsidRDefault="00000000">
      <w:r>
        <w:t xml:space="preserve">“Thiɔ̱lɔ̱ ram k=an puur k=a liɔ̱cɔ̱ j,kdɔ̱&gt; </w:t>
      </w:r>
    </w:p>
    <w:p w14:paraId="35C39551" w14:textId="77777777" w:rsidR="00951CB5" w:rsidRDefault="00000000">
      <w:r>
        <w:t>mËi bËi rË,[ k] cia[ Kuoth.”</w:t>
      </w:r>
    </w:p>
    <w:p w14:paraId="2B441D5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F2769ED" w14:textId="77777777" w:rsidR="00951CB5" w:rsidRDefault="00000000">
      <w:r>
        <w:rPr>
          <w:b/>
          <w:sz w:val="28"/>
        </w:rPr>
        <w:t>HYMN 593</w:t>
      </w:r>
    </w:p>
    <w:p w14:paraId="56178D93" w14:textId="77777777" w:rsidR="00951CB5" w:rsidRDefault="00951CB5"/>
    <w:p w14:paraId="609F3091" w14:textId="77777777" w:rsidR="00951CB5" w:rsidRDefault="00000000">
      <w:r>
        <w:t xml:space="preserve">Yɔ̱n /cia jɔ̱ [=ac ]n ä=o=o lapɔ̱ luak Ku,th&gt; </w:t>
      </w:r>
    </w:p>
    <w:p w14:paraId="561727A8" w14:textId="77777777" w:rsidR="00951CB5" w:rsidRDefault="00000000">
      <w:r>
        <w:t xml:space="preserve">K=a cie[ Yi=e=e ku,th rɔ̱ydun&gt; mi y=ar </w:t>
      </w:r>
    </w:p>
    <w:p w14:paraId="515930F8" w14:textId="77777777" w:rsidR="00951CB5" w:rsidRDefault="00000000">
      <w:r>
        <w:t xml:space="preserve">raan luak Ku,th  BËi Kuoth ram ]m, </w:t>
      </w:r>
    </w:p>
    <w:p w14:paraId="65B88B3C" w14:textId="77777777" w:rsidR="00951CB5" w:rsidRDefault="00000000">
      <w:r>
        <w:t xml:space="preserve">d=ak&gt; kɔ̱ ä=o=o b=a luak Ku,th rɔ̱lɔ̱ r,.  </w:t>
      </w:r>
    </w:p>
    <w:p w14:paraId="73C26146" w14:textId="77777777" w:rsidR="00951CB5" w:rsidRDefault="00000000">
      <w:r>
        <w:t xml:space="preserve">(Yi=enɔ̱ det Ku,th Nhial tin ca kËam </w:t>
      </w:r>
    </w:p>
    <w:p w14:paraId="031AAA87" w14:textId="77777777" w:rsidR="00951CB5" w:rsidRDefault="00000000">
      <w:r>
        <w:lastRenderedPageBreak/>
        <w:t xml:space="preserve">yɔ̱.) K=a tËaËayɔ̱ cetkɔ̱ yuË,p tËi g,w&gt; </w:t>
      </w:r>
    </w:p>
    <w:p w14:paraId="310CA654" w14:textId="77777777" w:rsidR="00951CB5" w:rsidRDefault="00000000">
      <w:r>
        <w:t xml:space="preserve">lËatɔ̱ jɔ̱ /ciɔ̱ ä=o=o Ku,kɔ̱ yɔ̱ kɔ̱ jɔ̱&gt; </w:t>
      </w:r>
    </w:p>
    <w:p w14:paraId="4D55C194" w14:textId="77777777" w:rsidR="00951CB5" w:rsidRDefault="00000000">
      <w:r>
        <w:t xml:space="preserve">Du[d] ä=o=o nh,k yɔ̱n nËi jɔ̱.  </w:t>
      </w:r>
    </w:p>
    <w:p w14:paraId="6DF02C2C" w14:textId="77777777" w:rsidR="00951CB5" w:rsidRDefault="00000000">
      <w:r>
        <w:t xml:space="preserve">ë. K=a Ëin, cËi Ku=ar nËi Kuoth ɔ̱ lar&gt;“Nɔ̱y tin </w:t>
      </w:r>
    </w:p>
    <w:p w14:paraId="31DB72EB" w14:textId="77777777" w:rsidR="00951CB5" w:rsidRDefault="00000000">
      <w:r>
        <w:t xml:space="preserve">lat kɔ̱ Ruac Ku,th ti g,w&gt; bËi kɔ̱ nyin </w:t>
      </w:r>
    </w:p>
    <w:p w14:paraId="4AD4809B" w14:textId="77777777" w:rsidR="00951CB5" w:rsidRDefault="00000000">
      <w:r>
        <w:t xml:space="preserve">teek=adiɔ̱n jek k=a Ruac Ku,th.” </w:t>
      </w:r>
    </w:p>
    <w:p w14:paraId="55568EFA" w14:textId="77777777" w:rsidR="00951CB5" w:rsidRDefault="00000000">
      <w:r>
        <w:t xml:space="preserve">e̱. MËi cËi RuaacnËik=a lat nhiam gaat mu,ri&gt; </w:t>
      </w:r>
    </w:p>
    <w:p w14:paraId="74B7F066" w14:textId="77777777" w:rsidR="00951CB5" w:rsidRDefault="00000000">
      <w:r>
        <w:t xml:space="preserve">BËi jËin a l=a=at Kritho mËi g,aa mËi caa </w:t>
      </w:r>
    </w:p>
    <w:p w14:paraId="4F8E6241" w14:textId="77777777" w:rsidR="00951CB5" w:rsidRDefault="00000000">
      <w:r>
        <w:t xml:space="preserve">mieeth kɔ̱ Ruaac nËi [=ath=a&gt; kɔ̱n] [iic in </w:t>
      </w:r>
    </w:p>
    <w:p w14:paraId="245C325A" w14:textId="77777777" w:rsidR="00951CB5" w:rsidRDefault="00000000">
      <w:r>
        <w:t xml:space="preserve">g,aa min ci guË,r.  </w:t>
      </w:r>
    </w:p>
    <w:p w14:paraId="00047F4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792FBA4" w14:textId="77777777" w:rsidR="00951CB5" w:rsidRDefault="00000000">
      <w:r>
        <w:rPr>
          <w:b/>
          <w:sz w:val="28"/>
        </w:rPr>
        <w:t>HYMN 594</w:t>
      </w:r>
    </w:p>
    <w:p w14:paraId="6CCC954C" w14:textId="77777777" w:rsidR="00951CB5" w:rsidRDefault="00951CB5"/>
    <w:p w14:paraId="7F8880B0" w14:textId="77777777" w:rsidR="00951CB5" w:rsidRDefault="00000000">
      <w:r>
        <w:t>K=a cu Dhid-ki-yaa ru=ec k=a Jɔ̱-ru-thɔ̱</w:t>
      </w:r>
    </w:p>
    <w:p w14:paraId="32BDD859" w14:textId="77777777" w:rsidR="00951CB5" w:rsidRDefault="00000000">
      <w:r>
        <w:t xml:space="preserve">lɔ̱m&gt;Kɔ̱ run w=alkɔ̱l k=a cuɔ̱ lËatnËi ji=ak rɔ̱y </w:t>
      </w:r>
    </w:p>
    <w:p w14:paraId="3821A447" w14:textId="77777777" w:rsidR="00951CB5" w:rsidRDefault="00000000">
      <w:r>
        <w:t xml:space="preserve">rueck=adɔ̱. Cua wec gËol ɔ̱ rɔ̱m </w:t>
      </w:r>
    </w:p>
    <w:p w14:paraId="7DA7F861" w14:textId="77777777" w:rsidR="00951CB5" w:rsidRDefault="00000000">
      <w:r>
        <w:t xml:space="preserve">kɔ̱ɔ̱liw&gt;Jɔ̱-ru-thɔ̱-lɔ̱m cuɔ̱ p=ɔ̱=ɔ̱n kɔ̱ l=at </w:t>
      </w:r>
    </w:p>
    <w:p w14:paraId="2FF0911C" w14:textId="77777777" w:rsidR="00951CB5" w:rsidRDefault="00000000">
      <w:r>
        <w:t xml:space="preserve">ji=ak nhiam Kuoth.  </w:t>
      </w:r>
    </w:p>
    <w:p w14:paraId="3AFB99FE" w14:textId="77777777" w:rsidR="00951CB5" w:rsidRDefault="00000000">
      <w:r>
        <w:t xml:space="preserve">K=a n=ɔ̱nɔ̱ jɔ̱; k=a n=ɔ̱nɔ̱ jɔ̱; kɔ̱n l=at ji=ak </w:t>
      </w:r>
    </w:p>
    <w:p w14:paraId="614F6F4D" w14:textId="77777777" w:rsidR="00951CB5" w:rsidRDefault="00000000">
      <w:r>
        <w:t xml:space="preserve">lËok Kuoth kɔ̱. K=a n=ɔ̱nɔ̱ jɔ̱; k=a n=ɔ̱nɔ̱ </w:t>
      </w:r>
    </w:p>
    <w:p w14:paraId="3F6DC87F" w14:textId="77777777" w:rsidR="00951CB5" w:rsidRDefault="00000000">
      <w:r>
        <w:t xml:space="preserve">jɔ̱; kɔ̱n l=at ji=ak lËok Kuoth kɔ̱; </w:t>
      </w:r>
    </w:p>
    <w:p w14:paraId="71B17CB6" w14:textId="77777777" w:rsidR="00951CB5" w:rsidRDefault="00000000">
      <w:r>
        <w:t xml:space="preserve">LËathnɔ̱ kɔ̱ lith.  </w:t>
      </w:r>
    </w:p>
    <w:p w14:paraId="410A4462" w14:textId="77777777" w:rsidR="00951CB5" w:rsidRDefault="00000000">
      <w:r>
        <w:t>ë. K=a cu Dhid-ki-yaa r, luË,c Ku=ar B=a-bɔ̱</w:t>
      </w:r>
    </w:p>
    <w:p w14:paraId="41EE3D97" w14:textId="77777777" w:rsidR="00951CB5" w:rsidRDefault="00000000">
      <w:r>
        <w:t xml:space="preserve">l,n&gt; K=a cu Ku=ar nËi Nɔ̱-bu-kËanɔ̱-dhËar </w:t>
      </w:r>
    </w:p>
    <w:p w14:paraId="6BBDA976" w14:textId="77777777" w:rsidR="00951CB5" w:rsidRDefault="00000000">
      <w:r>
        <w:t xml:space="preserve">Jɔ̱-ru-thɔ̱-lɔ̱m mËak&gt; Cua wec gËol ɔ̱ rɔ̱m </w:t>
      </w:r>
    </w:p>
    <w:p w14:paraId="661B0B60" w14:textId="77777777" w:rsidR="00951CB5" w:rsidRDefault="00000000">
      <w:r>
        <w:t xml:space="preserve">kɔ̱ɔ̱liw&gt; Jɔ̱-ru-thɔ̱-lɔ̱m cuɔ̱ p=ɔ̱=ɔ̱n kɔ̱ l=at </w:t>
      </w:r>
    </w:p>
    <w:p w14:paraId="3690574A" w14:textId="77777777" w:rsidR="00951CB5" w:rsidRDefault="00000000">
      <w:r>
        <w:lastRenderedPageBreak/>
        <w:t xml:space="preserve">ji=ak nhiam Kuoth.  </w:t>
      </w:r>
    </w:p>
    <w:p w14:paraId="5A717D8F" w14:textId="77777777" w:rsidR="00951CB5" w:rsidRDefault="00000000">
      <w:r>
        <w:t xml:space="preserve">e̱. K=a cua Dhid-ki-yaa guË,r m=a=ani m=e=e </w:t>
      </w:r>
    </w:p>
    <w:p w14:paraId="4EEAC252" w14:textId="77777777" w:rsidR="00951CB5" w:rsidRDefault="00000000">
      <w:r>
        <w:t xml:space="preserve">caa jɔ̱ k=ap&gt; K=a cua n=o[ Ku=ar B=a-bËi-l,n </w:t>
      </w:r>
    </w:p>
    <w:p w14:paraId="1F2DA8CB" w14:textId="77777777" w:rsidR="00951CB5" w:rsidRDefault="00000000">
      <w:r>
        <w:t xml:space="preserve">k=a cua jɔ̱kum k] liËaËa. Cua wec gËol </w:t>
      </w:r>
    </w:p>
    <w:p w14:paraId="35B147E4" w14:textId="77777777" w:rsidR="00951CB5" w:rsidRDefault="00000000">
      <w:r>
        <w:t xml:space="preserve">ɔ̱rɔ̱m kɔ̱ɔ̱liw&gt; Jɔ̱-ru-thɔ̱-lɔ̱m cuɔ̱ p=ɔ̱=ɔ̱n kɔ̱ </w:t>
      </w:r>
    </w:p>
    <w:p w14:paraId="6D1FCEFE" w14:textId="77777777" w:rsidR="00951CB5" w:rsidRDefault="00000000">
      <w:r>
        <w:t xml:space="preserve">l=at ji=ak nhiam Kuoth. </w:t>
      </w:r>
    </w:p>
    <w:p w14:paraId="7854C5F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73B2031" w14:textId="55DCED6E" w:rsidR="00951CB5" w:rsidRDefault="00000000">
      <w:r>
        <w:rPr>
          <w:b/>
          <w:sz w:val="28"/>
        </w:rPr>
        <w:t>HYMN 595</w:t>
      </w:r>
      <w:r w:rsidR="00B239D2">
        <w:rPr>
          <w:b/>
          <w:sz w:val="28"/>
          <w:lang/>
        </w:rPr>
        <w:t xml:space="preserve"> </w:t>
      </w:r>
      <w:r w:rsidR="00B239D2">
        <w:t>Nyin ŋuan diaal kɛ nyin Kuɔth</w:t>
      </w:r>
    </w:p>
    <w:p w14:paraId="624EF00F" w14:textId="77777777" w:rsidR="00951CB5" w:rsidRDefault="00951CB5"/>
    <w:p w14:paraId="095C5DBF" w14:textId="69296DD9" w:rsidR="00951CB5" w:rsidRDefault="00B239D2">
      <w:r>
        <w:rPr>
          <w:lang/>
        </w:rPr>
        <w:t xml:space="preserve">1. </w:t>
      </w:r>
      <w:r w:rsidR="00000000">
        <w:t xml:space="preserve">Nyin ŋuan diaal kɛ nyin Kuɔth, ciɛŋ </w:t>
      </w:r>
    </w:p>
    <w:p w14:paraId="37852A40" w14:textId="77777777" w:rsidR="00951CB5" w:rsidRDefault="00000000">
      <w:r>
        <w:t xml:space="preserve">wec muɔ̱ɔ̱n bi̱ kɛn diaal thuuk. Thiëcnɛ </w:t>
      </w:r>
    </w:p>
    <w:p w14:paraId="0AB2A621" w14:textId="77777777" w:rsidR="00951CB5" w:rsidRDefault="00000000">
      <w:r>
        <w:t xml:space="preserve">Kuoth kɛ nyin rööl nhial, a nhök bëë </w:t>
      </w:r>
    </w:p>
    <w:p w14:paraId="029C0168" w14:textId="77777777" w:rsidR="00951CB5" w:rsidRDefault="00000000">
      <w:r>
        <w:t xml:space="preserve">kɛ mal kɛ gɔɔy. </w:t>
      </w:r>
    </w:p>
    <w:p w14:paraId="6935CC15" w14:textId="77777777" w:rsidR="00B239D2" w:rsidRDefault="00B239D2">
      <w:r>
        <w:rPr>
          <w:lang/>
        </w:rPr>
        <w:t>choru</w:t>
      </w:r>
      <w:r>
        <w:t>s</w:t>
      </w:r>
    </w:p>
    <w:p w14:paraId="35EE95D9" w14:textId="052EA327" w:rsidR="00951CB5" w:rsidRDefault="00000000">
      <w:r>
        <w:t xml:space="preserve">Nhök, nhök, kɛ Gat Kuɔth. Nhök, </w:t>
      </w:r>
    </w:p>
    <w:p w14:paraId="1CF77FFA" w14:textId="77777777" w:rsidR="00951CB5" w:rsidRDefault="00000000">
      <w:r>
        <w:t xml:space="preserve">nhök, kɛ Ji̱thɛth. Nhök Yecu kä bëë </w:t>
      </w:r>
    </w:p>
    <w:p w14:paraId="5DF551A4" w14:textId="77777777" w:rsidR="00951CB5" w:rsidRDefault="00000000">
      <w:r>
        <w:t xml:space="preserve">ni̱ nhial. Nyuuthɛ nyin Gua̱n kɛ </w:t>
      </w:r>
    </w:p>
    <w:p w14:paraId="2749E6C8" w14:textId="77777777" w:rsidR="00951CB5" w:rsidRDefault="00000000">
      <w:r>
        <w:t xml:space="preserve">thuɔ̱ɔ̱k kä naath. </w:t>
      </w:r>
    </w:p>
    <w:p w14:paraId="59275734" w14:textId="5A814FA6" w:rsidR="00951CB5" w:rsidRDefault="00B239D2">
      <w:r>
        <w:t>2</w:t>
      </w:r>
      <w:r w:rsidR="00000000">
        <w:t xml:space="preserve">. Caa Ji̱thɛth dap kä Bɛ-thɛ-lem, cɛ ŋiaŋ </w:t>
      </w:r>
    </w:p>
    <w:p w14:paraId="554949D8" w14:textId="77777777" w:rsidR="00951CB5" w:rsidRDefault="00000000">
      <w:r>
        <w:t xml:space="preserve">luthä Gua̱n nööŋ nhial. Lätɛ lät Gua̱n ti̱ </w:t>
      </w:r>
    </w:p>
    <w:p w14:paraId="77A2C925" w14:textId="77777777" w:rsidR="00951CB5" w:rsidRDefault="00000000">
      <w:r>
        <w:t xml:space="preserve">thuɔ̱ɔ̱k ti̱ gɔw, ŋun Gua̱n ɛ kɛ luël </w:t>
      </w:r>
    </w:p>
    <w:p w14:paraId="3B0B7CF0" w14:textId="77777777" w:rsidR="00951CB5" w:rsidRDefault="00000000">
      <w:r>
        <w:t xml:space="preserve">dueeri̱. </w:t>
      </w:r>
    </w:p>
    <w:p w14:paraId="42C4DDA0" w14:textId="08D29AE7" w:rsidR="00951CB5" w:rsidRDefault="00B239D2">
      <w:r>
        <w:t>3</w:t>
      </w:r>
      <w:r w:rsidR="00000000">
        <w:t xml:space="preserve">. Ci̱ Ji̱thɛth li̱w kä Käl-bä-ri̱, caa Jɛ pua̱t </w:t>
      </w:r>
    </w:p>
    <w:p w14:paraId="1577262F" w14:textId="77777777" w:rsidR="00951CB5" w:rsidRDefault="00000000">
      <w:r>
        <w:t xml:space="preserve">wi̱i̱ jiaath mi̱ riew. Kɛ diɔ̱k ni̱n Jɛn cɛ </w:t>
      </w:r>
    </w:p>
    <w:p w14:paraId="17009180" w14:textId="77777777" w:rsidR="00951CB5" w:rsidRDefault="00000000">
      <w:r>
        <w:t xml:space="preserve">rɔ jiɛc, cɛ loc kut Gua̱n wëë gua̱a̱thdan </w:t>
      </w:r>
    </w:p>
    <w:p w14:paraId="0BDA865D" w14:textId="77777777" w:rsidR="00951CB5" w:rsidRDefault="00000000">
      <w:r>
        <w:t xml:space="preserve">la̱t. </w:t>
      </w:r>
    </w:p>
    <w:p w14:paraId="59614D5D" w14:textId="77777777" w:rsidR="00951CB5" w:rsidRDefault="00000000">
      <w:r>
        <w:lastRenderedPageBreak/>
        <w:t xml:space="preserve">4. Kuäär Yecu bi̱ Jɛn luny piny, wëë </w:t>
      </w:r>
    </w:p>
    <w:p w14:paraId="04E1CFBE" w14:textId="77777777" w:rsidR="00951CB5" w:rsidRDefault="00000000">
      <w:r>
        <w:t xml:space="preserve">gua̱a̱thdan we riali̱kä. Bɛ luny jɔk bɛ </w:t>
      </w:r>
    </w:p>
    <w:p w14:paraId="65EB4F2A" w14:textId="77777777" w:rsidR="00951CB5" w:rsidRDefault="00000000">
      <w:r>
        <w:t xml:space="preserve">kɔn ben gui̱l, bɛ dueer diaal ben lak kɛ </w:t>
      </w:r>
    </w:p>
    <w:p w14:paraId="0F48DF5E" w14:textId="77777777" w:rsidR="00951CB5" w:rsidRDefault="00000000">
      <w:r>
        <w:t xml:space="preserve">Yiëë.  </w:t>
      </w:r>
    </w:p>
    <w:p w14:paraId="79ADDC35" w14:textId="5028ADD2" w:rsidR="00951CB5" w:rsidRDefault="00B239D2">
      <w:r>
        <w:t>5</w:t>
      </w:r>
      <w:r w:rsidR="00000000">
        <w:t xml:space="preserve">. Mer nyinkun baa kɛn diaal poc, bi̱ </w:t>
      </w:r>
    </w:p>
    <w:p w14:paraId="1DE5CCE6" w14:textId="77777777" w:rsidR="00951CB5" w:rsidRDefault="00000000">
      <w:r>
        <w:t xml:space="preserve">Kuäär ɣɔaa Ɣɔɔdɛ ku däk. Baa piny in </w:t>
      </w:r>
    </w:p>
    <w:p w14:paraId="13F25FE9" w14:textId="77777777" w:rsidR="00951CB5" w:rsidRDefault="00000000">
      <w:r>
        <w:t xml:space="preserve">gɔaa pay täth nööŋ nhial, bi̱ Kuäär </w:t>
      </w:r>
    </w:p>
    <w:p w14:paraId="545624A4" w14:textId="77777777" w:rsidR="00951CB5" w:rsidRDefault="00000000">
      <w:r>
        <w:t xml:space="preserve">nyuur kɛ yɛ ni̱ ciaŋ. </w:t>
      </w:r>
    </w:p>
    <w:p w14:paraId="07C88DDC" w14:textId="192B80B9" w:rsidR="00951CB5" w:rsidRDefault="00B239D2">
      <w:r>
        <w:t>6</w:t>
      </w:r>
      <w:r w:rsidR="00000000">
        <w:t xml:space="preserve">. Bi̱ Ji̱thɛth Ja̱a̱kɛ diaal cɔl, gua̱n jiäkni̱ </w:t>
      </w:r>
    </w:p>
    <w:p w14:paraId="33F6E213" w14:textId="77777777" w:rsidR="00951CB5" w:rsidRDefault="00000000">
      <w:r>
        <w:t xml:space="preserve">baa jɛ yuɔr maac. Rɛy kɔ̱kä maac mi̱ </w:t>
      </w:r>
    </w:p>
    <w:p w14:paraId="214BD2BD" w14:textId="77777777" w:rsidR="00951CB5" w:rsidRDefault="00000000">
      <w:r>
        <w:t xml:space="preserve">thiɛlɛ piny, baa piny däk ci̱ dueer diaal </w:t>
      </w:r>
    </w:p>
    <w:p w14:paraId="74E05C59" w14:textId="77777777" w:rsidR="00951CB5" w:rsidRDefault="00000000">
      <w:r>
        <w:t>thuɔ̱ɔ̱k.</w:t>
      </w:r>
    </w:p>
    <w:p w14:paraId="5E43AB4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50FBB9B" w14:textId="77777777" w:rsidR="00951CB5" w:rsidRDefault="00000000">
      <w:r>
        <w:rPr>
          <w:b/>
          <w:sz w:val="28"/>
        </w:rPr>
        <w:t>HYMN 596</w:t>
      </w:r>
    </w:p>
    <w:p w14:paraId="279D1535" w14:textId="77777777" w:rsidR="00951CB5" w:rsidRDefault="00951CB5"/>
    <w:p w14:paraId="50435B4F" w14:textId="1F4F6A2D" w:rsidR="00951CB5" w:rsidRDefault="00B239D2">
      <w:r>
        <w:t xml:space="preserve">1. </w:t>
      </w:r>
      <w:r w:rsidR="00000000">
        <w:t xml:space="preserve">Jɛn mi̱ jäl kɛ ŋɛ̈ɛ̈ny mi̱ di̱i̱t, rɛy rikni̱kɛ </w:t>
      </w:r>
    </w:p>
    <w:p w14:paraId="4312C35C" w14:textId="77777777" w:rsidR="00951CB5" w:rsidRDefault="00000000">
      <w:r>
        <w:t xml:space="preserve">diaal. A jɛ jäl kɛ ŋa̱th, mi̱ guurɛ </w:t>
      </w:r>
    </w:p>
    <w:p w14:paraId="41DD7C36" w14:textId="77777777" w:rsidR="00951CB5" w:rsidRDefault="00000000">
      <w:r>
        <w:t xml:space="preserve">Käändɛ. Thiɛlɛ bo̱o̱cdɛ mi̱ bi̱ jɛ luɔ̱ɔ̱c, </w:t>
      </w:r>
    </w:p>
    <w:p w14:paraId="68F2EAA6" w14:textId="77777777" w:rsidR="00951CB5" w:rsidRDefault="00000000">
      <w:r>
        <w:t xml:space="preserve">mi̱ biɛ jakä dual. Mi̱ laarɛ ca̱p kɛɛ </w:t>
      </w:r>
    </w:p>
    <w:p w14:paraId="4A20C3A3" w14:textId="77777777" w:rsidR="00951CB5" w:rsidRDefault="00000000">
      <w:r>
        <w:t xml:space="preserve">nhiam kɛ ɣöö bɛ a gua̱n ja̱l.  </w:t>
      </w:r>
    </w:p>
    <w:p w14:paraId="608BF3FD" w14:textId="23F750CA" w:rsidR="00951CB5" w:rsidRDefault="00B239D2">
      <w:r>
        <w:t>2</w:t>
      </w:r>
      <w:r w:rsidR="00000000">
        <w:t xml:space="preserve">. Kɛn nɛy tin miɛɛtkɛ jɛ, kɛ ruaacni̱ ti̱ </w:t>
      </w:r>
    </w:p>
    <w:p w14:paraId="741C2499" w14:textId="77777777" w:rsidR="00951CB5" w:rsidRDefault="00000000">
      <w:r>
        <w:t xml:space="preserve">jiäk. Kä kɛn puanykiɛn ci̱kɛ lia̱a̱p, </w:t>
      </w:r>
    </w:p>
    <w:p w14:paraId="76B4ECCD" w14:textId="77777777" w:rsidR="00951CB5" w:rsidRDefault="00000000">
      <w:r>
        <w:t xml:space="preserve">buɔ̱mdɛ di̱tni̱ jɛn. Thiɛlɛ ji̱ tɛ̈rɛ ti̱ bi̱ Jɛ </w:t>
      </w:r>
    </w:p>
    <w:p w14:paraId="15ED71FB" w14:textId="77777777" w:rsidR="00951CB5" w:rsidRDefault="00000000">
      <w:r>
        <w:t xml:space="preserve">puɔ̱t, cäŋ nyienyɛ nɛy ti̱ bum. Bɛ </w:t>
      </w:r>
    </w:p>
    <w:p w14:paraId="513A6740" w14:textId="77777777" w:rsidR="00951CB5" w:rsidRDefault="00000000">
      <w:r>
        <w:t xml:space="preserve">cuɔ̱ŋdɛ la̱t a gɔaa, kɛ ɣöö bɛ a gua̱n ja̱l.  </w:t>
      </w:r>
    </w:p>
    <w:p w14:paraId="4897DD83" w14:textId="5DB53325" w:rsidR="00951CB5" w:rsidRDefault="00B239D2">
      <w:r>
        <w:t>3</w:t>
      </w:r>
      <w:r w:rsidR="00000000">
        <w:t xml:space="preserve">. Kuäär, gaŋi̱ kɔ ni̱ mëë, kɛ Yiëëdu min </w:t>
      </w:r>
    </w:p>
    <w:p w14:paraId="0519CD93" w14:textId="77777777" w:rsidR="00951CB5" w:rsidRDefault="00000000">
      <w:r>
        <w:lastRenderedPageBreak/>
        <w:t xml:space="preserve">gɔaa. Ŋäc nɛy ɛ kɛ cäŋ kɛl bi̱ nɛy tëkdu </w:t>
      </w:r>
    </w:p>
    <w:p w14:paraId="49F031DB" w14:textId="77777777" w:rsidR="00951CB5" w:rsidRDefault="00000000">
      <w:r>
        <w:t xml:space="preserve">jek. Mi̱ we tin jiäk jiɛɛn, /Ci̱ ɣän bi̱ </w:t>
      </w:r>
    </w:p>
    <w:p w14:paraId="1EB573E7" w14:textId="77777777" w:rsidR="00951CB5" w:rsidRDefault="00000000">
      <w:r>
        <w:t xml:space="preserve">dual kɛ ruac naath, bi̱ ɣän lät kɛ wäär </w:t>
      </w:r>
    </w:p>
    <w:p w14:paraId="322C3A7D" w14:textId="77777777" w:rsidR="00951CB5" w:rsidRDefault="00000000">
      <w:r>
        <w:t>amäni̱ cäŋ, kɛ ɣöö bi̱ ɣän ɛ gua̱n ja̱l.</w:t>
      </w:r>
    </w:p>
    <w:p w14:paraId="65CC918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3F7796C" w14:textId="77777777" w:rsidR="00951CB5" w:rsidRDefault="00000000">
      <w:r>
        <w:rPr>
          <w:b/>
          <w:sz w:val="28"/>
        </w:rPr>
        <w:t>HYMN 597</w:t>
      </w:r>
    </w:p>
    <w:p w14:paraId="77FA29D4" w14:textId="77777777" w:rsidR="00951CB5" w:rsidRDefault="00951CB5"/>
    <w:p w14:paraId="5323A51F" w14:textId="77777777" w:rsidR="00951CB5" w:rsidRDefault="00000000">
      <w:r>
        <w:t xml:space="preserve">P=oc kɔ̱nɔ̱ wËan kɔ̱ nyin guËan ji=aknËi&gt;&gt; </w:t>
      </w:r>
    </w:p>
    <w:p w14:paraId="198280E3" w14:textId="77777777" w:rsidR="00951CB5" w:rsidRDefault="00000000">
      <w:r>
        <w:t xml:space="preserve">DËitl,ac ä,aa ɔ̱ du[ rie[ tuË,r ]mɔ̱&gt; Ɔ̱ </w:t>
      </w:r>
    </w:p>
    <w:p w14:paraId="3E974A26" w14:textId="77777777" w:rsidR="00951CB5" w:rsidRDefault="00000000">
      <w:r>
        <w:t xml:space="preserve">du[ guËan ji=aknËi ä,aa.  </w:t>
      </w:r>
    </w:p>
    <w:p w14:paraId="4D046ACC" w14:textId="77777777" w:rsidR="00951CB5" w:rsidRDefault="00000000">
      <w:r>
        <w:t xml:space="preserve">Nyin wec-muË,n kɔ̱n kɔ̱thk] k=a kɔ̱n </w:t>
      </w:r>
    </w:p>
    <w:p w14:paraId="3D81E987" w14:textId="77777777" w:rsidR="00951CB5" w:rsidRDefault="00000000">
      <w:r>
        <w:t xml:space="preserve">riawkɔ̱&gt; Nyin wec-muË,n ] tËi thiɔ̱lɔ̱ </w:t>
      </w:r>
    </w:p>
    <w:p w14:paraId="3BE8BC94" w14:textId="72E7259A" w:rsidR="00951CB5" w:rsidRDefault="00000000">
      <w:r>
        <w:t xml:space="preserve">mËi g,aa mËi tËeËe rɔ̱ydiɔ̱n. </w:t>
      </w:r>
      <w:r w:rsidR="005E420F">
        <w:t>(x2)</w:t>
      </w:r>
      <w:r>
        <w:t xml:space="preserve"> Kɔ̱n </w:t>
      </w:r>
    </w:p>
    <w:p w14:paraId="6A97601E" w14:textId="77777777" w:rsidR="00951CB5" w:rsidRDefault="00000000">
      <w:r>
        <w:t xml:space="preserve">kɔ̱thkɔ̱ k=a cam torkɔ̱&gt; DuË,lnɔ̱ rË, </w:t>
      </w:r>
    </w:p>
    <w:p w14:paraId="4C4F3D62" w14:textId="77777777" w:rsidR="00951CB5" w:rsidRDefault="00000000">
      <w:r>
        <w:t xml:space="preserve">[,ak Cie[ R=o=ol Nhial; tËi /cËi tor k] </w:t>
      </w:r>
    </w:p>
    <w:p w14:paraId="16F2B451" w14:textId="77777777" w:rsidR="00951CB5" w:rsidRDefault="00000000">
      <w:r>
        <w:t xml:space="preserve">bi cam.  </w:t>
      </w:r>
    </w:p>
    <w:p w14:paraId="77FC477D" w14:textId="77777777" w:rsidR="00951CB5" w:rsidRDefault="00000000">
      <w:r>
        <w:t xml:space="preserve">ë. Riaw-riaaw ä,aa k] kɔ̱n tin m=ɔ̱t kɔ̱ </w:t>
      </w:r>
    </w:p>
    <w:p w14:paraId="244F6BDD" w14:textId="77777777" w:rsidR="00951CB5" w:rsidRDefault="00000000">
      <w:r>
        <w:t xml:space="preserve">k,n&gt; WËiËi we gËorËi tin gËoËor ä,wkɔ̱&gt; bËi cu </w:t>
      </w:r>
    </w:p>
    <w:p w14:paraId="15E9D507" w14:textId="77777777" w:rsidR="00951CB5" w:rsidRDefault="00000000">
      <w:r>
        <w:t xml:space="preserve">jeknËi bar mac.  </w:t>
      </w:r>
    </w:p>
    <w:p w14:paraId="469E3BEB" w14:textId="77777777" w:rsidR="00951CB5" w:rsidRDefault="00000000">
      <w:r>
        <w:t xml:space="preserve">e̱. RËi[dan pËany gËoËor] nËi nyin ä,aa&gt; Nyin </w:t>
      </w:r>
    </w:p>
    <w:p w14:paraId="3F6D8010" w14:textId="77777777" w:rsidR="00951CB5" w:rsidRDefault="00000000">
      <w:r>
        <w:t xml:space="preserve">wiecmuËË,n min banɔ̱ jek thËin&gt; Banɔ̱ cu </w:t>
      </w:r>
    </w:p>
    <w:p w14:paraId="66D6A98C" w14:textId="77777777" w:rsidR="00951CB5" w:rsidRDefault="00000000">
      <w:r>
        <w:t xml:space="preserve">jek nËi liËaËa. </w:t>
      </w:r>
    </w:p>
    <w:p w14:paraId="5433417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D644C40" w14:textId="77777777" w:rsidR="00951CB5" w:rsidRDefault="00000000">
      <w:r>
        <w:rPr>
          <w:b/>
          <w:sz w:val="28"/>
        </w:rPr>
        <w:t>HYMN 598</w:t>
      </w:r>
    </w:p>
    <w:p w14:paraId="1BCE060C" w14:textId="77777777" w:rsidR="00951CB5" w:rsidRDefault="00951CB5"/>
    <w:p w14:paraId="49CAC92F" w14:textId="77777777" w:rsidR="00951CB5" w:rsidRDefault="00000000">
      <w:r>
        <w:t xml:space="preserve">Ku=a=ar nËi Y=ecu cɔ̱ k,n ji=ok Ëi “Riɔ̱nyɔ̱ rË,&gt; </w:t>
      </w:r>
    </w:p>
    <w:p w14:paraId="0394ED37" w14:textId="77777777" w:rsidR="00951CB5" w:rsidRDefault="00000000">
      <w:r>
        <w:lastRenderedPageBreak/>
        <w:t xml:space="preserve">Riɔ̱nyɔ̱ rË, duË,p ciwɔ̱. GËoËor nɔ̱y diaalɔ̱ </w:t>
      </w:r>
    </w:p>
    <w:p w14:paraId="035D01FE" w14:textId="77777777" w:rsidR="00951CB5" w:rsidRDefault="00000000">
      <w:r>
        <w:t xml:space="preserve">ɔ̱n ä=o=o dee kɔ̱n we rɔ̱c&gt; du[d] ä=o=o pen </w:t>
      </w:r>
    </w:p>
    <w:p w14:paraId="22222ACB" w14:textId="77777777" w:rsidR="00951CB5" w:rsidRDefault="00000000">
      <w:r>
        <w:t xml:space="preserve">l=atkiɔ̱n kɔ̱.”  </w:t>
      </w:r>
    </w:p>
    <w:p w14:paraId="13D06618" w14:textId="77777777" w:rsidR="00951CB5" w:rsidRDefault="00000000">
      <w:r>
        <w:t xml:space="preserve">BËi b=ɔ̱cdɔ̱ ku nËindËi k=a nɔ̱y tin l=ok </w:t>
      </w:r>
    </w:p>
    <w:p w14:paraId="3CE970F9" w14:textId="77777777" w:rsidR="00951CB5" w:rsidRDefault="00000000">
      <w:r>
        <w:t xml:space="preserve">Kuoth? Kɔ̱nɔ̱ nɔ̱y tin lËok ruac </w:t>
      </w:r>
    </w:p>
    <w:p w14:paraId="629FDA85" w14:textId="77777777" w:rsidR="00951CB5" w:rsidRDefault="00000000">
      <w:r>
        <w:t xml:space="preserve">Ku,th GuËandan. BËi b=ɔ̱cdɔ̱ ku nËindËi </w:t>
      </w:r>
    </w:p>
    <w:p w14:paraId="298F06E5" w14:textId="77777777" w:rsidR="00951CB5" w:rsidRDefault="00000000">
      <w:r>
        <w:t xml:space="preserve">k=a nɔ̱y tin bi waa[? Nɔ̱y tin baa </w:t>
      </w:r>
    </w:p>
    <w:p w14:paraId="6F084C37" w14:textId="77777777" w:rsidR="00951CB5" w:rsidRDefault="00000000">
      <w:r>
        <w:t xml:space="preserve">yu,r baar mi laa dËorar. Bi g,,yd] </w:t>
      </w:r>
    </w:p>
    <w:p w14:paraId="2C60CFB2" w14:textId="77777777" w:rsidR="00951CB5" w:rsidRDefault="00000000">
      <w:r>
        <w:t xml:space="preserve">ku nËindËi k=a nɔ̱y tin bi k=a=an? BËi kɔ̱ </w:t>
      </w:r>
    </w:p>
    <w:p w14:paraId="190CA0EE" w14:textId="77777777" w:rsidR="00951CB5" w:rsidRDefault="00000000">
      <w:r>
        <w:t xml:space="preserve">tuk cetkɔ̱ k,ËaËal nhiam KuËariɔ̱n. Kɔ̱ </w:t>
      </w:r>
    </w:p>
    <w:p w14:paraId="148685F5" w14:textId="77777777" w:rsidR="00951CB5" w:rsidRDefault="00000000">
      <w:r>
        <w:t xml:space="preserve">ben Y=ecu bËi t=ɔ̱thl,aac r,,dɔ̱ reep&gt; </w:t>
      </w:r>
    </w:p>
    <w:p w14:paraId="07CDC406" w14:textId="77777777" w:rsidR="00951CB5" w:rsidRDefault="00000000">
      <w:r>
        <w:t xml:space="preserve">am=a=ani ji=ɔ̱th-l,aac.  </w:t>
      </w:r>
    </w:p>
    <w:p w14:paraId="7BE5E09C" w14:textId="77777777" w:rsidR="00951CB5" w:rsidRDefault="00000000">
      <w:r>
        <w:t xml:space="preserve">ë. Ku=ar nËi Y=ecu cɔ̱ k,n ji=ok Ëi “Riɔ̱nyɔ̱ rË,&gt; </w:t>
      </w:r>
    </w:p>
    <w:p w14:paraId="3CE6B6FC" w14:textId="77777777" w:rsidR="00951CB5" w:rsidRDefault="00000000">
      <w:r>
        <w:t xml:space="preserve">Riɔ̱nyɔ̱ rË, duË,p ciwɔ̱.” Min jak jɔ̱ k=a </w:t>
      </w:r>
    </w:p>
    <w:p w14:paraId="7A06B431" w14:textId="77777777" w:rsidR="00951CB5" w:rsidRDefault="00000000">
      <w:r>
        <w:t xml:space="preserve">kuiy&gt; ɔ̱kuic l=atni k,n&gt; Ɔ̱ jɔ̱n jak duË,p </w:t>
      </w:r>
    </w:p>
    <w:p w14:paraId="6E3BA30D" w14:textId="77777777" w:rsidR="00951CB5" w:rsidRDefault="00000000">
      <w:r>
        <w:t xml:space="preserve">ɔ̱m, k=a kuiy.  </w:t>
      </w:r>
    </w:p>
    <w:p w14:paraId="00EB0F41" w14:textId="77777777" w:rsidR="00951CB5" w:rsidRDefault="00000000">
      <w:r>
        <w:t xml:space="preserve">e̱. Ku=ar nËi Y=ecu cɔ̱ k,n jËi=ok Ëi “Wia rɔ̱y </w:t>
      </w:r>
    </w:p>
    <w:p w14:paraId="54B4E8E2" w14:textId="77777777" w:rsidR="00951CB5" w:rsidRDefault="00000000">
      <w:r>
        <w:t xml:space="preserve">ä,aa&gt; wËia rɔ̱y ä,aa lËatɔ̱ naath Ruac </w:t>
      </w:r>
    </w:p>
    <w:p w14:paraId="3B570FC1" w14:textId="77777777" w:rsidR="00951CB5" w:rsidRDefault="00000000">
      <w:r>
        <w:t xml:space="preserve">Ku,th&gt; ram mi we jɔ̱ li[ b] cu k=a=an&gt; BËi </w:t>
      </w:r>
    </w:p>
    <w:p w14:paraId="16042267" w14:textId="77777777" w:rsidR="00951CB5" w:rsidRDefault="00000000">
      <w:r>
        <w:t xml:space="preserve">L,c kuËar cu tɔ̱ɔ̱th.”  </w:t>
      </w:r>
    </w:p>
    <w:p w14:paraId="37A8813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672E75C" w14:textId="77777777" w:rsidR="00951CB5" w:rsidRDefault="00000000">
      <w:r>
        <w:rPr>
          <w:b/>
          <w:sz w:val="28"/>
        </w:rPr>
        <w:t>HYMN 599</w:t>
      </w:r>
    </w:p>
    <w:p w14:paraId="1122AB56" w14:textId="77777777" w:rsidR="00951CB5" w:rsidRDefault="00951CB5"/>
    <w:p w14:paraId="7A13BFD4" w14:textId="77777777" w:rsidR="00951CB5" w:rsidRDefault="00000000">
      <w:r>
        <w:t xml:space="preserve">N=ɔ̱nɔ̱ Kuothdan; Kuothdan nh,kɔ̱ nËi </w:t>
      </w:r>
    </w:p>
    <w:p w14:paraId="62B3340E" w14:textId="77777777" w:rsidR="00951CB5" w:rsidRDefault="00000000">
      <w:r>
        <w:t xml:space="preserve">Luak Ku,th; K=amɔ̱ PuË,thdɔ̱ k,n nËi </w:t>
      </w:r>
    </w:p>
    <w:p w14:paraId="0FE0E9A9" w14:textId="77777777" w:rsidR="00951CB5" w:rsidRDefault="00000000">
      <w:r>
        <w:t xml:space="preserve">Luak Ku,th.  </w:t>
      </w:r>
    </w:p>
    <w:p w14:paraId="4270B370" w14:textId="443A60C3" w:rsidR="00951CB5" w:rsidRDefault="00000000">
      <w:r>
        <w:lastRenderedPageBreak/>
        <w:t xml:space="preserve">Banɔ̱ jɔ̱ ku lar: (A-lɔ̱-lu-ya. </w:t>
      </w:r>
      <w:r w:rsidR="006A3B72">
        <w:t>(x3)</w:t>
      </w:r>
      <w:r>
        <w:t xml:space="preserve"> </w:t>
      </w:r>
    </w:p>
    <w:p w14:paraId="78A0AE9E" w14:textId="77777777" w:rsidR="00951CB5" w:rsidRDefault="00000000">
      <w:r>
        <w:t xml:space="preserve">Kuothdan Jɔ̱nɔ̱; A-lɔ̱-lu-ya. Banɔ̱ jɔ̱ </w:t>
      </w:r>
    </w:p>
    <w:p w14:paraId="4757E8EC" w14:textId="4B8E0D91" w:rsidR="00951CB5" w:rsidRDefault="00000000">
      <w:r>
        <w:t xml:space="preserve">ku lËar; A-lɔ̱-lu-ya. </w:t>
      </w:r>
      <w:r w:rsidR="005E420F">
        <w:t>(x2)</w:t>
      </w:r>
      <w:r>
        <w:t xml:space="preserve"> </w:t>
      </w:r>
    </w:p>
    <w:p w14:paraId="128F7397" w14:textId="77777777" w:rsidR="00951CB5" w:rsidRDefault="00000000">
      <w:r>
        <w:t xml:space="preserve">ë. N=ɔ̱nɔ̱ Kuothdan; Kuothdan nh,kɔ̱ nËi </w:t>
      </w:r>
    </w:p>
    <w:p w14:paraId="245210C5" w14:textId="77777777" w:rsidR="00951CB5" w:rsidRDefault="00000000">
      <w:r>
        <w:t>wËic-muË,n. K=amɔ̱ puË,thdɔ̱ k,n nËi wËiËi</w:t>
      </w:r>
    </w:p>
    <w:p w14:paraId="7B5A0FC8" w14:textId="77777777" w:rsidR="00951CB5" w:rsidRDefault="00000000">
      <w:r>
        <w:t xml:space="preserve">muË,n.  </w:t>
      </w:r>
    </w:p>
    <w:p w14:paraId="491C7107" w14:textId="77777777" w:rsidR="00951CB5" w:rsidRDefault="00000000">
      <w:r>
        <w:t xml:space="preserve">e̱. N=ɔ̱nɔ̱ Kuothdan; Kuothdan nh,kɔ̱ nËi </w:t>
      </w:r>
    </w:p>
    <w:p w14:paraId="6328FFAB" w14:textId="77777777" w:rsidR="00951CB5" w:rsidRDefault="00000000">
      <w:r>
        <w:t xml:space="preserve">k,n diaal. K=amɔ̱ puË,thdɔ̱ k,n&gt; nËi k,n </w:t>
      </w:r>
    </w:p>
    <w:p w14:paraId="36E53311" w14:textId="77777777" w:rsidR="00951CB5" w:rsidRDefault="00000000">
      <w:r>
        <w:t>diaal.</w:t>
      </w:r>
    </w:p>
    <w:p w14:paraId="11E4D4E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2C7EDC5" w14:textId="0C8B6CD0" w:rsidR="00951CB5" w:rsidRDefault="00000000">
      <w:r>
        <w:rPr>
          <w:b/>
          <w:sz w:val="28"/>
        </w:rPr>
        <w:t>HYMN 600</w:t>
      </w:r>
      <w:r w:rsidR="00B239D2">
        <w:rPr>
          <w:b/>
          <w:sz w:val="28"/>
        </w:rPr>
        <w:t xml:space="preserve"> </w:t>
      </w:r>
      <w:r w:rsidR="00B239D2">
        <w:t>Dho̱li̱ Kua̱r rööl nhial in di̱i̱t</w:t>
      </w:r>
    </w:p>
    <w:p w14:paraId="1AF96839" w14:textId="77777777" w:rsidR="00951CB5" w:rsidRDefault="00951CB5"/>
    <w:p w14:paraId="6D201B63" w14:textId="5CCAB338" w:rsidR="00951CB5" w:rsidRDefault="00B239D2">
      <w:r>
        <w:t xml:space="preserve">1. </w:t>
      </w:r>
      <w:r w:rsidR="00000000">
        <w:t xml:space="preserve">Dho̱li̱ Kua̱r rööl nhial in di̱i̱t, ce̱t mɔ kit </w:t>
      </w:r>
    </w:p>
    <w:p w14:paraId="03C78627" w14:textId="77777777" w:rsidR="00951CB5" w:rsidRDefault="00000000">
      <w:r>
        <w:t xml:space="preserve">yɛn rɛy ja̱lun a gɔaa. Kiɛtɛ puɔny </w:t>
      </w:r>
    </w:p>
    <w:p w14:paraId="187229E9" w14:textId="77777777" w:rsidR="00951CB5" w:rsidRDefault="00000000">
      <w:r>
        <w:t xml:space="preserve">Käändun mi̱ gɔaa, puɔny rɛy Lätni̱kɛ </w:t>
      </w:r>
    </w:p>
    <w:p w14:paraId="6EBE9BC5" w14:textId="77777777" w:rsidR="00951CB5" w:rsidRDefault="00000000">
      <w:r>
        <w:t xml:space="preserve">mäni̱ Duɔ̱pkɛ. </w:t>
      </w:r>
    </w:p>
    <w:p w14:paraId="216AC363" w14:textId="2C1296C9" w:rsidR="00951CB5" w:rsidRDefault="00B239D2">
      <w:r>
        <w:t>2</w:t>
      </w:r>
      <w:r w:rsidR="00000000">
        <w:t xml:space="preserve">. Wa̱kɔ cie̱ŋ ro̱o̱l nhial kɛ Kuoth, rɛy </w:t>
      </w:r>
    </w:p>
    <w:p w14:paraId="17D67952" w14:textId="77777777" w:rsidR="00951CB5" w:rsidRDefault="00000000">
      <w:r>
        <w:t xml:space="preserve">duɔ̱p mi̱ caa dɔany ɛ diëëth. Tɛ̈th </w:t>
      </w:r>
    </w:p>
    <w:p w14:paraId="19F8F5CA" w14:textId="77777777" w:rsidR="00951CB5" w:rsidRDefault="00000000">
      <w:r>
        <w:t xml:space="preserve">lo̱ckiɛn täämɛ kɛ kɔn, a thia̱k bä banɛ </w:t>
      </w:r>
    </w:p>
    <w:p w14:paraId="7EFA064B" w14:textId="77777777" w:rsidR="00951CB5" w:rsidRDefault="00000000">
      <w:r>
        <w:t xml:space="preserve">Jɛ ni̱ nɛn.  </w:t>
      </w:r>
    </w:p>
    <w:p w14:paraId="58D06920" w14:textId="77777777" w:rsidR="00951CB5" w:rsidRDefault="00000000">
      <w:r>
        <w:t xml:space="preserve">a̱öi̱ </w:t>
      </w:r>
    </w:p>
    <w:p w14:paraId="4E5DD075" w14:textId="141B73B2" w:rsidR="00951CB5" w:rsidRDefault="00B239D2">
      <w:r>
        <w:t>3</w:t>
      </w:r>
      <w:r w:rsidR="00000000">
        <w:t xml:space="preserve">. Gaat buɔyä, kapɛ wäŋkun nhial, wec </w:t>
      </w:r>
    </w:p>
    <w:p w14:paraId="0012FE8F" w14:textId="77777777" w:rsidR="00951CB5" w:rsidRDefault="00000000">
      <w:r>
        <w:t xml:space="preserve">Kua̱run cɛ ku thuŋ thia̱k bä. Tëë </w:t>
      </w:r>
    </w:p>
    <w:p w14:paraId="73BC768F" w14:textId="77777777" w:rsidR="00951CB5" w:rsidRDefault="00000000">
      <w:r>
        <w:t xml:space="preserve">ciëëŋdan mi̱ thiɛlɛ guut thi̱n, ɛn wi̱ni̱ </w:t>
      </w:r>
    </w:p>
    <w:p w14:paraId="201D3826" w14:textId="77777777" w:rsidR="00951CB5" w:rsidRDefault="00000000">
      <w:r>
        <w:t xml:space="preserve">banɛ Lɔɔdan nɛn. </w:t>
      </w:r>
    </w:p>
    <w:p w14:paraId="1BFFD629" w14:textId="77777777" w:rsidR="00951CB5" w:rsidRDefault="00000000">
      <w:r>
        <w:t xml:space="preserve">4. Dämaari̱, /cuarɛ dual cuɔ̱ŋɛ tɛthkä, </w:t>
      </w:r>
    </w:p>
    <w:p w14:paraId="40C799E4" w14:textId="77777777" w:rsidR="00951CB5" w:rsidRDefault="00000000">
      <w:r>
        <w:lastRenderedPageBreak/>
        <w:t xml:space="preserve">ke̱thkädun dääkä muɔ̱ɔ̱ndun. Kuray </w:t>
      </w:r>
    </w:p>
    <w:p w14:paraId="4467A61B" w14:textId="77777777" w:rsidR="00951CB5" w:rsidRDefault="00000000">
      <w:r>
        <w:t xml:space="preserve">Gat Kuɔth mi̱ mää cäŋ kɛl, comɛ ni̱ </w:t>
      </w:r>
    </w:p>
    <w:p w14:paraId="575C3153" w14:textId="77777777" w:rsidR="00951CB5" w:rsidRDefault="00000000">
      <w:r>
        <w:t xml:space="preserve">kɔn gɔ̱ŋädan dupdan.  </w:t>
      </w:r>
    </w:p>
    <w:p w14:paraId="06DD1CFD" w14:textId="79EA4F73" w:rsidR="00951CB5" w:rsidRDefault="00B239D2">
      <w:r>
        <w:t>5</w:t>
      </w:r>
      <w:r w:rsidR="00000000">
        <w:t xml:space="preserve">. Kuäär, kɛ luth ba̱kɔ we a gɔaa, tɛthkä </w:t>
      </w:r>
    </w:p>
    <w:p w14:paraId="6BADD599" w14:textId="77777777" w:rsidR="00951CB5" w:rsidRDefault="00000000">
      <w:r>
        <w:t xml:space="preserve">lɔaac ba̱nykɔ ŋɔaak diaal ŋɔak diaal </w:t>
      </w:r>
    </w:p>
    <w:p w14:paraId="06E8378F" w14:textId="77777777" w:rsidR="00951CB5" w:rsidRDefault="00000000">
      <w:r>
        <w:t xml:space="preserve">jɔk. Ji̱n kärɔa ɛ Ji̱n bo̱thda, ba̱kɔ ŋot </w:t>
      </w:r>
    </w:p>
    <w:p w14:paraId="15A82EDC" w14:textId="77777777" w:rsidR="00951CB5" w:rsidRDefault="00000000">
      <w:r>
        <w:t xml:space="preserve">guɔ̱ɔ̱r kɔ ni̱ Ji̱. </w:t>
      </w:r>
    </w:p>
    <w:p w14:paraId="701A7374" w14:textId="14EDCAF5" w:rsidR="00951CB5" w:rsidRDefault="00B239D2">
      <w:r>
        <w:t>6</w:t>
      </w:r>
      <w:r w:rsidR="00000000">
        <w:t xml:space="preserve">. Täämɛ ŋa̱th kɛ ca̱r kɛ nhök, ba̱kɔ rɔ̱ </w:t>
      </w:r>
    </w:p>
    <w:p w14:paraId="41CC188F" w14:textId="77777777" w:rsidR="00951CB5" w:rsidRDefault="00000000">
      <w:r>
        <w:t xml:space="preserve">mat kɛ ji̱ kɛɛl nhial. Kɛɛl amäni̱ </w:t>
      </w:r>
    </w:p>
    <w:p w14:paraId="4DD703AF" w14:textId="77777777" w:rsidR="00951CB5" w:rsidRDefault="00000000">
      <w:r>
        <w:t xml:space="preserve">puɔnydu nhial, Gua̱n kɛ Gat mäni̱ Yiëë </w:t>
      </w:r>
    </w:p>
    <w:p w14:paraId="4CB53354" w14:textId="77777777" w:rsidR="00951CB5" w:rsidRDefault="00000000">
      <w:r>
        <w:t xml:space="preserve">Kuɔth. </w:t>
      </w:r>
    </w:p>
    <w:p w14:paraId="5E7F06C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A345517" w14:textId="77777777" w:rsidR="00951CB5" w:rsidRDefault="00000000">
      <w:r>
        <w:rPr>
          <w:b/>
          <w:sz w:val="28"/>
        </w:rPr>
        <w:t>HYMN 601</w:t>
      </w:r>
    </w:p>
    <w:p w14:paraId="54B127CC" w14:textId="77777777" w:rsidR="00951CB5" w:rsidRDefault="00951CB5"/>
    <w:p w14:paraId="2B50B226" w14:textId="77777777" w:rsidR="00951CB5" w:rsidRDefault="00000000">
      <w:r>
        <w:t>Gaat Abɔ̱-rËam tin thuË,Ë,k kɔ̱ kɔ̱n I-thɔ̱</w:t>
      </w:r>
    </w:p>
    <w:p w14:paraId="51CF2B01" w14:textId="77777777" w:rsidR="00951CB5" w:rsidRDefault="00000000">
      <w:r>
        <w:t xml:space="preserve">rɔ̱l Ku,th&gt;  tin dËi=eth kɔ̱ kɔ̱ [Ëath /cËi] rËi[ </w:t>
      </w:r>
    </w:p>
    <w:p w14:paraId="13B19EFB" w14:textId="77777777" w:rsidR="00951CB5" w:rsidRDefault="00000000">
      <w:r>
        <w:t xml:space="preserve">ca gË,r;  “Jek Jur Ruac Kuoth k] [Ëath.”  </w:t>
      </w:r>
    </w:p>
    <w:p w14:paraId="202CBFF4" w14:textId="77777777" w:rsidR="00951CB5" w:rsidRDefault="00000000">
      <w:r>
        <w:t xml:space="preserve">K=a /cËik] kuay A-bɔ̱-ram tin la dieel </w:t>
      </w:r>
    </w:p>
    <w:p w14:paraId="6FCCB307" w14:textId="77777777" w:rsidR="00951CB5" w:rsidRDefault="00000000">
      <w:r>
        <w:t xml:space="preserve">gan A-bɔ̱-ram&gt; Kɔ̱ kuay tin cɔ̱ lar </w:t>
      </w:r>
    </w:p>
    <w:p w14:paraId="1AFD0703" w14:textId="77777777" w:rsidR="00951CB5" w:rsidRDefault="00000000">
      <w:r>
        <w:t xml:space="preserve">kɔ̱ I-dhɔ̱k; kɔ̱ kɔ̱n tin la kuay [=ath=a. </w:t>
      </w:r>
    </w:p>
    <w:p w14:paraId="7802AE1E" w14:textId="77777777" w:rsidR="00951CB5" w:rsidRDefault="00000000">
      <w:r>
        <w:t xml:space="preserve">(K] puË,th baa[ Ku,th c] Jur ku </w:t>
      </w:r>
    </w:p>
    <w:p w14:paraId="19DE9F4D" w14:textId="77777777" w:rsidR="00951CB5" w:rsidRDefault="00000000">
      <w:r>
        <w:t xml:space="preserve">k=an ca gË,r jek Jur Ruaac Ku,th kɔ̱ </w:t>
      </w:r>
    </w:p>
    <w:p w14:paraId="0C91FDC1" w14:textId="77777777" w:rsidR="00951CB5" w:rsidRDefault="00000000">
      <w:r>
        <w:t xml:space="preserve">[Ëath.)  </w:t>
      </w:r>
    </w:p>
    <w:p w14:paraId="57C0921B" w14:textId="77777777" w:rsidR="00951CB5" w:rsidRDefault="00000000">
      <w:r>
        <w:t xml:space="preserve">ë. D=e=e nɔ̱y dËiaal k=an? K=a jɔ̱n cu] kɔ̱ tËieec;  </w:t>
      </w:r>
    </w:p>
    <w:p w14:paraId="11B1EA1B" w14:textId="77777777" w:rsidR="00951CB5" w:rsidRDefault="00000000">
      <w:r>
        <w:t xml:space="preserve">Duer jËi Juudh cɔ̱ n=o[ nËi Jur puË,th baa[; </w:t>
      </w:r>
    </w:p>
    <w:p w14:paraId="716ECE8B" w14:textId="77777777" w:rsidR="00951CB5" w:rsidRDefault="00000000">
      <w:r>
        <w:t xml:space="preserve">Th=olËiɔ̱n c] Jur n=o[ kËan. </w:t>
      </w:r>
    </w:p>
    <w:p w14:paraId="42F6A84D" w14:textId="77777777" w:rsidR="00951CB5" w:rsidRDefault="00000000">
      <w:r>
        <w:lastRenderedPageBreak/>
        <w:t xml:space="preserve">e̱. CËi Muth] j] lar “RamËi we luË,th nËi [uË,t </w:t>
      </w:r>
    </w:p>
    <w:p w14:paraId="0BA36AEB" w14:textId="77777777" w:rsidR="00951CB5" w:rsidRDefault="00000000">
      <w:r>
        <w:t xml:space="preserve">K=a /c] [Ëath /cËi [uË,t ] dee ku k=an;  </w:t>
      </w:r>
    </w:p>
    <w:p w14:paraId="17495DCA" w14:textId="77777777" w:rsidR="00951CB5" w:rsidRDefault="00000000">
      <w:r>
        <w:t xml:space="preserve">{uË,t kɔ̱n] [Ëath j=al k] kɔ̱ɔ̱l.”  </w:t>
      </w:r>
    </w:p>
    <w:p w14:paraId="749FCC7F" w14:textId="77777777" w:rsidR="00951CB5" w:rsidRDefault="00000000">
      <w:r>
        <w:t xml:space="preserve">4. CËi Ruac Ku,th ɔ̱ lar ram [=ath=a thËiɔ̱l] </w:t>
      </w:r>
    </w:p>
    <w:p w14:paraId="3175143B" w14:textId="77777777" w:rsidR="00951CB5" w:rsidRDefault="00000000">
      <w:r>
        <w:t xml:space="preserve">d=a=ak; Kam JurËi kɔ̱nɔ̱ jËi Juudh kɔ̱ ä=o=o; </w:t>
      </w:r>
    </w:p>
    <w:p w14:paraId="7395EB14" w14:textId="77777777" w:rsidR="00951CB5" w:rsidRDefault="00000000">
      <w:r>
        <w:t xml:space="preserve">Kuoth in palkɔ̱ ɔ̱ kɔ̱l. </w:t>
      </w:r>
    </w:p>
    <w:p w14:paraId="596861B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4788DDB" w14:textId="77777777" w:rsidR="00951CB5" w:rsidRDefault="00000000">
      <w:r>
        <w:rPr>
          <w:b/>
          <w:sz w:val="28"/>
        </w:rPr>
        <w:t>HYMN 602</w:t>
      </w:r>
    </w:p>
    <w:p w14:paraId="6FE6DA21" w14:textId="77777777" w:rsidR="00951CB5" w:rsidRDefault="00951CB5"/>
    <w:p w14:paraId="064B2073" w14:textId="77777777" w:rsidR="00951CB5" w:rsidRDefault="00000000">
      <w:r>
        <w:t xml:space="preserve">Jin mËi l=atËi [,aak gËoËornËi ä=o=o bËi Ku=ar nËi </w:t>
      </w:r>
    </w:p>
    <w:p w14:paraId="0B288404" w14:textId="77777777" w:rsidR="00951CB5" w:rsidRDefault="00000000">
      <w:r>
        <w:t xml:space="preserve">Y=ecu lËath wËi [,aanËi dËiaal&gt; BËi [,aanËi </w:t>
      </w:r>
    </w:p>
    <w:p w14:paraId="2C5D55AF" w14:textId="77777777" w:rsidR="00951CB5" w:rsidRDefault="00000000">
      <w:r>
        <w:t xml:space="preserve">dËiaal g,w k] ä=o=o cËi Ku=ar nËi Kuoth lËath </w:t>
      </w:r>
    </w:p>
    <w:p w14:paraId="13ACF850" w14:textId="77777777" w:rsidR="00951CB5" w:rsidRDefault="00000000">
      <w:r>
        <w:t xml:space="preserve">wËi [,anËi dËiaal.  </w:t>
      </w:r>
    </w:p>
    <w:p w14:paraId="6DBED174" w14:textId="77777777" w:rsidR="00951CB5" w:rsidRDefault="00000000">
      <w:r>
        <w:t xml:space="preserve">ÄË,n] jËin ram ]m, mËi l=atËi duË,r&gt; </w:t>
      </w:r>
    </w:p>
    <w:p w14:paraId="4C76386A" w14:textId="77777777" w:rsidR="00951CB5" w:rsidRDefault="00000000">
      <w:r>
        <w:t xml:space="preserve">thiec Kuoth k] nhËiam bËiɔ̱ cu lËat. </w:t>
      </w:r>
    </w:p>
    <w:p w14:paraId="6E5F1C49" w14:textId="77777777" w:rsidR="00951CB5" w:rsidRDefault="00000000">
      <w:r>
        <w:t xml:space="preserve">Kuoth Jɔ̱n /ca [,ËaËa[] k] k,n&gt; c=a[ </w:t>
      </w:r>
    </w:p>
    <w:p w14:paraId="51CD1E4B" w14:textId="77777777" w:rsidR="00951CB5" w:rsidRDefault="00000000">
      <w:r>
        <w:t xml:space="preserve">thiec k,n nËi cia[ Jɔ̱n /ca [,ËaËa[].  </w:t>
      </w:r>
    </w:p>
    <w:p w14:paraId="4510142A" w14:textId="77777777" w:rsidR="00951CB5" w:rsidRDefault="00000000">
      <w:r>
        <w:t xml:space="preserve">ë. JËin mËi l=atËi [,ak k,nËi pal bËi cu we rɔ̱y </w:t>
      </w:r>
    </w:p>
    <w:p w14:paraId="14E25ED6" w14:textId="77777777" w:rsidR="00951CB5" w:rsidRDefault="00000000">
      <w:r>
        <w:t xml:space="preserve">l=atnËiku dËiaal pËany&gt; k] ä=o=o ca j] gË,r Ëi </w:t>
      </w:r>
    </w:p>
    <w:p w14:paraId="4B5CE779" w14:textId="77777777" w:rsidR="00951CB5" w:rsidRDefault="00000000">
      <w:r>
        <w:t xml:space="preserve">“Ba [,ak dËiaal cu lËat k] g,y </w:t>
      </w:r>
    </w:p>
    <w:p w14:paraId="4628DB7B" w14:textId="77777777" w:rsidR="00951CB5" w:rsidRDefault="00000000">
      <w:r>
        <w:t xml:space="preserve">pu,ny=ad].”  </w:t>
      </w:r>
    </w:p>
    <w:p w14:paraId="2878E550" w14:textId="77777777" w:rsidR="00951CB5" w:rsidRDefault="00000000">
      <w:r>
        <w:t xml:space="preserve">e̱. Ku=arnËi Kuoth c] lar ram mËi bËi lat nËi </w:t>
      </w:r>
    </w:p>
    <w:p w14:paraId="4101E98E" w14:textId="77777777" w:rsidR="00951CB5" w:rsidRDefault="00000000">
      <w:r>
        <w:t xml:space="preserve">Ruacd=a pËany b=a cËi=otdɔ̱ lat pËany&gt; k=a </w:t>
      </w:r>
    </w:p>
    <w:p w14:paraId="0169CEF9" w14:textId="77777777" w:rsidR="00951CB5" w:rsidRDefault="00000000">
      <w:r>
        <w:t xml:space="preserve">Ä=an b=a jɔ̱ ga[ k] l=at jËi=ak rɔ̱y ä,a kɔ̱ </w:t>
      </w:r>
    </w:p>
    <w:p w14:paraId="5335C687" w14:textId="77777777" w:rsidR="00951CB5" w:rsidRDefault="00000000">
      <w:r>
        <w:t xml:space="preserve">ä=o=o te rɔ̱yd=a.  </w:t>
      </w:r>
    </w:p>
    <w:p w14:paraId="510DF8F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4756DB6" w14:textId="77777777" w:rsidR="00B239D2" w:rsidRDefault="00000000" w:rsidP="00B239D2">
      <w:r>
        <w:rPr>
          <w:b/>
          <w:sz w:val="28"/>
        </w:rPr>
        <w:lastRenderedPageBreak/>
        <w:t>HYMN 603</w:t>
      </w:r>
      <w:r w:rsidR="00B239D2">
        <w:rPr>
          <w:b/>
          <w:sz w:val="28"/>
        </w:rPr>
        <w:t xml:space="preserve"> </w:t>
      </w:r>
      <w:r w:rsidR="00B239D2">
        <w:t xml:space="preserve">Ŋa̱thdu kɛ Kuothdu, jɛn bɛ ji̱ jakä </w:t>
      </w:r>
    </w:p>
    <w:p w14:paraId="20160650" w14:textId="27FE8E79" w:rsidR="00951CB5" w:rsidRDefault="00B239D2" w:rsidP="00B239D2">
      <w:r>
        <w:t>gɔa</w:t>
      </w:r>
    </w:p>
    <w:p w14:paraId="07FCDCF8" w14:textId="77777777" w:rsidR="00951CB5" w:rsidRDefault="00951CB5"/>
    <w:p w14:paraId="0AB5C886" w14:textId="0CBE7878" w:rsidR="00951CB5" w:rsidRDefault="00B239D2">
      <w:r>
        <w:t xml:space="preserve">1. </w:t>
      </w:r>
      <w:r w:rsidR="00000000">
        <w:t xml:space="preserve">Wutni̱ da̱ŋ rɛw tin ca duëlkiɛn la̱t, ram </w:t>
      </w:r>
    </w:p>
    <w:p w14:paraId="7ADA7985" w14:textId="77777777" w:rsidR="00951CB5" w:rsidRDefault="00000000">
      <w:r>
        <w:t xml:space="preserve">kɛl kä kɛ cuɛ duelɛ la̱tni̱ wi̱i̱ pa̱a̱m, kä </w:t>
      </w:r>
    </w:p>
    <w:p w14:paraId="2A74D00A" w14:textId="77777777" w:rsidR="00951CB5" w:rsidRDefault="00000000">
      <w:r>
        <w:t xml:space="preserve">cu min dɔ̱diɛn duelɛ lɛ ni̱ la̱t, kä cuɛ jɛ </w:t>
      </w:r>
    </w:p>
    <w:p w14:paraId="5E5DD8B0" w14:textId="77777777" w:rsidR="00951CB5" w:rsidRDefault="00000000">
      <w:r>
        <w:t xml:space="preserve">tɛ̈tpiny ni̱ rɛy litä. </w:t>
      </w:r>
    </w:p>
    <w:p w14:paraId="667B228E" w14:textId="4680FBA1" w:rsidR="00B239D2" w:rsidRDefault="00B239D2">
      <w:r>
        <w:t>Chorus</w:t>
      </w:r>
    </w:p>
    <w:p w14:paraId="514EB599" w14:textId="67C40831" w:rsidR="00951CB5" w:rsidRDefault="00000000">
      <w:r>
        <w:t xml:space="preserve">Ŋa̱thdu kɛ Kuothdu, jɛn bɛ ji̱ jakä </w:t>
      </w:r>
    </w:p>
    <w:p w14:paraId="53998A5E" w14:textId="77777777" w:rsidR="00951CB5" w:rsidRDefault="00000000">
      <w:r>
        <w:t xml:space="preserve">gɔa, cäŋ kɛl mi̱ we Kuär ben, baa ji̱ </w:t>
      </w:r>
    </w:p>
    <w:p w14:paraId="445E258B" w14:textId="77777777" w:rsidR="00951CB5" w:rsidRDefault="00000000">
      <w:r>
        <w:t xml:space="preserve">kän kɛ ŋa̱thdu, ji̱n bi̱ tëk kɛ ŋa̱th. </w:t>
      </w:r>
    </w:p>
    <w:p w14:paraId="6AD326D3" w14:textId="77777777" w:rsidR="00951CB5" w:rsidRDefault="00000000">
      <w:r>
        <w:t xml:space="preserve">Ce̱tni̱ kɛ wutni̱ da̱ŋ rɛw, tin caa </w:t>
      </w:r>
    </w:p>
    <w:p w14:paraId="41856AFB" w14:textId="77777777" w:rsidR="00951CB5" w:rsidRDefault="00000000">
      <w:r>
        <w:t xml:space="preserve">duëlkiɛn la̱t,kɛl cu duelɛ tɛ̈ɛ̈th, kɛl </w:t>
      </w:r>
    </w:p>
    <w:p w14:paraId="3666029D" w14:textId="77777777" w:rsidR="00951CB5" w:rsidRDefault="00000000">
      <w:r>
        <w:t xml:space="preserve">/ken duelɛ tɛ̈ɛ̈th, kɛ ɣöö bum </w:t>
      </w:r>
    </w:p>
    <w:p w14:paraId="027F1C4D" w14:textId="77777777" w:rsidR="00951CB5" w:rsidRDefault="00000000">
      <w:r>
        <w:t xml:space="preserve">gua̱a̱thdɛ.  </w:t>
      </w:r>
    </w:p>
    <w:p w14:paraId="616D7297" w14:textId="4D695680" w:rsidR="00951CB5" w:rsidRDefault="00B239D2">
      <w:r>
        <w:t>2</w:t>
      </w:r>
      <w:r w:rsidR="00000000">
        <w:t xml:space="preserve">. Kä rami̱ thiɛl ŋa̱th, cetdɛ kɛ rami̱ ci̱, </w:t>
      </w:r>
    </w:p>
    <w:p w14:paraId="3ED1E2AD" w14:textId="77777777" w:rsidR="00951CB5" w:rsidRDefault="00000000">
      <w:r>
        <w:t xml:space="preserve">duelɛ la̱t kä cuɛ jɛ la̱t gua̱a̱th mi̱ ɣɔa̱a̱c, </w:t>
      </w:r>
    </w:p>
    <w:p w14:paraId="14F1CCD5" w14:textId="77777777" w:rsidR="00951CB5" w:rsidRDefault="00000000">
      <w:r>
        <w:t xml:space="preserve">mi̱ we thuɔ̱l we puɔ̱t /cɛ bi̱ lɛ ŋot kɛ </w:t>
      </w:r>
    </w:p>
    <w:p w14:paraId="1B4BD3E2" w14:textId="77777777" w:rsidR="00951CB5" w:rsidRDefault="00000000">
      <w:r>
        <w:t xml:space="preserve">cuɔ̱ŋ,  kɛ jɔakdɛ bi̱ jɛn a läät mi̱ na̱n kɛ </w:t>
      </w:r>
    </w:p>
    <w:p w14:paraId="470C4A09" w14:textId="77777777" w:rsidR="00951CB5" w:rsidRDefault="00000000">
      <w:r>
        <w:t xml:space="preserve">Kuoth.  </w:t>
      </w:r>
    </w:p>
    <w:p w14:paraId="3D81194E" w14:textId="6B871BA4" w:rsidR="00951CB5" w:rsidRDefault="00B239D2">
      <w:r>
        <w:t>3</w:t>
      </w:r>
      <w:r w:rsidR="00000000">
        <w:t xml:space="preserve">. Kä rami̱ ci̱ lät kɛ kui̱ Kua̱r ni̱ Kuoth, </w:t>
      </w:r>
    </w:p>
    <w:p w14:paraId="1CB49D9B" w14:textId="77777777" w:rsidR="00951CB5" w:rsidRDefault="00000000">
      <w:r>
        <w:t xml:space="preserve">mi̱ we Kuär ben ba ramɔ ka̱m pek </w:t>
      </w:r>
    </w:p>
    <w:p w14:paraId="580EF5BC" w14:textId="77777777" w:rsidR="00951CB5" w:rsidRDefault="00000000">
      <w:r>
        <w:t xml:space="preserve">la̱tdɛ, rami̱ ci̱ lät ɛ kuiy bɛ jek ni̱ mi̱ </w:t>
      </w:r>
    </w:p>
    <w:p w14:paraId="50F61080" w14:textId="77777777" w:rsidR="00951CB5" w:rsidRDefault="00000000">
      <w:r>
        <w:t xml:space="preserve">kuiy, kɛ pek la̱a̱tdɛ min ci̱ jɛn ɛ la̱t ɛ </w:t>
      </w:r>
    </w:p>
    <w:p w14:paraId="0AE3EB39" w14:textId="77777777" w:rsidR="00951CB5" w:rsidRDefault="00000000">
      <w:r>
        <w:t>kuiy.</w:t>
      </w:r>
    </w:p>
    <w:p w14:paraId="64C3B2A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2AAE0A1" w14:textId="40D08C2A" w:rsidR="00951CB5" w:rsidRDefault="00000000">
      <w:r>
        <w:rPr>
          <w:b/>
          <w:sz w:val="28"/>
        </w:rPr>
        <w:lastRenderedPageBreak/>
        <w:t>HYMN 604</w:t>
      </w:r>
      <w:r w:rsidR="00B239D2">
        <w:rPr>
          <w:b/>
          <w:sz w:val="28"/>
        </w:rPr>
        <w:t xml:space="preserve"> </w:t>
      </w:r>
      <w:r w:rsidR="00B239D2">
        <w:t>Tiit Ji̱thɛth ɣä? mi̱ ci̱ lɔcdä jiath</w:t>
      </w:r>
    </w:p>
    <w:p w14:paraId="30786066" w14:textId="77777777" w:rsidR="00951CB5" w:rsidRDefault="00951CB5"/>
    <w:p w14:paraId="1516EFB7" w14:textId="69CC25C7" w:rsidR="00951CB5" w:rsidRDefault="00B239D2">
      <w:r>
        <w:t xml:space="preserve">1. </w:t>
      </w:r>
      <w:r w:rsidR="00000000">
        <w:t xml:space="preserve">Tiit Ji̱thɛth ɣä? mi̱ ci̱ lɔcdä jiath kɛ </w:t>
      </w:r>
    </w:p>
    <w:p w14:paraId="2BF6FDF9" w14:textId="77777777" w:rsidR="00951CB5" w:rsidRDefault="00000000">
      <w:r>
        <w:t xml:space="preserve">rieet ti̱ gɔw kɛnɛ diit, mi̱ ci̱ ɣa̱a̱ckä ɣä </w:t>
      </w:r>
    </w:p>
    <w:p w14:paraId="3D79FFAA" w14:textId="77777777" w:rsidR="00951CB5" w:rsidRDefault="00000000">
      <w:r>
        <w:t xml:space="preserve">tiam kä ci̱ diɛr lɔac di̱i̱t, kä ci̱ jiääk </w:t>
      </w:r>
    </w:p>
    <w:p w14:paraId="0C51FE2B" w14:textId="77777777" w:rsidR="00951CB5" w:rsidRDefault="00000000">
      <w:r>
        <w:t xml:space="preserve">dupkä thiäŋ kɛn diaal.  </w:t>
      </w:r>
    </w:p>
    <w:p w14:paraId="5BBDB0D5" w14:textId="05A6524A" w:rsidR="00B239D2" w:rsidRDefault="00B239D2">
      <w:r>
        <w:t>Chorus</w:t>
      </w:r>
    </w:p>
    <w:p w14:paraId="40907031" w14:textId="5D77E5F4" w:rsidR="00951CB5" w:rsidRDefault="00000000">
      <w:r>
        <w:t xml:space="preserve">Ɛ thuɔ̱k tiitdɛ ɣä ŋa̱cä jɛ tiitdɛ ɣä </w:t>
      </w:r>
    </w:p>
    <w:p w14:paraId="002CE6F7" w14:textId="77777777" w:rsidR="00951CB5" w:rsidRDefault="00000000">
      <w:r>
        <w:t xml:space="preserve">jiath lɔacdä jɛn cɛ jɛ ŋa̱c, mi̱ ci̱ jiäk </w:t>
      </w:r>
    </w:p>
    <w:p w14:paraId="55A53911" w14:textId="77777777" w:rsidR="00951CB5" w:rsidRDefault="00000000">
      <w:r>
        <w:t xml:space="preserve">di̱i̱t ɛ lɔ̱ŋ kä ci̱ muth wa̱r di̱i̱t, ŋa̱cä </w:t>
      </w:r>
    </w:p>
    <w:p w14:paraId="3E8B28E1" w14:textId="77777777" w:rsidR="00951CB5" w:rsidRDefault="00000000">
      <w:r>
        <w:t xml:space="preserve">jɛ tiit Ji̱thɛth ɣä.  </w:t>
      </w:r>
    </w:p>
    <w:p w14:paraId="7BAC1095" w14:textId="659E7F47" w:rsidR="00951CB5" w:rsidRDefault="00B239D2">
      <w:r>
        <w:t>2</w:t>
      </w:r>
      <w:r w:rsidR="00000000">
        <w:t xml:space="preserve">. Tiit Ji̱thɛth ɣä rɛy duɔ̱p mi col dual mi̱ </w:t>
      </w:r>
    </w:p>
    <w:p w14:paraId="130523F6" w14:textId="77777777" w:rsidR="00951CB5" w:rsidRDefault="00000000">
      <w:r>
        <w:t xml:space="preserve">/cä de luäŋ kɛ lär, mi̱ ci̱ buay ca̱ŋda̱a̱r </w:t>
      </w:r>
    </w:p>
    <w:p w14:paraId="47414359" w14:textId="77777777" w:rsidR="00951CB5" w:rsidRDefault="00000000">
      <w:r>
        <w:t xml:space="preserve">bath kä ci̱ muth ben, jɛn tiitdɛ ɣä kä </w:t>
      </w:r>
    </w:p>
    <w:p w14:paraId="2DC182E7" w14:textId="77777777" w:rsidR="00951CB5" w:rsidRDefault="00000000">
      <w:r>
        <w:t xml:space="preserve">thia̱k kɛ.  </w:t>
      </w:r>
    </w:p>
    <w:p w14:paraId="73C79C06" w14:textId="00AC1348" w:rsidR="00951CB5" w:rsidRDefault="00B239D2">
      <w:r>
        <w:t>3</w:t>
      </w:r>
      <w:r w:rsidR="00000000">
        <w:t xml:space="preserve">. Tiit Ji̱thɛth ɣä mi̱ cä ni̱n kä thuuk kä </w:t>
      </w:r>
    </w:p>
    <w:p w14:paraId="4BB996A7" w14:textId="77777777" w:rsidR="00951CB5" w:rsidRDefault="00000000">
      <w:r>
        <w:t xml:space="preserve">ba̱nyä mäth ni kä piny, mäni̱ thuɔ̱k </w:t>
      </w:r>
    </w:p>
    <w:p w14:paraId="29D563E7" w14:textId="77777777" w:rsidR="00951CB5" w:rsidRDefault="00000000">
      <w:r>
        <w:t xml:space="preserve">jiɛth kä lɔacdä in di̱i̱t jɔak, Jɛn ŋotɛ kä </w:t>
      </w:r>
    </w:p>
    <w:p w14:paraId="7A666995" w14:textId="77777777" w:rsidR="00951CB5" w:rsidRDefault="00000000">
      <w:r>
        <w:t>mi titɛ ɣä.</w:t>
      </w:r>
    </w:p>
    <w:p w14:paraId="45ED831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3CA32D0" w14:textId="77777777" w:rsidR="00951CB5" w:rsidRDefault="00000000">
      <w:r>
        <w:rPr>
          <w:b/>
          <w:sz w:val="28"/>
        </w:rPr>
        <w:t>HYMN 605</w:t>
      </w:r>
    </w:p>
    <w:p w14:paraId="3F0C3745" w14:textId="77777777" w:rsidR="00951CB5" w:rsidRDefault="00951CB5"/>
    <w:p w14:paraId="52B12683" w14:textId="77777777" w:rsidR="00951CB5" w:rsidRDefault="00000000">
      <w:r>
        <w:t xml:space="preserve">PËalɔ̱ nh=ok nyinËi ä,aa&gt; nyin ä,aa kɔ̱n </w:t>
      </w:r>
    </w:p>
    <w:p w14:paraId="711F3E43" w14:textId="77777777" w:rsidR="00951CB5" w:rsidRDefault="00000000">
      <w:r>
        <w:t xml:space="preserve">rËiawkɔ̱ rËiawkɔ̱&gt; bËi du,th ni ruac </w:t>
      </w:r>
    </w:p>
    <w:p w14:paraId="56A485E7" w14:textId="77777777" w:rsidR="00951CB5" w:rsidRDefault="00000000">
      <w:r>
        <w:t xml:space="preserve">GuËandan nËi Ja=oba Ku=ar.  </w:t>
      </w:r>
    </w:p>
    <w:p w14:paraId="00B1C89C" w14:textId="77777777" w:rsidR="00951CB5" w:rsidRDefault="00000000">
      <w:r>
        <w:t xml:space="preserve">ë. /Cuarɔ̱ dËiɔ̱r kɔ̱ puËanykun Ku=ar diɔ̱rɔ̱ kɔ̱ </w:t>
      </w:r>
    </w:p>
    <w:p w14:paraId="3F69CC68" w14:textId="77777777" w:rsidR="00951CB5" w:rsidRDefault="00000000">
      <w:r>
        <w:lastRenderedPageBreak/>
        <w:t xml:space="preserve">yɔ̱&gt; k,anɔ̱ gËoËornËi ruac Kuoth Ja=oba jɔ̱n </w:t>
      </w:r>
    </w:p>
    <w:p w14:paraId="58D3936A" w14:textId="77777777" w:rsidR="00951CB5" w:rsidRDefault="00000000">
      <w:r>
        <w:t xml:space="preserve">bɔ̱ yiɔ̱ dhil roony. </w:t>
      </w:r>
    </w:p>
    <w:p w14:paraId="47CB2273" w14:textId="77777777" w:rsidR="00951CB5" w:rsidRDefault="00000000">
      <w:r>
        <w:t xml:space="preserve">e̱. C=a[ mËi cucËi rɔ̱y ä,aa /cu dËiɔ̱r k] nyin </w:t>
      </w:r>
    </w:p>
    <w:p w14:paraId="56F5608E" w14:textId="77777777" w:rsidR="00951CB5" w:rsidRDefault="00000000">
      <w:r>
        <w:t xml:space="preserve">ä,aa&gt; rËiËa[dubËi j] we jËiek cËie[ Nhial rɔ̱y </w:t>
      </w:r>
    </w:p>
    <w:p w14:paraId="1E860C11" w14:textId="77777777" w:rsidR="00951CB5" w:rsidRDefault="00000000">
      <w:r>
        <w:t xml:space="preserve">cËie[ Jɔ̱- ru-thɔ̱-lɔ̱m. </w:t>
      </w:r>
    </w:p>
    <w:p w14:paraId="1789B1E8" w14:textId="77777777" w:rsidR="00951CB5" w:rsidRDefault="00000000">
      <w:r>
        <w:t xml:space="preserve">4. Kuoth Ja=ob ga[] k,n thËiɔ̱l] g=a=a[ </w:t>
      </w:r>
    </w:p>
    <w:p w14:paraId="187AE0EF" w14:textId="77777777" w:rsidR="00951CB5" w:rsidRDefault="00000000">
      <w:r>
        <w:t xml:space="preserve">dË,Ë,diɔ̱&gt; </w:t>
      </w:r>
    </w:p>
    <w:p w14:paraId="3D13E786" w14:textId="77777777" w:rsidR="00951CB5" w:rsidRDefault="00000000">
      <w:r>
        <w:t xml:space="preserve">dË,Ë,dËiɔ̱n&gt;thËiɔ̱l] </w:t>
      </w:r>
    </w:p>
    <w:p w14:paraId="3FA5CA15" w14:textId="77777777" w:rsidR="00951CB5" w:rsidRDefault="00000000">
      <w:r>
        <w:t xml:space="preserve">dË,Ë,dËiɔ̱n g=a=a[dan ni Ja=ob.  </w:t>
      </w:r>
    </w:p>
    <w:p w14:paraId="56466FA1" w14:textId="77777777" w:rsidR="00951CB5" w:rsidRDefault="00000000">
      <w:r>
        <w:t xml:space="preserve">g=a=a[ </w:t>
      </w:r>
    </w:p>
    <w:p w14:paraId="673551D2" w14:textId="77777777" w:rsidR="00951CB5" w:rsidRDefault="00000000">
      <w:r>
        <w:t xml:space="preserve">mËi </w:t>
      </w:r>
    </w:p>
    <w:p w14:paraId="0390D96F" w14:textId="77777777" w:rsidR="00951CB5" w:rsidRDefault="00000000">
      <w:r>
        <w:t xml:space="preserve">i̱. C=a[ mËi tËi juey duelu [=athnËi Kuoth </w:t>
      </w:r>
    </w:p>
    <w:p w14:paraId="66F21944" w14:textId="77777777" w:rsidR="00951CB5" w:rsidRDefault="00000000">
      <w:r>
        <w:t xml:space="preserve">Jah=ob /cu baath&gt;Ja=oba guic] jËi &gt; Jɔ̱n b] </w:t>
      </w:r>
    </w:p>
    <w:p w14:paraId="70C02A67" w14:textId="77777777" w:rsidR="00951CB5" w:rsidRDefault="00000000">
      <w:r>
        <w:t xml:space="preserve">jËi dhil jËiɔ̱c. </w:t>
      </w:r>
    </w:p>
    <w:p w14:paraId="1727B66B" w14:textId="77777777" w:rsidR="00951CB5" w:rsidRDefault="00000000">
      <w:r>
        <w:t xml:space="preserve">ö. C=a[ mi j=alËi rɔ̱y muË,th [=athnËi Kuoth </w:t>
      </w:r>
    </w:p>
    <w:p w14:paraId="698DEA3B" w14:textId="77777777" w:rsidR="00951CB5" w:rsidRDefault="00000000">
      <w:r>
        <w:t xml:space="preserve">Ja=ob&gt; c] jËi bËoËoth rɔ̱y duË,pdu min wËiËi </w:t>
      </w:r>
    </w:p>
    <w:p w14:paraId="045FBE97" w14:textId="77777777" w:rsidR="00951CB5" w:rsidRDefault="00000000">
      <w:r>
        <w:t xml:space="preserve">thin Jɔ̱n baa g=a=a[ k=a jËi.  </w:t>
      </w:r>
    </w:p>
    <w:p w14:paraId="681F629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7157254" w14:textId="77777777" w:rsidR="00951CB5" w:rsidRDefault="00000000">
      <w:r>
        <w:rPr>
          <w:b/>
          <w:sz w:val="28"/>
        </w:rPr>
        <w:t>HYMN 606</w:t>
      </w:r>
    </w:p>
    <w:p w14:paraId="2CCFBA96" w14:textId="77777777" w:rsidR="00951CB5" w:rsidRDefault="00951CB5"/>
    <w:p w14:paraId="3835DD91" w14:textId="77777777" w:rsidR="00951CB5" w:rsidRDefault="00000000">
      <w:r>
        <w:t xml:space="preserve">C=a[ cuË,cn] rɔ̱y ä,aa ɔ̱mɔ̱; Kuoth </w:t>
      </w:r>
    </w:p>
    <w:p w14:paraId="0581CBB0" w14:textId="77777777" w:rsidR="00951CB5" w:rsidRDefault="00000000">
      <w:r>
        <w:t xml:space="preserve">bɔ̱k,n ga[&gt; Jɔ̱n t=e=e k] buË,m kɔ̱ nɔ̱ɔ̱kɔ̱; </w:t>
      </w:r>
    </w:p>
    <w:p w14:paraId="5F6FC167" w14:textId="77777777" w:rsidR="00951CB5" w:rsidRDefault="00000000">
      <w:r>
        <w:t xml:space="preserve">tin cËi t=ekdiɔ̱n th=op.  </w:t>
      </w:r>
    </w:p>
    <w:p w14:paraId="5D5B7B89" w14:textId="77777777" w:rsidR="00951CB5" w:rsidRDefault="00000000">
      <w:r>
        <w:t xml:space="preserve">Kuoth mËi dËiËit mËi cak Nhial; bumni </w:t>
      </w:r>
    </w:p>
    <w:p w14:paraId="199F1EEC" w14:textId="77777777" w:rsidR="00951CB5" w:rsidRDefault="00000000">
      <w:r>
        <w:t xml:space="preserve">Jɔ̱n k=a tËi diaal ɔ̱n Ku=ar nËi Y=ecu. </w:t>
      </w:r>
    </w:p>
    <w:p w14:paraId="087209A5" w14:textId="77777777" w:rsidR="00951CB5" w:rsidRDefault="00000000">
      <w:r>
        <w:t xml:space="preserve">Thiecɔ̱ Jɔ̱ k=a bɔ̱ kËam yɔ̱; D,a[] </w:t>
      </w:r>
    </w:p>
    <w:p w14:paraId="19E8C47A" w14:textId="77777777" w:rsidR="00951CB5" w:rsidRDefault="00000000">
      <w:r>
        <w:lastRenderedPageBreak/>
        <w:t xml:space="preserve">thËiËik k=a bɔ̱ lep yɔ̱ ɔ̱n Ku=ar nËi Y=ecu.  </w:t>
      </w:r>
    </w:p>
    <w:p w14:paraId="11C64561" w14:textId="77777777" w:rsidR="00951CB5" w:rsidRDefault="00000000">
      <w:r>
        <w:t xml:space="preserve">ë. Buay l,aac kɔ̱nɔ̱ nh=ok; kɔ̱ kɔ̱n tin j=ekɔ̱ </w:t>
      </w:r>
    </w:p>
    <w:p w14:paraId="7E605188" w14:textId="77777777" w:rsidR="00951CB5" w:rsidRDefault="00000000">
      <w:r>
        <w:t xml:space="preserve">kËan&gt; ciaa[ m=a=al=a kɔ̱n] dhiËeËel; kɔ̱ kɔ̱n </w:t>
      </w:r>
    </w:p>
    <w:p w14:paraId="5024D08E" w14:textId="77777777" w:rsidR="00951CB5" w:rsidRDefault="00000000">
      <w:r>
        <w:t xml:space="preserve">tin j=ekɔ̱ kËan.  </w:t>
      </w:r>
    </w:p>
    <w:p w14:paraId="2F61C50F" w14:textId="77777777" w:rsidR="00951CB5" w:rsidRDefault="00000000">
      <w:r>
        <w:t xml:space="preserve">e̱. MËi wel=ock,n kɔ̱ nh=ok; ɔ̱ buay mËi dËiËit </w:t>
      </w:r>
    </w:p>
    <w:p w14:paraId="54D19263" w14:textId="77777777" w:rsidR="00951CB5" w:rsidRDefault="00000000">
      <w:r>
        <w:t xml:space="preserve">k=a k,n&gt; thiɔ̱lɔ̱ mËi ji=ak mËi dee ben; rɔ̱y </w:t>
      </w:r>
    </w:p>
    <w:p w14:paraId="06E9B3D0" w14:textId="77777777" w:rsidR="00951CB5" w:rsidRDefault="00000000">
      <w:r>
        <w:t xml:space="preserve">l=ocnËik,n.  </w:t>
      </w:r>
    </w:p>
    <w:p w14:paraId="4EA3EFDA" w14:textId="77777777" w:rsidR="00951CB5" w:rsidRDefault="00000000">
      <w:r>
        <w:t xml:space="preserve">4. Banɔ̱ kËan jek mËi l=ɔ̱ynɔ̱ rË,; k=a ji=ak tËitËi&gt; </w:t>
      </w:r>
    </w:p>
    <w:p w14:paraId="02356E5E" w14:textId="77777777" w:rsidR="00951CB5" w:rsidRDefault="00000000">
      <w:r>
        <w:t xml:space="preserve">ciaa[ leer=a kɔ̱n] gak; kɔ̱ kɔ̱n tin yËar kɔ̱ </w:t>
      </w:r>
    </w:p>
    <w:p w14:paraId="56D7BC67" w14:textId="77777777" w:rsidR="00951CB5" w:rsidRDefault="00000000">
      <w:r>
        <w:t xml:space="preserve">raan. </w:t>
      </w:r>
    </w:p>
    <w:p w14:paraId="2D63945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03F6F34" w14:textId="14B2CC4C" w:rsidR="00951CB5" w:rsidRDefault="00000000">
      <w:r>
        <w:rPr>
          <w:b/>
          <w:sz w:val="28"/>
        </w:rPr>
        <w:t>HYMN 607</w:t>
      </w:r>
      <w:r w:rsidR="00B239D2" w:rsidRPr="00B239D2">
        <w:t xml:space="preserve"> </w:t>
      </w:r>
      <w:r w:rsidR="00B239D2">
        <w:t>Nɔ̱ni̱ rɔ kɛ läät ti̱ jiäk</w:t>
      </w:r>
    </w:p>
    <w:p w14:paraId="7C99F94D" w14:textId="52257F0E" w:rsidR="00951CB5" w:rsidRPr="00B239D2" w:rsidRDefault="00B239D2">
      <w:pPr>
        <w:rPr>
          <w:lang/>
        </w:rPr>
      </w:pPr>
      <w:r>
        <w:t>Author: Gatl</w:t>
      </w:r>
      <w:r>
        <w:rPr>
          <w:lang/>
        </w:rPr>
        <w:t>a̱t Go̱ny Kuey</w:t>
      </w:r>
    </w:p>
    <w:p w14:paraId="39FDEFE4" w14:textId="52193A12" w:rsidR="00951CB5" w:rsidRDefault="00B239D2">
      <w:r>
        <w:t xml:space="preserve">1. </w:t>
      </w:r>
      <w:r w:rsidR="00000000">
        <w:t xml:space="preserve">Kɛ ni̱n tin jɔak bi̱ naath a nhɔkni̱ </w:t>
      </w:r>
    </w:p>
    <w:p w14:paraId="5DE8CD7A" w14:textId="77777777" w:rsidR="00951CB5" w:rsidRDefault="00000000">
      <w:r>
        <w:t xml:space="preserve">pua̱nykiɛn. Bi̱ ka nhök yio̱o̱ni̱ kä ji̱ </w:t>
      </w:r>
    </w:p>
    <w:p w14:paraId="471F9E62" w14:textId="77777777" w:rsidR="00951CB5" w:rsidRDefault="00000000">
      <w:r>
        <w:t xml:space="preserve">liakä, ti̱ ji̱ thuɔk jiääk.  </w:t>
      </w:r>
    </w:p>
    <w:p w14:paraId="77E249E4" w14:textId="229A7B66" w:rsidR="002E69DA" w:rsidRPr="002E69DA" w:rsidRDefault="002E69DA">
      <w:r>
        <w:rPr>
          <w:lang/>
        </w:rPr>
        <w:t>chor</w:t>
      </w:r>
      <w:r>
        <w:t>us</w:t>
      </w:r>
    </w:p>
    <w:p w14:paraId="230BE002" w14:textId="10F09073" w:rsidR="00951CB5" w:rsidRDefault="00B239D2">
      <w:r>
        <w:t>Nɔ̱ni̱ rɔ kɛ läät ti̱ jiäk</w:t>
      </w:r>
      <w:r w:rsidR="00000000">
        <w:t xml:space="preserve"> </w:t>
      </w:r>
      <w:r w:rsidR="005E420F">
        <w:t>(x2)</w:t>
      </w:r>
      <w:r w:rsidR="00000000">
        <w:t xml:space="preserve"> Kɛ ɣöö </w:t>
      </w:r>
    </w:p>
    <w:p w14:paraId="199D6E5E" w14:textId="77777777" w:rsidR="00951CB5" w:rsidRDefault="00000000">
      <w:r>
        <w:t xml:space="preserve">bi̱ kɛ tuɔk, kɛ ni̱n tin jɔak bi̱ jiääk </w:t>
      </w:r>
    </w:p>
    <w:p w14:paraId="479FC41F" w14:textId="77777777" w:rsidR="00951CB5" w:rsidRDefault="00000000">
      <w:r>
        <w:t xml:space="preserve">rɔɔdɛ rep. Nɔ̱ni̱ rɔ kɛ läät ti̱ jiääk, </w:t>
      </w:r>
    </w:p>
    <w:p w14:paraId="5733A709" w14:textId="603815A6" w:rsidR="00951CB5" w:rsidRDefault="005E420F">
      <w:r>
        <w:t xml:space="preserve">(x2) Cetkɛ nhök yio̱o̱ni̱, kɛ ni̱n tin </w:t>
      </w:r>
    </w:p>
    <w:p w14:paraId="739BF2F0" w14:textId="77777777" w:rsidR="00951CB5" w:rsidRDefault="00000000">
      <w:r>
        <w:t xml:space="preserve">jɔak bi̱ jiääk rɔɔdɛ rep.  </w:t>
      </w:r>
    </w:p>
    <w:p w14:paraId="40C3C5E4" w14:textId="36C1C4A9" w:rsidR="00951CB5" w:rsidRDefault="00B239D2">
      <w:r>
        <w:t>2</w:t>
      </w:r>
      <w:r w:rsidR="00000000">
        <w:t xml:space="preserve">. Kɛ ni̱n tin jɔak bi̱ naath a nhɔkni̱ </w:t>
      </w:r>
    </w:p>
    <w:p w14:paraId="318B9A77" w14:textId="77777777" w:rsidR="00951CB5" w:rsidRDefault="00000000">
      <w:r>
        <w:t xml:space="preserve">pua̱nykiɛn. Ti̱ /ca diëëthkiɛn luth ti̱ </w:t>
      </w:r>
    </w:p>
    <w:p w14:paraId="53B18A84" w14:textId="77777777" w:rsidR="00951CB5" w:rsidRDefault="00000000">
      <w:r>
        <w:t xml:space="preserve">thiɛl tɛ̈thlɔac, ti̱ thiɛl Kuoth.  </w:t>
      </w:r>
    </w:p>
    <w:p w14:paraId="5D1BC823" w14:textId="68654464" w:rsidR="00951CB5" w:rsidRDefault="00B239D2">
      <w:r>
        <w:t>3</w:t>
      </w:r>
      <w:r w:rsidR="00000000">
        <w:t xml:space="preserve">. Kɛ ni̱n tin jɔak bi̱ naath a nhɔkni̱ </w:t>
      </w:r>
    </w:p>
    <w:p w14:paraId="0DD9CCEC" w14:textId="77777777" w:rsidR="00951CB5" w:rsidRDefault="00000000">
      <w:r>
        <w:lastRenderedPageBreak/>
        <w:t xml:space="preserve">pua̱nykiɛn. Ti̱ jɔc raar ɛn ɣöö i̱ kɛ ji̱ </w:t>
      </w:r>
    </w:p>
    <w:p w14:paraId="779723EA" w14:textId="77777777" w:rsidR="00951CB5" w:rsidRDefault="00000000">
      <w:r>
        <w:t xml:space="preserve">Kuoth, kä gaakɛn Buɔ̱mdɛ.  </w:t>
      </w:r>
    </w:p>
    <w:p w14:paraId="7C49D25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7169FFB" w14:textId="43423BEB" w:rsidR="00951CB5" w:rsidRDefault="00000000">
      <w:r>
        <w:rPr>
          <w:b/>
          <w:sz w:val="28"/>
        </w:rPr>
        <w:t>HYMN 608</w:t>
      </w:r>
      <w:r w:rsidR="002E69DA">
        <w:rPr>
          <w:b/>
          <w:sz w:val="28"/>
        </w:rPr>
        <w:t xml:space="preserve"> </w:t>
      </w:r>
      <w:r w:rsidR="002E69DA">
        <w:t>Nyuuthni̱ benä Ji̱thɛth</w:t>
      </w:r>
    </w:p>
    <w:p w14:paraId="7A043453" w14:textId="77777777" w:rsidR="00951CB5" w:rsidRDefault="00951CB5"/>
    <w:p w14:paraId="0E5853AF" w14:textId="171C1FCC" w:rsidR="00951CB5" w:rsidRDefault="002E69DA">
      <w:r>
        <w:t xml:space="preserve">1. </w:t>
      </w:r>
      <w:r w:rsidR="00000000">
        <w:t xml:space="preserve">Nyuuthni̱ benä Ji̱thɛth caa kɛ gɔ̱a̱r rɛy </w:t>
      </w:r>
    </w:p>
    <w:p w14:paraId="6D8F1A0B" w14:textId="77777777" w:rsidR="00951CB5" w:rsidRDefault="00000000">
      <w:r>
        <w:t xml:space="preserve">Ruaacni̱ Kuɔth cuɔ̱c ni̱ni̱ guut, bi̱ ta̱a̱dɛ </w:t>
      </w:r>
    </w:p>
    <w:p w14:paraId="25E6FE0D" w14:textId="77777777" w:rsidR="00951CB5" w:rsidRDefault="00000000">
      <w:r>
        <w:t xml:space="preserve">cet ni̱n Nowa, Go-mora kɛnɛ Thɔ-dɔm. </w:t>
      </w:r>
    </w:p>
    <w:p w14:paraId="29ACFB7C" w14:textId="77777777" w:rsidR="00951CB5" w:rsidRDefault="00000000">
      <w:r>
        <w:t xml:space="preserve">Ŋa̱cnɛ ɣöö ti̱ti̱ kɛ ni̱n guutdä. </w:t>
      </w:r>
    </w:p>
    <w:p w14:paraId="33E9101E" w14:textId="4B1346DC" w:rsidR="002E69DA" w:rsidRDefault="002E69DA">
      <w:r>
        <w:t>chorus</w:t>
      </w:r>
    </w:p>
    <w:p w14:paraId="71EE9A08" w14:textId="260F4C26" w:rsidR="00951CB5" w:rsidRDefault="00000000">
      <w:r>
        <w:t xml:space="preserve">Nyuuthni̱ Benädɛ, nyuuthni̱ </w:t>
      </w:r>
    </w:p>
    <w:p w14:paraId="6998287A" w14:textId="77777777" w:rsidR="00951CB5" w:rsidRDefault="00000000">
      <w:r>
        <w:t xml:space="preserve">Benädɛ, nyuuthni̱ Beädɛ, ɛn Kuäär; </w:t>
      </w:r>
    </w:p>
    <w:p w14:paraId="0D55CF07" w14:textId="77777777" w:rsidR="00951CB5" w:rsidRDefault="00000000">
      <w:r>
        <w:t xml:space="preserve">pay /cɛ bi̱ lɛ̈p, ceŋ ba muth, cier </w:t>
      </w:r>
    </w:p>
    <w:p w14:paraId="2FF3F8F0" w14:textId="77777777" w:rsidR="00951CB5" w:rsidRDefault="00000000">
      <w:r>
        <w:t xml:space="preserve">bi̱kɛ pën nhial. Ti̱ti̱ kɛ ni̱n guutdä.  </w:t>
      </w:r>
    </w:p>
    <w:p w14:paraId="3DA1EE46" w14:textId="2E8B0EAD" w:rsidR="00951CB5" w:rsidRDefault="002E69DA">
      <w:r>
        <w:t>2</w:t>
      </w:r>
      <w:r w:rsidR="00000000">
        <w:t xml:space="preserve">. Ca̱a̱tdɛ jɛ ɛn täämɛ kɛ ta̱a̱ ŋɔ̱a̱a̱p mi̱ ci̱ </w:t>
      </w:r>
    </w:p>
    <w:p w14:paraId="083EBA2A" w14:textId="77777777" w:rsidR="00951CB5" w:rsidRDefault="00000000">
      <w:r>
        <w:t xml:space="preserve">yuankɛ kɔ̱a̱c ba ŋa̱c ci̱ ruel thia̱k, mi̱ we </w:t>
      </w:r>
    </w:p>
    <w:p w14:paraId="6978A2B7" w14:textId="77777777" w:rsidR="00951CB5" w:rsidRDefault="00000000">
      <w:r>
        <w:t xml:space="preserve">ti̱ti̱ we tuɔɔk, kua ŋa̱c ci̱ Bendɛ thia̱k. </w:t>
      </w:r>
    </w:p>
    <w:p w14:paraId="54072EEE" w14:textId="77777777" w:rsidR="00951CB5" w:rsidRDefault="00000000">
      <w:r>
        <w:t xml:space="preserve">ŋa̱cnɛ ɣöö ti̱ti̱ kɛ ni̱n guutdä.  </w:t>
      </w:r>
    </w:p>
    <w:p w14:paraId="32A0423E" w14:textId="5FE30095" w:rsidR="00951CB5" w:rsidRDefault="002E69DA">
      <w:r>
        <w:t>3</w:t>
      </w:r>
      <w:r w:rsidR="00000000">
        <w:t xml:space="preserve">. Nɛ̈ɛ̈nɛ Jɛn a bëëni̱ kɛ pua̱a̱r kä bi̱ naath </w:t>
      </w:r>
    </w:p>
    <w:p w14:paraId="491A1FF0" w14:textId="77777777" w:rsidR="00951CB5" w:rsidRDefault="00000000">
      <w:r>
        <w:t xml:space="preserve">ɛ nɛn, guic kɛn gɔɔy puɔnyä, min bä kɛ </w:t>
      </w:r>
    </w:p>
    <w:p w14:paraId="0A4804BF" w14:textId="77777777" w:rsidR="00951CB5" w:rsidRDefault="00000000">
      <w:r>
        <w:t xml:space="preserve">Jɛ cieŋ nhial bi̱ nɛy diaal tin lo̱k Kuoth </w:t>
      </w:r>
    </w:p>
    <w:p w14:paraId="07EABC9A" w14:textId="77777777" w:rsidR="00951CB5" w:rsidRDefault="00000000">
      <w:r>
        <w:t>muɔ̱n kɛ dual. Ti̱ti̱ kɛ ni̱n guutdä.</w:t>
      </w:r>
    </w:p>
    <w:p w14:paraId="53520FA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E302E60" w14:textId="2A0C4841" w:rsidR="00951CB5" w:rsidRDefault="00000000">
      <w:r>
        <w:rPr>
          <w:b/>
          <w:sz w:val="28"/>
        </w:rPr>
        <w:t>HYMN 609</w:t>
      </w:r>
      <w:r w:rsidR="002E69DA">
        <w:rPr>
          <w:b/>
          <w:sz w:val="28"/>
        </w:rPr>
        <w:t xml:space="preserve"> </w:t>
      </w:r>
      <w:r w:rsidR="002E69DA">
        <w:t>Kɛ ni̱n tin jɔak bi̱ jiääk</w:t>
      </w:r>
    </w:p>
    <w:p w14:paraId="696FDA23" w14:textId="4B3B6A8E" w:rsidR="00951CB5" w:rsidRPr="002E69DA" w:rsidRDefault="002E69DA">
      <w:pPr>
        <w:rPr>
          <w:lang/>
        </w:rPr>
      </w:pPr>
      <w:r>
        <w:rPr>
          <w:lang/>
        </w:rPr>
        <w:t>Author: Bol Thɔɔt Kuɔth</w:t>
      </w:r>
    </w:p>
    <w:p w14:paraId="03105293" w14:textId="300D55D9" w:rsidR="00951CB5" w:rsidRDefault="002E69DA">
      <w:r>
        <w:t xml:space="preserve">1. </w:t>
      </w:r>
      <w:r w:rsidR="00000000">
        <w:t xml:space="preserve">Kɛ ni̱n tin jɔak bi̱ jiääk ɣɔaa rɔdɛ rep, </w:t>
      </w:r>
    </w:p>
    <w:p w14:paraId="243C8D6C" w14:textId="77777777" w:rsidR="00951CB5" w:rsidRDefault="00000000">
      <w:r>
        <w:lastRenderedPageBreak/>
        <w:t xml:space="preserve">bi̱ jiääk Ɣɔaa di̱t rɛy ni̱ni̱ tin jɔak. </w:t>
      </w:r>
    </w:p>
    <w:p w14:paraId="420A2EAB" w14:textId="77777777" w:rsidR="00951CB5" w:rsidRDefault="00000000">
      <w:r>
        <w:t xml:space="preserve">/Cuanɛ ga̱a̱c kɛ mi̱ nɛ̈ɛ̈nɛ kɛn ti̱ti̱ diaal, </w:t>
      </w:r>
    </w:p>
    <w:p w14:paraId="1BAD3D13" w14:textId="77777777" w:rsidR="00951CB5" w:rsidRDefault="00000000">
      <w:r>
        <w:t xml:space="preserve">kɛ nyuuthni̱ benä Gatdä Kuɔth.  </w:t>
      </w:r>
    </w:p>
    <w:p w14:paraId="595D21E4" w14:textId="0203BB24" w:rsidR="002E69DA" w:rsidRDefault="002E69DA">
      <w:r>
        <w:t>Chorus</w:t>
      </w:r>
    </w:p>
    <w:p w14:paraId="600CCB68" w14:textId="5537D116" w:rsidR="00951CB5" w:rsidRDefault="00000000">
      <w:r>
        <w:t xml:space="preserve">Yɛn gua̱ri̱ ŋa̱cnɛ ɣöö kɛ ni̱n tin </w:t>
      </w:r>
    </w:p>
    <w:p w14:paraId="65E435E3" w14:textId="77777777" w:rsidR="00951CB5" w:rsidRDefault="00000000">
      <w:r>
        <w:t xml:space="preserve">jɔak, bi̱ jɛn a gua̱a̱th rikä kɛ ni̱n tin </w:t>
      </w:r>
    </w:p>
    <w:p w14:paraId="7EF42EE3" w14:textId="77777777" w:rsidR="00951CB5" w:rsidRDefault="00000000">
      <w:r>
        <w:t xml:space="preserve">jɔak. Yɛn maari̱ ŋa̱c nɛ ɣöö kɛ ni̱ni̱ </w:t>
      </w:r>
    </w:p>
    <w:p w14:paraId="78B7AA1B" w14:textId="77777777" w:rsidR="00951CB5" w:rsidRDefault="00000000">
      <w:r>
        <w:t xml:space="preserve">ti̱n jɔaak, bi̱ jɛn a gua̱a̱th rikä kɛ </w:t>
      </w:r>
    </w:p>
    <w:p w14:paraId="3905C086" w14:textId="77777777" w:rsidR="00951CB5" w:rsidRDefault="00000000">
      <w:r>
        <w:t xml:space="preserve">ni̱n tin jɔaak. (Nyieemari̱ rɛy ni̱n </w:t>
      </w:r>
    </w:p>
    <w:p w14:paraId="2CB7B21E" w14:textId="77777777" w:rsidR="00951CB5" w:rsidRDefault="00000000">
      <w:r>
        <w:t xml:space="preserve">tin jɔaak bi̱ jiääk Ɣɔaa rɔ rep. </w:t>
      </w:r>
    </w:p>
    <w:p w14:paraId="1E38EFC8" w14:textId="77777777" w:rsidR="00951CB5" w:rsidRDefault="00000000">
      <w:r>
        <w:t xml:space="preserve">Dämaari̱ rɛy ni̱n tin jɔaak bi̱ jiääk </w:t>
      </w:r>
    </w:p>
    <w:p w14:paraId="09539F0E" w14:textId="77777777" w:rsidR="00951CB5" w:rsidRDefault="00000000">
      <w:r>
        <w:t xml:space="preserve">Ɣɔaa rɔ rep.)  </w:t>
      </w:r>
    </w:p>
    <w:p w14:paraId="680995EE" w14:textId="0EEF2024" w:rsidR="00951CB5" w:rsidRDefault="002E69DA">
      <w:r>
        <w:rPr>
          <w:lang/>
        </w:rPr>
        <w:t>2</w:t>
      </w:r>
      <w:r w:rsidR="00000000">
        <w:t xml:space="preserve">. Kɛ ni̱n tin jɔak bi̱ naath a ji̱ liakä, ji̱ </w:t>
      </w:r>
    </w:p>
    <w:p w14:paraId="52C9ADFE" w14:textId="77777777" w:rsidR="00951CB5" w:rsidRDefault="00000000">
      <w:r>
        <w:t xml:space="preserve">thuɔk jiääk nɛy tin kɔakɛ naath. Nɛy ti̱ </w:t>
      </w:r>
    </w:p>
    <w:p w14:paraId="1E24BDA5" w14:textId="77777777" w:rsidR="00951CB5" w:rsidRDefault="00000000">
      <w:r>
        <w:t xml:space="preserve">thiɛl </w:t>
      </w:r>
    </w:p>
    <w:p w14:paraId="028C2AA7" w14:textId="77777777" w:rsidR="00951CB5" w:rsidRDefault="00000000">
      <w:r>
        <w:t xml:space="preserve">Kuoth ti̱ thiɛl ciaaŋ tɛ̈thkä </w:t>
      </w:r>
    </w:p>
    <w:p w14:paraId="564CF5A0" w14:textId="77777777" w:rsidR="00951CB5" w:rsidRDefault="00000000">
      <w:r>
        <w:t xml:space="preserve">lɔaacdiɛn, kɛ nyuuthni̱ benä Gatdä </w:t>
      </w:r>
    </w:p>
    <w:p w14:paraId="6177D45D" w14:textId="77777777" w:rsidR="00951CB5" w:rsidRDefault="00000000">
      <w:r>
        <w:t xml:space="preserve">Kuɔth.  </w:t>
      </w:r>
    </w:p>
    <w:p w14:paraId="4D1AF170" w14:textId="446893F9" w:rsidR="00951CB5" w:rsidRDefault="002E69DA">
      <w:r>
        <w:rPr>
          <w:lang/>
        </w:rPr>
        <w:t>3</w:t>
      </w:r>
      <w:r w:rsidR="00000000">
        <w:t xml:space="preserve">. Kɔn ka̱pnɛ ŋa̱thdan kɛ ɣöö ci̱ gua̱th </w:t>
      </w:r>
    </w:p>
    <w:p w14:paraId="1DAD46FB" w14:textId="77777777" w:rsidR="00951CB5" w:rsidRDefault="00000000">
      <w:r>
        <w:t xml:space="preserve">thia̱k, ɛ cäŋ mi̱ di̱t jiääk ciɛɛŋä Ɣɔaa. </w:t>
      </w:r>
    </w:p>
    <w:p w14:paraId="1B88D73D" w14:textId="77777777" w:rsidR="00951CB5" w:rsidRDefault="00000000">
      <w:r>
        <w:t xml:space="preserve">/Cuanɛ ga̱a̱c kɛ mi̱ nɛ̈ɛ̈nɛ kɛn ti̱ti̱ diaal, </w:t>
      </w:r>
    </w:p>
    <w:p w14:paraId="6BB600A5" w14:textId="77777777" w:rsidR="00951CB5" w:rsidRDefault="00000000">
      <w:r>
        <w:t xml:space="preserve">kɛ nyuuthni̱ benä Gatdä Kuɔth.  </w:t>
      </w:r>
    </w:p>
    <w:p w14:paraId="4043B0B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FDEBF7B" w14:textId="164C7879" w:rsidR="00951CB5" w:rsidRDefault="00000000">
      <w:r>
        <w:rPr>
          <w:b/>
          <w:sz w:val="28"/>
        </w:rPr>
        <w:t>HYMN 610</w:t>
      </w:r>
      <w:r w:rsidR="002E69DA">
        <w:rPr>
          <w:b/>
          <w:sz w:val="28"/>
          <w:lang/>
        </w:rPr>
        <w:t xml:space="preserve"> </w:t>
      </w:r>
      <w:r w:rsidR="002E69DA">
        <w:t>Mi̱ ci̱ tëk wiecmuɔ̱n bɛ̈c</w:t>
      </w:r>
    </w:p>
    <w:p w14:paraId="1F64C693" w14:textId="77777777" w:rsidR="00951CB5" w:rsidRDefault="00951CB5"/>
    <w:p w14:paraId="7822B6A9" w14:textId="60693231" w:rsidR="00951CB5" w:rsidRDefault="002E69DA">
      <w:r>
        <w:rPr>
          <w:lang/>
        </w:rPr>
        <w:t xml:space="preserve">1. </w:t>
      </w:r>
      <w:r w:rsidR="00000000">
        <w:t xml:space="preserve">Mi̱ ci̱ tëk wiecmuɔ̱n bɛ̈c kiɛ ci̱ we rɛy </w:t>
      </w:r>
    </w:p>
    <w:p w14:paraId="66C6799D" w14:textId="77777777" w:rsidR="00951CB5" w:rsidRDefault="00000000">
      <w:r>
        <w:lastRenderedPageBreak/>
        <w:t xml:space="preserve">rikä. Mi̱ ci̱ lɔcdu jiath kiɛ ci̱ cärku bath </w:t>
      </w:r>
    </w:p>
    <w:p w14:paraId="67345E90" w14:textId="77777777" w:rsidR="00951CB5" w:rsidRDefault="00000000">
      <w:r>
        <w:t xml:space="preserve">bä. Kuɛn puthku tin ci̱ jek rɛy teekä </w:t>
      </w:r>
    </w:p>
    <w:p w14:paraId="5F1CB50B" w14:textId="77777777" w:rsidR="00951CB5" w:rsidRDefault="00000000">
      <w:r>
        <w:t xml:space="preserve">kɛn diaal. Ji̱n bi̱ ga̱a̱c kɛ tin ci̱ Kuoth </w:t>
      </w:r>
    </w:p>
    <w:p w14:paraId="6B5A5510" w14:textId="77777777" w:rsidR="00951CB5" w:rsidRDefault="00000000">
      <w:r>
        <w:t xml:space="preserve">kɛ lät kä ji̱.  </w:t>
      </w:r>
    </w:p>
    <w:p w14:paraId="44F4A95F" w14:textId="5287EAB2" w:rsidR="002E69DA" w:rsidRDefault="002E69DA">
      <w:r>
        <w:rPr>
          <w:lang/>
        </w:rPr>
        <w:t>Choru</w:t>
      </w:r>
      <w:r>
        <w:t>s</w:t>
      </w:r>
    </w:p>
    <w:p w14:paraId="037E4080" w14:textId="13C9EF79" w:rsidR="00951CB5" w:rsidRDefault="00000000">
      <w:r>
        <w:t xml:space="preserve">Kuɛn puthku tin ci̱ jek rɛy teekä. </w:t>
      </w:r>
    </w:p>
    <w:p w14:paraId="1D7D2161" w14:textId="77777777" w:rsidR="00951CB5" w:rsidRDefault="00000000">
      <w:r>
        <w:t xml:space="preserve">Kuɛn puthku bi̱ nhök kuɔthdu cu </w:t>
      </w:r>
    </w:p>
    <w:p w14:paraId="64764686" w14:textId="77777777" w:rsidR="00951CB5" w:rsidRDefault="00000000">
      <w:r>
        <w:t xml:space="preserve">nɛn. Kuɛɛn puthku diaal tin ci̱ jek </w:t>
      </w:r>
    </w:p>
    <w:p w14:paraId="287C7D0A" w14:textId="77777777" w:rsidR="00951CB5" w:rsidRDefault="00000000">
      <w:r>
        <w:t xml:space="preserve">wi̱i̱muɔ̱n. Ji̱n bi̱ ga̱a̱c kɛ tin ci̱ </w:t>
      </w:r>
    </w:p>
    <w:p w14:paraId="4AD5B3DC" w14:textId="77777777" w:rsidR="00951CB5" w:rsidRDefault="00000000">
      <w:r>
        <w:t xml:space="preserve">Kuoth kɛ lät kä ji̱.  </w:t>
      </w:r>
    </w:p>
    <w:p w14:paraId="0361E6DA" w14:textId="1339F31F" w:rsidR="00951CB5" w:rsidRDefault="002E69DA">
      <w:r>
        <w:t>2</w:t>
      </w:r>
      <w:r w:rsidR="00000000">
        <w:t>. Ji̱n ci̱ me̱t te̱e̱ kɛ ɣa̱a̱c dueeri̱ ti̱ thiak</w:t>
      </w:r>
    </w:p>
    <w:p w14:paraId="5DE1EA32" w14:textId="77777777" w:rsidR="00951CB5" w:rsidRDefault="00000000">
      <w:r>
        <w:t xml:space="preserve">thiaak. Jiath in ca ka̱m ji̱ i̱ biɛ kap jɛn </w:t>
      </w:r>
    </w:p>
    <w:p w14:paraId="3EE2786D" w14:textId="77777777" w:rsidR="00951CB5" w:rsidRDefault="00000000">
      <w:r>
        <w:t xml:space="preserve">thiɛkɛ. Kuɛn puthku tin ci̱ jek bi̱ diwdu </w:t>
      </w:r>
    </w:p>
    <w:p w14:paraId="1132B588" w14:textId="77777777" w:rsidR="00951CB5" w:rsidRDefault="00000000">
      <w:r>
        <w:t xml:space="preserve">cu thuɔ̱k. Ji̱n bi̱ lɔcdu tɛɛth bi̱ kɛt kɛ </w:t>
      </w:r>
    </w:p>
    <w:p w14:paraId="616AE444" w14:textId="77777777" w:rsidR="00951CB5" w:rsidRDefault="00000000">
      <w:r>
        <w:t xml:space="preserve">diit ti̱ gɔw.  </w:t>
      </w:r>
    </w:p>
    <w:p w14:paraId="5CC3F7F1" w14:textId="32A9191B" w:rsidR="00951CB5" w:rsidRDefault="002E69DA">
      <w:r>
        <w:t>3</w:t>
      </w:r>
      <w:r w:rsidR="00000000">
        <w:t xml:space="preserve">. Ji̱n mi̱ guici̱ nɛy tin riäŋ kɛ muɔ̱n kiɛ </w:t>
      </w:r>
    </w:p>
    <w:p w14:paraId="650BC053" w14:textId="77777777" w:rsidR="00951CB5" w:rsidRDefault="00000000">
      <w:r>
        <w:t xml:space="preserve">da̱a̱p. Car riet ëë ci̱ Ji̱thɛth jɛ lar bä “Bi̱ </w:t>
      </w:r>
    </w:p>
    <w:p w14:paraId="0EDE1FF3" w14:textId="77777777" w:rsidR="00951CB5" w:rsidRDefault="00000000">
      <w:r>
        <w:t xml:space="preserve">Ria̱ŋ” Kuɛn puthku tin /caa dee luäŋ kɛ </w:t>
      </w:r>
    </w:p>
    <w:p w14:paraId="7A7C610D" w14:textId="77777777" w:rsidR="00951CB5" w:rsidRDefault="00000000">
      <w:r>
        <w:t xml:space="preserve">kök kɛ yio̱w. Bi̱ mucdu we jek ro̱o̱l </w:t>
      </w:r>
    </w:p>
    <w:p w14:paraId="10A41D45" w14:textId="77777777" w:rsidR="00951CB5" w:rsidRDefault="00000000">
      <w:r>
        <w:t>Nhial /cɛ bi̱ laa diw.</w:t>
      </w:r>
    </w:p>
    <w:p w14:paraId="0303A92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E7BE7EC" w14:textId="4EA8C818" w:rsidR="00951CB5" w:rsidRDefault="00000000">
      <w:r>
        <w:rPr>
          <w:b/>
          <w:sz w:val="28"/>
        </w:rPr>
        <w:t>HYMN 611</w:t>
      </w:r>
      <w:r w:rsidR="002E69DA">
        <w:rPr>
          <w:b/>
          <w:sz w:val="28"/>
        </w:rPr>
        <w:t xml:space="preserve"> </w:t>
      </w:r>
      <w:r w:rsidR="002E69DA">
        <w:t>. Tëkdan ɛmɛ jɛn caa pa̱a̱r</w:t>
      </w:r>
    </w:p>
    <w:p w14:paraId="327D2486" w14:textId="423B4965" w:rsidR="00951CB5" w:rsidRPr="002E69DA" w:rsidRDefault="002E69DA">
      <w:pPr>
        <w:rPr>
          <w:lang/>
        </w:rPr>
      </w:pPr>
      <w:r>
        <w:rPr>
          <w:lang/>
        </w:rPr>
        <w:t>Author: Tuŋ Mɛ̈t Bukjiök</w:t>
      </w:r>
    </w:p>
    <w:p w14:paraId="05EF06B8" w14:textId="481562B0" w:rsidR="00951CB5" w:rsidRDefault="002E69DA">
      <w:r>
        <w:t xml:space="preserve">1. </w:t>
      </w:r>
      <w:r w:rsidR="00000000">
        <w:t xml:space="preserve">Tëkdan ɛmɛ jɛn caa pa̱a̱r kɛ rur.  </w:t>
      </w:r>
    </w:p>
    <w:p w14:paraId="3DE172BF" w14:textId="77777777" w:rsidR="00951CB5" w:rsidRDefault="00000000">
      <w:r>
        <w:t xml:space="preserve">Tëkdan ɛmɛ jɛn cetɛ kɛ rur.  </w:t>
      </w:r>
    </w:p>
    <w:p w14:paraId="0CFBE22E" w14:textId="77777777" w:rsidR="00951CB5" w:rsidRDefault="00000000">
      <w:r>
        <w:t xml:space="preserve">Tëkdan ɛ duŋ Kuɔth tëkdan ɛ </w:t>
      </w:r>
    </w:p>
    <w:p w14:paraId="3620BB8E" w14:textId="77777777" w:rsidR="00951CB5" w:rsidRDefault="00000000">
      <w:r>
        <w:lastRenderedPageBreak/>
        <w:t xml:space="preserve">duŋdɛ, tëkdan ɛmɛ jɛn cetɛ kɛ rur. </w:t>
      </w:r>
    </w:p>
    <w:p w14:paraId="390D4DD4" w14:textId="26C32508" w:rsidR="002E69DA" w:rsidRDefault="002E69DA">
      <w:r>
        <w:t>Chorus</w:t>
      </w:r>
    </w:p>
    <w:p w14:paraId="20C7FCF2" w14:textId="56A2A7D4" w:rsidR="00951CB5" w:rsidRDefault="00000000">
      <w:r>
        <w:t xml:space="preserve">Tëkdan ɛ duŋ Kuɔth tëkdan ɛ </w:t>
      </w:r>
    </w:p>
    <w:p w14:paraId="333F98E5" w14:textId="77777777" w:rsidR="00951CB5" w:rsidRDefault="00000000">
      <w:r>
        <w:t xml:space="preserve">duŋdɛ, tëkdan ɛmɛ jɛn cetɛ kɛ rur.  </w:t>
      </w:r>
    </w:p>
    <w:p w14:paraId="29D95FE3" w14:textId="56FA1D87" w:rsidR="00951CB5" w:rsidRDefault="002E69DA">
      <w:r>
        <w:rPr>
          <w:lang/>
        </w:rPr>
        <w:t>2</w:t>
      </w:r>
      <w:r w:rsidR="00000000">
        <w:t xml:space="preserve">. /Cuanɛ ŋa̱thdan päl kɛ ɣöö jɛn tëë kɛ </w:t>
      </w:r>
    </w:p>
    <w:p w14:paraId="13404103" w14:textId="77777777" w:rsidR="00951CB5" w:rsidRDefault="00000000">
      <w:r>
        <w:t xml:space="preserve">muc. Ŋa̱thdan ɛmɛ ɛ ɛjɛn in ba kän </w:t>
      </w:r>
    </w:p>
    <w:p w14:paraId="230AD6C0" w14:textId="77777777" w:rsidR="00951CB5" w:rsidRDefault="00000000">
      <w:r>
        <w:t xml:space="preserve">kɔn.  </w:t>
      </w:r>
    </w:p>
    <w:p w14:paraId="71DD423D" w14:textId="74E62DE8" w:rsidR="00951CB5" w:rsidRDefault="002E69DA">
      <w:r>
        <w:rPr>
          <w:lang/>
        </w:rPr>
        <w:t>3</w:t>
      </w:r>
      <w:r w:rsidR="00000000">
        <w:t xml:space="preserve">. Bɛ̈c-bɛ̈ɛ̈c tin mɛɛt kɔn /ci̱ kɛn bi̱ pa̱a̱r </w:t>
      </w:r>
    </w:p>
    <w:p w14:paraId="50430ABB" w14:textId="77777777" w:rsidR="00951CB5" w:rsidRDefault="00000000">
      <w:r>
        <w:t xml:space="preserve">kɛ Puɔ̱ny. Gɔɔyä min ba nööŋ ɛ Kuär </w:t>
      </w:r>
    </w:p>
    <w:p w14:paraId="36FF896B" w14:textId="77777777" w:rsidR="00951CB5" w:rsidRDefault="00000000">
      <w:r>
        <w:t xml:space="preserve">ni̱ Yëcu.  </w:t>
      </w:r>
    </w:p>
    <w:p w14:paraId="04478D6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808D02F" w14:textId="2A427E70" w:rsidR="00951CB5" w:rsidRDefault="00000000">
      <w:r>
        <w:rPr>
          <w:b/>
          <w:sz w:val="28"/>
        </w:rPr>
        <w:t>HYMN 612</w:t>
      </w:r>
      <w:r w:rsidR="002E69DA">
        <w:rPr>
          <w:b/>
          <w:sz w:val="28"/>
        </w:rPr>
        <w:t xml:space="preserve"> </w:t>
      </w:r>
      <w:r w:rsidR="002E69DA">
        <w:t>Jiäk ɣɔaa kɛ ni̱n tin jɔak</w:t>
      </w:r>
    </w:p>
    <w:p w14:paraId="15276927" w14:textId="71909D5A" w:rsidR="00951CB5" w:rsidRDefault="002E69DA">
      <w:r>
        <w:rPr>
          <w:lang/>
        </w:rPr>
        <w:t>Author: Bol Thɔɔt Kuɔth</w:t>
      </w:r>
    </w:p>
    <w:p w14:paraId="23F9BAFC" w14:textId="0C25EFC5" w:rsidR="00951CB5" w:rsidRDefault="002E69DA">
      <w:r>
        <w:t xml:space="preserve">1. </w:t>
      </w:r>
      <w:r w:rsidR="00000000">
        <w:t xml:space="preserve">Jiäk ɣɔaa kɛ ni̱n tin jɔak, bi̱ jiääk we kɛ </w:t>
      </w:r>
    </w:p>
    <w:p w14:paraId="3E8729C4" w14:textId="77777777" w:rsidR="00951CB5" w:rsidRDefault="00000000">
      <w:r>
        <w:t xml:space="preserve">mi̱ repɛ rɔ, kɛ ɣöö kɛ ni̱n tin jɔaak, bi̱ </w:t>
      </w:r>
    </w:p>
    <w:p w14:paraId="625A2456" w14:textId="77777777" w:rsidR="00951CB5" w:rsidRDefault="00000000">
      <w:r>
        <w:t xml:space="preserve">kɛ tuɔk rɛy ni̱ni̱ tin jɔaak.  </w:t>
      </w:r>
    </w:p>
    <w:p w14:paraId="1C5D06B1" w14:textId="385AC354" w:rsidR="002E69DA" w:rsidRDefault="002E69DA">
      <w:r>
        <w:t>Chorus</w:t>
      </w:r>
    </w:p>
    <w:p w14:paraId="3730D2CE" w14:textId="13C58A73" w:rsidR="00951CB5" w:rsidRDefault="00000000">
      <w:r>
        <w:t xml:space="preserve">Kɛ ni̱n tin jɔaak, bi̱ jiääk rɔɔdɛ </w:t>
      </w:r>
    </w:p>
    <w:p w14:paraId="67140153" w14:textId="77777777" w:rsidR="00951CB5" w:rsidRDefault="00000000">
      <w:r>
        <w:t xml:space="preserve">reep. Bi̱ jiääk rɔ reep rɛy ni̱ni̱ tin </w:t>
      </w:r>
    </w:p>
    <w:p w14:paraId="0583BADA" w14:textId="77777777" w:rsidR="00951CB5" w:rsidRDefault="00000000">
      <w:r>
        <w:t xml:space="preserve">jɔak. Kɛ ni̱n tin jɔak, jiääk ɣɔaa bɛ </w:t>
      </w:r>
    </w:p>
    <w:p w14:paraId="29A3EDAD" w14:textId="77777777" w:rsidR="00951CB5" w:rsidRDefault="00000000">
      <w:r>
        <w:t xml:space="preserve">di̱i̱t.  </w:t>
      </w:r>
    </w:p>
    <w:p w14:paraId="10E1CD55" w14:textId="7449ECBC" w:rsidR="00951CB5" w:rsidRDefault="002E69DA">
      <w:r>
        <w:rPr>
          <w:lang/>
        </w:rPr>
        <w:t>2</w:t>
      </w:r>
      <w:r w:rsidR="00000000">
        <w:t xml:space="preserve">. Jiääk ɣɔaa kɛ ni̱n tin jɔaak, bi̱ naath a </w:t>
      </w:r>
    </w:p>
    <w:p w14:paraId="418EF44B" w14:textId="77777777" w:rsidR="00951CB5" w:rsidRDefault="00000000">
      <w:r>
        <w:t xml:space="preserve">nhɔk ni̱ pa̱nykiɛn, nho̱o̱k yio̱o̱ni̱ ti̱ /ca </w:t>
      </w:r>
    </w:p>
    <w:p w14:paraId="243EC6DA" w14:textId="77777777" w:rsidR="00951CB5" w:rsidRDefault="00000000">
      <w:r>
        <w:t xml:space="preserve">diëëthkiɛn luth, bi̱ kɛ tuɔk rɛy ni̱ni̱ tin </w:t>
      </w:r>
    </w:p>
    <w:p w14:paraId="175F585D" w14:textId="77777777" w:rsidR="00951CB5" w:rsidRDefault="00000000">
      <w:r>
        <w:t xml:space="preserve">jɔak.  </w:t>
      </w:r>
    </w:p>
    <w:p w14:paraId="3FCD9FFB" w14:textId="0745B1E5" w:rsidR="00951CB5" w:rsidRDefault="002E69DA">
      <w:r>
        <w:rPr>
          <w:lang/>
        </w:rPr>
        <w:t>3</w:t>
      </w:r>
      <w:r w:rsidR="00000000">
        <w:t xml:space="preserve">. Jiäk Ɣɔaa kɛ nin tin jɔak,bi do̱rɔ </w:t>
      </w:r>
    </w:p>
    <w:p w14:paraId="4E7F42DD" w14:textId="77777777" w:rsidR="00951CB5" w:rsidRDefault="00000000">
      <w:r>
        <w:lastRenderedPageBreak/>
        <w:t xml:space="preserve">nyieny kɛnɛ do̱rɔ, kuäärɔ kɛnɛ kuäärɔ </w:t>
      </w:r>
    </w:p>
    <w:p w14:paraId="0334FA98" w14:textId="77777777" w:rsidR="00951CB5" w:rsidRDefault="00000000">
      <w:r>
        <w:t xml:space="preserve">bikɛ tuɔk rɛy nini tin jɔak.  </w:t>
      </w:r>
    </w:p>
    <w:p w14:paraId="227E58AF" w14:textId="77777777" w:rsidR="00951CB5" w:rsidRDefault="00000000">
      <w:r>
        <w:t xml:space="preserve">4. Jiääk Ɣɔaa kɛ nin tin jɔak, bi̱ pɛ̈l we kɛ </w:t>
      </w:r>
    </w:p>
    <w:p w14:paraId="641D05A5" w14:textId="77777777" w:rsidR="00951CB5" w:rsidRDefault="00000000">
      <w:r>
        <w:t xml:space="preserve">mi̱ reepɛ rɔ, riŋ naath nhiam kä riŋkɛn </w:t>
      </w:r>
    </w:p>
    <w:p w14:paraId="486E7424" w14:textId="77777777" w:rsidR="00951CB5" w:rsidRDefault="00000000">
      <w:r>
        <w:t xml:space="preserve">jɔk, bi̱ kɛ tuɔk rɛy ni̱ni̱ tin jɔak.  </w:t>
      </w:r>
    </w:p>
    <w:p w14:paraId="506A63D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C84217E" w14:textId="77777777" w:rsidR="00951CB5" w:rsidRDefault="00000000">
      <w:r>
        <w:rPr>
          <w:b/>
          <w:sz w:val="28"/>
        </w:rPr>
        <w:t>HYMN 613</w:t>
      </w:r>
    </w:p>
    <w:p w14:paraId="1405AD14" w14:textId="77777777" w:rsidR="00951CB5" w:rsidRDefault="00951CB5"/>
    <w:p w14:paraId="38CD84A0" w14:textId="77777777" w:rsidR="00951CB5" w:rsidRDefault="00000000">
      <w:r>
        <w:t xml:space="preserve">Cu Y=ecu buË,n naath jËi=ok “MËi cËia puËar </w:t>
      </w:r>
    </w:p>
    <w:p w14:paraId="3F65B5FB" w14:textId="77777777" w:rsidR="00951CB5" w:rsidRDefault="00000000">
      <w:r>
        <w:t xml:space="preserve">nɔ̱n&gt;mËi bee kony=a cËa[&gt; bËia cu we b] </w:t>
      </w:r>
    </w:p>
    <w:p w14:paraId="3C033F71" w14:textId="77777777" w:rsidR="00951CB5" w:rsidRDefault="00000000">
      <w:r>
        <w:t xml:space="preserve">d=ɔ̱m.”  </w:t>
      </w:r>
    </w:p>
    <w:p w14:paraId="63A5A30C" w14:textId="77777777" w:rsidR="00951CB5" w:rsidRDefault="00000000">
      <w:r>
        <w:t xml:space="preserve">Bɔ̱ cu tu,k Ëin,&gt; bɔ̱ cu tu,k Ëi n, k=a </w:t>
      </w:r>
    </w:p>
    <w:p w14:paraId="646CEAC2" w14:textId="77777777" w:rsidR="00951CB5" w:rsidRDefault="00000000">
      <w:r>
        <w:t xml:space="preserve">yɔ̱n jËi mɔ̱ɔ̱t=a.  Bɔ̱ cu tu,k Ëin,&gt; bɔ̱ cu </w:t>
      </w:r>
    </w:p>
    <w:p w14:paraId="417707CB" w14:textId="77777777" w:rsidR="00951CB5" w:rsidRDefault="00000000">
      <w:r>
        <w:t xml:space="preserve">tu,k Ëi n,&gt; yɔ̱n /cuarɔ̱ nyin nhial </w:t>
      </w:r>
    </w:p>
    <w:p w14:paraId="0E72BF21" w14:textId="77777777" w:rsidR="00951CB5" w:rsidRDefault="00000000">
      <w:r>
        <w:t xml:space="preserve">g=a=ay.  </w:t>
      </w:r>
    </w:p>
    <w:p w14:paraId="631B1A4C" w14:textId="77777777" w:rsidR="00951CB5" w:rsidRDefault="00000000">
      <w:r>
        <w:t xml:space="preserve">ë. “K=a mËi n=ɔ̱nɔ̱ jËi,m mËiËi b=e=e kuËic cu=e=ec </w:t>
      </w:r>
    </w:p>
    <w:p w14:paraId="21CCB020" w14:textId="77777777" w:rsidR="00951CB5" w:rsidRDefault="00000000">
      <w:r>
        <w:t xml:space="preserve">ä,aa&gt; laa yɔ̱nɔ̱ wee Ëi bËi piny l=e=eth </w:t>
      </w:r>
    </w:p>
    <w:p w14:paraId="448D7F49" w14:textId="77777777" w:rsidR="00951CB5" w:rsidRDefault="00000000">
      <w:r>
        <w:t xml:space="preserve">ɔ̱lË,[.”  </w:t>
      </w:r>
    </w:p>
    <w:p w14:paraId="0358EE30" w14:textId="77777777" w:rsidR="00951CB5" w:rsidRDefault="00000000">
      <w:r>
        <w:t xml:space="preserve">e̱. “{=ac yɔ̱n lu,t cËiɔ̱[=a pËiɔ̱ny kɔ̱n] nhial Ëi </w:t>
      </w:r>
    </w:p>
    <w:p w14:paraId="05B652AD" w14:textId="77777777" w:rsidR="00951CB5" w:rsidRDefault="00000000">
      <w:r>
        <w:t xml:space="preserve">dËi-i? K=a /cËia lu,t k=a min tu,k ]n t=a=amɔ̱ </w:t>
      </w:r>
    </w:p>
    <w:p w14:paraId="3E8E62E8" w14:textId="77777777" w:rsidR="00951CB5" w:rsidRDefault="00000000">
      <w:r>
        <w:t xml:space="preserve">[=a=c.”  </w:t>
      </w:r>
    </w:p>
    <w:p w14:paraId="777530A0" w14:textId="77777777" w:rsidR="00951CB5" w:rsidRDefault="00000000">
      <w:r>
        <w:t xml:space="preserve">4. “MËi ] thËia[ laa yɔ̱n] wee bËi ä,w a </w:t>
      </w:r>
    </w:p>
    <w:p w14:paraId="65D75BDD" w14:textId="77777777" w:rsidR="00951CB5" w:rsidRDefault="00000000">
      <w:r>
        <w:t xml:space="preserve">du=a[-du=a[&gt;k] ä=o=o tith puËar b] cu tee </w:t>
      </w:r>
    </w:p>
    <w:p w14:paraId="11EC234D" w14:textId="77777777" w:rsidR="00951CB5" w:rsidRDefault="00000000">
      <w:r>
        <w:t xml:space="preserve">Ëin,.”  </w:t>
      </w:r>
    </w:p>
    <w:p w14:paraId="2B12F7AC" w14:textId="77777777" w:rsidR="00951CB5" w:rsidRDefault="00000000">
      <w:r>
        <w:t xml:space="preserve">i̱. “K=a mËi ɔ̱ run wa[ laa yɔ̱n] we bɔ̱ tËeËe kɔ̱ </w:t>
      </w:r>
    </w:p>
    <w:p w14:paraId="11B44BE4" w14:textId="77777777" w:rsidR="00951CB5" w:rsidRDefault="00000000">
      <w:r>
        <w:t xml:space="preserve">thul&gt;kɔ̱ ä=o=o wun puËaËar bɔ̱ cu tee Ëin,.”  </w:t>
      </w:r>
    </w:p>
    <w:p w14:paraId="4CD02B77" w14:textId="77777777" w:rsidR="00951CB5" w:rsidRDefault="00000000">
      <w:r>
        <w:lastRenderedPageBreak/>
        <w:t xml:space="preserve">ö. “BËaËa kɔ̱ ä=o=o b=a mac yu,r mËi /cËia rËo bËi </w:t>
      </w:r>
    </w:p>
    <w:p w14:paraId="69205290" w14:textId="77777777" w:rsidR="00951CB5" w:rsidRDefault="00000000">
      <w:r>
        <w:t xml:space="preserve">l=ey Ä=a&gt; yɔ̱n dɔ̱y thË,Ë,lËi b=a yɔ̱ d=ak yiɔ̱n </w:t>
      </w:r>
    </w:p>
    <w:p w14:paraId="180C5274" w14:textId="77777777" w:rsidR="00951CB5" w:rsidRDefault="00000000">
      <w:r>
        <w:t xml:space="preserve">diaal.”  </w:t>
      </w:r>
    </w:p>
    <w:p w14:paraId="2BC3F47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7859E1F" w14:textId="0E8AD00B" w:rsidR="00951CB5" w:rsidRDefault="00000000">
      <w:r>
        <w:rPr>
          <w:b/>
          <w:sz w:val="28"/>
        </w:rPr>
        <w:t>HYMN 614</w:t>
      </w:r>
      <w:r w:rsidR="002E69DA">
        <w:rPr>
          <w:b/>
          <w:sz w:val="28"/>
          <w:lang/>
        </w:rPr>
        <w:t xml:space="preserve"> </w:t>
      </w:r>
      <w:r w:rsidR="002E69DA">
        <w:t>Cäŋ in baa luk kɔn cɛ ku thuŋ thia̱k</w:t>
      </w:r>
    </w:p>
    <w:p w14:paraId="7C0FC388" w14:textId="77777777" w:rsidR="00951CB5" w:rsidRDefault="00951CB5"/>
    <w:p w14:paraId="03CD220F" w14:textId="5712AF94" w:rsidR="00951CB5" w:rsidRDefault="002E69DA">
      <w:r>
        <w:rPr>
          <w:lang/>
        </w:rPr>
        <w:t xml:space="preserve">1. </w:t>
      </w:r>
      <w:r w:rsidR="00000000">
        <w:t xml:space="preserve">Cäŋ in baa luk kɔn cɛ ku thuŋ thia̱k, </w:t>
      </w:r>
    </w:p>
    <w:p w14:paraId="6FA0516B" w14:textId="77777777" w:rsidR="00951CB5" w:rsidRDefault="00000000">
      <w:r>
        <w:t xml:space="preserve">ɣän kɔnɛ ji̱ pa̱ny banɛ cuɔ̱ŋ Nhiamdɛ. </w:t>
      </w:r>
    </w:p>
    <w:p w14:paraId="74606A02" w14:textId="77777777" w:rsidR="00951CB5" w:rsidRDefault="00000000">
      <w:r>
        <w:t xml:space="preserve">Yëcu kɛnɛ Gua̱n bi̱ kɛ luk ŋok.  Ɛ luk </w:t>
      </w:r>
    </w:p>
    <w:p w14:paraId="31CFBD8C" w14:textId="77777777" w:rsidR="00951CB5" w:rsidRDefault="00000000">
      <w:r>
        <w:t xml:space="preserve">kɛ kui̱ ciɛŋä.  </w:t>
      </w:r>
    </w:p>
    <w:p w14:paraId="02F6F6BE" w14:textId="44A6DEC1" w:rsidR="002E69DA" w:rsidRDefault="002E69DA">
      <w:r>
        <w:t>Chorus</w:t>
      </w:r>
    </w:p>
    <w:p w14:paraId="09A77037" w14:textId="23CCCD91" w:rsidR="00951CB5" w:rsidRDefault="00000000">
      <w:r>
        <w:t xml:space="preserve">Ɛ cäŋɛ ni̱ gua̱a̱r; /cɛ ɣä bi̱ luäk, /cɛ </w:t>
      </w:r>
    </w:p>
    <w:p w14:paraId="7788A4FA" w14:textId="77777777" w:rsidR="00951CB5" w:rsidRDefault="00000000">
      <w:r>
        <w:t xml:space="preserve">ɣä bi̱ luäk. Ɛ cäŋɛ ni̱ maar; /cɛ ɣä </w:t>
      </w:r>
    </w:p>
    <w:p w14:paraId="502DF119" w14:textId="77777777" w:rsidR="00951CB5" w:rsidRDefault="00000000">
      <w:r>
        <w:t xml:space="preserve">bi̱ luäk, /cɛ ɣä bi̱ luäk.  Ɣän karɔa </w:t>
      </w:r>
    </w:p>
    <w:p w14:paraId="0D8723AD" w14:textId="77777777" w:rsidR="00951CB5" w:rsidRDefault="00000000">
      <w:r>
        <w:t xml:space="preserve">bä cuɔ̱ŋ Nhiamdɛ ɛn Kuär, </w:t>
      </w:r>
    </w:p>
    <w:p w14:paraId="1470644A" w14:textId="77777777" w:rsidR="00951CB5" w:rsidRDefault="00000000">
      <w:r>
        <w:t xml:space="preserve">nhiamdɛ ɛn Kuoth puɔ̱ɔ̱rä.  </w:t>
      </w:r>
    </w:p>
    <w:p w14:paraId="36C42674" w14:textId="69692B95" w:rsidR="00951CB5" w:rsidRDefault="002E69DA">
      <w:r>
        <w:t>2</w:t>
      </w:r>
      <w:r w:rsidR="00000000">
        <w:t xml:space="preserve">. Cäŋ in bi̱ ben kɛ Kuoth cɛ ku thuŋ </w:t>
      </w:r>
    </w:p>
    <w:p w14:paraId="1E03F321" w14:textId="77777777" w:rsidR="00951CB5" w:rsidRDefault="00000000">
      <w:r>
        <w:t xml:space="preserve">thia̱k, Yëcu bɛ luny jɔk wi̱i̱ muɔ̱ɔ̱n </w:t>
      </w:r>
    </w:p>
    <w:p w14:paraId="1892FB4D" w14:textId="77777777" w:rsidR="00951CB5" w:rsidRDefault="00000000">
      <w:r>
        <w:t xml:space="preserve">ɛmɛ. Bɛ nɛy tin luɔ̱th kɛ Kuoth naŋ </w:t>
      </w:r>
    </w:p>
    <w:p w14:paraId="59BF894B" w14:textId="77777777" w:rsidR="00951CB5" w:rsidRDefault="00000000">
      <w:r>
        <w:t xml:space="preserve">cieŋ Nhial, Bɛ kɛ naŋ ni̱ cieŋ Nhial.  </w:t>
      </w:r>
    </w:p>
    <w:p w14:paraId="2402F7A9" w14:textId="3262996F" w:rsidR="00951CB5" w:rsidRDefault="002E69DA">
      <w:r>
        <w:t>3</w:t>
      </w:r>
      <w:r w:rsidR="00000000">
        <w:t xml:space="preserve">. Yëcu bɛ luny jɔk wi̱i̱ muɔ̱ɔ̱n ɛmɛ, </w:t>
      </w:r>
    </w:p>
    <w:p w14:paraId="20E3DA13" w14:textId="77777777" w:rsidR="00951CB5" w:rsidRDefault="00000000">
      <w:r>
        <w:t xml:space="preserve">Dämaar ɛn täämɛ ŋääthni̱ Kuoth Nhial. </w:t>
      </w:r>
    </w:p>
    <w:p w14:paraId="6031CFE9" w14:textId="77777777" w:rsidR="00951CB5" w:rsidRDefault="00000000">
      <w:r>
        <w:t xml:space="preserve">Yëcu bɛ ji̱ naŋ ni̱ cieŋ Nhial, ni̱ gua̱a̱th </w:t>
      </w:r>
    </w:p>
    <w:p w14:paraId="720202A5" w14:textId="77777777" w:rsidR="00951CB5" w:rsidRDefault="00000000">
      <w:r>
        <w:t>ciɛŋä Kuɔth Nhial.</w:t>
      </w:r>
    </w:p>
    <w:p w14:paraId="522C6E7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D960B05" w14:textId="08B7E20F" w:rsidR="00951CB5" w:rsidRDefault="00000000">
      <w:r>
        <w:rPr>
          <w:b/>
          <w:sz w:val="28"/>
        </w:rPr>
        <w:t>HYMN 615</w:t>
      </w:r>
      <w:r w:rsidR="002E69DA">
        <w:rPr>
          <w:b/>
          <w:sz w:val="28"/>
        </w:rPr>
        <w:t xml:space="preserve"> </w:t>
      </w:r>
      <w:r w:rsidR="002E69DA">
        <w:t>Tho-lo-mon gat Dëë-bi̱t</w:t>
      </w:r>
    </w:p>
    <w:p w14:paraId="50317F1B" w14:textId="77777777" w:rsidR="00951CB5" w:rsidRDefault="00951CB5"/>
    <w:p w14:paraId="15E602CE" w14:textId="19D53E94" w:rsidR="00951CB5" w:rsidRDefault="002E69DA">
      <w:r>
        <w:t xml:space="preserve">1. </w:t>
      </w:r>
      <w:r w:rsidR="00000000">
        <w:t xml:space="preserve">Tho-lo-mon gat Dëë-bi̱t jɛn cɛ luak </w:t>
      </w:r>
    </w:p>
    <w:p w14:paraId="34066411" w14:textId="77777777" w:rsidR="00951CB5" w:rsidRDefault="00000000">
      <w:r>
        <w:t xml:space="preserve">Kuɔth ku täth, Thɔ-lo-mon nɛ̈nɛ jɛ jɛn </w:t>
      </w:r>
    </w:p>
    <w:p w14:paraId="7439A1BC" w14:textId="77777777" w:rsidR="00951CB5" w:rsidRDefault="00000000">
      <w:r>
        <w:t xml:space="preserve">cɛ guɔ̱ɔ̱r ni̱ Ruac Kuɔth. </w:t>
      </w:r>
    </w:p>
    <w:p w14:paraId="4A9AEBF6" w14:textId="77777777" w:rsidR="00435FE4" w:rsidRDefault="00435FE4">
      <w:r>
        <w:t>Chorus</w:t>
      </w:r>
    </w:p>
    <w:p w14:paraId="61FEA706" w14:textId="34C026BD" w:rsidR="00951CB5" w:rsidRDefault="00000000">
      <w:r>
        <w:t xml:space="preserve">Thɔ-lo-mon mëë cɛ jɛ nhɔk; jɛn cɛ </w:t>
      </w:r>
    </w:p>
    <w:p w14:paraId="015A8998" w14:textId="77777777" w:rsidR="00951CB5" w:rsidRDefault="00000000">
      <w:r>
        <w:t xml:space="preserve">luak Kuɔth ku täth. Thɔ-lo-mon </w:t>
      </w:r>
    </w:p>
    <w:p w14:paraId="095D3BBA" w14:textId="77777777" w:rsidR="00951CB5" w:rsidRDefault="00000000">
      <w:r>
        <w:t xml:space="preserve">mëë cɛ car; bɛ gɔɔydɛ we jek nhial. </w:t>
      </w:r>
    </w:p>
    <w:p w14:paraId="58C90831" w14:textId="55366F11" w:rsidR="00951CB5" w:rsidRDefault="006144EB">
      <w:r>
        <w:t>(x2)</w:t>
      </w:r>
      <w:r w:rsidR="00000000">
        <w:t xml:space="preserve"> Ɛn Thɔ-lo-mon; jɛn cɛ luak </w:t>
      </w:r>
    </w:p>
    <w:p w14:paraId="334C18EE" w14:textId="77777777" w:rsidR="00951CB5" w:rsidRDefault="00000000">
      <w:r>
        <w:t xml:space="preserve">Kuɔth ku täth. Ɛn Thɔ-lo-mon; bɛ </w:t>
      </w:r>
    </w:p>
    <w:p w14:paraId="09652B72" w14:textId="23372C15" w:rsidR="00951CB5" w:rsidRDefault="00000000">
      <w:r>
        <w:t xml:space="preserve">gɔɔydɛ we jek nhial. </w:t>
      </w:r>
      <w:r w:rsidR="006144EB">
        <w:t>(x2)</w:t>
      </w:r>
      <w:r>
        <w:t xml:space="preserve"> </w:t>
      </w:r>
    </w:p>
    <w:p w14:paraId="094064BF" w14:textId="0ECD19C7" w:rsidR="00951CB5" w:rsidRDefault="00435FE4">
      <w:r>
        <w:t>2</w:t>
      </w:r>
      <w:r w:rsidR="00000000">
        <w:t xml:space="preserve">. Yɛn nɛy diaal tin ciɛ nhɔk, yɛn la̱tdɛ </w:t>
      </w:r>
    </w:p>
    <w:p w14:paraId="0665ACEF" w14:textId="77777777" w:rsidR="00951CB5" w:rsidRDefault="00000000">
      <w:r>
        <w:t xml:space="preserve">Kuoth i̱kä. Yɛn la̱tdɛ Luak Kuoth, cet </w:t>
      </w:r>
    </w:p>
    <w:p w14:paraId="05A8137C" w14:textId="77777777" w:rsidR="00951CB5" w:rsidRDefault="00000000">
      <w:r>
        <w:t xml:space="preserve">kuär ni̱ Thɔ-lo-mon. </w:t>
      </w:r>
    </w:p>
    <w:p w14:paraId="1C003A8A" w14:textId="798AD83D" w:rsidR="00951CB5" w:rsidRDefault="00435FE4">
      <w:r>
        <w:t>3</w:t>
      </w:r>
      <w:r w:rsidR="00000000">
        <w:t xml:space="preserve">. Kuoth cɛ ruac rɛy Buɔkdɛ, i̱ ‘Rɛydan ɛ </w:t>
      </w:r>
    </w:p>
    <w:p w14:paraId="4FD28657" w14:textId="77777777" w:rsidR="00951CB5" w:rsidRDefault="00000000">
      <w:r>
        <w:t xml:space="preserve">ciëŋ Kuɔth’ Ɛn puɔ̱nydan ni̱ kɛɛliw, </w:t>
      </w:r>
    </w:p>
    <w:p w14:paraId="5A789903" w14:textId="77777777" w:rsidR="00951CB5" w:rsidRDefault="00000000">
      <w:r>
        <w:t xml:space="preserve">ka̱mnɛ jɛ kuär ni̱ Kuoth.  </w:t>
      </w:r>
    </w:p>
    <w:p w14:paraId="5F92E706" w14:textId="77777777" w:rsidR="00951CB5" w:rsidRDefault="00000000">
      <w:r>
        <w:t xml:space="preserve">Ɛn Kuoth Jɛn lo̱kɛ ciaaŋ ran; amäni̱ </w:t>
      </w:r>
    </w:p>
    <w:p w14:paraId="21B5B057" w14:textId="77777777" w:rsidR="00951CB5" w:rsidRDefault="00000000">
      <w:r>
        <w:t xml:space="preserve">nyuɔɔnkɛ diaal. Kuoth go̱o̱rɛ ciaaŋ </w:t>
      </w:r>
    </w:p>
    <w:p w14:paraId="523AC74E" w14:textId="77777777" w:rsidR="00951CB5" w:rsidRDefault="00000000">
      <w:r>
        <w:t xml:space="preserve">mi̱ buɔy-buɔy; mi̱ wic-wic mi̱ thiɛl </w:t>
      </w:r>
    </w:p>
    <w:p w14:paraId="33FCE30A" w14:textId="01C7881C" w:rsidR="00951CB5" w:rsidRDefault="00000000">
      <w:r>
        <w:t xml:space="preserve">duer. </w:t>
      </w:r>
      <w:r w:rsidR="006144EB">
        <w:t>(x2)</w:t>
      </w:r>
      <w:r>
        <w:t xml:space="preserve"> Ɛn Thɔ-lo-mon; ɛ jɛn gat </w:t>
      </w:r>
    </w:p>
    <w:p w14:paraId="079EB919" w14:textId="77777777" w:rsidR="00951CB5" w:rsidRDefault="00000000">
      <w:r>
        <w:t xml:space="preserve">ëë ciɛ nhɔk. Ɛn Thɔ-lo-mon; bɛ </w:t>
      </w:r>
    </w:p>
    <w:p w14:paraId="6F2FABFA" w14:textId="21ABB036" w:rsidR="00951CB5" w:rsidRDefault="00000000">
      <w:r>
        <w:t xml:space="preserve">gɔɔydɛ we jek nhial. </w:t>
      </w:r>
      <w:r w:rsidR="006144EB">
        <w:t>(x2)</w:t>
      </w:r>
      <w:r>
        <w:t xml:space="preserve"> </w:t>
      </w:r>
    </w:p>
    <w:p w14:paraId="12E582F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9DF16C7" w14:textId="1FF62A2A" w:rsidR="00951CB5" w:rsidRDefault="00000000">
      <w:r>
        <w:rPr>
          <w:b/>
          <w:sz w:val="28"/>
        </w:rPr>
        <w:t>HYMN 616</w:t>
      </w:r>
      <w:r w:rsidR="00435FE4">
        <w:rPr>
          <w:b/>
          <w:sz w:val="28"/>
        </w:rPr>
        <w:t xml:space="preserve"> </w:t>
      </w:r>
      <w:r w:rsidR="00435FE4">
        <w:t>Ci̱ nɛy rɔ̱ dol Nhiamdu Kuär</w:t>
      </w:r>
    </w:p>
    <w:p w14:paraId="4E79953A" w14:textId="77777777" w:rsidR="00951CB5" w:rsidRDefault="00951CB5"/>
    <w:p w14:paraId="295EB01B" w14:textId="2431B3D9" w:rsidR="00951CB5" w:rsidRDefault="00435FE4">
      <w:r>
        <w:lastRenderedPageBreak/>
        <w:t xml:space="preserve">1. </w:t>
      </w:r>
      <w:r w:rsidR="00000000">
        <w:t xml:space="preserve">Ci̱ nɛy rɔ̱ dol Nhiamdu Kuär thiëckɔ </w:t>
      </w:r>
    </w:p>
    <w:p w14:paraId="3096D413" w14:textId="77777777" w:rsidR="00951CB5" w:rsidRDefault="00000000">
      <w:r>
        <w:t xml:space="preserve">Puɔ̱thdu; ci̱ rɔɔdu nyuɔ̱th naath kɛ ɣöö </w:t>
      </w:r>
    </w:p>
    <w:p w14:paraId="2552B5B2" w14:textId="77777777" w:rsidR="00951CB5" w:rsidRDefault="00000000">
      <w:r>
        <w:t xml:space="preserve">baa Nhökdu ŋa̱c; kɛn jiäk diaal tin </w:t>
      </w:r>
    </w:p>
    <w:p w14:paraId="71112A81" w14:textId="77777777" w:rsidR="00951CB5" w:rsidRDefault="00000000">
      <w:r>
        <w:t xml:space="preserve">tuɔɔkɛn täämɛ bi̱ kɛn diaal thuɔ̱k, a </w:t>
      </w:r>
    </w:p>
    <w:p w14:paraId="3A988396" w14:textId="77777777" w:rsidR="00951CB5" w:rsidRDefault="00000000">
      <w:r>
        <w:t xml:space="preserve">liak te̱e̱ kɛ Ciötdɛ kɛ ɣöö /ci̱ Nɛɛkɛ bi̱ </w:t>
      </w:r>
    </w:p>
    <w:p w14:paraId="07FCDA8D" w14:textId="77777777" w:rsidR="00951CB5" w:rsidRDefault="00000000">
      <w:r>
        <w:t xml:space="preserve">päl.  </w:t>
      </w:r>
    </w:p>
    <w:p w14:paraId="0A590A86" w14:textId="5B5B7BDA" w:rsidR="00951CB5" w:rsidRDefault="00435FE4">
      <w:r>
        <w:t>2</w:t>
      </w:r>
      <w:r w:rsidR="00000000">
        <w:t xml:space="preserve">. Te̱e̱ ni̱ geekäda Kuoth bo̱thkɔ, yiɛthni̱ </w:t>
      </w:r>
    </w:p>
    <w:p w14:paraId="14F56C1B" w14:textId="77777777" w:rsidR="00951CB5" w:rsidRDefault="00000000">
      <w:r>
        <w:t xml:space="preserve">ciaaŋ kuäärä Kuɔth piny rɛyda; kɛ ɣöö </w:t>
      </w:r>
    </w:p>
    <w:p w14:paraId="26410ED8" w14:textId="77777777" w:rsidR="00951CB5" w:rsidRDefault="00000000">
      <w:r>
        <w:t xml:space="preserve">ni̱ tukä caa kɔ tiam ko̱o̱r; Kuär, te̱e̱ ni̱ </w:t>
      </w:r>
    </w:p>
    <w:p w14:paraId="28E32F70" w14:textId="77777777" w:rsidR="00951CB5" w:rsidRDefault="00000000">
      <w:r>
        <w:t xml:space="preserve">gekäda, a liak te̱e̱ kɛ ji̱.  </w:t>
      </w:r>
    </w:p>
    <w:p w14:paraId="2E9FB3A8" w14:textId="4687C87A" w:rsidR="00951CB5" w:rsidRDefault="00435FE4">
      <w:r>
        <w:t>3</w:t>
      </w:r>
      <w:r w:rsidR="00000000">
        <w:t xml:space="preserve">. Bi̱ nɛy ji̱ kap nhial, löö Kuärä bööth in </w:t>
      </w:r>
    </w:p>
    <w:p w14:paraId="3FBBF0F3" w14:textId="77777777" w:rsidR="00951CB5" w:rsidRDefault="00000000">
      <w:r>
        <w:t xml:space="preserve">ci̱ tiam kɛ ɣöö Ji̱n ŋoti̱ a la gääŋ mi̱ </w:t>
      </w:r>
    </w:p>
    <w:p w14:paraId="2817679B" w14:textId="77777777" w:rsidR="00951CB5" w:rsidRDefault="00000000">
      <w:r>
        <w:t xml:space="preserve">thuɔ̱k pa̱ny. Ɛ Ji̱n Luääkda la̱nykɔ rɔ̱ </w:t>
      </w:r>
    </w:p>
    <w:p w14:paraId="24EE6A2B" w14:textId="77777777" w:rsidR="00951CB5" w:rsidRDefault="00000000">
      <w:r>
        <w:t xml:space="preserve">kɛ rik wi̱ muɔ̱ɔ̱n, a ciötdu puanykɛ </w:t>
      </w:r>
    </w:p>
    <w:p w14:paraId="696BCAB0" w14:textId="77777777" w:rsidR="00951CB5" w:rsidRDefault="00000000">
      <w:r>
        <w:t xml:space="preserve">Kuär-kua̱ri̱ jakni̱ Nɛɛku kä lɔr. </w:t>
      </w:r>
    </w:p>
    <w:p w14:paraId="674B9E5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B05AE91" w14:textId="645DE3D8" w:rsidR="00951CB5" w:rsidRDefault="00000000">
      <w:pPr>
        <w:rPr>
          <w:b/>
          <w:sz w:val="28"/>
        </w:rPr>
      </w:pPr>
      <w:r>
        <w:rPr>
          <w:b/>
          <w:sz w:val="28"/>
        </w:rPr>
        <w:t>HYMN 617</w:t>
      </w:r>
      <w:r w:rsidR="00435FE4">
        <w:rPr>
          <w:b/>
          <w:sz w:val="28"/>
          <w:lang/>
        </w:rPr>
        <w:t xml:space="preserve"> </w:t>
      </w:r>
      <w:r w:rsidR="00435FE4">
        <w:t>Lɛp ɛ jɛn in be puɔ̱th kɛ jɛ</w:t>
      </w:r>
    </w:p>
    <w:p w14:paraId="697EF1E9" w14:textId="69D0181C" w:rsidR="00435FE4" w:rsidRPr="00435FE4" w:rsidRDefault="00435FE4">
      <w:pPr>
        <w:rPr>
          <w:lang/>
        </w:rPr>
      </w:pPr>
      <w:r>
        <w:rPr>
          <w:b/>
          <w:sz w:val="28"/>
        </w:rPr>
        <w:t>Author: Tu</w:t>
      </w:r>
      <w:r>
        <w:rPr>
          <w:b/>
          <w:sz w:val="28"/>
          <w:lang/>
        </w:rPr>
        <w:t>ŋ</w:t>
      </w:r>
      <w:r>
        <w:rPr>
          <w:b/>
          <w:sz w:val="28"/>
        </w:rPr>
        <w:t xml:space="preserve"> M</w:t>
      </w:r>
      <w:r>
        <w:rPr>
          <w:b/>
          <w:sz w:val="28"/>
          <w:lang/>
        </w:rPr>
        <w:t>ɛ̈t</w:t>
      </w:r>
    </w:p>
    <w:p w14:paraId="0406D768" w14:textId="77777777" w:rsidR="00951CB5" w:rsidRDefault="00951CB5"/>
    <w:p w14:paraId="15826562" w14:textId="5466B93A" w:rsidR="00951CB5" w:rsidRDefault="00435FE4">
      <w:r>
        <w:rPr>
          <w:lang/>
        </w:rPr>
        <w:t xml:space="preserve">1. </w:t>
      </w:r>
      <w:r w:rsidR="00000000">
        <w:t xml:space="preserve">Lɛp ɛ jɛn in be puɔ̱th kɛ jɛ; lɛp ɛ jɛn in </w:t>
      </w:r>
    </w:p>
    <w:p w14:paraId="467827B5" w14:textId="77777777" w:rsidR="00951CB5" w:rsidRDefault="00000000">
      <w:r>
        <w:t xml:space="preserve">be lam kɛ jɛ, kɔn tiɛtnɛ lɛpdan.  </w:t>
      </w:r>
    </w:p>
    <w:p w14:paraId="0F9BAD9C" w14:textId="13CC2B7B" w:rsidR="00435FE4" w:rsidRDefault="00435FE4">
      <w:r>
        <w:rPr>
          <w:lang/>
        </w:rPr>
        <w:t>Chor</w:t>
      </w:r>
      <w:r>
        <w:t>us</w:t>
      </w:r>
    </w:p>
    <w:p w14:paraId="0A98330F" w14:textId="0E9F480C" w:rsidR="00951CB5" w:rsidRDefault="00000000">
      <w:r>
        <w:t xml:space="preserve">Lɛp ɛ jɛn in puanynɛ Kuoth kɛ jɛ, </w:t>
      </w:r>
    </w:p>
    <w:p w14:paraId="0BEB73EF" w14:textId="77777777" w:rsidR="00951CB5" w:rsidRDefault="00000000">
      <w:r>
        <w:t xml:space="preserve">lɛp ɛ jɛn be puɔ̱th kɛ jɛ; lɛp ɛ jɛn in </w:t>
      </w:r>
    </w:p>
    <w:p w14:paraId="62CB551D" w14:textId="77777777" w:rsidR="00951CB5" w:rsidRDefault="00000000">
      <w:r>
        <w:t xml:space="preserve">be lam kɛ jɛ. Kɔn tiɛtnɛ lɛpdan.  </w:t>
      </w:r>
    </w:p>
    <w:p w14:paraId="2D8D29B4" w14:textId="1A296A56" w:rsidR="00951CB5" w:rsidRDefault="00435FE4">
      <w:r>
        <w:t>2</w:t>
      </w:r>
      <w:r w:rsidR="00000000">
        <w:t xml:space="preserve">. /Ci̱ pi̱i̱ ti̱ gɔw dee lo̱o̱ny kä wa̱t; ɛ kɛl ɔ </w:t>
      </w:r>
    </w:p>
    <w:p w14:paraId="1B85B503" w14:textId="77777777" w:rsidR="00951CB5" w:rsidRDefault="00000000">
      <w:r>
        <w:lastRenderedPageBreak/>
        <w:t xml:space="preserve">kɛnɛ pi̱i̱ ti̱ jiäk, kɔn tiɛtnɛ lɛpdan. </w:t>
      </w:r>
    </w:p>
    <w:p w14:paraId="737DE6AA" w14:textId="75F0C052" w:rsidR="00951CB5" w:rsidRDefault="00435FE4">
      <w:r>
        <w:t>3</w:t>
      </w:r>
      <w:r w:rsidR="00000000">
        <w:t xml:space="preserve">. /Ci̱ tha̱a̱ŋ pua̱a̱ny ran dia̱a̱ duŋ Kuɔth </w:t>
      </w:r>
    </w:p>
    <w:p w14:paraId="4006F8E6" w14:textId="77777777" w:rsidR="00951CB5" w:rsidRDefault="00000000">
      <w:r>
        <w:t xml:space="preserve">nhial, tha̱a̱ŋ pua̱a̱nydɛ ɛ gua̱n jiäkni̱ </w:t>
      </w:r>
    </w:p>
    <w:p w14:paraId="6687742E" w14:textId="77777777" w:rsidR="00951CB5" w:rsidRDefault="00000000">
      <w:r>
        <w:t xml:space="preserve">ɣɔaa, kɔn tiɛtnɛ lɛpdan. </w:t>
      </w:r>
    </w:p>
    <w:p w14:paraId="758106B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1EC6E6D" w14:textId="2B7044E1" w:rsidR="00951CB5" w:rsidRDefault="00000000">
      <w:r>
        <w:rPr>
          <w:b/>
          <w:sz w:val="28"/>
        </w:rPr>
        <w:t>HYMN 618</w:t>
      </w:r>
      <w:r w:rsidR="00435FE4">
        <w:rPr>
          <w:b/>
          <w:sz w:val="28"/>
        </w:rPr>
        <w:t xml:space="preserve"> </w:t>
      </w:r>
      <w:r w:rsidR="00435FE4">
        <w:t>Mi te nhӧk cieŋ</w:t>
      </w:r>
    </w:p>
    <w:p w14:paraId="16554FD9" w14:textId="77777777" w:rsidR="00951CB5" w:rsidRDefault="00951CB5"/>
    <w:p w14:paraId="61E5023C" w14:textId="6CCA3E37" w:rsidR="00951CB5" w:rsidRDefault="00435FE4">
      <w:r>
        <w:t xml:space="preserve">1. </w:t>
      </w:r>
      <w:r w:rsidR="00000000">
        <w:t xml:space="preserve">La tëë gͻͻy ni guath ni diaal, mi te </w:t>
      </w:r>
    </w:p>
    <w:p w14:paraId="29939FCD" w14:textId="3F779E47" w:rsidR="00951CB5" w:rsidRDefault="00000000">
      <w:r>
        <w:t>nhӧk cie</w:t>
      </w:r>
      <w:r w:rsidR="005214FF">
        <w:t>ŋ</w:t>
      </w:r>
      <w:r>
        <w:t xml:space="preserve">; tëë tἔth lͻac rεy jiӧthni </w:t>
      </w:r>
    </w:p>
    <w:p w14:paraId="1F663372" w14:textId="77987AD4" w:rsidR="00951CB5" w:rsidRDefault="00000000">
      <w:r>
        <w:t>diaal, mi te nhӧk cie</w:t>
      </w:r>
      <w:r w:rsidR="005214FF">
        <w:t>ŋ</w:t>
      </w:r>
      <w:r>
        <w:t xml:space="preserve">. Mal, ti diaal </w:t>
      </w:r>
    </w:p>
    <w:p w14:paraId="2ED06A31" w14:textId="77777777" w:rsidR="00951CB5" w:rsidRDefault="00000000">
      <w:r>
        <w:t xml:space="preserve">tekε thin, duɔɔth tin gͻw ni kuicni </w:t>
      </w:r>
    </w:p>
    <w:p w14:paraId="0C86A21C" w14:textId="77777777" w:rsidR="00951CB5" w:rsidRDefault="00000000">
      <w:r>
        <w:t xml:space="preserve">diaal. Guath diaal la thukε limkε mi te </w:t>
      </w:r>
    </w:p>
    <w:p w14:paraId="2405CA84" w14:textId="1D411E07" w:rsidR="00951CB5" w:rsidRDefault="00000000">
      <w:r>
        <w:t>nhӧk cie</w:t>
      </w:r>
      <w:r w:rsidR="005214FF">
        <w:t>ŋ</w:t>
      </w:r>
      <w:r>
        <w:t xml:space="preserve">. </w:t>
      </w:r>
    </w:p>
    <w:p w14:paraId="62F14224" w14:textId="30FA833E" w:rsidR="00435FE4" w:rsidRDefault="00435FE4">
      <w:r>
        <w:t>Chorus</w:t>
      </w:r>
    </w:p>
    <w:p w14:paraId="0D36E23A" w14:textId="4161E093" w:rsidR="00951CB5" w:rsidRDefault="00000000">
      <w:r>
        <w:t>Mi te nhӧk cie</w:t>
      </w:r>
      <w:r w:rsidR="005214FF">
        <w:t>ŋ</w:t>
      </w:r>
      <w:r>
        <w:t>, mi te nhӧk cie</w:t>
      </w:r>
      <w:r w:rsidR="005214FF">
        <w:t>ŋ</w:t>
      </w:r>
      <w:r>
        <w:t xml:space="preserve">. </w:t>
      </w:r>
    </w:p>
    <w:p w14:paraId="0D918E5C" w14:textId="77777777" w:rsidR="00951CB5" w:rsidRDefault="00000000">
      <w:r>
        <w:t xml:space="preserve">Guath diaal la thukε limkε, mi te </w:t>
      </w:r>
    </w:p>
    <w:p w14:paraId="240F173F" w14:textId="6A4290D7" w:rsidR="00951CB5" w:rsidRDefault="00000000">
      <w:r>
        <w:t>nhӧk cie</w:t>
      </w:r>
      <w:r w:rsidR="005214FF">
        <w:t>ŋ</w:t>
      </w:r>
      <w:r>
        <w:t xml:space="preserve">. </w:t>
      </w:r>
    </w:p>
    <w:p w14:paraId="71FB8BB9" w14:textId="5ED49CBE" w:rsidR="00951CB5" w:rsidRDefault="00435FE4">
      <w:r>
        <w:t>2</w:t>
      </w:r>
      <w:r w:rsidR="00000000">
        <w:t xml:space="preserve">. La tëë duɔͻth mi gͻaa rol nhial, mi te </w:t>
      </w:r>
    </w:p>
    <w:p w14:paraId="5A2C2F1E" w14:textId="405B6BB9" w:rsidR="00951CB5" w:rsidRDefault="00000000">
      <w:r>
        <w:t>nhӧk cie</w:t>
      </w:r>
      <w:r w:rsidR="005214FF">
        <w:t>ŋ</w:t>
      </w:r>
      <w:r>
        <w:t>; bi piny kεɛliw thia̱a̱</w:t>
      </w:r>
      <w:r w:rsidR="005214FF">
        <w:t>ŋ</w:t>
      </w:r>
      <w:r>
        <w:t xml:space="preserve"> kε </w:t>
      </w:r>
    </w:p>
    <w:p w14:paraId="6C1875ED" w14:textId="5AF955CC" w:rsidR="00951CB5" w:rsidRDefault="00000000">
      <w:r>
        <w:t>nhӧk, mi te nhӧk cie</w:t>
      </w:r>
      <w:r w:rsidR="005214FF">
        <w:t>ŋ</w:t>
      </w:r>
      <w:r>
        <w:t xml:space="preserve">. Jiööth ti lim ti </w:t>
      </w:r>
    </w:p>
    <w:p w14:paraId="0170F1BF" w14:textId="77777777" w:rsidR="00951CB5" w:rsidRDefault="00000000">
      <w:r>
        <w:t xml:space="preserve">bëë puͻli, ciӧk buͻyä ti bil puari; Ɣͻͻn, </w:t>
      </w:r>
    </w:p>
    <w:p w14:paraId="64F6EE8C" w14:textId="77777777" w:rsidR="00951CB5" w:rsidRDefault="00000000">
      <w:r>
        <w:t xml:space="preserve">tëë ram tεth lͻcdε nhial, mi te nhӧk </w:t>
      </w:r>
    </w:p>
    <w:p w14:paraId="702A599C" w14:textId="5775026C" w:rsidR="00951CB5" w:rsidRDefault="00000000">
      <w:r>
        <w:t>cie</w:t>
      </w:r>
      <w:r w:rsidR="005214FF">
        <w:t>ŋ</w:t>
      </w:r>
      <w:r>
        <w:t xml:space="preserve">. </w:t>
      </w:r>
    </w:p>
    <w:p w14:paraId="23BC986E" w14:textId="6C93C927" w:rsidR="00951CB5" w:rsidRDefault="00435FE4">
      <w:r>
        <w:t>3</w:t>
      </w:r>
      <w:r w:rsidR="00000000">
        <w:t>. Jithεth, jakni Ɣä du</w:t>
      </w:r>
      <w:r w:rsidR="005214FF">
        <w:t>ŋ</w:t>
      </w:r>
      <w:r w:rsidR="00000000">
        <w:t xml:space="preserve">du, kä bä te nhӧk </w:t>
      </w:r>
    </w:p>
    <w:p w14:paraId="15307706" w14:textId="42E0C391" w:rsidR="00951CB5" w:rsidRDefault="00000000">
      <w:r>
        <w:t>cie</w:t>
      </w:r>
      <w:r w:rsidR="005214FF">
        <w:t>ŋ</w:t>
      </w:r>
      <w:r>
        <w:t>; kä dee Mucdu cua du</w:t>
      </w:r>
      <w:r w:rsidR="005214FF">
        <w:t>ŋ</w:t>
      </w:r>
      <w:r>
        <w:t xml:space="preserve">dä, mi te </w:t>
      </w:r>
    </w:p>
    <w:p w14:paraId="7F52EA75" w14:textId="27B8D0C6" w:rsidR="00951CB5" w:rsidRDefault="00000000">
      <w:r>
        <w:t>nhӧk cie</w:t>
      </w:r>
      <w:r w:rsidR="005214FF">
        <w:t>ŋ</w:t>
      </w:r>
      <w:r>
        <w:t>. Bä lͻa̱</w:t>
      </w:r>
      <w:r w:rsidR="005214FF">
        <w:t>ŋ</w:t>
      </w:r>
      <w:r>
        <w:t xml:space="preserve"> cu jek kä rik diaal, </w:t>
      </w:r>
    </w:p>
    <w:p w14:paraId="2AF97D12" w14:textId="77777777" w:rsidR="00951CB5" w:rsidRDefault="00000000">
      <w:r>
        <w:lastRenderedPageBreak/>
        <w:t xml:space="preserve">thiεl car dueeri mi bi Ɣä cuc, kä rεy </w:t>
      </w:r>
    </w:p>
    <w:p w14:paraId="403FEB0A" w14:textId="1A6D9F18" w:rsidR="00951CB5" w:rsidRDefault="00000000">
      <w:r>
        <w:t>puthä Gɔɔyädu mi te nhӧk cie</w:t>
      </w:r>
      <w:r w:rsidR="005214FF">
        <w:t>ŋ</w:t>
      </w:r>
    </w:p>
    <w:p w14:paraId="6F28ADC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69EBE20" w14:textId="05F5F994" w:rsidR="00951CB5" w:rsidRDefault="00000000">
      <w:r>
        <w:rPr>
          <w:b/>
          <w:sz w:val="28"/>
        </w:rPr>
        <w:t>HYMN 619</w:t>
      </w:r>
      <w:r w:rsidR="00435FE4">
        <w:rPr>
          <w:b/>
          <w:sz w:val="28"/>
        </w:rPr>
        <w:t xml:space="preserve"> </w:t>
      </w:r>
      <w:r w:rsidR="00435FE4">
        <w:t>/Cuarɛ kɔn go̱r ni̱ tɛ̈th-lɔaac piɛny</w:t>
      </w:r>
    </w:p>
    <w:p w14:paraId="12F09297" w14:textId="77777777" w:rsidR="00951CB5" w:rsidRDefault="00951CB5"/>
    <w:p w14:paraId="323470D7" w14:textId="5BA2F133" w:rsidR="00951CB5" w:rsidRDefault="00435FE4">
      <w:r>
        <w:t xml:space="preserve">1. </w:t>
      </w:r>
      <w:r w:rsidR="00000000">
        <w:t xml:space="preserve">/Cuarɛ kɔn go̱r ni̱ tɛ̈th-lɔaac piɛny, mi̱ </w:t>
      </w:r>
    </w:p>
    <w:p w14:paraId="20D9B49C" w14:textId="77777777" w:rsidR="00951CB5" w:rsidRDefault="00000000">
      <w:r>
        <w:t xml:space="preserve">thuk kɛnɛ ria̱ŋ mi̱ thiɛl ŋu. Nhök in di̱i̱t </w:t>
      </w:r>
    </w:p>
    <w:p w14:paraId="5AF2899B" w14:textId="77777777" w:rsidR="00951CB5" w:rsidRDefault="00000000">
      <w:r>
        <w:t xml:space="preserve">in gɔaa ni̱ jɛn pa̱ny, kɔanɛ go̱r ni̱ jɛ. </w:t>
      </w:r>
    </w:p>
    <w:p w14:paraId="2595DD58" w14:textId="0E9AB318" w:rsidR="00951CB5" w:rsidRDefault="00435FE4">
      <w:r>
        <w:t>2</w:t>
      </w:r>
      <w:r w:rsidR="00000000">
        <w:t xml:space="preserve">. /Cuarɛ wuɔ̱tdun kɔn go̱r kɛ nhiam, </w:t>
      </w:r>
    </w:p>
    <w:p w14:paraId="0159513D" w14:textId="77777777" w:rsidR="00951CB5" w:rsidRDefault="00000000">
      <w:r>
        <w:t xml:space="preserve">tiem ŋɔaani̱ kɛnɛ di̱t lɔaac piɛny. Min </w:t>
      </w:r>
    </w:p>
    <w:p w14:paraId="5A8E4396" w14:textId="77777777" w:rsidR="00951CB5" w:rsidRDefault="00000000">
      <w:r>
        <w:t xml:space="preserve">di̱t ni̱ jɛn kɛ kui̱ teekä, kɔanɛ go̱r ni̱ jɛ. </w:t>
      </w:r>
    </w:p>
    <w:p w14:paraId="1EC3B4B3" w14:textId="1602358C" w:rsidR="00951CB5" w:rsidRDefault="00435FE4">
      <w:r>
        <w:t>3</w:t>
      </w:r>
      <w:r w:rsidR="00000000">
        <w:t xml:space="preserve">. Görɛ mal kɛnɛ puɔ̱th Gua̱ndan, ro̱ŋ </w:t>
      </w:r>
    </w:p>
    <w:p w14:paraId="54F808D9" w14:textId="77777777" w:rsidR="00951CB5" w:rsidRDefault="00000000">
      <w:r>
        <w:t xml:space="preserve">nyinkun ɛ kɛl te̱ jɔ̱ɔ̱r ɔ. Latdɛ dueerkun </w:t>
      </w:r>
    </w:p>
    <w:p w14:paraId="4A785428" w14:textId="77777777" w:rsidR="00951CB5" w:rsidRDefault="00000000">
      <w:r>
        <w:t xml:space="preserve">kä thiëcɛ Jɛ, kɔaanɛ go̱r ni̱ jɛ. </w:t>
      </w:r>
    </w:p>
    <w:p w14:paraId="05416EE2" w14:textId="77777777" w:rsidR="00951CB5" w:rsidRDefault="00000000">
      <w:r>
        <w:t xml:space="preserve">4. Görɛ Kuoth mi̱ wëë dueerkun päl, Bɛ </w:t>
      </w:r>
    </w:p>
    <w:p w14:paraId="3A477A3E" w14:textId="77777777" w:rsidR="00951CB5" w:rsidRDefault="00000000">
      <w:r>
        <w:t xml:space="preserve">yɛ jakä ji̱ rööl Kuɔth nhial. Kuaa Jɛ </w:t>
      </w:r>
    </w:p>
    <w:p w14:paraId="63296175" w14:textId="77777777" w:rsidR="00951CB5" w:rsidRDefault="00000000">
      <w:r>
        <w:t xml:space="preserve">ka̱m tëkdun ni̱ kɛɛliw, kɔaanɛ go̱r ni̱ jɛ. </w:t>
      </w:r>
    </w:p>
    <w:p w14:paraId="458CA38A" w14:textId="69880D9A" w:rsidR="00951CB5" w:rsidRDefault="00435FE4">
      <w:r>
        <w:t>5</w:t>
      </w:r>
      <w:r w:rsidR="00000000">
        <w:t xml:space="preserve">. Görɛ jɛ, a lo̱ckun buɔy pa̱ny, ce̱tni̱ kɛ </w:t>
      </w:r>
    </w:p>
    <w:p w14:paraId="3F6ABD66" w14:textId="77777777" w:rsidR="00951CB5" w:rsidRDefault="00000000">
      <w:r>
        <w:t xml:space="preserve">Kuääran in k[c lɔc. Rietdɛ r] Palkädɛ a </w:t>
      </w:r>
    </w:p>
    <w:p w14:paraId="7CF0CAD7" w14:textId="77777777" w:rsidR="00951CB5" w:rsidRDefault="00000000">
      <w:r>
        <w:t xml:space="preserve">gɔaa, kɔaanɛ go̱r ni̱ jɛ. </w:t>
      </w:r>
    </w:p>
    <w:p w14:paraId="3CA2A3AD" w14:textId="50F30F19" w:rsidR="00951CB5" w:rsidRDefault="00435FE4">
      <w:r>
        <w:t>6</w:t>
      </w:r>
      <w:r w:rsidR="00000000">
        <w:t xml:space="preserve">. Görɛ ben Kua̱ran in di̱i̱t nhial, görɛ nɛy </w:t>
      </w:r>
    </w:p>
    <w:p w14:paraId="466DEA35" w14:textId="77777777" w:rsidR="00951CB5" w:rsidRDefault="00000000">
      <w:r>
        <w:t xml:space="preserve">ti̱ bi̱ yɛn kɛ nööŋ. thiëcɛ Ji̱thɛth Kuray </w:t>
      </w:r>
    </w:p>
    <w:p w14:paraId="01BEBC3D" w14:textId="77777777" w:rsidR="00951CB5" w:rsidRDefault="00000000">
      <w:r>
        <w:t xml:space="preserve">bɛ kɛ nööŋ, kɔaanɛ go̱r ni̱ jɛ. </w:t>
      </w:r>
    </w:p>
    <w:p w14:paraId="0D48207E" w14:textId="1B51D026" w:rsidR="00951CB5" w:rsidRDefault="00435FE4">
      <w:r>
        <w:t>7</w:t>
      </w:r>
      <w:r w:rsidR="00000000">
        <w:t xml:space="preserve">. Görɛ Jɛ, Rietdɛ luäkɛ kɔn, ŋa̱cnɛ jɛ laa </w:t>
      </w:r>
    </w:p>
    <w:p w14:paraId="23133B53" w14:textId="77777777" w:rsidR="00951CB5" w:rsidRDefault="00000000">
      <w:r>
        <w:t xml:space="preserve">kɔn a luäkɛ. Ŋɔak diaal tin te̱ nhial te </w:t>
      </w:r>
    </w:p>
    <w:p w14:paraId="33D79671" w14:textId="77777777" w:rsidR="00951CB5" w:rsidRDefault="00000000">
      <w:r>
        <w:t xml:space="preserve">kɛ jɛ, kɔaanɛ go̱r ni̱ jɛ. </w:t>
      </w:r>
    </w:p>
    <w:p w14:paraId="70B33996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26B53175" w14:textId="30258075" w:rsidR="00951CB5" w:rsidRDefault="00000000">
      <w:r>
        <w:rPr>
          <w:b/>
          <w:sz w:val="28"/>
        </w:rPr>
        <w:t>HYMN 620</w:t>
      </w:r>
      <w:r w:rsidR="00435FE4">
        <w:rPr>
          <w:b/>
          <w:sz w:val="28"/>
        </w:rPr>
        <w:t xml:space="preserve"> </w:t>
      </w:r>
      <w:r w:rsidR="00435FE4">
        <w:t>Puanyɛ Jɛ lɛ̈nɛ Jɛ nhɔk lɛ̈nɛ puany</w:t>
      </w:r>
    </w:p>
    <w:p w14:paraId="10371E6A" w14:textId="77777777" w:rsidR="00951CB5" w:rsidRDefault="00951CB5"/>
    <w:p w14:paraId="2D9671DF" w14:textId="5BCC081F" w:rsidR="00951CB5" w:rsidRDefault="00435FE4">
      <w:r>
        <w:t xml:space="preserve">1. </w:t>
      </w:r>
      <w:r w:rsidR="00000000">
        <w:t xml:space="preserve">Puanyɛ Jɛ lɛ̈nɛ Jɛ nhɔk lɛ̈nɛ puany, </w:t>
      </w:r>
    </w:p>
    <w:p w14:paraId="7F9B35AD" w14:textId="77777777" w:rsidR="00951CB5" w:rsidRDefault="00000000">
      <w:r>
        <w:t xml:space="preserve">nhök mi̱ /ci̱ bath dee luäŋ mi̱ /ci̱ dee </w:t>
      </w:r>
    </w:p>
    <w:p w14:paraId="00671A7F" w14:textId="77777777" w:rsidR="00951CB5" w:rsidRDefault="00000000">
      <w:r>
        <w:t xml:space="preserve">thiɛl. Kɛnɛ riɛm Thëk-Dɛ̈ɛ̈l Rɔmä mi̱ </w:t>
      </w:r>
    </w:p>
    <w:p w14:paraId="0E703C4D" w14:textId="77777777" w:rsidR="00951CB5" w:rsidRDefault="00000000">
      <w:r>
        <w:t xml:space="preserve">caa näk, mäni̱ liak banɛ Jɛ liak cäŋ </w:t>
      </w:r>
    </w:p>
    <w:p w14:paraId="02C6185D" w14:textId="77777777" w:rsidR="00951CB5" w:rsidRDefault="00000000">
      <w:r>
        <w:t xml:space="preserve">dɔ̱diɛn.  </w:t>
      </w:r>
    </w:p>
    <w:p w14:paraId="2175D578" w14:textId="77777777" w:rsidR="00435FE4" w:rsidRDefault="00435FE4">
      <w:r>
        <w:t>chorus</w:t>
      </w:r>
    </w:p>
    <w:p w14:paraId="04A16716" w14:textId="42751A11" w:rsidR="00951CB5" w:rsidRDefault="00000000">
      <w:r>
        <w:t xml:space="preserve">Cäŋ dɔ̱diɛn banɛ rööm, banɛ röm </w:t>
      </w:r>
    </w:p>
    <w:p w14:paraId="3EFC5E9D" w14:textId="77777777" w:rsidR="00951CB5" w:rsidRDefault="00000000">
      <w:r>
        <w:t xml:space="preserve">kɛ lɔ̱a̱ŋ mi̱ gɔaa mi̱ tee wa̱ni̱. Cäŋ </w:t>
      </w:r>
    </w:p>
    <w:p w14:paraId="72C682B9" w14:textId="77777777" w:rsidR="00951CB5" w:rsidRDefault="00000000">
      <w:r>
        <w:t xml:space="preserve">dɔ̱diɛn banɛ röm, banɛ röm kɛ lɔ̱a̱ŋ </w:t>
      </w:r>
    </w:p>
    <w:p w14:paraId="4491E433" w14:textId="77777777" w:rsidR="00951CB5" w:rsidRDefault="00000000">
      <w:r>
        <w:t xml:space="preserve">mi̱ gɔaa mi̱ tee wa̱ni̱.  </w:t>
      </w:r>
    </w:p>
    <w:p w14:paraId="2BEC4F12" w14:textId="35780BBC" w:rsidR="00951CB5" w:rsidRDefault="00435FE4">
      <w:r>
        <w:t>2</w:t>
      </w:r>
      <w:r w:rsidR="00000000">
        <w:t xml:space="preserve">. Nɛy ti̱ puak kɛ pi̱i̱kɛ moc naath tëk, </w:t>
      </w:r>
    </w:p>
    <w:p w14:paraId="23A23783" w14:textId="77777777" w:rsidR="00951CB5" w:rsidRDefault="00000000">
      <w:r>
        <w:t xml:space="preserve">bi̱kɛ puaak kɛ pual-pua̱a̱ny jek kɛn </w:t>
      </w:r>
    </w:p>
    <w:p w14:paraId="21386B7E" w14:textId="77777777" w:rsidR="00951CB5" w:rsidRDefault="00000000">
      <w:r>
        <w:t xml:space="preserve">diaal. Tëk mi̱ wal kɛ tɛ̈th lɔaac teekɛ </w:t>
      </w:r>
    </w:p>
    <w:p w14:paraId="0C807E85" w14:textId="77777777" w:rsidR="00951CB5" w:rsidRDefault="00000000">
      <w:r>
        <w:t xml:space="preserve">thi̱n. kä tet cuëcdɛ Jɛn Kuoth kɛ </w:t>
      </w:r>
    </w:p>
    <w:p w14:paraId="38825B34" w14:textId="77777777" w:rsidR="00951CB5" w:rsidRDefault="00000000">
      <w:r>
        <w:t xml:space="preserve">Riɛmdɛ. </w:t>
      </w:r>
    </w:p>
    <w:p w14:paraId="7BF1BE24" w14:textId="5C96AB6B" w:rsidR="00951CB5" w:rsidRDefault="00435FE4">
      <w:r>
        <w:t>3</w:t>
      </w:r>
      <w:r w:rsidR="00000000">
        <w:t xml:space="preserve">. Täämɛ ta̱a̱nɛ wi̱i̱ muɔ̱ɔ̱n tɛth lo̱ckɔn, </w:t>
      </w:r>
    </w:p>
    <w:p w14:paraId="04186CA2" w14:textId="77777777" w:rsidR="00951CB5" w:rsidRDefault="00000000">
      <w:r>
        <w:t xml:space="preserve">tɛth lo̱ckɔn kɛ nhökdɛ mi̱ canɛ dee </w:t>
      </w:r>
    </w:p>
    <w:p w14:paraId="380C3893" w14:textId="77777777" w:rsidR="00951CB5" w:rsidRDefault="00000000">
      <w:r>
        <w:t xml:space="preserve">me̱t. Banɛ ŋu jek mi̱ canɛ we Cie̱ŋdɛ </w:t>
      </w:r>
    </w:p>
    <w:p w14:paraId="47E3424F" w14:textId="77777777" w:rsidR="00951CB5" w:rsidRDefault="00000000">
      <w:r>
        <w:t xml:space="preserve">nhial, banɛ wä mat kɛ nɛy ti̱ puanykɛ </w:t>
      </w:r>
    </w:p>
    <w:p w14:paraId="7473A18B" w14:textId="77777777" w:rsidR="00951CB5" w:rsidRDefault="00000000">
      <w:r>
        <w:t xml:space="preserve">Jɛ. </w:t>
      </w:r>
    </w:p>
    <w:p w14:paraId="1309515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781B27E" w14:textId="137DEBA6" w:rsidR="00951CB5" w:rsidRPr="00435FE4" w:rsidRDefault="00000000">
      <w:pPr>
        <w:rPr>
          <w:lang/>
        </w:rPr>
      </w:pPr>
      <w:r>
        <w:rPr>
          <w:b/>
          <w:sz w:val="28"/>
        </w:rPr>
        <w:t>HYMN 621</w:t>
      </w:r>
      <w:r w:rsidR="00435FE4">
        <w:rPr>
          <w:b/>
          <w:sz w:val="28"/>
        </w:rPr>
        <w:t xml:space="preserve"> </w:t>
      </w:r>
      <w:r w:rsidR="00435FE4">
        <w:t>ɣän cɔalä</w:t>
      </w:r>
      <w:r w:rsidR="00435FE4">
        <w:rPr>
          <w:lang/>
        </w:rPr>
        <w:t xml:space="preserve"> ji̱</w:t>
      </w:r>
    </w:p>
    <w:p w14:paraId="75A987B4" w14:textId="5D025260" w:rsidR="00951CB5" w:rsidRDefault="00435FE4">
      <w:r>
        <w:rPr>
          <w:lang/>
        </w:rPr>
        <w:t>Author: Tuŋ Mɛ̈t Bukjiök</w:t>
      </w:r>
    </w:p>
    <w:p w14:paraId="03C7EEDE" w14:textId="07C293F4" w:rsidR="00951CB5" w:rsidRDefault="00435FE4">
      <w:r>
        <w:rPr>
          <w:lang/>
        </w:rPr>
        <w:lastRenderedPageBreak/>
        <w:t xml:space="preserve">1. </w:t>
      </w:r>
      <w:r w:rsidR="00000000">
        <w:t xml:space="preserve">Rɛy cucädä cɔalä Ji̱, li̱ŋ palä Kuoth  </w:t>
      </w:r>
    </w:p>
    <w:p w14:paraId="28237279" w14:textId="77777777" w:rsidR="00951CB5" w:rsidRDefault="00000000">
      <w:r>
        <w:t xml:space="preserve">liŋ wieedä, kä ɣän bä ŋäthni̱ Ruacdu.  </w:t>
      </w:r>
    </w:p>
    <w:p w14:paraId="34569FB2" w14:textId="77777777" w:rsidR="00435FE4" w:rsidRDefault="00435FE4">
      <w:r>
        <w:rPr>
          <w:lang/>
        </w:rPr>
        <w:t>Choru</w:t>
      </w:r>
      <w:r>
        <w:t>s</w:t>
      </w:r>
    </w:p>
    <w:p w14:paraId="72EB4BCB" w14:textId="57CED1E2" w:rsidR="00951CB5" w:rsidRDefault="00000000">
      <w:r>
        <w:t xml:space="preserve">Ɣän cɔalä Ji̱ cä tin dhal ɣä nöŋ Ji̱, </w:t>
      </w:r>
    </w:p>
    <w:p w14:paraId="47C7A1A8" w14:textId="77777777" w:rsidR="00951CB5" w:rsidRDefault="00000000">
      <w:r>
        <w:t xml:space="preserve">ɣän cɔalä ni̱ Ji̱. .Ɣän cɔalä Ji̱ cä </w:t>
      </w:r>
    </w:p>
    <w:p w14:paraId="50918E0F" w14:textId="77777777" w:rsidR="00951CB5" w:rsidRDefault="00000000">
      <w:r>
        <w:t xml:space="preserve">rikä diaal thöp Ji̱, ɣän cɔalä ni̱ Ji̱.  </w:t>
      </w:r>
    </w:p>
    <w:p w14:paraId="7B03C218" w14:textId="033006C1" w:rsidR="00951CB5" w:rsidRDefault="00435FE4">
      <w:r>
        <w:t>2</w:t>
      </w:r>
      <w:r w:rsidR="00000000">
        <w:t xml:space="preserve">. Kä wäŋkä Kuoth guɛckɛ Ji̱; kä tieydä </w:t>
      </w:r>
    </w:p>
    <w:p w14:paraId="5A39FB18" w14:textId="77777777" w:rsidR="00951CB5" w:rsidRDefault="00000000">
      <w:r>
        <w:t xml:space="preserve">Kuoth liipɛ Ji̱, kä ɣän bä ŋäthni̱ </w:t>
      </w:r>
    </w:p>
    <w:p w14:paraId="7D62A29A" w14:textId="77777777" w:rsidR="00951CB5" w:rsidRDefault="00000000">
      <w:r>
        <w:t xml:space="preserve">Ruacdu. </w:t>
      </w:r>
    </w:p>
    <w:p w14:paraId="4C04FACF" w14:textId="6AFF229A" w:rsidR="00951CB5" w:rsidRDefault="00435FE4">
      <w:r>
        <w:t>3</w:t>
      </w:r>
      <w:r w:rsidR="00000000">
        <w:t xml:space="preserve">. Rik ci̱kɛ ŋuan Kuoth caa ɣä go̱l; kämni̱ </w:t>
      </w:r>
    </w:p>
    <w:p w14:paraId="7616C39E" w14:textId="77777777" w:rsidR="00951CB5" w:rsidRDefault="00000000">
      <w:r>
        <w:t xml:space="preserve">ɣä raar rɛy rikni̱, kä ɣän bä ŋäthni̱ </w:t>
      </w:r>
    </w:p>
    <w:p w14:paraId="625B7E3B" w14:textId="77777777" w:rsidR="00951CB5" w:rsidRDefault="00000000">
      <w:r>
        <w:t xml:space="preserve">Ruacdu. </w:t>
      </w:r>
    </w:p>
    <w:p w14:paraId="6B0684C2" w14:textId="77777777" w:rsidR="00951CB5" w:rsidRDefault="00000000">
      <w:r>
        <w:t xml:space="preserve">4. Göörä Puthku tin thiɛl pek; puth tin </w:t>
      </w:r>
    </w:p>
    <w:p w14:paraId="741FF2D2" w14:textId="77777777" w:rsidR="00951CB5" w:rsidRDefault="00000000">
      <w:r>
        <w:t xml:space="preserve">gääy naath tekɛ Ji̱, kä ɣän bä ŋäthni̱ </w:t>
      </w:r>
    </w:p>
    <w:p w14:paraId="08B3554F" w14:textId="77777777" w:rsidR="00951CB5" w:rsidRDefault="00000000">
      <w:r>
        <w:t xml:space="preserve">Ruacdu. </w:t>
      </w:r>
    </w:p>
    <w:p w14:paraId="62DC644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BFFFAEB" w14:textId="47D6D0F2" w:rsidR="00951CB5" w:rsidRDefault="00000000">
      <w:r>
        <w:rPr>
          <w:b/>
          <w:sz w:val="28"/>
        </w:rPr>
        <w:t>HYMN 622</w:t>
      </w:r>
      <w:r w:rsidR="00435FE4">
        <w:rPr>
          <w:b/>
          <w:sz w:val="28"/>
        </w:rPr>
        <w:t xml:space="preserve"> </w:t>
      </w:r>
      <w:r w:rsidR="00435FE4">
        <w:t>Poth nɛy tin buɔy lo̱ckiɛn</w:t>
      </w:r>
    </w:p>
    <w:p w14:paraId="6649DE43" w14:textId="77777777" w:rsidR="00951CB5" w:rsidRDefault="00951CB5"/>
    <w:p w14:paraId="3AE0A8D3" w14:textId="11BCA617" w:rsidR="00951CB5" w:rsidRDefault="00435FE4">
      <w:r>
        <w:t xml:space="preserve">1. </w:t>
      </w:r>
      <w:r w:rsidR="00000000">
        <w:t xml:space="preserve">Poth nɛy tin buɔy lo̱ckiɛn, kɛ ɣöö baa </w:t>
      </w:r>
    </w:p>
    <w:p w14:paraId="57B9837D" w14:textId="77777777" w:rsidR="00951CB5" w:rsidRDefault="00000000">
      <w:r>
        <w:t xml:space="preserve">Kuoth we guic. Ci̱ Kuäär mi̱ di̱i̱t kɛ </w:t>
      </w:r>
    </w:p>
    <w:p w14:paraId="02F62E47" w14:textId="77777777" w:rsidR="00951CB5" w:rsidRDefault="00000000">
      <w:r>
        <w:t xml:space="preserve">nyuɔ̱ɔ̱th Nyinkɛ, laa cie̱ŋ Kri̱tho </w:t>
      </w:r>
    </w:p>
    <w:p w14:paraId="395A016E" w14:textId="77777777" w:rsidR="00951CB5" w:rsidRDefault="00000000">
      <w:r>
        <w:t xml:space="preserve">rɛydiɛn.  </w:t>
      </w:r>
    </w:p>
    <w:p w14:paraId="4CF5B62C" w14:textId="62710CD8" w:rsidR="00951CB5" w:rsidRDefault="00435FE4">
      <w:r>
        <w:t>2</w:t>
      </w:r>
      <w:r w:rsidR="00000000">
        <w:t xml:space="preserve">. Ci̱ Kuäär ciëŋdɛ ba̱ny piny, bɛ naath </w:t>
      </w:r>
    </w:p>
    <w:p w14:paraId="095AA555" w14:textId="77777777" w:rsidR="00951CB5" w:rsidRDefault="00000000">
      <w:r>
        <w:t xml:space="preserve">nöŋ tëk kɛ mal. Cɛ cie̱ŋ kɛ naath kɛ </w:t>
      </w:r>
    </w:p>
    <w:p w14:paraId="75855E34" w14:textId="77777777" w:rsidR="00951CB5" w:rsidRDefault="00000000">
      <w:r>
        <w:t xml:space="preserve">kɔ̱a̱c lɔaacdɛ, ɛ Nyuuthdiɛn mäni̱ </w:t>
      </w:r>
    </w:p>
    <w:p w14:paraId="187BF72A" w14:textId="77777777" w:rsidR="00951CB5" w:rsidRDefault="00000000">
      <w:r>
        <w:t xml:space="preserve">Kuäär.  </w:t>
      </w:r>
    </w:p>
    <w:p w14:paraId="66C5CCEA" w14:textId="672398F8" w:rsidR="00951CB5" w:rsidRDefault="00435FE4">
      <w:r>
        <w:lastRenderedPageBreak/>
        <w:t>3</w:t>
      </w:r>
      <w:r w:rsidR="00000000">
        <w:t xml:space="preserve">. Laa tho̱pɛ rɔ ni̱ ciaŋ, kä ɛ Ram mi̱ kɔ̱c </w:t>
      </w:r>
    </w:p>
    <w:p w14:paraId="4D5311DC" w14:textId="77777777" w:rsidR="00951CB5" w:rsidRDefault="00000000">
      <w:r>
        <w:t xml:space="preserve">lɔcdɛ. Kä go̱o̱rɛ gua̱a̱th mi̱ nyuurɛ thi̱n, </w:t>
      </w:r>
    </w:p>
    <w:p w14:paraId="06E1117F" w14:textId="77777777" w:rsidR="00951CB5" w:rsidRDefault="00000000">
      <w:r>
        <w:t xml:space="preserve">kä nɛy ti̱ buɔy lo̱ckiɛn.  </w:t>
      </w:r>
    </w:p>
    <w:p w14:paraId="0368F02F" w14:textId="77777777" w:rsidR="00951CB5" w:rsidRDefault="00000000">
      <w:r>
        <w:t xml:space="preserve">4. Go̱rkɔ ta̱a̱du Ji̱n Kuäär, a puɔ̱th ɛmɛ </w:t>
      </w:r>
    </w:p>
    <w:p w14:paraId="6BD2F3A5" w14:textId="77777777" w:rsidR="00951CB5" w:rsidRDefault="00000000">
      <w:r>
        <w:t xml:space="preserve">mal ben. Mockɔ kɛ lo̱c ti̱ kɔ̱c kä buɔy, </w:t>
      </w:r>
    </w:p>
    <w:p w14:paraId="16D9E01A" w14:textId="77777777" w:rsidR="00951CB5" w:rsidRDefault="00000000">
      <w:r>
        <w:t>ti̱ deri̱ ben nyuur thi̱n.</w:t>
      </w:r>
    </w:p>
    <w:p w14:paraId="3F77134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62C19E2" w14:textId="24210A7D" w:rsidR="00951CB5" w:rsidRDefault="00000000">
      <w:r>
        <w:rPr>
          <w:b/>
          <w:sz w:val="28"/>
        </w:rPr>
        <w:t>HYMN 623</w:t>
      </w:r>
      <w:r w:rsidR="00435FE4">
        <w:rPr>
          <w:b/>
          <w:sz w:val="28"/>
        </w:rPr>
        <w:t xml:space="preserve"> </w:t>
      </w:r>
      <w:r w:rsidR="00435FE4">
        <w:t>Tɛr ko̱r mi̱ gɔaa</w:t>
      </w:r>
    </w:p>
    <w:p w14:paraId="74E9D3AE" w14:textId="77777777" w:rsidR="00951CB5" w:rsidRDefault="00951CB5"/>
    <w:p w14:paraId="496ABF95" w14:textId="43143759" w:rsidR="00951CB5" w:rsidRDefault="00435FE4">
      <w:r>
        <w:t xml:space="preserve">1. </w:t>
      </w:r>
      <w:r w:rsidR="00000000">
        <w:t xml:space="preserve">Tɛr ko̱r mi̱ gɔaa kɛ buɔ̱mdu kɛɛliw, </w:t>
      </w:r>
    </w:p>
    <w:p w14:paraId="1F449D42" w14:textId="77777777" w:rsidR="00951CB5" w:rsidRDefault="00000000">
      <w:r>
        <w:t xml:space="preserve">Kuoth ɛ buɔ̱mdu kä cuɔ̱ɔ̱ŋdu ɛ Jɛn. </w:t>
      </w:r>
    </w:p>
    <w:p w14:paraId="2651B68F" w14:textId="77777777" w:rsidR="00951CB5" w:rsidRDefault="00000000">
      <w:r>
        <w:t xml:space="preserve">Rɔm ni̱ tëkdu kä ɛ jɛn bia̱a̱ tëk ɔ, kɛ </w:t>
      </w:r>
    </w:p>
    <w:p w14:paraId="27D54DAA" w14:textId="77777777" w:rsidR="00951CB5" w:rsidRDefault="00000000">
      <w:r>
        <w:t xml:space="preserve">tɛ̈th lɔaacdu, kɛ Kuäär mi̱ thiɛl pek. </w:t>
      </w:r>
    </w:p>
    <w:p w14:paraId="3D1131B3" w14:textId="76EEEBA1" w:rsidR="00951CB5" w:rsidRDefault="00435FE4">
      <w:r>
        <w:t>2</w:t>
      </w:r>
      <w:r w:rsidR="00000000">
        <w:t xml:space="preserve">. Riɛŋɛ a cuŋ kɛ buɔ̱m Kuɔth kɛɛliw, </w:t>
      </w:r>
    </w:p>
    <w:p w14:paraId="57AC69AE" w14:textId="77777777" w:rsidR="00951CB5" w:rsidRDefault="00000000">
      <w:r>
        <w:t xml:space="preserve">lɛ̈pɛ wäŋkun görɛ Nhiamdɛ. Tëkɛ </w:t>
      </w:r>
    </w:p>
    <w:p w14:paraId="0C5F2742" w14:textId="77777777" w:rsidR="00951CB5" w:rsidRDefault="00000000">
      <w:r>
        <w:t xml:space="preserve">Duɔ̱ɔ̱pdɛ mi̱ ŋot kɔn teekä, Kuoth ɛ </w:t>
      </w:r>
    </w:p>
    <w:p w14:paraId="3971C9CC" w14:textId="77777777" w:rsidR="00951CB5" w:rsidRDefault="00000000">
      <w:r>
        <w:t xml:space="preserve">duɔ̱ɔ̱p kä Kuoth ɛ nhök. </w:t>
      </w:r>
    </w:p>
    <w:p w14:paraId="5D576123" w14:textId="11601EBF" w:rsidR="00951CB5" w:rsidRDefault="00435FE4">
      <w:r>
        <w:t>3</w:t>
      </w:r>
      <w:r w:rsidR="00000000">
        <w:t xml:space="preserve">. Bänyni̱ yuop pi y, thi̱ŋ ni̱ rɔ Bo̱o̱thdu, </w:t>
      </w:r>
    </w:p>
    <w:p w14:paraId="7C36673C" w14:textId="77777777" w:rsidR="00951CB5" w:rsidRDefault="00000000">
      <w:r>
        <w:t xml:space="preserve">kɔ̱a̱c lɔaacdɛ mi̱ thiɛl pek bɛ ji̱ moc. </w:t>
      </w:r>
    </w:p>
    <w:p w14:paraId="4E235BBD" w14:textId="77777777" w:rsidR="00951CB5" w:rsidRDefault="00000000">
      <w:r>
        <w:t xml:space="preserve">Thi̱i̱ŋ kɛnɛ tieey mi̱ ŋa̱thi̱ baa la̱t i̱, </w:t>
      </w:r>
    </w:p>
    <w:p w14:paraId="3D832DB6" w14:textId="77777777" w:rsidR="00951CB5" w:rsidRDefault="00000000">
      <w:r>
        <w:t xml:space="preserve">tëkdɛ ɛ Kuray kä nhökdɛ ɛ Kuray. </w:t>
      </w:r>
    </w:p>
    <w:p w14:paraId="6C7D86F7" w14:textId="77777777" w:rsidR="00951CB5" w:rsidRDefault="00000000">
      <w:r>
        <w:t xml:space="preserve">4. /Cu ma̱a̱r /cu dual, thia̱k tetkɛ kɛ ji̱, /cɛ </w:t>
      </w:r>
    </w:p>
    <w:p w14:paraId="26AFA87E" w14:textId="77777777" w:rsidR="00951CB5" w:rsidRDefault="00000000">
      <w:r>
        <w:t xml:space="preserve">rɔ dee luɛl, kä gɔɔa ni̱ ji̱n. Ŋa̱th ni̱ </w:t>
      </w:r>
    </w:p>
    <w:p w14:paraId="3BDFBFDE" w14:textId="77777777" w:rsidR="00951CB5" w:rsidRDefault="00000000">
      <w:r>
        <w:t xml:space="preserve">kärɔa, ji̱n biɛ dhil nɛn, Kuray ɛ ti̱ diaal, </w:t>
      </w:r>
    </w:p>
    <w:p w14:paraId="11D0762D" w14:textId="77777777" w:rsidR="00951CB5" w:rsidRDefault="00000000">
      <w:r>
        <w:t xml:space="preserve">ti̱ diaal kä ji̱.  </w:t>
      </w:r>
    </w:p>
    <w:p w14:paraId="05525D9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3DE0B87" w14:textId="5553E7BB" w:rsidR="00951CB5" w:rsidRDefault="00000000">
      <w:r>
        <w:rPr>
          <w:b/>
          <w:sz w:val="28"/>
        </w:rPr>
        <w:lastRenderedPageBreak/>
        <w:t>HYMN 624</w:t>
      </w:r>
      <w:r w:rsidR="00435FE4">
        <w:rPr>
          <w:b/>
          <w:sz w:val="28"/>
        </w:rPr>
        <w:t xml:space="preserve"> </w:t>
      </w:r>
      <w:r w:rsidR="00435FE4">
        <w:t>Wieenɛ kɛ jɔw köör</w:t>
      </w:r>
    </w:p>
    <w:p w14:paraId="386D1C6D" w14:textId="77777777" w:rsidR="00951CB5" w:rsidRDefault="00951CB5"/>
    <w:p w14:paraId="4CE84808" w14:textId="00974B44" w:rsidR="00951CB5" w:rsidRDefault="00435FE4">
      <w:r>
        <w:t xml:space="preserve">1. </w:t>
      </w:r>
      <w:r w:rsidR="00000000">
        <w:t xml:space="preserve">Wieenɛ kɛ jɔw köör, nɛn gua̱n tɛ̈r cɛ </w:t>
      </w:r>
    </w:p>
    <w:p w14:paraId="06202ADC" w14:textId="77777777" w:rsidR="00951CB5" w:rsidRDefault="00000000">
      <w:r>
        <w:t xml:space="preserve">thia̱k, gɔa̱knɛ rɔ̱ a di̱t kɛ kui̱ Kua̱r. </w:t>
      </w:r>
    </w:p>
    <w:p w14:paraId="1B18E622" w14:textId="77777777" w:rsidR="00951CB5" w:rsidRDefault="00000000">
      <w:r>
        <w:t xml:space="preserve">Duɔtnɛ ko̱t köör, cuɔ̱ŋɛ a bum yɛn </w:t>
      </w:r>
    </w:p>
    <w:p w14:paraId="25416046" w14:textId="77777777" w:rsidR="00951CB5" w:rsidRDefault="00000000">
      <w:r>
        <w:t xml:space="preserve">diaal, kuëŋɛ riɛkdun wi̱i̱ rikädä min </w:t>
      </w:r>
    </w:p>
    <w:p w14:paraId="58172090" w14:textId="77777777" w:rsidR="00951CB5" w:rsidRDefault="00000000">
      <w:r>
        <w:t xml:space="preserve">gɔaa.  </w:t>
      </w:r>
    </w:p>
    <w:p w14:paraId="7329494E" w14:textId="7B719653" w:rsidR="00435FE4" w:rsidRDefault="00435FE4">
      <w:r>
        <w:t>Chorus</w:t>
      </w:r>
    </w:p>
    <w:p w14:paraId="0A492AED" w14:textId="590A1736" w:rsidR="00951CB5" w:rsidRDefault="00000000">
      <w:r>
        <w:t xml:space="preserve">Jiacɛ rɔ̱ lath-këëri̱, riɛthɛ rɔ̱ thaar </w:t>
      </w:r>
    </w:p>
    <w:p w14:paraId="34008E2E" w14:textId="77777777" w:rsidR="00951CB5" w:rsidRDefault="00000000">
      <w:r>
        <w:t xml:space="preserve">bɛ̈r, rialɛ, kä buɔ̱mɛ, la̱rnɛ rɔ̱ lär. </w:t>
      </w:r>
    </w:p>
    <w:p w14:paraId="145B4A83" w14:textId="77777777" w:rsidR="00951CB5" w:rsidRDefault="00000000">
      <w:r>
        <w:t xml:space="preserve">Kuɔknɛ nɛ rɔ̱ nhiam, puanynɛ Jɛ kɛ </w:t>
      </w:r>
    </w:p>
    <w:p w14:paraId="0D46483A" w14:textId="77777777" w:rsidR="00951CB5" w:rsidRDefault="00000000">
      <w:r>
        <w:t xml:space="preserve">diit köör. Kuray, ɛ Kuäär rɛ̈m mi̱ </w:t>
      </w:r>
    </w:p>
    <w:p w14:paraId="5C4D9B3B" w14:textId="77777777" w:rsidR="00951CB5" w:rsidRDefault="00000000">
      <w:r>
        <w:t xml:space="preserve">bum ɛlɔ̱ŋ. </w:t>
      </w:r>
    </w:p>
    <w:p w14:paraId="28490F2F" w14:textId="6D8B77DE" w:rsidR="00951CB5" w:rsidRDefault="00435FE4">
      <w:r>
        <w:t>2</w:t>
      </w:r>
      <w:r w:rsidR="00000000">
        <w:t xml:space="preserve">. Buɔ̱mnɛ kɛ röm gua̱n tɛ̈r, cuɔ̱ɔ̱knɛ ciök </w:t>
      </w:r>
    </w:p>
    <w:p w14:paraId="15D8555E" w14:textId="77777777" w:rsidR="00951CB5" w:rsidRDefault="00000000">
      <w:r>
        <w:t xml:space="preserve">wanɛ nhiam, gua̱a̱th in ŋa̱cnɛ jɛ i̱ bi̱ </w:t>
      </w:r>
    </w:p>
    <w:p w14:paraId="274FC214" w14:textId="77777777" w:rsidR="00951CB5" w:rsidRDefault="00000000">
      <w:r>
        <w:t xml:space="preserve">riɛkdan tiem. Ko̱t kɛn bɛɛr riaawkɛ, </w:t>
      </w:r>
    </w:p>
    <w:p w14:paraId="39D54552" w14:textId="77777777" w:rsidR="00951CB5" w:rsidRDefault="00000000">
      <w:r>
        <w:t xml:space="preserve">biilkɛ rɛy cëŋ. Tɛr kɔn ko̱r mi̱ cuɔ̱ɔ̱ŋ </w:t>
      </w:r>
    </w:p>
    <w:p w14:paraId="45D11C47" w14:textId="77777777" w:rsidR="00951CB5" w:rsidRDefault="00000000">
      <w:r>
        <w:t xml:space="preserve">/caa kɔn bi̱ joc. </w:t>
      </w:r>
    </w:p>
    <w:p w14:paraId="0236A032" w14:textId="18E8DD1E" w:rsidR="00951CB5" w:rsidRDefault="00435FE4">
      <w:r>
        <w:t>3</w:t>
      </w:r>
      <w:r w:rsidR="00000000">
        <w:t xml:space="preserve">. Aɣ, Kuoth nɛɛni̱ diaal, mi̱ cio̱tkɔ liŋkɔ, </w:t>
      </w:r>
    </w:p>
    <w:p w14:paraId="04AC4DD3" w14:textId="77777777" w:rsidR="00951CB5" w:rsidRDefault="00000000">
      <w:r>
        <w:t xml:space="preserve">luäkɔ ni̱ kä kɛɛl kɛ Nhökdu. Mi̱ ci̱ ko̱r </w:t>
      </w:r>
    </w:p>
    <w:p w14:paraId="613238D9" w14:textId="77777777" w:rsidR="00951CB5" w:rsidRDefault="00000000">
      <w:r>
        <w:t xml:space="preserve">ku thuuk; kä caa ji̱ tɛ̈r joc, ku kɔ jakä </w:t>
      </w:r>
    </w:p>
    <w:p w14:paraId="5EBBB935" w14:textId="77777777" w:rsidR="00951CB5" w:rsidRDefault="00000000">
      <w:r>
        <w:t xml:space="preserve">kua̱r ni̱ Nhiamdu.  </w:t>
      </w:r>
    </w:p>
    <w:p w14:paraId="62BD15B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AF82505" w14:textId="730857EF" w:rsidR="00951CB5" w:rsidRDefault="00000000">
      <w:r>
        <w:rPr>
          <w:b/>
          <w:sz w:val="28"/>
        </w:rPr>
        <w:t>HYMN 625</w:t>
      </w:r>
      <w:r w:rsidR="00435FE4">
        <w:rPr>
          <w:b/>
          <w:sz w:val="28"/>
        </w:rPr>
        <w:t xml:space="preserve"> </w:t>
      </w:r>
      <w:r w:rsidR="00435FE4">
        <w:t>Wërɛ kä Ji̱thɛth bi̱ tëkdu we jek</w:t>
      </w:r>
    </w:p>
    <w:p w14:paraId="6CB0E21E" w14:textId="492EED1D" w:rsidR="00951CB5" w:rsidRPr="00435FE4" w:rsidRDefault="00435FE4">
      <w:pPr>
        <w:rPr>
          <w:lang/>
        </w:rPr>
      </w:pPr>
      <w:r>
        <w:rPr>
          <w:lang/>
        </w:rPr>
        <w:t>Author: Pi̱-tɔr Tut Pur</w:t>
      </w:r>
    </w:p>
    <w:p w14:paraId="58DF86AB" w14:textId="1CA35786" w:rsidR="00951CB5" w:rsidRDefault="00435FE4">
      <w:r>
        <w:t xml:space="preserve">1. </w:t>
      </w:r>
      <w:r w:rsidR="00000000">
        <w:t xml:space="preserve">Wërɛ kä Ji̱thɛth bi̱ tëkdu we jek, Gat </w:t>
      </w:r>
    </w:p>
    <w:p w14:paraId="123E2C02" w14:textId="77777777" w:rsidR="00951CB5" w:rsidRDefault="00000000">
      <w:r>
        <w:lastRenderedPageBreak/>
        <w:t xml:space="preserve">Kuɔth mi̱ ci̱ ben kɛ ɣöö bɛ mal nööŋ. </w:t>
      </w:r>
    </w:p>
    <w:p w14:paraId="762B130D" w14:textId="77777777" w:rsidR="00951CB5" w:rsidRDefault="00000000">
      <w:r>
        <w:t xml:space="preserve">/Cu gal kɛ Cɛy-ta̱n mi̱ lɔcdu we tɛɛth. </w:t>
      </w:r>
    </w:p>
    <w:p w14:paraId="70EE6A5A" w14:textId="6EB299F0" w:rsidR="00435FE4" w:rsidRDefault="00435FE4">
      <w:r>
        <w:t>Chorus</w:t>
      </w:r>
    </w:p>
    <w:p w14:paraId="6D86E11E" w14:textId="416176F0" w:rsidR="00951CB5" w:rsidRDefault="00000000">
      <w:r>
        <w:t xml:space="preserve">Gaat maari̱ wanɛ, biaa wanɛ kä Jɛ, </w:t>
      </w:r>
    </w:p>
    <w:p w14:paraId="6A771E6D" w14:textId="77777777" w:rsidR="00951CB5" w:rsidRDefault="00000000">
      <w:r>
        <w:t xml:space="preserve">wanɛ ni̱ kɔn diaal kɛ Duɔ̱ɔ̱pdɛ min </w:t>
      </w:r>
    </w:p>
    <w:p w14:paraId="76D73667" w14:textId="77777777" w:rsidR="00951CB5" w:rsidRDefault="00000000">
      <w:r>
        <w:t xml:space="preserve">bo̱r. Kɛ nɛy tin guɔ̱ɔ̱r jɛ, kɛn tin bi̱ </w:t>
      </w:r>
    </w:p>
    <w:p w14:paraId="394F0275" w14:textId="77777777" w:rsidR="00951CB5" w:rsidRDefault="00000000">
      <w:r>
        <w:t xml:space="preserve">kään. wanɛ ni̱ kɔn diaal bi̱ kɔn cuɔ̱ŋ </w:t>
      </w:r>
    </w:p>
    <w:p w14:paraId="271E11DB" w14:textId="77777777" w:rsidR="00951CB5" w:rsidRDefault="00000000">
      <w:r>
        <w:t xml:space="preserve">Nhiamdɛ. </w:t>
      </w:r>
    </w:p>
    <w:p w14:paraId="479FBFBF" w14:textId="2A7A0433" w:rsidR="00951CB5" w:rsidRDefault="00435FE4">
      <w:r>
        <w:t>2</w:t>
      </w:r>
      <w:r w:rsidR="00000000">
        <w:t xml:space="preserve">. Yecu ɛn Gat Kuɔth cɛ ben kɛ ɣöö bä </w:t>
      </w:r>
    </w:p>
    <w:p w14:paraId="568BDD46" w14:textId="77777777" w:rsidR="00951CB5" w:rsidRDefault="00000000">
      <w:r>
        <w:t xml:space="preserve">kään, bä La̱tdɛ ku la̱t ɛn Käändä min </w:t>
      </w:r>
    </w:p>
    <w:p w14:paraId="4EB4ACEE" w14:textId="77777777" w:rsidR="00951CB5" w:rsidRDefault="00000000">
      <w:r>
        <w:t xml:space="preserve">di̱i̱t. /Cä La̱tdɛ bi̱ päl mäni̱ wëë we </w:t>
      </w:r>
    </w:p>
    <w:p w14:paraId="045B12E3" w14:textId="77777777" w:rsidR="00951CB5" w:rsidRDefault="00000000">
      <w:r>
        <w:t xml:space="preserve">ben. </w:t>
      </w:r>
    </w:p>
    <w:p w14:paraId="34F03B93" w14:textId="66413A7C" w:rsidR="00951CB5" w:rsidRDefault="00435FE4">
      <w:r>
        <w:t>3</w:t>
      </w:r>
      <w:r w:rsidR="00000000">
        <w:t xml:space="preserve">. Kuoth nhial mi̱ cak piny cɛ Mucdɛ ku </w:t>
      </w:r>
    </w:p>
    <w:p w14:paraId="7F2A3736" w14:textId="77777777" w:rsidR="00951CB5" w:rsidRDefault="00000000">
      <w:r>
        <w:t xml:space="preserve">nööŋ, cɛ kɔn ka̱m Käändan ni̱ Yecu </w:t>
      </w:r>
    </w:p>
    <w:p w14:paraId="11951765" w14:textId="77777777" w:rsidR="00951CB5" w:rsidRDefault="00000000">
      <w:r>
        <w:t xml:space="preserve">Kuray. Yecu ɛn Gat Kuɔth mi̱ ɣän </w:t>
      </w:r>
    </w:p>
    <w:p w14:paraId="1FAF2C13" w14:textId="77777777" w:rsidR="00951CB5" w:rsidRDefault="00000000">
      <w:r>
        <w:t xml:space="preserve">puany ni̱ Jɛ.  </w:t>
      </w:r>
    </w:p>
    <w:p w14:paraId="1E3A9917" w14:textId="77777777" w:rsidR="00951CB5" w:rsidRDefault="00000000">
      <w:r>
        <w:t xml:space="preserve">4. Yecu mëë wëë nhial wëë gua̱a̱th </w:t>
      </w:r>
    </w:p>
    <w:p w14:paraId="490FC612" w14:textId="77777777" w:rsidR="00951CB5" w:rsidRDefault="00000000">
      <w:r>
        <w:t xml:space="preserve">riali̱kä, cuɔmnɛ rɔ̱, kä palnɛ, kä la̱ŋnɛ </w:t>
      </w:r>
    </w:p>
    <w:p w14:paraId="7D2E7BA6" w14:textId="77777777" w:rsidR="00951CB5" w:rsidRDefault="00000000">
      <w:r>
        <w:t xml:space="preserve">ni̱ ciaŋ. Gua̱a̱thdu min caa la̱t bi̱ ji̱n ɛ </w:t>
      </w:r>
    </w:p>
    <w:p w14:paraId="7B4A8AB5" w14:textId="77777777" w:rsidR="00951CB5" w:rsidRDefault="00000000">
      <w:r>
        <w:t xml:space="preserve">dhil ni̱ nën. </w:t>
      </w:r>
    </w:p>
    <w:p w14:paraId="75B8483F" w14:textId="580769D9" w:rsidR="00951CB5" w:rsidRDefault="00435FE4">
      <w:r>
        <w:t>5</w:t>
      </w:r>
      <w:r w:rsidR="00000000">
        <w:t xml:space="preserve">. Guut ɣɔaa mi̱ wëë ben bi̱ Ja̱a̱kɛ ɣä cɔl, </w:t>
      </w:r>
    </w:p>
    <w:p w14:paraId="39B89AE3" w14:textId="77777777" w:rsidR="00951CB5" w:rsidRDefault="00000000">
      <w:r>
        <w:t xml:space="preserve">baa ɣä cɔl kɛ Ciötdɛ kɛ biɛl jiaath in </w:t>
      </w:r>
    </w:p>
    <w:p w14:paraId="7A1AD5FF" w14:textId="77777777" w:rsidR="00951CB5" w:rsidRDefault="00000000">
      <w:r>
        <w:t xml:space="preserve">riew. Jiathdu min gɛɛr ɛ bi̱ tëk te̱ni̱ </w:t>
      </w:r>
    </w:p>
    <w:p w14:paraId="7290882D" w14:textId="77777777" w:rsidR="00951CB5" w:rsidRDefault="00000000">
      <w:r>
        <w:t xml:space="preserve">thi̱n. </w:t>
      </w:r>
    </w:p>
    <w:p w14:paraId="2DC51FF5" w14:textId="286FBB2B" w:rsidR="00951CB5" w:rsidRDefault="00435FE4">
      <w:r>
        <w:t>6</w:t>
      </w:r>
      <w:r w:rsidR="00000000">
        <w:t xml:space="preserve">. Wanɛ kɛ duɔ̱ɔ̱p mi̱ ciw mi̱ guut ni̱ cieŋ </w:t>
      </w:r>
    </w:p>
    <w:p w14:paraId="7E67CC59" w14:textId="77777777" w:rsidR="00951CB5" w:rsidRDefault="00000000">
      <w:r>
        <w:t xml:space="preserve">nhial, duɔ̱ɔ̱p ɛ ca̱r ɛ di̱i̱t ɛ ɛ duɔ̱ɔ̱p gua̱n </w:t>
      </w:r>
    </w:p>
    <w:p w14:paraId="6F176412" w14:textId="77777777" w:rsidR="00951CB5" w:rsidRDefault="00000000">
      <w:r>
        <w:lastRenderedPageBreak/>
        <w:t xml:space="preserve">jiäkni̱. Kɛn nɛy ti̱ ŋuan ti̱ kɛ kɛn tin we </w:t>
      </w:r>
    </w:p>
    <w:p w14:paraId="6F66FC8C" w14:textId="77777777" w:rsidR="00951CB5" w:rsidRDefault="00000000">
      <w:r>
        <w:t xml:space="preserve">waaŋ. </w:t>
      </w:r>
    </w:p>
    <w:p w14:paraId="5CF38A5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60FBCDF" w14:textId="77777777" w:rsidR="00951CB5" w:rsidRDefault="00000000">
      <w:r>
        <w:rPr>
          <w:b/>
          <w:sz w:val="28"/>
        </w:rPr>
        <w:t>HYMN 626</w:t>
      </w:r>
    </w:p>
    <w:p w14:paraId="24CD7B80" w14:textId="44DCAC03" w:rsidR="00951CB5" w:rsidRDefault="00D97532">
      <w:r>
        <w:rPr>
          <w:lang/>
        </w:rPr>
        <w:t>Author: Mothɛth Nyi̱i̱th Dɛ̈ɛ̈ŋ</w:t>
      </w:r>
    </w:p>
    <w:p w14:paraId="7A0791B9" w14:textId="5E0D6DDF" w:rsidR="00951CB5" w:rsidRDefault="00D97532">
      <w:r>
        <w:t>1</w:t>
      </w:r>
      <w:r w:rsidR="00000000">
        <w:t xml:space="preserve">Ɣän kaaŋä rɔ la̱ŋä Kuäär kɛ jɔwdä min </w:t>
      </w:r>
    </w:p>
    <w:p w14:paraId="0F6E5734" w14:textId="77777777" w:rsidR="00951CB5" w:rsidRDefault="00000000">
      <w:r>
        <w:t xml:space="preserve">thiɛl gɔɔy, Nyin ɣɔaa tin gɔw galkɛ </w:t>
      </w:r>
    </w:p>
    <w:p w14:paraId="17141613" w14:textId="77777777" w:rsidR="00951CB5" w:rsidRDefault="00000000">
      <w:r>
        <w:t xml:space="preserve">ɣä.  </w:t>
      </w:r>
    </w:p>
    <w:p w14:paraId="6A1E64BE" w14:textId="77777777" w:rsidR="00D97532" w:rsidRDefault="00D97532">
      <w:r>
        <w:rPr>
          <w:lang/>
        </w:rPr>
        <w:t>Choru</w:t>
      </w:r>
      <w:r>
        <w:t>s</w:t>
      </w:r>
    </w:p>
    <w:p w14:paraId="789F8282" w14:textId="0F0FBEFB" w:rsidR="00951CB5" w:rsidRDefault="00000000">
      <w:r>
        <w:t xml:space="preserve">Nhök kɛnɛ puɔ̱th,  </w:t>
      </w:r>
    </w:p>
    <w:p w14:paraId="1A5EAA7E" w14:textId="77777777" w:rsidR="00951CB5" w:rsidRDefault="00000000">
      <w:r>
        <w:t xml:space="preserve">Nhök kɛnɛ puɔ̱th.  </w:t>
      </w:r>
    </w:p>
    <w:p w14:paraId="3CBF6197" w14:textId="77777777" w:rsidR="00951CB5" w:rsidRDefault="00000000">
      <w:r>
        <w:t xml:space="preserve">Thiëcnɛ banɛ jek. </w:t>
      </w:r>
    </w:p>
    <w:p w14:paraId="150FB214" w14:textId="7E6E2002" w:rsidR="00951CB5" w:rsidRDefault="00D97532">
      <w:r>
        <w:t>2</w:t>
      </w:r>
      <w:r w:rsidR="00000000">
        <w:t xml:space="preserve">. Nhök kɛnɛ puɔ̱th jäl kɛn kɛɛl pa̱ny. </w:t>
      </w:r>
    </w:p>
    <w:p w14:paraId="162F630A" w14:textId="77777777" w:rsidR="00951CB5" w:rsidRDefault="00000000">
      <w:r>
        <w:t xml:space="preserve">Ji̱n mi̱ nhɔki̱ Yecu, liŋɛ la̱ŋdu.  </w:t>
      </w:r>
    </w:p>
    <w:p w14:paraId="32F72BD5" w14:textId="57B5370A" w:rsidR="00951CB5" w:rsidRDefault="00D97532">
      <w:r>
        <w:t>3</w:t>
      </w:r>
      <w:r w:rsidR="00000000">
        <w:t xml:space="preserve">. Mɛɛrɛ kɔn rɛy ɣɔaa ɛmɛ, kuaykɛ tin </w:t>
      </w:r>
    </w:p>
    <w:p w14:paraId="4F5962DE" w14:textId="77777777" w:rsidR="00951CB5" w:rsidRDefault="00000000">
      <w:r>
        <w:t xml:space="preserve">gɔw linyɛ waŋkiɛn.  </w:t>
      </w:r>
    </w:p>
    <w:p w14:paraId="3332CC58" w14:textId="77777777" w:rsidR="00951CB5" w:rsidRDefault="00000000">
      <w:r>
        <w:t xml:space="preserve">4. Kä nhiam Kua̱r guicɛ gua̱n cuŋni̱, Ji̱n, </w:t>
      </w:r>
    </w:p>
    <w:p w14:paraId="3ED622D0" w14:textId="77777777" w:rsidR="00951CB5" w:rsidRDefault="00000000">
      <w:r>
        <w:t xml:space="preserve">mi̱ nhɔki̱ Yecu caa ji̱ poth. </w:t>
      </w:r>
    </w:p>
    <w:p w14:paraId="38024D0B" w14:textId="702E6DCF" w:rsidR="00951CB5" w:rsidRDefault="00D97532">
      <w:r>
        <w:t>5</w:t>
      </w:r>
      <w:r w:rsidR="00000000">
        <w:t xml:space="preserve">. Kɛn bɛlku tin do̱ny rɛy juɔl, Kuäär </w:t>
      </w:r>
    </w:p>
    <w:p w14:paraId="4B5283C6" w14:textId="77777777" w:rsidR="00951CB5" w:rsidRDefault="00000000">
      <w:r>
        <w:t xml:space="preserve">ɣɔaa mi̱ bëë linyɛ kɛn diaal. </w:t>
      </w:r>
    </w:p>
    <w:p w14:paraId="37962889" w14:textId="30D026A6" w:rsidR="00951CB5" w:rsidRDefault="00D97532">
      <w:r>
        <w:t>6</w:t>
      </w:r>
      <w:r w:rsidR="00000000">
        <w:t xml:space="preserve">. Gaat maari̱ thuk gɔɔy wec muɔ̱ɔ̱n, </w:t>
      </w:r>
    </w:p>
    <w:p w14:paraId="169DCEF0" w14:textId="77777777" w:rsidR="00951CB5" w:rsidRDefault="00000000">
      <w:r>
        <w:t xml:space="preserve">ba̱nynɛ kɛ jɔk, wanɛ kä Kään. </w:t>
      </w:r>
    </w:p>
    <w:p w14:paraId="3F188562" w14:textId="77777777" w:rsidR="00951CB5" w:rsidRDefault="00000000">
      <w:r>
        <w:t xml:space="preserve">a̱o̱ë </w:t>
      </w:r>
    </w:p>
    <w:p w14:paraId="2AC1E349" w14:textId="69607650" w:rsidR="00951CB5" w:rsidRDefault="00D97532">
      <w:r>
        <w:t>7</w:t>
      </w:r>
      <w:r w:rsidR="00000000">
        <w:t xml:space="preserve">. /Cuanɛ rɔ̱ luär kɛ rik wec muɔ̱ɔ̱n, kɛn </w:t>
      </w:r>
    </w:p>
    <w:p w14:paraId="6B392376" w14:textId="77777777" w:rsidR="00951CB5" w:rsidRDefault="00000000">
      <w:r>
        <w:t xml:space="preserve">tin ti̱ ci̱ Kuäär kɛ lar, banɛ kɛ rut. </w:t>
      </w:r>
    </w:p>
    <w:p w14:paraId="0A124BB3" w14:textId="77777777" w:rsidR="00951CB5" w:rsidRDefault="00000000">
      <w:r>
        <w:t xml:space="preserve">8. Kä rɛy ɣɔaa mi̱ ci̱ cuc kɔn thi̱n, gua̱a̱th </w:t>
      </w:r>
    </w:p>
    <w:p w14:paraId="7AEEBFCE" w14:textId="77777777" w:rsidR="00951CB5" w:rsidRDefault="00000000">
      <w:r>
        <w:lastRenderedPageBreak/>
        <w:t xml:space="preserve">tɛthkä lɔaac, jɛn a bëë ni̱.  </w:t>
      </w:r>
    </w:p>
    <w:p w14:paraId="3441415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6756C9E" w14:textId="5A7C9AC8" w:rsidR="00951CB5" w:rsidRDefault="00000000">
      <w:r>
        <w:rPr>
          <w:b/>
          <w:sz w:val="28"/>
        </w:rPr>
        <w:t>HYMN 627</w:t>
      </w:r>
      <w:r w:rsidR="00D97532">
        <w:rPr>
          <w:b/>
          <w:sz w:val="28"/>
        </w:rPr>
        <w:t xml:space="preserve"> </w:t>
      </w:r>
      <w:r w:rsidR="00D97532">
        <w:t>Jak ni̱ ɣä kä thi̱r pa̱a̱m</w:t>
      </w:r>
    </w:p>
    <w:p w14:paraId="21D4CF74" w14:textId="2518FC86" w:rsidR="00951CB5" w:rsidRPr="00D97532" w:rsidRDefault="00D97532">
      <w:pPr>
        <w:rPr>
          <w:lang/>
        </w:rPr>
      </w:pPr>
      <w:r>
        <w:t>P</w:t>
      </w:r>
      <w:r>
        <w:rPr>
          <w:lang/>
        </w:rPr>
        <w:t>i̱-tɔr Gatbɛɛl Jäl</w:t>
      </w:r>
    </w:p>
    <w:p w14:paraId="7C2757C0" w14:textId="6B79D142" w:rsidR="00951CB5" w:rsidRDefault="00B86938">
      <w:r>
        <w:rPr>
          <w:lang/>
        </w:rPr>
        <w:t xml:space="preserve">1. </w:t>
      </w:r>
      <w:r w:rsidR="00000000">
        <w:t xml:space="preserve">Jak ni̱ ɣä kä thi̱r pa̱a̱m, rɛy Luaakdu, </w:t>
      </w:r>
    </w:p>
    <w:p w14:paraId="0C5E4CF3" w14:textId="561FEC30" w:rsidR="00951CB5" w:rsidRDefault="00000000">
      <w:r>
        <w:t>aɣ Kuäär b</w:t>
      </w:r>
      <w:r w:rsidR="00D97532">
        <w:rPr>
          <w:lang/>
        </w:rPr>
        <w:t>i̱</w:t>
      </w:r>
      <w:r>
        <w:t xml:space="preserve"> lɔcdä tɛɛth. Go̱o̱rä duɔ̱ɔ̱p </w:t>
      </w:r>
    </w:p>
    <w:p w14:paraId="18BAC4D8" w14:textId="77777777" w:rsidR="00951CB5" w:rsidRDefault="00000000">
      <w:r>
        <w:t xml:space="preserve">bi̱ ɣän ɛ lɛ jek kɛ nhök mi̱ di̱i̱t. </w:t>
      </w:r>
    </w:p>
    <w:p w14:paraId="501E5FA5" w14:textId="18AD495B" w:rsidR="00951CB5" w:rsidRDefault="00B86938">
      <w:r>
        <w:rPr>
          <w:lang/>
        </w:rPr>
        <w:t>2</w:t>
      </w:r>
      <w:r w:rsidR="00000000">
        <w:t xml:space="preserve">. Lɛp wäŋkä ta̱a̱ muɔ̱th, muth mi̱ jiääk </w:t>
      </w:r>
    </w:p>
    <w:p w14:paraId="38481A3A" w14:textId="77777777" w:rsidR="00951CB5" w:rsidRDefault="00000000">
      <w:r>
        <w:t xml:space="preserve">mi̱ thiɛlɛ gɔɔy mi̱ nɛ̈ɛ̈nä Kään ɛ ɣän. </w:t>
      </w:r>
    </w:p>
    <w:p w14:paraId="41230261" w14:textId="237AFC28" w:rsidR="00951CB5" w:rsidRDefault="00B86938">
      <w:r>
        <w:rPr>
          <w:lang/>
        </w:rPr>
        <w:t>3</w:t>
      </w:r>
      <w:r w:rsidR="00000000">
        <w:t xml:space="preserve">. Gat Kuɔth mi̱ gɔaa, Kuäär buɔyä a </w:t>
      </w:r>
    </w:p>
    <w:p w14:paraId="771F1EDF" w14:textId="77777777" w:rsidR="00951CB5" w:rsidRDefault="00000000">
      <w:r>
        <w:t xml:space="preserve">thiëëcä Ji̱ bi̱ lɔcdä tɛɛth i̱ käni̱ dueer ti̱ </w:t>
      </w:r>
    </w:p>
    <w:p w14:paraId="7FF056D5" w14:textId="77777777" w:rsidR="00951CB5" w:rsidRDefault="00000000">
      <w:r>
        <w:t xml:space="preserve">ŋuan te̱e̱ ɣä. </w:t>
      </w:r>
    </w:p>
    <w:p w14:paraId="4240131A" w14:textId="77777777" w:rsidR="00951CB5" w:rsidRDefault="00000000">
      <w:r>
        <w:t xml:space="preserve">4. Woc ɣä rɛy muɔ̱ɔ̱th, naŋ ni̱ ɣä raar </w:t>
      </w:r>
    </w:p>
    <w:p w14:paraId="2F29B1AD" w14:textId="77777777" w:rsidR="00951CB5" w:rsidRDefault="00000000">
      <w:r>
        <w:t xml:space="preserve">muth lieth dueeri̱. Kamɛ lɛɛrɛ ɛ /ken </w:t>
      </w:r>
    </w:p>
    <w:p w14:paraId="6D91FC88" w14:textId="77777777" w:rsidR="00951CB5" w:rsidRDefault="00000000">
      <w:r>
        <w:t xml:space="preserve">yiëëdä rɔɔdɛ da̱a̱k, ŋuɔtä ɣɔaa, ŋuɔtä </w:t>
      </w:r>
    </w:p>
    <w:p w14:paraId="1491E093" w14:textId="77777777" w:rsidR="00951CB5" w:rsidRDefault="00000000">
      <w:r>
        <w:t xml:space="preserve">ɣɔaa ɛ jiääk ɛmɛ. </w:t>
      </w:r>
    </w:p>
    <w:p w14:paraId="3B6121EC" w14:textId="67605089" w:rsidR="00951CB5" w:rsidRDefault="00B86938">
      <w:r>
        <w:rPr>
          <w:lang/>
        </w:rPr>
        <w:t>5</w:t>
      </w:r>
      <w:r w:rsidR="00000000">
        <w:t xml:space="preserve">. Kuäär ni̱ Yecu, ɣän bathä i̱ thiɛlɛ ɣä </w:t>
      </w:r>
    </w:p>
    <w:p w14:paraId="185F2F42" w14:textId="77777777" w:rsidR="00951CB5" w:rsidRDefault="00000000">
      <w:r>
        <w:t xml:space="preserve">buɔ̱m. Buaydu a lɛpɛ rɛydä, Ji̱thɛth, aɣ, </w:t>
      </w:r>
    </w:p>
    <w:p w14:paraId="16A4A642" w14:textId="77777777" w:rsidR="00951CB5" w:rsidRDefault="00000000">
      <w:r>
        <w:t xml:space="preserve">Kuäär, nyurni̱ lɔɔcdä. </w:t>
      </w:r>
    </w:p>
    <w:p w14:paraId="458AFD0E" w14:textId="6597A2F2" w:rsidR="00951CB5" w:rsidRDefault="00B86938">
      <w:r>
        <w:rPr>
          <w:lang/>
        </w:rPr>
        <w:t>6</w:t>
      </w:r>
      <w:r w:rsidR="00000000">
        <w:t xml:space="preserve">. La̱ŋä Guur nhial, thiëëcä Yiëë i̱, “Ɣän </w:t>
      </w:r>
    </w:p>
    <w:p w14:paraId="001ADC14" w14:textId="77777777" w:rsidR="00951CB5" w:rsidRDefault="00000000">
      <w:r>
        <w:t xml:space="preserve">/ka̱n rɔ̱ŋ. /Ka̱n rɔ̱ŋ, /ka̱n rɔ̱ŋ, ɛ /ka̱n rɔ̱ŋ, </w:t>
      </w:r>
    </w:p>
    <w:p w14:paraId="2179A483" w14:textId="77777777" w:rsidR="00951CB5" w:rsidRDefault="00000000">
      <w:r>
        <w:t xml:space="preserve">/ka̱n rɔ̱ŋ, /ka̱n rɔ̱ŋ kɛ Yiëë.” Ci̱ jɛ lar i̱, </w:t>
      </w:r>
    </w:p>
    <w:p w14:paraId="52A906BD" w14:textId="77777777" w:rsidR="00951CB5" w:rsidRDefault="00000000">
      <w:r>
        <w:t xml:space="preserve">“/Caa yɛ bi̱ ba̱ny piny, baaŋ, ɛ thiɛlɛ </w:t>
      </w:r>
    </w:p>
    <w:p w14:paraId="39745E06" w14:textId="77777777" w:rsidR="00951CB5" w:rsidRDefault="00000000">
      <w:r>
        <w:t xml:space="preserve">Raan, bä Gua̱a̱r läŋ nhial. Bi̱ Yiëë yɛ </w:t>
      </w:r>
    </w:p>
    <w:p w14:paraId="4047CC18" w14:textId="77777777" w:rsidR="00951CB5" w:rsidRDefault="00000000">
      <w:r>
        <w:t xml:space="preserve">ka̱m Cuum dɔ̱diɛn, mi̱ te̱ kɛɛl kɛ yɛ, mi̱ </w:t>
      </w:r>
    </w:p>
    <w:p w14:paraId="1D6D8C3D" w14:textId="77777777" w:rsidR="00951CB5" w:rsidRDefault="00000000">
      <w:r>
        <w:t xml:space="preserve">/ci̱ ɣɔw ɛ dee ŋic.” Ŋäcɛ yɛn, ŋäcɛ yɛn, </w:t>
      </w:r>
    </w:p>
    <w:p w14:paraId="0EA9B9A2" w14:textId="77777777" w:rsidR="00951CB5" w:rsidRDefault="00000000">
      <w:r>
        <w:lastRenderedPageBreak/>
        <w:t xml:space="preserve">yɛn Gaatkɛ. Kuäär mi̱ di̱i̱t, Kuäär mi̱ </w:t>
      </w:r>
    </w:p>
    <w:p w14:paraId="20433B8B" w14:textId="77777777" w:rsidR="00951CB5" w:rsidRDefault="00000000">
      <w:r>
        <w:t xml:space="preserve">di̱i̱t, nini̱ lɔɔcdä, Kuäär mi̱ di̱i̱t, Kuäär </w:t>
      </w:r>
    </w:p>
    <w:p w14:paraId="4E50061B" w14:textId="77777777" w:rsidR="00951CB5" w:rsidRDefault="00000000">
      <w:r>
        <w:t>mi̱ di̱i̱t, butni̱ lɔɔcdä.</w:t>
      </w:r>
    </w:p>
    <w:p w14:paraId="6F07260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049D94C" w14:textId="5D81FF05" w:rsidR="00951CB5" w:rsidRDefault="00000000">
      <w:r>
        <w:rPr>
          <w:b/>
          <w:sz w:val="28"/>
        </w:rPr>
        <w:t>HYMN 628</w:t>
      </w:r>
      <w:r w:rsidR="00B86938">
        <w:rPr>
          <w:b/>
          <w:sz w:val="28"/>
          <w:lang/>
        </w:rPr>
        <w:t xml:space="preserve"> </w:t>
      </w:r>
      <w:r w:rsidR="00B86938">
        <w:t>Ɛ ŋa mi̱ te̱ kui̱ Kua̱r</w:t>
      </w:r>
      <w:r w:rsidR="00B86938">
        <w:rPr>
          <w:lang/>
        </w:rPr>
        <w:t>?</w:t>
      </w:r>
    </w:p>
    <w:p w14:paraId="2C21DF80" w14:textId="77777777" w:rsidR="00951CB5" w:rsidRDefault="00951CB5"/>
    <w:p w14:paraId="2A87EF65" w14:textId="4EDC4D69" w:rsidR="00951CB5" w:rsidRDefault="00B86938">
      <w:r>
        <w:rPr>
          <w:lang/>
        </w:rPr>
        <w:t xml:space="preserve">1. </w:t>
      </w:r>
      <w:r w:rsidR="00000000">
        <w:t xml:space="preserve">Ɛ ŋa mi̱ te̱ kui̱ Kua̱r? Ɛŋa bi̱ lät kɛ </w:t>
      </w:r>
    </w:p>
    <w:p w14:paraId="3BF7B8E7" w14:textId="77777777" w:rsidR="00951CB5" w:rsidRDefault="00000000">
      <w:r>
        <w:t xml:space="preserve">Kuäär? Ɛ ŋa bi̱ a luääkdɛ, bi̱ nɛy </w:t>
      </w:r>
    </w:p>
    <w:p w14:paraId="297D4D23" w14:textId="77777777" w:rsidR="00951CB5" w:rsidRDefault="00000000">
      <w:r>
        <w:t xml:space="preserve">kɔ̱kiɛn we nööŋ? Ɛ ŋa bi̱ nyin ɣɔaa päl, </w:t>
      </w:r>
    </w:p>
    <w:p w14:paraId="4704FBAD" w14:textId="77777777" w:rsidR="00951CB5" w:rsidRDefault="00000000">
      <w:r>
        <w:t xml:space="preserve">gua̱n tɛ̈r bɛ röm kɛ ŋa? Ɛ ŋa mi̱ te̱ kui̱ </w:t>
      </w:r>
    </w:p>
    <w:p w14:paraId="2537EC06" w14:textId="77777777" w:rsidR="00951CB5" w:rsidRDefault="00000000">
      <w:r>
        <w:t xml:space="preserve">Kua̱r? Ɛ ŋa mi̱ we kä Jɛ? Kɛ Cutdu kɛ </w:t>
      </w:r>
    </w:p>
    <w:p w14:paraId="6D66634A" w14:textId="77777777" w:rsidR="00951CB5" w:rsidRDefault="00000000">
      <w:r>
        <w:t xml:space="preserve">dueerkɔ kɛ Puɔ̱thdu min thuɔ̱ɔ̱k, kɔn </w:t>
      </w:r>
    </w:p>
    <w:p w14:paraId="0BFC082B" w14:textId="77777777" w:rsidR="00951CB5" w:rsidRDefault="00000000">
      <w:r>
        <w:t xml:space="preserve">ta̱a̱ kɔ ni̱ kui̱ Kua̱r, Käända, kɛ kɔn </w:t>
      </w:r>
    </w:p>
    <w:p w14:paraId="5ED21DE1" w14:textId="77777777" w:rsidR="00951CB5" w:rsidRDefault="00000000">
      <w:r>
        <w:t xml:space="preserve">Nyinku.  </w:t>
      </w:r>
    </w:p>
    <w:p w14:paraId="3DD12CC9" w14:textId="37DCF031" w:rsidR="00951CB5" w:rsidRDefault="00B86938">
      <w:r>
        <w:rPr>
          <w:lang/>
        </w:rPr>
        <w:t>2</w:t>
      </w:r>
      <w:r w:rsidR="00000000">
        <w:t xml:space="preserve">. /Ciɛ pa̱r kɛ kui̱ liakä, /ciɛ kum luthä </w:t>
      </w:r>
    </w:p>
    <w:p w14:paraId="1CAFF204" w14:textId="77777777" w:rsidR="00951CB5" w:rsidRDefault="00000000">
      <w:r>
        <w:t xml:space="preserve">Kua̱r. Wanɛ ni̱ lath-këëri̱ kietnɛ ni̱ diit </w:t>
      </w:r>
    </w:p>
    <w:p w14:paraId="24E43283" w14:textId="77777777" w:rsidR="00951CB5" w:rsidRDefault="00000000">
      <w:r>
        <w:t xml:space="preserve">köör, kä Nhökdɛ go̱o̱rɛ kɔn Tëkdɛ mi̱ </w:t>
      </w:r>
    </w:p>
    <w:p w14:paraId="617281C3" w14:textId="77777777" w:rsidR="00951CB5" w:rsidRDefault="00000000">
      <w:r>
        <w:t xml:space="preserve">cɛ thöp. Ram mi̱ cɔalkɛ ɛ Yecu bɛ dhil </w:t>
      </w:r>
    </w:p>
    <w:p w14:paraId="00E8FC32" w14:textId="77777777" w:rsidR="00951CB5" w:rsidRDefault="00000000">
      <w:r>
        <w:t xml:space="preserve">te̱ Kutdɛ. Kɛ kui̱ bumä Nho̱kädɛ kɛ </w:t>
      </w:r>
    </w:p>
    <w:p w14:paraId="051FC24A" w14:textId="77777777" w:rsidR="00951CB5" w:rsidRDefault="00000000">
      <w:r>
        <w:t xml:space="preserve">Puɔ̱thdu min thuɔ̱k, kɔn ta̱a̱ kɔ ni̱ kui̱ </w:t>
      </w:r>
    </w:p>
    <w:p w14:paraId="2E6D463C" w14:textId="77777777" w:rsidR="00951CB5" w:rsidRDefault="00000000">
      <w:r>
        <w:t xml:space="preserve">Kua̱r, Käända, kɛ kɔn Nyinku.  </w:t>
      </w:r>
    </w:p>
    <w:p w14:paraId="312C375C" w14:textId="77C340C5" w:rsidR="00951CB5" w:rsidRDefault="00B86938">
      <w:r>
        <w:rPr>
          <w:lang/>
        </w:rPr>
        <w:t>3</w:t>
      </w:r>
      <w:r w:rsidR="00000000">
        <w:t xml:space="preserve">. Yecu ci̱ kɔn diaal kɔk, kä /ciɛ da̱a̱p kiɛ </w:t>
      </w:r>
    </w:p>
    <w:p w14:paraId="08548A85" w14:textId="77777777" w:rsidR="00951CB5" w:rsidRDefault="00000000">
      <w:r>
        <w:t xml:space="preserve">yiëëth. Kämni̱ kɔ riɛm Teekädu kɛ kui̱ </w:t>
      </w:r>
    </w:p>
    <w:p w14:paraId="2E52D417" w14:textId="77777777" w:rsidR="00951CB5" w:rsidRDefault="00000000">
      <w:r>
        <w:t xml:space="preserve">Bumädu. Kɛ Puɔ̱thdu min reep rɔ nɛy </w:t>
      </w:r>
    </w:p>
    <w:p w14:paraId="3A9F484A" w14:textId="77777777" w:rsidR="00951CB5" w:rsidRDefault="00000000">
      <w:r>
        <w:t xml:space="preserve">tin be kä Ji̱. Ji̱n ci̱ kɔ cak thukä, ci̱ kɔ </w:t>
      </w:r>
    </w:p>
    <w:p w14:paraId="0BA51D7C" w14:textId="77777777" w:rsidR="00951CB5" w:rsidRDefault="00000000">
      <w:r>
        <w:t xml:space="preserve">jakä lɔr. Kɛ Cutdu kɛ dueerkɔ, kɛ </w:t>
      </w:r>
    </w:p>
    <w:p w14:paraId="5868CAB4" w14:textId="77777777" w:rsidR="00951CB5" w:rsidRDefault="00000000">
      <w:r>
        <w:lastRenderedPageBreak/>
        <w:t xml:space="preserve">Puɔ̱thdu min thuɔ̱k, kɔn ta̱a̱ kɔ ni̱ kui̱ </w:t>
      </w:r>
    </w:p>
    <w:p w14:paraId="47353F1F" w14:textId="77777777" w:rsidR="00951CB5" w:rsidRDefault="00000000">
      <w:r>
        <w:t xml:space="preserve">Kua̱r, Käända, kɛ kɔn Nyinku. </w:t>
      </w:r>
    </w:p>
    <w:p w14:paraId="60C35908" w14:textId="77777777" w:rsidR="00951CB5" w:rsidRDefault="00000000">
      <w:r>
        <w:t xml:space="preserve">4. Ŋɛ̈ɛ̈ny derɛ tuk köör nööŋ, dɔ̱ŋ bumni̱ </w:t>
      </w:r>
    </w:p>
    <w:p w14:paraId="413B80C4" w14:textId="77777777" w:rsidR="00951CB5" w:rsidRDefault="00000000">
      <w:r>
        <w:t xml:space="preserve">gua̱n tɛ̈r. Kä lath-këëri̱ Kua̱ran thiɛlɛ </w:t>
      </w:r>
    </w:p>
    <w:p w14:paraId="22C7B885" w14:textId="77777777" w:rsidR="00951CB5" w:rsidRDefault="00000000">
      <w:r>
        <w:t xml:space="preserve">mi̱ dee kɛ tiam. Rɛy Bumädɛ päärɛ </w:t>
      </w:r>
    </w:p>
    <w:p w14:paraId="62FE8D92" w14:textId="77777777" w:rsidR="00951CB5" w:rsidRDefault="00000000">
      <w:r>
        <w:t xml:space="preserve">tiaamɛ ɣɔw kɛɛliw, kɛ Thuɔ̱kdɛ mi̱ caa </w:t>
      </w:r>
    </w:p>
    <w:p w14:paraId="5A8A1046" w14:textId="77777777" w:rsidR="00951CB5" w:rsidRDefault="00000000">
      <w:r>
        <w:t xml:space="preserve">nyuɔ̱ɔ̱th nyothɛ jɔac bumä. Kɛ tɛ̈th </w:t>
      </w:r>
    </w:p>
    <w:p w14:paraId="7D9F3F64" w14:textId="77777777" w:rsidR="00951CB5" w:rsidRDefault="00000000">
      <w:r>
        <w:t xml:space="preserve">lɔaac la̱tnɛ Ji̱, kɛ Puɔ̱thdu min thuɔ̱k, </w:t>
      </w:r>
    </w:p>
    <w:p w14:paraId="614FEA18" w14:textId="77777777" w:rsidR="00951CB5" w:rsidRDefault="00000000">
      <w:r>
        <w:t xml:space="preserve">kɔn ta̱a̱ kɔ ni̱ kui̱ Kua̱r, Käända, kɛ kɔn </w:t>
      </w:r>
    </w:p>
    <w:p w14:paraId="51D483D8" w14:textId="77777777" w:rsidR="00951CB5" w:rsidRDefault="00000000">
      <w:r>
        <w:t xml:space="preserve">Nyinku.  </w:t>
      </w:r>
    </w:p>
    <w:p w14:paraId="60D2C93D" w14:textId="341C5407" w:rsidR="00951CB5" w:rsidRDefault="00B86938">
      <w:r>
        <w:rPr>
          <w:lang/>
        </w:rPr>
        <w:t>5</w:t>
      </w:r>
      <w:r w:rsidR="00000000">
        <w:t xml:space="preserve">. Kuenydun biaa lath-këëri̱ ni̱ rɛy rööl </w:t>
      </w:r>
    </w:p>
    <w:p w14:paraId="117F05DA" w14:textId="77777777" w:rsidR="00951CB5" w:rsidRDefault="00000000">
      <w:r>
        <w:t xml:space="preserve">Juri̱, kuenydun, ciötdun, kɔ̱a̱c lɔaacdun </w:t>
      </w:r>
    </w:p>
    <w:p w14:paraId="511023C2" w14:textId="77777777" w:rsidR="00951CB5" w:rsidRDefault="00000000">
      <w:r>
        <w:t xml:space="preserve">kɛ kui̱ buɔ̱m Kua̱ran. Rɛy Läätädɛ ɛn </w:t>
      </w:r>
    </w:p>
    <w:p w14:paraId="73389FB7" w14:textId="77777777" w:rsidR="00951CB5" w:rsidRDefault="00000000">
      <w:r>
        <w:t xml:space="preserve">Kuäär, /cuanɛ pith kɛ kɔ̱a̱c, la̱tnɛ cuŋ </w:t>
      </w:r>
    </w:p>
    <w:p w14:paraId="5E54324E" w14:textId="77777777" w:rsidR="00951CB5" w:rsidRDefault="00000000">
      <w:r>
        <w:t xml:space="preserve">kɛ ŋuɔ̱t gɔw, mal kɛ thuɔ̱k kɛ ŋa̱th. </w:t>
      </w:r>
    </w:p>
    <w:p w14:paraId="5F1AB9DE" w14:textId="77777777" w:rsidR="00951CB5" w:rsidRDefault="00000000">
      <w:r>
        <w:t xml:space="preserve">Kuäära Ji̱n laa käp kɔ kɛ Puɔ̱thdu min </w:t>
      </w:r>
    </w:p>
    <w:p w14:paraId="1F596A31" w14:textId="77777777" w:rsidR="00951CB5" w:rsidRDefault="00000000">
      <w:r>
        <w:t xml:space="preserve">thuɔ̱k. Ni̱ ciaŋ ta̱a̱ kɔ kui̱ Kua̱r, </w:t>
      </w:r>
    </w:p>
    <w:p w14:paraId="444BACE5" w14:textId="77777777" w:rsidR="00951CB5" w:rsidRDefault="00000000">
      <w:r>
        <w:t xml:space="preserve">Käända, kɛ kɔn Nyinku.  </w:t>
      </w:r>
    </w:p>
    <w:p w14:paraId="2634B7E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F7F727B" w14:textId="538304D1" w:rsidR="00951CB5" w:rsidRDefault="00000000">
      <w:r>
        <w:rPr>
          <w:b/>
          <w:sz w:val="28"/>
        </w:rPr>
        <w:t>HYMN 629</w:t>
      </w:r>
      <w:r w:rsidR="00B86938">
        <w:rPr>
          <w:b/>
          <w:sz w:val="28"/>
          <w:lang/>
        </w:rPr>
        <w:t xml:space="preserve"> </w:t>
      </w:r>
      <w:r w:rsidR="00B86938">
        <w:t>Wanɛ nhiam lath-këëri̱ ŋäthä</w:t>
      </w:r>
    </w:p>
    <w:p w14:paraId="6757AB8D" w14:textId="77777777" w:rsidR="00951CB5" w:rsidRDefault="00951CB5"/>
    <w:p w14:paraId="295D3C61" w14:textId="12C4B838" w:rsidR="00951CB5" w:rsidRDefault="00B86938">
      <w:r>
        <w:rPr>
          <w:lang/>
        </w:rPr>
        <w:t xml:space="preserve">1. </w:t>
      </w:r>
      <w:r w:rsidR="00000000">
        <w:t xml:space="preserve">Wanɛ nhiam lath-këëri̱ ŋäthä wanɛ ni̱ </w:t>
      </w:r>
    </w:p>
    <w:p w14:paraId="78E22E40" w14:textId="77777777" w:rsidR="00951CB5" w:rsidRDefault="00000000">
      <w:r>
        <w:t xml:space="preserve">gua̱a̱th köör. yɛn guɛcɛ ni̱ Ji̱thɛth mëë </w:t>
      </w:r>
    </w:p>
    <w:p w14:paraId="1815455D" w14:textId="77777777" w:rsidR="00951CB5" w:rsidRDefault="00000000">
      <w:r>
        <w:t xml:space="preserve">kɔŋ we kɛ nhiam. Kri̱tho Jɛn ɛ Kuäär </w:t>
      </w:r>
    </w:p>
    <w:p w14:paraId="0312BADC" w14:textId="77777777" w:rsidR="00951CB5" w:rsidRDefault="00000000">
      <w:r>
        <w:t xml:space="preserve">pa̱ny mi̱ gak kɛ gua̱n tɛ̈r, wanɛ nhiam </w:t>
      </w:r>
    </w:p>
    <w:p w14:paraId="009734A3" w14:textId="77777777" w:rsidR="00951CB5" w:rsidRDefault="00000000">
      <w:r>
        <w:t xml:space="preserve">ni̱ gua̱a̱th köör, nɛ̈nɛ bɛ̈ri̱kɛ kɛn tin.  </w:t>
      </w:r>
    </w:p>
    <w:p w14:paraId="34C349B9" w14:textId="0E9E0422" w:rsidR="00B86938" w:rsidRDefault="00B86938">
      <w:r>
        <w:lastRenderedPageBreak/>
        <w:t>Chorus</w:t>
      </w:r>
    </w:p>
    <w:p w14:paraId="43CAF2DC" w14:textId="35D12D4A" w:rsidR="00951CB5" w:rsidRDefault="00000000">
      <w:r>
        <w:t xml:space="preserve">Wanɛ nhiam, lath-këëri̱ ŋäthä, </w:t>
      </w:r>
    </w:p>
    <w:p w14:paraId="5BD3C1BF" w14:textId="77777777" w:rsidR="00951CB5" w:rsidRDefault="00000000">
      <w:r>
        <w:t xml:space="preserve">wanɛ ni̱ gua̱a̱th köör. Yɛn guɛcɛ ni̱ </w:t>
      </w:r>
    </w:p>
    <w:p w14:paraId="65BCB5B2" w14:textId="77777777" w:rsidR="00951CB5" w:rsidRDefault="00000000">
      <w:r>
        <w:t xml:space="preserve">Ji̱thɛth mëë kɔŋ we kɛ nhiam.  </w:t>
      </w:r>
    </w:p>
    <w:p w14:paraId="13934A6E" w14:textId="320CEDBC" w:rsidR="00951CB5" w:rsidRDefault="00B86938">
      <w:r>
        <w:t>2</w:t>
      </w:r>
      <w:r w:rsidR="00000000">
        <w:t xml:space="preserve">. Kɛ ciöt Kua̱r ni̱ Ji̱thɛth, bi̱ Cɛy-ta̱n rɔ </w:t>
      </w:r>
    </w:p>
    <w:p w14:paraId="149B0C7F" w14:textId="77777777" w:rsidR="00951CB5" w:rsidRDefault="00000000">
      <w:r>
        <w:t xml:space="preserve">bar, wanɛ nhiam lath-këëri̱ ŋäthä, wanɛ </w:t>
      </w:r>
    </w:p>
    <w:p w14:paraId="1B3B0FE6" w14:textId="77777777" w:rsidR="00951CB5" w:rsidRDefault="00000000">
      <w:r>
        <w:t xml:space="preserve">thi̱n kɛ buɔ̱m. Kä gua̱n jiäkni̱ cɛ jɛ yɔ̱k </w:t>
      </w:r>
    </w:p>
    <w:p w14:paraId="43DDA107" w14:textId="77777777" w:rsidR="00951CB5" w:rsidRDefault="00000000">
      <w:r>
        <w:t xml:space="preserve">kɛ jiööth liakädun. Dämaari̱, kapɛ </w:t>
      </w:r>
    </w:p>
    <w:p w14:paraId="28776568" w14:textId="77777777" w:rsidR="00951CB5" w:rsidRDefault="00000000">
      <w:r>
        <w:t xml:space="preserve">jiööthkun nhial, ci̱ thuɔmni̱kun bën </w:t>
      </w:r>
    </w:p>
    <w:p w14:paraId="077A14C9" w14:textId="77777777" w:rsidR="00951CB5" w:rsidRDefault="00000000">
      <w:r>
        <w:t xml:space="preserve">nhial.  </w:t>
      </w:r>
    </w:p>
    <w:p w14:paraId="717C19DD" w14:textId="37E88B50" w:rsidR="00951CB5" w:rsidRDefault="00B86938">
      <w:r>
        <w:t>3</w:t>
      </w:r>
      <w:r w:rsidR="00000000">
        <w:t xml:space="preserve">. Ce̱tkɛ rɛm köör mi̱ bum mi̱ ci̱ we dueel </w:t>
      </w:r>
    </w:p>
    <w:p w14:paraId="40F931FD" w14:textId="77777777" w:rsidR="00951CB5" w:rsidRDefault="00000000">
      <w:r>
        <w:t xml:space="preserve">Kuɔth, dämaari̱ kɔn guɔ̱ɔ̱r nɛ guäth tin </w:t>
      </w:r>
    </w:p>
    <w:p w14:paraId="32FF96BF" w14:textId="77777777" w:rsidR="00951CB5" w:rsidRDefault="00000000">
      <w:r>
        <w:t xml:space="preserve">ci̱ ja̱a̱k we thi̱n. Kä /caa kɔn bi̱ lɛ da̱a̱k </w:t>
      </w:r>
    </w:p>
    <w:p w14:paraId="1246DD14" w14:textId="77777777" w:rsidR="00951CB5" w:rsidRDefault="00000000">
      <w:r>
        <w:t xml:space="preserve">bä, kɔn lapnɛ puɔ̱ny kɛl. Ŋa̱th in kɛl, kɛ </w:t>
      </w:r>
    </w:p>
    <w:p w14:paraId="439C0AE1" w14:textId="77777777" w:rsidR="00951CB5" w:rsidRDefault="00000000">
      <w:r>
        <w:t xml:space="preserve">ŋi̱i̱c in kɛl, kɛ nyuaak in kɛl kä kɔn.  </w:t>
      </w:r>
    </w:p>
    <w:p w14:paraId="545A1F92" w14:textId="77777777" w:rsidR="00951CB5" w:rsidRDefault="00000000">
      <w:r>
        <w:t xml:space="preserve">4. Kɔamni̱, kuɔ̱mni̱ bi̱kɛ riaw bi̱ ciaaŋ </w:t>
      </w:r>
    </w:p>
    <w:p w14:paraId="207A08F8" w14:textId="77777777" w:rsidR="00951CB5" w:rsidRDefault="00000000">
      <w:r>
        <w:t xml:space="preserve">kua̱ri̱ thuuk, kä jɛn duɔl Kuɔth, Ji̱thɛth </w:t>
      </w:r>
    </w:p>
    <w:p w14:paraId="04B6DF46" w14:textId="77777777" w:rsidR="00951CB5" w:rsidRDefault="00000000">
      <w:r>
        <w:t xml:space="preserve">Jɛn bɛ duɔth cuŋä. Thuuk rɛ̈ɛ̈k maac </w:t>
      </w:r>
    </w:p>
    <w:p w14:paraId="76A03759" w14:textId="77777777" w:rsidR="00951CB5" w:rsidRDefault="00000000">
      <w:r>
        <w:t xml:space="preserve">/ci̱kɛ bi̱ ben /caa duel Kuɔth bi̱ lɛ </w:t>
      </w:r>
    </w:p>
    <w:p w14:paraId="7B785700" w14:textId="77777777" w:rsidR="00951CB5" w:rsidRDefault="00000000">
      <w:r>
        <w:t xml:space="preserve">tiaam. Tëë kɛ ruac mi̱ lar Kri̱tho, kä </w:t>
      </w:r>
    </w:p>
    <w:p w14:paraId="52AE9D00" w14:textId="77777777" w:rsidR="00951CB5" w:rsidRDefault="00000000">
      <w:r>
        <w:t xml:space="preserve">jɛn /ciɛ mi̱ de̱e̱ thiɛl. </w:t>
      </w:r>
    </w:p>
    <w:p w14:paraId="0FC9E889" w14:textId="6B6139C5" w:rsidR="00951CB5" w:rsidRDefault="00B86938">
      <w:r>
        <w:t>5</w:t>
      </w:r>
      <w:r w:rsidR="00000000">
        <w:t xml:space="preserve">. Yɛn naath wanɛ ni̱ nhial ma̱tɛ rɔ̱ buɔ̱n </w:t>
      </w:r>
    </w:p>
    <w:p w14:paraId="4FEA99F3" w14:textId="77777777" w:rsidR="00951CB5" w:rsidRDefault="00000000">
      <w:r>
        <w:t xml:space="preserve">tɛthkä lɔaac, matɛ jiööthkun, kɛ kiet ni̱ </w:t>
      </w:r>
    </w:p>
    <w:p w14:paraId="7620D25F" w14:textId="77777777" w:rsidR="00951CB5" w:rsidRDefault="00000000">
      <w:r>
        <w:t xml:space="preserve">rɛy diɛt tɛthk lɔaac. Liak kɛnɛ puɔ̱th </w:t>
      </w:r>
    </w:p>
    <w:p w14:paraId="64337135" w14:textId="77777777" w:rsidR="00951CB5" w:rsidRDefault="00000000">
      <w:r>
        <w:t xml:space="preserve">mäni̱ luth, te̱e̱ kɛ kɛ Kri̱tho, Kuäär. </w:t>
      </w:r>
    </w:p>
    <w:p w14:paraId="248AF145" w14:textId="77777777" w:rsidR="00951CB5" w:rsidRDefault="00000000">
      <w:r>
        <w:t xml:space="preserve">Rɛy ri̱cni̱ ti̱ ŋuan ɛ ti̱, ja̱a̱k kɛnɛ naath </w:t>
      </w:r>
    </w:p>
    <w:p w14:paraId="0156B6F1" w14:textId="77777777" w:rsidR="00951CB5" w:rsidRDefault="00000000">
      <w:r>
        <w:lastRenderedPageBreak/>
        <w:t>bi̱kɛ kie̱t.</w:t>
      </w:r>
    </w:p>
    <w:p w14:paraId="76B4EAF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5A77834" w14:textId="4440A2FC" w:rsidR="00951CB5" w:rsidRDefault="00000000">
      <w:r>
        <w:rPr>
          <w:b/>
          <w:sz w:val="28"/>
        </w:rPr>
        <w:t>HYMN 630</w:t>
      </w:r>
      <w:r w:rsidR="00B86938">
        <w:rPr>
          <w:b/>
          <w:sz w:val="28"/>
        </w:rPr>
        <w:t xml:space="preserve"> </w:t>
      </w:r>
      <w:r w:rsidR="00B86938">
        <w:t>Nyuaak kɛ nhök ji̱ kɔaar Yecu</w:t>
      </w:r>
    </w:p>
    <w:p w14:paraId="54BB19D0" w14:textId="77777777" w:rsidR="00951CB5" w:rsidRDefault="00951CB5"/>
    <w:p w14:paraId="28DA1FDF" w14:textId="507CEFDA" w:rsidR="00951CB5" w:rsidRDefault="00B86938">
      <w:r>
        <w:t xml:space="preserve">1. </w:t>
      </w:r>
      <w:r w:rsidR="00000000">
        <w:t xml:space="preserve">Nyuaak kɛ nhök ji̱ kɔaar Yecu Ruac Kuɔth </w:t>
      </w:r>
    </w:p>
    <w:p w14:paraId="530589A6" w14:textId="77777777" w:rsidR="00951CB5" w:rsidRDefault="00000000">
      <w:r>
        <w:t xml:space="preserve">nhial ci̱ jɛn ba̱ny Nɛɛkɛ diaal, la̱tnɛ lät </w:t>
      </w:r>
    </w:p>
    <w:p w14:paraId="167E84C4" w14:textId="77777777" w:rsidR="00951CB5" w:rsidRDefault="00000000">
      <w:r>
        <w:t xml:space="preserve">cuŋni̱ ce̱tkɛ A-bɛ-ram ɛ gɔaa, biaa puɔ̱th </w:t>
      </w:r>
    </w:p>
    <w:p w14:paraId="0EB8166B" w14:textId="77777777" w:rsidR="00951CB5" w:rsidRDefault="00000000">
      <w:r>
        <w:t xml:space="preserve">jek kɛ yɛn kuay A-bɛ-ram mi̱ lät yɛn lät </w:t>
      </w:r>
    </w:p>
    <w:p w14:paraId="4740B7B9" w14:textId="77777777" w:rsidR="00951CB5" w:rsidRDefault="00000000">
      <w:r>
        <w:t xml:space="preserve">A-bɛ-ram a gɔaa. Ja-öba kɔ̱a̱c lɔaacdu mëë </w:t>
      </w:r>
    </w:p>
    <w:p w14:paraId="18D51E88" w14:textId="77777777" w:rsidR="00951CB5" w:rsidRDefault="00000000">
      <w:r>
        <w:t xml:space="preserve">caki̱ ɣɔwdu, päli̱kɔ jiäk diaal tin la̱tkɔ kɛ </w:t>
      </w:r>
    </w:p>
    <w:p w14:paraId="43011794" w14:textId="77777777" w:rsidR="00951CB5" w:rsidRDefault="00000000">
      <w:r>
        <w:t xml:space="preserve">dueer. Kɛ kɔn kuay A-dam kɛnɛ I̱b ti̱ caa </w:t>
      </w:r>
    </w:p>
    <w:p w14:paraId="1BF2703E" w14:textId="77777777" w:rsidR="00951CB5" w:rsidRDefault="00000000">
      <w:r>
        <w:t xml:space="preserve">mɛt kɛ dɔw jiaath. </w:t>
      </w:r>
    </w:p>
    <w:p w14:paraId="182D3A21" w14:textId="3409A586" w:rsidR="00B86938" w:rsidRDefault="00B86938">
      <w:r>
        <w:t>Chorus</w:t>
      </w:r>
    </w:p>
    <w:p w14:paraId="3EC8CE72" w14:textId="1E89667B" w:rsidR="00951CB5" w:rsidRDefault="00000000">
      <w:r>
        <w:t xml:space="preserve">Mi̱ canɛ mat mathnɛ Riɛmdɛ, kä </w:t>
      </w:r>
    </w:p>
    <w:p w14:paraId="38A4AFAD" w14:textId="77777777" w:rsidR="00951CB5" w:rsidRDefault="00000000">
      <w:r>
        <w:t xml:space="preserve">mathnɛ jɛ kɛ liɛɛr Kua̱r, Kuäär </w:t>
      </w:r>
    </w:p>
    <w:p w14:paraId="20F44588" w14:textId="77777777" w:rsidR="00951CB5" w:rsidRDefault="00000000">
      <w:r>
        <w:t xml:space="preserve">wutdä ciëŋ rööl nhial mi̱ ci̱ lia̱a̱ rut </w:t>
      </w:r>
    </w:p>
    <w:p w14:paraId="561C4966" w14:textId="77777777" w:rsidR="00951CB5" w:rsidRDefault="00000000">
      <w:r>
        <w:t xml:space="preserve">puɔ̱ɔ̱ny jiaath. Ji̱thɛth mëë tëë kɛɛl </w:t>
      </w:r>
    </w:p>
    <w:p w14:paraId="1638A37A" w14:textId="77777777" w:rsidR="00951CB5" w:rsidRDefault="00000000">
      <w:r>
        <w:t xml:space="preserve">kɛJa̱a̱kɛ cuɛ ji̱ök i̱, “Camɛ juray,” </w:t>
      </w:r>
    </w:p>
    <w:p w14:paraId="15E4357F" w14:textId="77777777" w:rsidR="00951CB5" w:rsidRDefault="00000000">
      <w:r>
        <w:t xml:space="preserve">ɛn Puɔ̱nydɛ. Cuɛ we̱e̱ i̱, “Ɛ ram mi̱ </w:t>
      </w:r>
    </w:p>
    <w:p w14:paraId="6EE5091F" w14:textId="77777777" w:rsidR="00951CB5" w:rsidRDefault="00000000">
      <w:r>
        <w:t xml:space="preserve">pɛl kap Jiathdä a jɛ guur ɣä rɛy </w:t>
      </w:r>
    </w:p>
    <w:p w14:paraId="639BEF1C" w14:textId="77777777" w:rsidR="00951CB5" w:rsidRDefault="00000000">
      <w:r>
        <w:t xml:space="preserve">ɣɔaa mi̱ riɛk ben, mi̱ wëë ɣä thiec </w:t>
      </w:r>
    </w:p>
    <w:p w14:paraId="7030E0F5" w14:textId="77777777" w:rsidR="00951CB5" w:rsidRDefault="00000000">
      <w:r>
        <w:t xml:space="preserve">kɛ duɔ̱ɔ̱r bä ka̱m jɛ mi̱ wëë ɣä thiec </w:t>
      </w:r>
    </w:p>
    <w:p w14:paraId="1E330467" w14:textId="77777777" w:rsidR="00951CB5" w:rsidRDefault="00000000">
      <w:r>
        <w:t xml:space="preserve">kɛ ciaaŋ gɔy. Bi̱ Cuum ben ɛ Cuum </w:t>
      </w:r>
    </w:p>
    <w:p w14:paraId="263C9E63" w14:textId="77777777" w:rsidR="00951CB5" w:rsidRDefault="00000000">
      <w:r>
        <w:t xml:space="preserve">mi̱ nyoth luɔt dupni̱ rɛw, duɔ̱ɔ̱p </w:t>
      </w:r>
    </w:p>
    <w:p w14:paraId="7E9513ED" w14:textId="77777777" w:rsidR="00951CB5" w:rsidRDefault="00000000">
      <w:r>
        <w:t xml:space="preserve">teekä kɛnɛ ciaaŋ ɣɔaa. Mi̱ we guut </w:t>
      </w:r>
    </w:p>
    <w:p w14:paraId="382A74BE" w14:textId="77777777" w:rsidR="00951CB5" w:rsidRDefault="00000000">
      <w:r>
        <w:t xml:space="preserve">ben bi̱ duɔ̱ɔ̱r tuɔɔk bi̱ cäät nyieet </w:t>
      </w:r>
    </w:p>
    <w:p w14:paraId="4FCD6A6C" w14:textId="77777777" w:rsidR="00951CB5" w:rsidRDefault="00000000">
      <w:r>
        <w:lastRenderedPageBreak/>
        <w:t xml:space="preserve">da̱ŋ wäl tuɔɔk, bi̱ tha̱a̱ŋ nath gäk </w:t>
      </w:r>
    </w:p>
    <w:p w14:paraId="1678A36E" w14:textId="77777777" w:rsidR="00951CB5" w:rsidRDefault="00000000">
      <w:r>
        <w:t xml:space="preserve">raar rɛy nɛɛni̱ Kuɔth tin caa lak kɛ </w:t>
      </w:r>
    </w:p>
    <w:p w14:paraId="2D225F8B" w14:textId="77777777" w:rsidR="00951CB5" w:rsidRDefault="00000000">
      <w:r>
        <w:t xml:space="preserve">Ciötdɛ. Tëk ɛmɛ mi̱ wiɛɛ yop jɛn ɛ </w:t>
      </w:r>
    </w:p>
    <w:p w14:paraId="1AB83443" w14:textId="77777777" w:rsidR="00951CB5" w:rsidRDefault="00000000">
      <w:r>
        <w:t xml:space="preserve">tëk lie̱th, tëk mi̱ thiɛl lia̱a̱ ŋotɛ, lät </w:t>
      </w:r>
    </w:p>
    <w:p w14:paraId="27B99CDF" w14:textId="77777777" w:rsidR="00951CB5" w:rsidRDefault="00000000">
      <w:r>
        <w:t xml:space="preserve">niɛ i̱kä bɛ ben. </w:t>
      </w:r>
    </w:p>
    <w:p w14:paraId="16C3E923" w14:textId="6EC9033F" w:rsidR="00951CB5" w:rsidRDefault="00B86938">
      <w:r>
        <w:t>2</w:t>
      </w:r>
      <w:r w:rsidR="00000000">
        <w:t xml:space="preserve">. Aɣ, duŋ ta̱a̱ ŋa̱th /cä dee duɔth, /cä dee </w:t>
      </w:r>
    </w:p>
    <w:p w14:paraId="74D39A2F" w14:textId="77777777" w:rsidR="00951CB5" w:rsidRDefault="00000000">
      <w:r>
        <w:t xml:space="preserve">me̱t duɔth mi̱ we Kuäär ben. Thiɛl </w:t>
      </w:r>
    </w:p>
    <w:p w14:paraId="74CEFF4C" w14:textId="77777777" w:rsidR="00951CB5" w:rsidRDefault="00000000">
      <w:r>
        <w:t xml:space="preserve">ŋäthkädä ɛ jɛn mi̱ bi̱ ɣä duɔth mi̱ we </w:t>
      </w:r>
    </w:p>
    <w:p w14:paraId="4424FB1F" w14:textId="77777777" w:rsidR="00951CB5" w:rsidRDefault="00000000">
      <w:r>
        <w:t xml:space="preserve">Kuäär ben. Min pën ɣä ŋa̱th ɛ dit </w:t>
      </w:r>
    </w:p>
    <w:p w14:paraId="59C2BF7C" w14:textId="77777777" w:rsidR="00951CB5" w:rsidRDefault="00000000">
      <w:r>
        <w:t xml:space="preserve">ŋueen? Ɛ kac löö gɔ̱a̱kdä kɛ rɔ i̱ la̱tä </w:t>
      </w:r>
    </w:p>
    <w:p w14:paraId="1F38CF1E" w14:textId="77777777" w:rsidR="00951CB5" w:rsidRDefault="00000000">
      <w:r>
        <w:t xml:space="preserve">ca̱a̱p ti̱ bo̱thni̱ yiëë gua̱a̱th maac, caa </w:t>
      </w:r>
    </w:p>
    <w:p w14:paraId="616E67EC" w14:textId="77777777" w:rsidR="00951CB5" w:rsidRDefault="00000000">
      <w:r>
        <w:t xml:space="preserve">yiëë päli̱kä lɔcdɛ kuɛ jaa bi̱ jiɛc ɛ puc. </w:t>
      </w:r>
    </w:p>
    <w:p w14:paraId="6395A126" w14:textId="77777777" w:rsidR="00951CB5" w:rsidRDefault="00000000">
      <w:r>
        <w:t xml:space="preserve">Mëëdan ca̱a̱ kɔ bath ɣɔaa cɛ Tëkdɛ </w:t>
      </w:r>
    </w:p>
    <w:p w14:paraId="7E541587" w14:textId="77777777" w:rsidR="00951CB5" w:rsidRDefault="00000000">
      <w:r>
        <w:t xml:space="preserve">thöp luɛlɛ dueer, mi̱ we yiëë maac /coɛ </w:t>
      </w:r>
    </w:p>
    <w:p w14:paraId="7ACADD5E" w14:textId="77777777" w:rsidR="00951CB5" w:rsidRDefault="00000000">
      <w:r>
        <w:t xml:space="preserve">Duŋdɛ. </w:t>
      </w:r>
    </w:p>
    <w:p w14:paraId="539B4CC5" w14:textId="6272E0DE" w:rsidR="00951CB5" w:rsidRDefault="00B86938">
      <w:r>
        <w:t>3</w:t>
      </w:r>
      <w:r w:rsidR="00000000">
        <w:t xml:space="preserve">. Kɔn liaknɛ rɔ̱ kɛ rik kɔn mi̱ kɛ kɔn ji̱ </w:t>
      </w:r>
    </w:p>
    <w:p w14:paraId="07DCF185" w14:textId="77777777" w:rsidR="00951CB5" w:rsidRDefault="00000000">
      <w:r>
        <w:t xml:space="preserve">kɔaar Kri̱tho mi̱ te̱e̱ mi̱ cuiit ja̱ŋ lätä </w:t>
      </w:r>
    </w:p>
    <w:p w14:paraId="422A2786" w14:textId="77777777" w:rsidR="00951CB5" w:rsidRDefault="00000000">
      <w:r>
        <w:t xml:space="preserve">Kuɔth mi̱ thieekɛ ji̱ kä tëë kɛ ji̱ käm </w:t>
      </w:r>
    </w:p>
    <w:p w14:paraId="663B1FF6" w14:textId="77777777" w:rsidR="00951CB5" w:rsidRDefault="00000000">
      <w:r>
        <w:t xml:space="preserve">niɛ jɛ tet Kuɔth lɔrkɛ ɛ tetku lɔr muɔcɛ </w:t>
      </w:r>
    </w:p>
    <w:p w14:paraId="054609DF" w14:textId="77777777" w:rsidR="00951CB5" w:rsidRDefault="00000000">
      <w:r>
        <w:t xml:space="preserve">mi̱ mooci̱ mi̱ thiɛlɛ mi̱ cuɔ̱li̱ baa cuɔ̱li̱ ɛ </w:t>
      </w:r>
    </w:p>
    <w:p w14:paraId="6AF559E5" w14:textId="77777777" w:rsidR="00951CB5" w:rsidRDefault="00000000">
      <w:r>
        <w:t xml:space="preserve">Kuoth Nhial. </w:t>
      </w:r>
    </w:p>
    <w:p w14:paraId="618694A2" w14:textId="77777777" w:rsidR="00951CB5" w:rsidRDefault="00000000">
      <w:r>
        <w:t xml:space="preserve">4. Mi̱ wanɛ ŋot kɛ ciaaŋ ɣɔaa bi̱ riɛk ben </w:t>
      </w:r>
    </w:p>
    <w:p w14:paraId="0301012B" w14:textId="77777777" w:rsidR="00951CB5" w:rsidRDefault="00000000">
      <w:r>
        <w:t xml:space="preserve">riɛk mi̱ baap kɔn diaal bi̱ naath wiee, </w:t>
      </w:r>
    </w:p>
    <w:p w14:paraId="58967AD4" w14:textId="77777777" w:rsidR="00951CB5" w:rsidRDefault="00000000">
      <w:r>
        <w:t xml:space="preserve">bi̱ te̱e̱ ni̱ wiee kɛnɛ muɔ̱th lɛc ɛn wa̱nɔ. </w:t>
      </w:r>
    </w:p>
    <w:p w14:paraId="1FF2F74E" w14:textId="77777777" w:rsidR="00951CB5" w:rsidRDefault="00000000">
      <w:r>
        <w:t xml:space="preserve">Kuray Kuɔth caa thöp yɛ la̱tɛ ni̱ lät </w:t>
      </w:r>
    </w:p>
    <w:p w14:paraId="47061F1C" w14:textId="77777777" w:rsidR="00951CB5" w:rsidRDefault="00000000">
      <w:r>
        <w:t xml:space="preserve">malä Kuɔth, rɛkdun jaa nhial kä Kuoth </w:t>
      </w:r>
    </w:p>
    <w:p w14:paraId="50E462B7" w14:textId="77777777" w:rsidR="00951CB5" w:rsidRDefault="00000000">
      <w:r>
        <w:lastRenderedPageBreak/>
        <w:t xml:space="preserve">Jɛ-ru-tha-lɛm jɛ nhial i̱ rɛk nɛɛni̱ </w:t>
      </w:r>
    </w:p>
    <w:p w14:paraId="64ABF5BF" w14:textId="77777777" w:rsidR="00951CB5" w:rsidRDefault="00000000">
      <w:r>
        <w:t xml:space="preserve">Kuɔth in caa bilk ɛ guiy diaal, ɣän ŋa̱cä </w:t>
      </w:r>
    </w:p>
    <w:p w14:paraId="33FF967A" w14:textId="77777777" w:rsidR="00951CB5" w:rsidRDefault="00000000">
      <w:r>
        <w:t xml:space="preserve">ɣöö nɛy tin biɛ jek kuiykɛ kä /ci̱ kɛ nɛy </w:t>
      </w:r>
    </w:p>
    <w:p w14:paraId="6F3C83FC" w14:textId="77777777" w:rsidR="00951CB5" w:rsidRDefault="00000000">
      <w:r>
        <w:t xml:space="preserve">diaal tin cio̱t i̱ Kuäär ti̱ tin bi̱ we rɛy </w:t>
      </w:r>
    </w:p>
    <w:p w14:paraId="7FA04730" w14:textId="77777777" w:rsidR="00951CB5" w:rsidRDefault="00000000">
      <w:r>
        <w:t xml:space="preserve">ciëŋ nhial.  </w:t>
      </w:r>
    </w:p>
    <w:p w14:paraId="42D80B53" w14:textId="0EE37337" w:rsidR="00951CB5" w:rsidRDefault="00B86938">
      <w:r>
        <w:t>5</w:t>
      </w:r>
      <w:r w:rsidR="00000000">
        <w:t xml:space="preserve">. Juray ɛ jɛn mieth pua̱a̱ny Kua̱r riɛm </w:t>
      </w:r>
    </w:p>
    <w:p w14:paraId="753757F9" w14:textId="77777777" w:rsidR="00951CB5" w:rsidRDefault="00000000">
      <w:r>
        <w:t xml:space="preserve">puthä nɛɛni̱ diaal tin caa lɛy kä dueer, </w:t>
      </w:r>
    </w:p>
    <w:p w14:paraId="6736F014" w14:textId="77777777" w:rsidR="00951CB5" w:rsidRDefault="00000000">
      <w:r>
        <w:t xml:space="preserve">/ci̱ kɛ nɛy diaa tin cie̱ŋ rɛy ciëëŋni̱ </w:t>
      </w:r>
    </w:p>
    <w:p w14:paraId="41A51C96" w14:textId="77777777" w:rsidR="00951CB5" w:rsidRDefault="00000000">
      <w:r>
        <w:t xml:space="preserve">diaal camkɛ juray tëëkä. Kɔn duɔ̱pnɛ </w:t>
      </w:r>
    </w:p>
    <w:p w14:paraId="764680DA" w14:textId="77777777" w:rsidR="00951CB5" w:rsidRDefault="00000000">
      <w:r>
        <w:t xml:space="preserve">ŋa̱th ce̱tkɛ jaak Kuɔth kä la̱tnɛ lät malä </w:t>
      </w:r>
    </w:p>
    <w:p w14:paraId="09CA2DA6" w14:textId="77777777" w:rsidR="00951CB5" w:rsidRDefault="00000000">
      <w:r>
        <w:t xml:space="preserve">Kuɔth wi̱c muɔ̱ɔ̱n cɛ thia̱a̱ŋ kɛ Cɛy-ta̱n. </w:t>
      </w:r>
    </w:p>
    <w:p w14:paraId="2C45F5EC" w14:textId="77777777" w:rsidR="00951CB5" w:rsidRDefault="00000000">
      <w:r>
        <w:t xml:space="preserve">Kuanɛ la̱tni̱ lät ti̱ tëë rɛydiɛn kɛ puɔ̱th, </w:t>
      </w:r>
    </w:p>
    <w:p w14:paraId="12F8368E" w14:textId="77777777" w:rsidR="00951CB5" w:rsidRDefault="00000000">
      <w:r>
        <w:t xml:space="preserve">kɔn pa̱lnɛ kuël, ɛ kuɛth li̱th.  </w:t>
      </w:r>
    </w:p>
    <w:p w14:paraId="5751949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FBD543E" w14:textId="77777777" w:rsidR="00951CB5" w:rsidRDefault="00000000">
      <w:r>
        <w:rPr>
          <w:b/>
          <w:sz w:val="28"/>
        </w:rPr>
        <w:t>HYMN 631</w:t>
      </w:r>
    </w:p>
    <w:p w14:paraId="4D55B8FF" w14:textId="77777777" w:rsidR="00951CB5" w:rsidRDefault="00951CB5"/>
    <w:p w14:paraId="6CA6ECD2" w14:textId="77777777" w:rsidR="00951CB5" w:rsidRDefault="00000000">
      <w:r>
        <w:t xml:space="preserve">Ɔ̱ nyuaak mËi [uɔ̱n] tɔ̱thl,ac b=e=enËi </w:t>
      </w:r>
    </w:p>
    <w:p w14:paraId="5AD81A7D" w14:textId="77777777" w:rsidR="00951CB5" w:rsidRDefault="00000000">
      <w:r>
        <w:t xml:space="preserve">Ku,th&gt; CaaknËi r,,du kɔ̱ wuË,k JËithɔ̱th </w:t>
      </w:r>
    </w:p>
    <w:p w14:paraId="2F7D2453" w14:textId="77777777" w:rsidR="00951CB5" w:rsidRDefault="00000000">
      <w:r>
        <w:t xml:space="preserve">Ku=ar.  Ɔ̱ puË,th mËi [uɔ̱n] kɔ̱ mal mi </w:t>
      </w:r>
    </w:p>
    <w:p w14:paraId="6EE741BE" w14:textId="77777777" w:rsidR="00951CB5" w:rsidRDefault="00000000">
      <w:r>
        <w:t xml:space="preserve">thiɔ̱l theem&gt; CaaknËi r,,du kɔ̱ wuË,k </w:t>
      </w:r>
    </w:p>
    <w:p w14:paraId="38D1FBB4" w14:textId="77777777" w:rsidR="00951CB5" w:rsidRDefault="00000000">
      <w:r>
        <w:t xml:space="preserve">JËithɔ̱th Ku=ar.  </w:t>
      </w:r>
    </w:p>
    <w:p w14:paraId="6AB1EE99" w14:textId="77777777" w:rsidR="00951CB5" w:rsidRDefault="00000000">
      <w:r>
        <w:t xml:space="preserve">C=a=aknËi&gt; c=a=aknËi;  Ga[k] k=a l=at ji=aknËi </w:t>
      </w:r>
    </w:p>
    <w:p w14:paraId="471B44FD" w14:textId="77777777" w:rsidR="00951CB5" w:rsidRDefault="00000000">
      <w:r>
        <w:t xml:space="preserve">ä,aa diaal. C=a=aknËi&gt; c=a=aknËi; CaaknËi </w:t>
      </w:r>
    </w:p>
    <w:p w14:paraId="7C327CD7" w14:textId="77777777" w:rsidR="00951CB5" w:rsidRDefault="00000000">
      <w:r>
        <w:t xml:space="preserve">r,,du kɔ̱ wuË,k JËithɔ̱th Ku=ar.  </w:t>
      </w:r>
    </w:p>
    <w:p w14:paraId="37EC49A1" w14:textId="77777777" w:rsidR="00951CB5" w:rsidRDefault="00000000">
      <w:r>
        <w:t xml:space="preserve">ë. Ä=o=o ɔ̱ jËal mi lim-lim rɔ̱y duË,p r=o=ol </w:t>
      </w:r>
    </w:p>
    <w:p w14:paraId="7ED17356" w14:textId="77777777" w:rsidR="00951CB5" w:rsidRDefault="00000000">
      <w:r>
        <w:t xml:space="preserve">nhial&gt; CaaknËi r,,du k=a wuË,k JËithɔ̱th </w:t>
      </w:r>
    </w:p>
    <w:p w14:paraId="44429FE1" w14:textId="77777777" w:rsidR="00951CB5" w:rsidRDefault="00000000">
      <w:r>
        <w:lastRenderedPageBreak/>
        <w:t xml:space="preserve">Ku=ar; Ä=o=o kɔ̱ duË,p mËi bËor mËi wee </w:t>
      </w:r>
    </w:p>
    <w:p w14:paraId="4AFC5B78" w14:textId="77777777" w:rsidR="00951CB5" w:rsidRDefault="00000000">
      <w:r>
        <w:t xml:space="preserve">buay nËi cia[. CaaknËi r,,du k=a wuËË,,k </w:t>
      </w:r>
    </w:p>
    <w:p w14:paraId="4E4DF78A" w14:textId="77777777" w:rsidR="00951CB5" w:rsidRDefault="00000000">
      <w:r>
        <w:t xml:space="preserve">JËithɔ̱th.  </w:t>
      </w:r>
    </w:p>
    <w:p w14:paraId="201E4705" w14:textId="77777777" w:rsidR="00951CB5" w:rsidRDefault="00000000">
      <w:r>
        <w:t xml:space="preserve">e̱. Ɔ̱[u bËi ä=a jaa pËoc? ] [u bËi ä=a jaa dual?  </w:t>
      </w:r>
    </w:p>
    <w:p w14:paraId="44975525" w14:textId="77777777" w:rsidR="00951CB5" w:rsidRDefault="00000000">
      <w:r>
        <w:t xml:space="preserve">CaaknËi r,,du k=a wuËË,Ë,k JËithɔ̱th Ku=ar;  </w:t>
      </w:r>
    </w:p>
    <w:p w14:paraId="7CAA4D78" w14:textId="77777777" w:rsidR="00951CB5" w:rsidRDefault="00000000">
      <w:r>
        <w:t xml:space="preserve">TËaËa k] puË,th mal=a k=a Ku=ar mËi cËi thiËak&gt; </w:t>
      </w:r>
    </w:p>
    <w:p w14:paraId="2C6AFD6A" w14:textId="77777777" w:rsidR="00951CB5" w:rsidRDefault="00000000">
      <w:r>
        <w:t>CaaknËi r,du k=a wuË,k JËithɔ̱th Ku=ar.</w:t>
      </w:r>
    </w:p>
    <w:p w14:paraId="1F889910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664AE36" w14:textId="1E11DD05" w:rsidR="00951CB5" w:rsidRDefault="00000000">
      <w:r>
        <w:rPr>
          <w:b/>
          <w:sz w:val="28"/>
        </w:rPr>
        <w:t>HYMN 632</w:t>
      </w:r>
      <w:r w:rsidR="00B86938">
        <w:rPr>
          <w:b/>
          <w:sz w:val="28"/>
        </w:rPr>
        <w:t xml:space="preserve"> </w:t>
      </w:r>
      <w:r w:rsidR="00B86938">
        <w:t>Ji̱n ram mi̱ lät dueelɛ</w:t>
      </w:r>
    </w:p>
    <w:p w14:paraId="6F7C3EAE" w14:textId="77777777" w:rsidR="00951CB5" w:rsidRDefault="00951CB5"/>
    <w:p w14:paraId="0C7D9D17" w14:textId="6698CEFC" w:rsidR="00951CB5" w:rsidRDefault="00B86938">
      <w:r>
        <w:t xml:space="preserve">1. </w:t>
      </w:r>
      <w:r w:rsidR="00000000">
        <w:t xml:space="preserve">Ji̱n ram mi̱ lät dueelɛ, deri̱ jɛ la̱t gua̱a̱th </w:t>
      </w:r>
    </w:p>
    <w:p w14:paraId="4A0022D8" w14:textId="77777777" w:rsidR="00951CB5" w:rsidRDefault="00000000">
      <w:r>
        <w:t xml:space="preserve">gɔaa, deri̱ jɛ la̱t ni̱ wi̱i̱ pa̱a̱m kɛ ɣöö /ci̱ </w:t>
      </w:r>
    </w:p>
    <w:p w14:paraId="024587BF" w14:textId="77777777" w:rsidR="00951CB5" w:rsidRDefault="00000000">
      <w:r>
        <w:t xml:space="preserve">jiɔm ɛ bi̱ luäŋ kɛ kuer mi̱ wëë ben bɛ </w:t>
      </w:r>
    </w:p>
    <w:p w14:paraId="4075649B" w14:textId="77777777" w:rsidR="00951CB5" w:rsidRDefault="00000000">
      <w:r>
        <w:t xml:space="preserve">te̱e̱ cuŋä rɛy thuɔ̱ɔ̱l. </w:t>
      </w:r>
    </w:p>
    <w:p w14:paraId="11ED56D8" w14:textId="45567B61" w:rsidR="00B86938" w:rsidRDefault="00B86938">
      <w:r>
        <w:t>chorus</w:t>
      </w:r>
    </w:p>
    <w:p w14:paraId="72A16D51" w14:textId="0F49812D" w:rsidR="00951CB5" w:rsidRDefault="00000000">
      <w:r>
        <w:t xml:space="preserve">/Cu dueelu jakä bia̱a̱ ciëŋ ram mi̱ </w:t>
      </w:r>
    </w:p>
    <w:p w14:paraId="35EBB98F" w14:textId="77777777" w:rsidR="00951CB5" w:rsidRDefault="00000000">
      <w:r>
        <w:t xml:space="preserve">dɔ̱diɛn, ɛ biɛ ciɛŋ ram mi̱ dɔ̱ŋ, lätni̱ </w:t>
      </w:r>
    </w:p>
    <w:p w14:paraId="2F3A639D" w14:textId="77777777" w:rsidR="00951CB5" w:rsidRDefault="00000000">
      <w:r>
        <w:t xml:space="preserve">jɛ /cu jɛ päl. </w:t>
      </w:r>
    </w:p>
    <w:p w14:paraId="6E0C4E81" w14:textId="11FA6B7F" w:rsidR="00951CB5" w:rsidRDefault="00B86938">
      <w:r>
        <w:t>2</w:t>
      </w:r>
      <w:r w:rsidR="00000000">
        <w:t xml:space="preserve">. Ji̱n ram mi̱ lät dueelɛ, cio̱o̱li̱ Yiëë </w:t>
      </w:r>
    </w:p>
    <w:p w14:paraId="692CAE36" w14:textId="77777777" w:rsidR="00951CB5" w:rsidRDefault="00000000">
      <w:r>
        <w:t xml:space="preserve">Kuɔth thi̱n, Jɛn bɛ ji̱ jakä lɔr kɛ ɣöö mi̱ </w:t>
      </w:r>
    </w:p>
    <w:p w14:paraId="7224377D" w14:textId="77777777" w:rsidR="00951CB5" w:rsidRDefault="00000000">
      <w:r>
        <w:t xml:space="preserve">wi̱i̱ jɛ cio̱o̱l, ji̱n bi̱ cu te̱e̱ kɛ buay mi̱ </w:t>
      </w:r>
    </w:p>
    <w:p w14:paraId="7271A97F" w14:textId="77777777" w:rsidR="00951CB5" w:rsidRDefault="00000000">
      <w:r>
        <w:t xml:space="preserve">wi̱i̱ ciööl ni̱ Yiëë Kuɔth thi̱n.  </w:t>
      </w:r>
    </w:p>
    <w:p w14:paraId="0D806D58" w14:textId="7D891C09" w:rsidR="00951CB5" w:rsidRDefault="00B86938">
      <w:r>
        <w:t>3</w:t>
      </w:r>
      <w:r w:rsidR="00000000">
        <w:t xml:space="preserve">. Ji̱n ram mi̱ lät dueelɛ, rɛydu ɛ jɛn ciëëŋ </w:t>
      </w:r>
    </w:p>
    <w:p w14:paraId="12EF745B" w14:textId="77777777" w:rsidR="00951CB5" w:rsidRDefault="00000000">
      <w:r>
        <w:t xml:space="preserve">Kuɔth, /cu jɛ yär kɛ jiääk diaal kɛ ɣöö </w:t>
      </w:r>
    </w:p>
    <w:p w14:paraId="074F810F" w14:textId="77777777" w:rsidR="00951CB5" w:rsidRDefault="00000000">
      <w:r>
        <w:t xml:space="preserve">mi̱ wi̱i̱ jɛ ya̱r, ji̱n bi̱ Kuoth ji̱ ya̱r kɛ </w:t>
      </w:r>
    </w:p>
    <w:p w14:paraId="1016C031" w14:textId="77777777" w:rsidR="00951CB5" w:rsidRDefault="00000000">
      <w:r>
        <w:t xml:space="preserve">ɣöö ɛ ji̱n luak Kuɔth. </w:t>
      </w:r>
    </w:p>
    <w:p w14:paraId="53D7E3ED" w14:textId="77777777" w:rsidR="00951CB5" w:rsidRDefault="00000000">
      <w:pPr>
        <w:jc w:val="center"/>
      </w:pPr>
      <w:r>
        <w:lastRenderedPageBreak/>
        <w:t>══════════════════════════════════════════════════</w:t>
      </w:r>
    </w:p>
    <w:p w14:paraId="1C4FE9EB" w14:textId="1F1264DF" w:rsidR="00951CB5" w:rsidRDefault="00000000">
      <w:r>
        <w:rPr>
          <w:b/>
          <w:sz w:val="28"/>
        </w:rPr>
        <w:t>HYMN 633</w:t>
      </w:r>
      <w:r w:rsidR="00B86938">
        <w:rPr>
          <w:b/>
          <w:sz w:val="28"/>
        </w:rPr>
        <w:t xml:space="preserve"> </w:t>
      </w:r>
      <w:r w:rsidR="00B86938">
        <w:t>Rɛy rikni̱ kä diaal wi̱i̱ muɔ̱ɔ̱n</w:t>
      </w:r>
    </w:p>
    <w:p w14:paraId="40CDA8A6" w14:textId="63E877FD" w:rsidR="00951CB5" w:rsidRPr="00B86938" w:rsidRDefault="00B86938">
      <w:pPr>
        <w:rPr>
          <w:lang/>
        </w:rPr>
      </w:pPr>
      <w:r>
        <w:rPr>
          <w:lang/>
        </w:rPr>
        <w:t>Author: Ria̱ŋ Jɔɔk Duɔth</w:t>
      </w:r>
    </w:p>
    <w:p w14:paraId="2CCBBEB3" w14:textId="3EEAD228" w:rsidR="00951CB5" w:rsidRDefault="00B86938">
      <w:r>
        <w:rPr>
          <w:lang/>
        </w:rPr>
        <w:t xml:space="preserve">1. </w:t>
      </w:r>
      <w:r w:rsidR="00000000">
        <w:t xml:space="preserve">Rɛy rikni̱ kä diaal wi̱i̱ muɔ̱ɔ̱n ɛmɛ, a </w:t>
      </w:r>
    </w:p>
    <w:p w14:paraId="1F5F9D11" w14:textId="77777777" w:rsidR="00951CB5" w:rsidRDefault="00000000">
      <w:r>
        <w:t xml:space="preserve">lɔcdä /ci̱ bath kɛ rik wec muɔ̱ɔ̱n Kuäär, </w:t>
      </w:r>
    </w:p>
    <w:p w14:paraId="321945F5" w14:textId="77777777" w:rsidR="00951CB5" w:rsidRDefault="00000000">
      <w:r>
        <w:t xml:space="preserve">a /cä car i̱ ci̱ ɣä ba̱ny piny, a kua̱ car ni̱ </w:t>
      </w:r>
    </w:p>
    <w:p w14:paraId="0E9D8500" w14:textId="77777777" w:rsidR="00951CB5" w:rsidRDefault="00000000">
      <w:r>
        <w:t xml:space="preserve">ɣöö i̱ ti̱i̱ kutdä.  </w:t>
      </w:r>
    </w:p>
    <w:p w14:paraId="2705E254" w14:textId="4DF8CCB7" w:rsidR="00B86938" w:rsidRDefault="00B86938">
      <w:r>
        <w:rPr>
          <w:lang/>
        </w:rPr>
        <w:t>Choru</w:t>
      </w:r>
      <w:r>
        <w:t>s</w:t>
      </w:r>
    </w:p>
    <w:p w14:paraId="4C03FEEE" w14:textId="029847C4" w:rsidR="00951CB5" w:rsidRDefault="00000000">
      <w:r>
        <w:t xml:space="preserve">Ɛŋu? Bä lɛ diɛɛr rɛy ɣɔaa ɛmɛ kä </w:t>
      </w:r>
    </w:p>
    <w:p w14:paraId="5057D790" w14:textId="77777777" w:rsidR="00951CB5" w:rsidRDefault="00000000">
      <w:r>
        <w:t xml:space="preserve">Kuoth in käänä a thi̱n, thiɛlɛ kɛl mi̱ </w:t>
      </w:r>
    </w:p>
    <w:p w14:paraId="54F586C1" w14:textId="77777777" w:rsidR="00951CB5" w:rsidRDefault="00000000">
      <w:r>
        <w:t xml:space="preserve">dëë diɛɛr rɛy ɣɔaa ɛmɛ, kä ŋa̱cä jɛ </w:t>
      </w:r>
    </w:p>
    <w:p w14:paraId="6A3F72FA" w14:textId="77777777" w:rsidR="00951CB5" w:rsidRDefault="00000000">
      <w:r>
        <w:t xml:space="preserve">rik wec muɔ̱ɔ̱n bi̱kɛ thuɔ̱k. Kɛ </w:t>
      </w:r>
    </w:p>
    <w:p w14:paraId="1F2ACAFF" w14:textId="77777777" w:rsidR="00951CB5" w:rsidRDefault="00000000">
      <w:r>
        <w:t xml:space="preserve">bendɛ ɛn Kuoth in cak ŋɔak bɛ ɣä </w:t>
      </w:r>
    </w:p>
    <w:p w14:paraId="47BA5AE0" w14:textId="77777777" w:rsidR="00951CB5" w:rsidRDefault="00000000">
      <w:r>
        <w:t xml:space="preserve">cu naŋ dhɔrɛ min gɔaa.  </w:t>
      </w:r>
    </w:p>
    <w:p w14:paraId="533D0CBB" w14:textId="0E747111" w:rsidR="00951CB5" w:rsidRDefault="00B86938">
      <w:r>
        <w:t>2</w:t>
      </w:r>
      <w:r w:rsidR="00000000">
        <w:t xml:space="preserve">. Nyin wec muɔ̱ɔ̱n ɛmɛ ti̱ thiɛlɛ mi̱ gɔaa </w:t>
      </w:r>
    </w:p>
    <w:p w14:paraId="681E351A" w14:textId="77777777" w:rsidR="00951CB5" w:rsidRDefault="00000000">
      <w:r>
        <w:t xml:space="preserve">thi̱n, te ni̱ jiath lɔaac thi̱n  ni̱ ciaŋ, </w:t>
      </w:r>
    </w:p>
    <w:p w14:paraId="69E8181C" w14:textId="77777777" w:rsidR="00951CB5" w:rsidRDefault="00000000">
      <w:r>
        <w:t xml:space="preserve">thiɛlɛ gɔy ti̱ lɛ̈l liŋ wi̱i̱ muɔ̱ɔ̱n Kuäär, </w:t>
      </w:r>
    </w:p>
    <w:p w14:paraId="07F1D912" w14:textId="77777777" w:rsidR="00951CB5" w:rsidRDefault="00000000">
      <w:r>
        <w:t xml:space="preserve">ŋuääni̱ bendu Kuäär bi ɣä ben naŋ </w:t>
      </w:r>
    </w:p>
    <w:p w14:paraId="6421346B" w14:textId="77777777" w:rsidR="00951CB5" w:rsidRDefault="00000000">
      <w:r>
        <w:t xml:space="preserve">cie̱ŋdu.  </w:t>
      </w:r>
    </w:p>
    <w:p w14:paraId="68E4E581" w14:textId="54D1DE18" w:rsidR="00951CB5" w:rsidRDefault="00B86938">
      <w:r>
        <w:t>3</w:t>
      </w:r>
      <w:r w:rsidR="00000000">
        <w:t xml:space="preserve">. Mi̱ ŋotkɔn kɛ tëk banɛ rëtkɛ rikbanɛ </w:t>
      </w:r>
    </w:p>
    <w:p w14:paraId="304570A3" w14:textId="77777777" w:rsidR="00951CB5" w:rsidRDefault="00000000">
      <w:r>
        <w:t xml:space="preserve">cuuc rɛy ɣɔa gua̱a̱th in ŋot Kuääran. Kɛ </w:t>
      </w:r>
    </w:p>
    <w:p w14:paraId="72FEF0D5" w14:textId="77777777" w:rsidR="00951CB5" w:rsidRDefault="00000000">
      <w:r>
        <w:t xml:space="preserve">wak kaaŋä in nhiam bi̱ lɔcdan cu tɛɛth, </w:t>
      </w:r>
    </w:p>
    <w:p w14:paraId="396A107E" w14:textId="77777777" w:rsidR="00951CB5" w:rsidRDefault="00000000">
      <w:r>
        <w:t xml:space="preserve">bi̱ kɔn cu cie̱ŋ kɛɛl kɛ Yecu Kuääran.  </w:t>
      </w:r>
    </w:p>
    <w:p w14:paraId="35078804" w14:textId="77777777" w:rsidR="00951CB5" w:rsidRDefault="00000000">
      <w:r>
        <w:t xml:space="preserve">4. Rik tin ŋɔ̱a̱ŋkɛ kɔn rɛy ɣɔaa ɛmɛ, banɛ </w:t>
      </w:r>
    </w:p>
    <w:p w14:paraId="7CF9DDE9" w14:textId="77777777" w:rsidR="00951CB5" w:rsidRDefault="00000000">
      <w:r>
        <w:t xml:space="preserve">kɛ pa̱l ruëëc kɛ ben Yecu Kuäär. kɛ </w:t>
      </w:r>
    </w:p>
    <w:p w14:paraId="18C33965" w14:textId="77777777" w:rsidR="00951CB5" w:rsidRDefault="00000000">
      <w:r>
        <w:t xml:space="preserve">ɣöö rɛk in we kɔn thi̱n täämɛ, ɛ rɛk </w:t>
      </w:r>
    </w:p>
    <w:p w14:paraId="147D9403" w14:textId="77777777" w:rsidR="00951CB5" w:rsidRDefault="00000000">
      <w:r>
        <w:lastRenderedPageBreak/>
        <w:t xml:space="preserve">tɛthkä lɔaac mi̱ rɛl rɔɔdɛ.  </w:t>
      </w:r>
    </w:p>
    <w:p w14:paraId="30A3F309" w14:textId="77777777" w:rsidR="00951CB5" w:rsidRDefault="00000000">
      <w:r>
        <w:t xml:space="preserve">Kuäär Yecu, Kuäär I̱-ma-nuɛl, </w:t>
      </w:r>
    </w:p>
    <w:p w14:paraId="1CAF5FBC" w14:textId="77777777" w:rsidR="00951CB5" w:rsidRDefault="00000000">
      <w:r>
        <w:t xml:space="preserve">Kuäär Kri̱tho gɔɔydɛ rɔ̱ŋ kɔ̱c lɔc, </w:t>
      </w:r>
    </w:p>
    <w:p w14:paraId="0EF8835F" w14:textId="77777777" w:rsidR="00951CB5" w:rsidRDefault="00000000">
      <w:r>
        <w:t xml:space="preserve">laa ɣä a luäk rɛy cucädä gua̱a̱th in </w:t>
      </w:r>
    </w:p>
    <w:p w14:paraId="6ED47F58" w14:textId="77777777" w:rsidR="00951CB5" w:rsidRDefault="00000000">
      <w:r>
        <w:t xml:space="preserve">ci̱ rik ɣä tiam.  </w:t>
      </w:r>
    </w:p>
    <w:p w14:paraId="692636C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A1021AB" w14:textId="77777777" w:rsidR="00951CB5" w:rsidRDefault="00000000">
      <w:r>
        <w:rPr>
          <w:b/>
          <w:sz w:val="28"/>
        </w:rPr>
        <w:t>HYMN 634</w:t>
      </w:r>
    </w:p>
    <w:p w14:paraId="57E891DC" w14:textId="77777777" w:rsidR="00951CB5" w:rsidRDefault="00951CB5"/>
    <w:p w14:paraId="10307EC4" w14:textId="77777777" w:rsidR="00951CB5" w:rsidRDefault="00000000">
      <w:r>
        <w:t xml:space="preserve">B=oth pali luak Kuoth nh=ok ja nËik=a&gt; </w:t>
      </w:r>
    </w:p>
    <w:p w14:paraId="2F7BD083" w14:textId="77777777" w:rsidR="00951CB5" w:rsidRDefault="00000000">
      <w:r>
        <w:t xml:space="preserve">Yecu bɔ̱ luny j,k bËi yɔ̱n te nËi. B=oth pali </w:t>
      </w:r>
    </w:p>
    <w:p w14:paraId="3BFB0AFB" w14:textId="77777777" w:rsidR="00951CB5" w:rsidRDefault="00000000">
      <w:r>
        <w:t xml:space="preserve">luak Kuoth tËaËayɔ̱ ala kɔ̱ɔ̱l&gt; yu,pɔ̱ gu=ath </w:t>
      </w:r>
    </w:p>
    <w:p w14:paraId="28E10D69" w14:textId="77777777" w:rsidR="00951CB5" w:rsidRDefault="00000000">
      <w:r>
        <w:t xml:space="preserve">pal=a buË,n Yecu. </w:t>
      </w:r>
    </w:p>
    <w:p w14:paraId="5CCC40E5" w14:textId="77777777" w:rsidR="00951CB5" w:rsidRDefault="00000000">
      <w:r>
        <w:t xml:space="preserve">Tiɔ̱tnɔ̱ luak Ku,th kɔ̱ ɔ̱ nh=ok&gt; tiɔ̱t </w:t>
      </w:r>
    </w:p>
    <w:p w14:paraId="22E28389" w14:textId="77777777" w:rsidR="00951CB5" w:rsidRDefault="00000000">
      <w:r>
        <w:t xml:space="preserve">nɔ̱ luak Kuoth /ciɔ̱ ɔ̱ kɔ̱ buË,m. Tiɔ̱t </w:t>
      </w:r>
    </w:p>
    <w:p w14:paraId="66DCD949" w14:textId="77777777" w:rsidR="00951CB5" w:rsidRDefault="00000000">
      <w:r>
        <w:t xml:space="preserve">nɔ̱ luak Ku,th /ciɔ̱ ɔ̱ kɔ̱ d=ak&gt; yu,pɔ̱ </w:t>
      </w:r>
    </w:p>
    <w:p w14:paraId="4188C067" w14:textId="77777777" w:rsidR="00951CB5" w:rsidRDefault="00000000">
      <w:r>
        <w:t xml:space="preserve">gu=ath pal=a bun=a Yecu. </w:t>
      </w:r>
    </w:p>
    <w:p w14:paraId="364A0510" w14:textId="77777777" w:rsidR="00951CB5" w:rsidRDefault="00000000">
      <w:r>
        <w:t xml:space="preserve">ë. Di-kɔ̱t ni luak Ku,th&gt; Kuoth nh=ok ja nËi </w:t>
      </w:r>
    </w:p>
    <w:p w14:paraId="50B101E4" w14:textId="77777777" w:rsidR="00951CB5" w:rsidRDefault="00000000">
      <w:r>
        <w:t>k=a Yecu bɔ̱ luny j,k bËi yɔ̱n te ni. Di</w:t>
      </w:r>
    </w:p>
    <w:p w14:paraId="31A261D1" w14:textId="77777777" w:rsidR="00951CB5" w:rsidRDefault="00000000">
      <w:r>
        <w:t xml:space="preserve">kɔ̱t ni luak kuoth t=ayɔ̱ ɔ̱la kɔ̱ɔ̱l&gt; yu,pɔ̱ </w:t>
      </w:r>
    </w:p>
    <w:p w14:paraId="3D8F6E89" w14:textId="77777777" w:rsidR="00951CB5" w:rsidRDefault="00000000">
      <w:r>
        <w:t xml:space="preserve">gu=ath pal=a bu,n Yecu. </w:t>
      </w:r>
    </w:p>
    <w:p w14:paraId="42904EEB" w14:textId="77777777" w:rsidR="00951CB5" w:rsidRDefault="00000000">
      <w:r>
        <w:t xml:space="preserve">e̱. {u=ɔ̱tni luak Ku,th&gt; Kuoth nh=ok ja </w:t>
      </w:r>
    </w:p>
    <w:p w14:paraId="35305C59" w14:textId="77777777" w:rsidR="00951CB5" w:rsidRDefault="00000000">
      <w:r>
        <w:t xml:space="preserve">nËik=a&gt; Yecu bɔ̱ luny j,k bËi ɔ̱n te ni. </w:t>
      </w:r>
    </w:p>
    <w:p w14:paraId="1B53870B" w14:textId="77777777" w:rsidR="00951CB5" w:rsidRDefault="00000000">
      <w:r>
        <w:t xml:space="preserve">{u=ɔ̱tni luak Kuoth tËaËayɔ̱ ala kɔ̱l&gt; yu,pɔ̱ </w:t>
      </w:r>
    </w:p>
    <w:p w14:paraId="6E707A20" w14:textId="77777777" w:rsidR="00951CB5" w:rsidRDefault="00000000">
      <w:r>
        <w:t xml:space="preserve">gu=ath pal=a bu,n Yecu. </w:t>
      </w:r>
    </w:p>
    <w:p w14:paraId="6C0A0240" w14:textId="77777777" w:rsidR="00951CB5" w:rsidRDefault="00000000">
      <w:r>
        <w:t xml:space="preserve">4. Luek Kuoth ni k,n diaal&gt; nh=ok ja nik=a&gt; </w:t>
      </w:r>
    </w:p>
    <w:p w14:paraId="57054F5A" w14:textId="77777777" w:rsidR="00951CB5" w:rsidRDefault="00000000">
      <w:r>
        <w:t xml:space="preserve">Yecu bɔ̱ luny j,k bËi yɔ̱n te nËi. Luek </w:t>
      </w:r>
    </w:p>
    <w:p w14:paraId="01C22483" w14:textId="77777777" w:rsidR="00951CB5" w:rsidRDefault="00000000">
      <w:r>
        <w:lastRenderedPageBreak/>
        <w:t xml:space="preserve">Kuoth nËi k,n diaal tËaËayɔ̱ ala kɔ̱l&gt; yu,pɔ̱ </w:t>
      </w:r>
    </w:p>
    <w:p w14:paraId="0FFF6FE3" w14:textId="77777777" w:rsidR="00951CB5" w:rsidRDefault="00000000">
      <w:r>
        <w:t>gu=ath pal=a buË,n Yecu.</w:t>
      </w:r>
    </w:p>
    <w:p w14:paraId="5574171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1A65346" w14:textId="1AF56D0F" w:rsidR="00951CB5" w:rsidRDefault="00000000">
      <w:r>
        <w:rPr>
          <w:b/>
          <w:sz w:val="28"/>
        </w:rPr>
        <w:t>HYMN 635</w:t>
      </w:r>
      <w:r w:rsidR="00B86938" w:rsidRPr="00B86938">
        <w:t xml:space="preserve"> </w:t>
      </w:r>
      <w:r w:rsidR="00B86938">
        <w:t>Nɛy tin dhuɔ̱ɔ̱r lo̱ckiɛn kɛ jiääk</w:t>
      </w:r>
    </w:p>
    <w:p w14:paraId="44D58BAE" w14:textId="77777777" w:rsidR="00951CB5" w:rsidRDefault="00951CB5"/>
    <w:p w14:paraId="4F5C7797" w14:textId="4EF59881" w:rsidR="00951CB5" w:rsidRDefault="00B86938">
      <w:r>
        <w:t>Nɛy tin dhuɔ̱ɔ̱r lo̱ckiɛn kɛ jiääk</w:t>
      </w:r>
      <w:r w:rsidR="00000000">
        <w:t xml:space="preserve">, rɛy </w:t>
      </w:r>
    </w:p>
    <w:p w14:paraId="2964AC7B" w14:textId="77777777" w:rsidR="00951CB5" w:rsidRDefault="00000000">
      <w:r>
        <w:t xml:space="preserve">thuɔ̱ɔ̱l in put rɛy ti̱yä, ɣän ta̱a̱ kɛ mal, </w:t>
      </w:r>
    </w:p>
    <w:p w14:paraId="1639AF3F" w14:textId="77777777" w:rsidR="00951CB5" w:rsidRDefault="00000000">
      <w:r>
        <w:t xml:space="preserve">ɣän ŋa̱cä jɛ, cäŋni̱ mɔ ŋotdɛ puth thul, </w:t>
      </w:r>
    </w:p>
    <w:p w14:paraId="3E04BF15" w14:textId="77777777" w:rsidR="00951CB5" w:rsidRDefault="00000000">
      <w:r>
        <w:t xml:space="preserve">ta̱a̱ kɛ luääk in yoopä kä ɛ thuɔ̱k, min </w:t>
      </w:r>
    </w:p>
    <w:p w14:paraId="57234F23" w14:textId="77777777" w:rsidR="00951CB5" w:rsidRDefault="00000000">
      <w:r>
        <w:t xml:space="preserve">bi̱ nɛy diaal jakä tiem.  </w:t>
      </w:r>
    </w:p>
    <w:p w14:paraId="50875A17" w14:textId="2B9797F7" w:rsidR="00B86938" w:rsidRDefault="00B86938">
      <w:r>
        <w:t>Chorus</w:t>
      </w:r>
    </w:p>
    <w:p w14:paraId="009FC8A3" w14:textId="1AE7FAA5" w:rsidR="00951CB5" w:rsidRDefault="00000000">
      <w:r>
        <w:t xml:space="preserve">Kä kääpɛ ɣä, ɛn luääk kääpɛ ɣä, </w:t>
      </w:r>
    </w:p>
    <w:p w14:paraId="0CE0BD4E" w14:textId="77777777" w:rsidR="00951CB5" w:rsidRDefault="00000000">
      <w:r>
        <w:t xml:space="preserve">jiɔm in put ɛlɔ̱ŋ kä bumɛ, kä jɔwdä </w:t>
      </w:r>
    </w:p>
    <w:p w14:paraId="24CB13A2" w14:textId="77777777" w:rsidR="00951CB5" w:rsidRDefault="00000000">
      <w:r>
        <w:t xml:space="preserve">cɛ ciɛw kä kuiyɛ; kɛ gɔɔydɛ ɣän </w:t>
      </w:r>
    </w:p>
    <w:p w14:paraId="1DBCF8F8" w14:textId="77777777" w:rsidR="00951CB5" w:rsidRDefault="00000000">
      <w:r>
        <w:t xml:space="preserve">/cä bi̱ tɛɛth kä luääkdä kääpɛ ɣä, </w:t>
      </w:r>
    </w:p>
    <w:p w14:paraId="75A80C62" w14:textId="77777777" w:rsidR="00951CB5" w:rsidRDefault="00000000">
      <w:r>
        <w:t xml:space="preserve">luääkdä kääpɛ ɣä.  </w:t>
      </w:r>
    </w:p>
    <w:p w14:paraId="4AEFFC55" w14:textId="2BD1814A" w:rsidR="00951CB5" w:rsidRDefault="00B86938">
      <w:r>
        <w:t>2</w:t>
      </w:r>
      <w:r w:rsidR="00000000">
        <w:t xml:space="preserve">. Yuupdä min bum laa tiitdɛ ɣä, rɛy rikä </w:t>
      </w:r>
    </w:p>
    <w:p w14:paraId="73B01A53" w14:textId="77777777" w:rsidR="00951CB5" w:rsidRDefault="00000000">
      <w:r>
        <w:t xml:space="preserve">ni̱ gua̱a̱th mi̱ lueŋ, tieep jiɛthkä lɔaac in </w:t>
      </w:r>
    </w:p>
    <w:p w14:paraId="45EECD00" w14:textId="77777777" w:rsidR="00951CB5" w:rsidRDefault="00000000">
      <w:r>
        <w:t xml:space="preserve">ci̱ nhial kum, kä ci̱ jiɔm puɔ̱tdɛ ku di̱t, </w:t>
      </w:r>
    </w:p>
    <w:p w14:paraId="753B53BC" w14:textId="77777777" w:rsidR="00951CB5" w:rsidRDefault="00000000">
      <w:r>
        <w:t xml:space="preserve">ŋuɔ̱tdä cuɔ̱ŋä rɛy thuɔ̱ɔ̱l kɛ ga̱a̱c, </w:t>
      </w:r>
    </w:p>
    <w:p w14:paraId="0008523B" w14:textId="77777777" w:rsidR="00951CB5" w:rsidRDefault="00000000">
      <w:r>
        <w:t xml:space="preserve">luääkdä kääpɛ ɣä puɔ̱ɔ̱ny pa̱a̱m.  </w:t>
      </w:r>
    </w:p>
    <w:p w14:paraId="5A474985" w14:textId="4F4DB0E2" w:rsidR="00951CB5" w:rsidRDefault="00B86938">
      <w:r>
        <w:t>3</w:t>
      </w:r>
      <w:r w:rsidR="00000000">
        <w:t xml:space="preserve">. Jëkä ka̱p in ka̱pkɛ ɣä ɛ luääk, kɛ pɛ̈th </w:t>
      </w:r>
    </w:p>
    <w:p w14:paraId="7BDC53F9" w14:textId="77777777" w:rsidR="00951CB5" w:rsidRDefault="00000000">
      <w:r>
        <w:t xml:space="preserve">in la kääpɛ ɣä, kɛ depkɛ tin /caa nɛn, </w:t>
      </w:r>
    </w:p>
    <w:p w14:paraId="4E8E6B12" w14:textId="77777777" w:rsidR="00951CB5" w:rsidRDefault="00000000">
      <w:r>
        <w:t xml:space="preserve">ŋäcɛ min jek ɣä a tëë ni̱ nhial; rɛy </w:t>
      </w:r>
    </w:p>
    <w:p w14:paraId="48AE75DE" w14:textId="77777777" w:rsidR="00951CB5" w:rsidRDefault="00000000">
      <w:r>
        <w:t xml:space="preserve">thuɔ̱ɔ̱l jɔam laa ja̱lä a thiɛl diɛɛr, mäni̱ </w:t>
      </w:r>
    </w:p>
    <w:p w14:paraId="67ECA7CD" w14:textId="77777777" w:rsidR="00951CB5" w:rsidRDefault="00000000">
      <w:r>
        <w:t xml:space="preserve">mi̱ ci̱ jiɔm rɔ ka̱p cuɔ̱ŋ.  </w:t>
      </w:r>
    </w:p>
    <w:p w14:paraId="7CEE61B9" w14:textId="77777777" w:rsidR="00951CB5" w:rsidRDefault="00000000">
      <w:r>
        <w:lastRenderedPageBreak/>
        <w:t xml:space="preserve">4. Tiey in te rɛy rikä, kɛ dhuɔ̱ɔ̱r jiɛthkä </w:t>
      </w:r>
    </w:p>
    <w:p w14:paraId="6027F8E1" w14:textId="77777777" w:rsidR="00951CB5" w:rsidRDefault="00000000">
      <w:r>
        <w:t xml:space="preserve">lɔaac, ɣän thölä kɛ la̱tkä mi̱ gɔaa, thul </w:t>
      </w:r>
    </w:p>
    <w:p w14:paraId="7883C78C" w14:textId="77777777" w:rsidR="00951CB5" w:rsidRDefault="00000000">
      <w:r>
        <w:t xml:space="preserve">in put cɛ buay ca̱ŋ kum; duŋdɛ ɣöö rɛy </w:t>
      </w:r>
    </w:p>
    <w:p w14:paraId="728B30B4" w14:textId="77777777" w:rsidR="00951CB5" w:rsidRDefault="00000000">
      <w:r>
        <w:t xml:space="preserve">Ku-ray bä jɛ käp, ɣän ta̱a̱ kɛ luääk in </w:t>
      </w:r>
    </w:p>
    <w:p w14:paraId="60D86A7E" w14:textId="77777777" w:rsidR="00951CB5" w:rsidRDefault="00000000">
      <w:r>
        <w:t xml:space="preserve">bia̱a̱ kääp. </w:t>
      </w:r>
    </w:p>
    <w:p w14:paraId="697A3C69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6C83C8" w14:textId="5C11C676" w:rsidR="00951CB5" w:rsidRDefault="00000000">
      <w:r>
        <w:rPr>
          <w:b/>
          <w:sz w:val="28"/>
        </w:rPr>
        <w:t>HYMN 636</w:t>
      </w:r>
      <w:r w:rsidR="00B86938">
        <w:rPr>
          <w:b/>
          <w:sz w:val="28"/>
        </w:rPr>
        <w:t xml:space="preserve"> </w:t>
      </w:r>
      <w:r w:rsidR="00B86938">
        <w:t>Ɛ nhök jak lɔc kä bi̱ tɛɛth</w:t>
      </w:r>
    </w:p>
    <w:p w14:paraId="0B0837E5" w14:textId="77777777" w:rsidR="00951CB5" w:rsidRDefault="00951CB5"/>
    <w:p w14:paraId="5555146C" w14:textId="2F0AE2EA" w:rsidR="00951CB5" w:rsidRDefault="00B86938">
      <w:r>
        <w:t xml:space="preserve">1. </w:t>
      </w:r>
      <w:r w:rsidR="00000000">
        <w:t xml:space="preserve">Ɛ nhök jak lɔc kä bi̱ tɛɛth ɛ nhök bi̱ </w:t>
      </w:r>
    </w:p>
    <w:p w14:paraId="3BFD50F8" w14:textId="77777777" w:rsidR="00951CB5" w:rsidRDefault="00000000">
      <w:r>
        <w:t xml:space="preserve">duɔ̱ɔ̱p jakä gɔaa. Luäkɛ cärkɔn jakɛ </w:t>
      </w:r>
    </w:p>
    <w:p w14:paraId="00181CDA" w14:textId="77777777" w:rsidR="00951CB5" w:rsidRDefault="00000000">
      <w:r>
        <w:t xml:space="preserve">kɔn kä gɔw, kɛ nɛy tin kɔ̱ŋ ni̱ ciaŋ.  </w:t>
      </w:r>
    </w:p>
    <w:p w14:paraId="60F1AC34" w14:textId="611E07B2" w:rsidR="00B86938" w:rsidRDefault="00B86938">
      <w:r>
        <w:t>Chorus</w:t>
      </w:r>
    </w:p>
    <w:p w14:paraId="38179A1B" w14:textId="32E39C58" w:rsidR="00951CB5" w:rsidRDefault="00000000">
      <w:r>
        <w:t xml:space="preserve">Kuoth ɛ nhök; kɛ kɔn Gaatkɛ tin </w:t>
      </w:r>
    </w:p>
    <w:p w14:paraId="7C7FDF83" w14:textId="77777777" w:rsidR="00951CB5" w:rsidRDefault="00000000">
      <w:r>
        <w:t xml:space="preserve">tɔatni̱. Kuoth ɛ nhök, bi̱ kɔn cetkɛ </w:t>
      </w:r>
    </w:p>
    <w:p w14:paraId="50AEAD09" w14:textId="77777777" w:rsidR="00951CB5" w:rsidRDefault="00000000">
      <w:r>
        <w:t xml:space="preserve">jɛ, ɛ nhök jal lo̱ckɔn bi̱ tɛɛth, ɛ </w:t>
      </w:r>
    </w:p>
    <w:p w14:paraId="58310344" w14:textId="77777777" w:rsidR="00951CB5" w:rsidRDefault="00000000">
      <w:r>
        <w:t xml:space="preserve">nhök bi̱ duɔ̱ɔ̱p jakä gɔaa, luäkɛ </w:t>
      </w:r>
    </w:p>
    <w:p w14:paraId="6B572F1A" w14:textId="77777777" w:rsidR="00951CB5" w:rsidRDefault="00000000">
      <w:r>
        <w:t xml:space="preserve">caärkɔn, jakɛ kɔn kä gɔw, kä nɛy </w:t>
      </w:r>
    </w:p>
    <w:p w14:paraId="0AB6EBC3" w14:textId="77777777" w:rsidR="00951CB5" w:rsidRDefault="00000000">
      <w:r>
        <w:t xml:space="preserve">tin kɔ̱ŋ ni̱ ciaŋ. </w:t>
      </w:r>
    </w:p>
    <w:p w14:paraId="267F604C" w14:textId="7F938030" w:rsidR="00951CB5" w:rsidRDefault="00B86938">
      <w:r>
        <w:t>2</w:t>
      </w:r>
      <w:r w:rsidR="00000000">
        <w:t xml:space="preserve">. Wi̱c muɔ̱ɔ̱n cɛ thiua̱a̱ŋkɛ rik diaal kɛ </w:t>
      </w:r>
    </w:p>
    <w:p w14:paraId="7F9E0FE2" w14:textId="77777777" w:rsidR="00951CB5" w:rsidRDefault="00000000">
      <w:r>
        <w:t xml:space="preserve">juey, lia̱a̱ kɛnɛ dueer, kɛ nhök rɛy </w:t>
      </w:r>
    </w:p>
    <w:p w14:paraId="6DD44DDB" w14:textId="77777777" w:rsidR="00951CB5" w:rsidRDefault="00000000">
      <w:r>
        <w:t xml:space="preserve">lɔaac, banɛ kui̱cdan la̱t. lua̱kbɛ tha̱a̱ŋ </w:t>
      </w:r>
    </w:p>
    <w:p w14:paraId="04BBB509" w14:textId="77777777" w:rsidR="00951CB5" w:rsidRDefault="00000000">
      <w:r>
        <w:t xml:space="preserve">tieyni̱ bi̱ kɛ kään.  </w:t>
      </w:r>
    </w:p>
    <w:p w14:paraId="301CD218" w14:textId="0307BBC6" w:rsidR="00951CB5" w:rsidRDefault="00B86938">
      <w:r>
        <w:t>3</w:t>
      </w:r>
      <w:r w:rsidR="00000000">
        <w:t xml:space="preserve">. Mi̱ we tëk ɛmɛ we thuɔ̱k bɛ kɔn diaal </w:t>
      </w:r>
    </w:p>
    <w:p w14:paraId="5CB4A28E" w14:textId="77777777" w:rsidR="00951CB5" w:rsidRDefault="00000000">
      <w:r>
        <w:t xml:space="preserve">cɔlni̱ nhial; ditdan bɛ te mäni̱ cäŋ kɛl, </w:t>
      </w:r>
    </w:p>
    <w:p w14:paraId="18CD1880" w14:textId="77777777" w:rsidR="00951CB5" w:rsidRDefault="00000000">
      <w:r>
        <w:t xml:space="preserve">kɛ Ji̱thɛth kɛnɛ nhökdɛ. </w:t>
      </w:r>
    </w:p>
    <w:p w14:paraId="0F31A41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E70EC08" w14:textId="77777777" w:rsidR="00951CB5" w:rsidRDefault="00000000">
      <w:r>
        <w:rPr>
          <w:b/>
          <w:sz w:val="28"/>
        </w:rPr>
        <w:lastRenderedPageBreak/>
        <w:t>HYMN 637</w:t>
      </w:r>
    </w:p>
    <w:p w14:paraId="4D1BDB67" w14:textId="77777777" w:rsidR="00951CB5" w:rsidRDefault="00951CB5"/>
    <w:p w14:paraId="40BCD8DB" w14:textId="77777777" w:rsidR="00951CB5" w:rsidRDefault="00000000">
      <w:r>
        <w:t xml:space="preserve">C=a=akd=a k=a JËin Ku=ar=a&gt; j=e=ek=a nyin k=a k=a </w:t>
      </w:r>
    </w:p>
    <w:p w14:paraId="27D82C9E" w14:textId="77777777" w:rsidR="00951CB5" w:rsidRDefault="00000000">
      <w:r>
        <w:t xml:space="preserve">JËi&gt;. Muc g,,y=a l,aacdu ɔ̱ jɔ̱n jiw in </w:t>
      </w:r>
    </w:p>
    <w:p w14:paraId="2B3461D2" w14:textId="77777777" w:rsidR="00951CB5" w:rsidRDefault="00000000">
      <w:r>
        <w:t xml:space="preserve">lËony puthk=a diaal thËin; muc g,,y=a </w:t>
      </w:r>
    </w:p>
    <w:p w14:paraId="13998684" w14:textId="77777777" w:rsidR="00951CB5" w:rsidRDefault="00000000">
      <w:r>
        <w:t xml:space="preserve">l,aacdu ɔ̱ jɔ̱n jiw in lËoËony puthk=a diaal </w:t>
      </w:r>
    </w:p>
    <w:p w14:paraId="03CA2589" w14:textId="77777777" w:rsidR="00951CB5" w:rsidRDefault="00000000">
      <w:r>
        <w:t xml:space="preserve">thËin.  </w:t>
      </w:r>
    </w:p>
    <w:p w14:paraId="7D0EB95B" w14:textId="77777777" w:rsidR="00951CB5" w:rsidRDefault="00000000">
      <w:r>
        <w:t xml:space="preserve">ë. Ä=an cËi ä=a cak kɔ̱ Tetdu&gt; t=ek=a kɔ̱ JËin </w:t>
      </w:r>
    </w:p>
    <w:p w14:paraId="38E9C7ED" w14:textId="77777777" w:rsidR="00951CB5" w:rsidRDefault="00000000">
      <w:r>
        <w:t xml:space="preserve">k=ar,a. G,yk=a tin J=e=ek=a k=a jËi l=any kɔ̱n </w:t>
      </w:r>
    </w:p>
    <w:p w14:paraId="7BA7B047" w14:textId="77777777" w:rsidR="00951CB5" w:rsidRDefault="00000000">
      <w:r>
        <w:t xml:space="preserve">lËiak in d=e=e kËam JËi; g,yk=a tin j=e=ek=a k=a JËi </w:t>
      </w:r>
    </w:p>
    <w:p w14:paraId="6B22842F" w14:textId="77777777" w:rsidR="00951CB5" w:rsidRDefault="00000000">
      <w:r>
        <w:t xml:space="preserve">l=any kɔ̱n liak in d=e=e kËam JËi. </w:t>
      </w:r>
    </w:p>
    <w:p w14:paraId="2635EA99" w14:textId="77777777" w:rsidR="00951CB5" w:rsidRDefault="00000000">
      <w:r>
        <w:t xml:space="preserve">e̱. Ku=ar ɔ̱ [u d=e=e kËam JËi&gt; [,ak dËiaal k] </w:t>
      </w:r>
    </w:p>
    <w:p w14:paraId="7D75BC3B" w14:textId="77777777" w:rsidR="00951CB5" w:rsidRDefault="00000000">
      <w:r>
        <w:t xml:space="preserve">nyinku nËi wal. Nh=okdu gËoËor] l=ar tɔ̱thk=a </w:t>
      </w:r>
    </w:p>
    <w:p w14:paraId="28C31CAB" w14:textId="77777777" w:rsidR="00951CB5" w:rsidRDefault="00000000">
      <w:r>
        <w:t xml:space="preserve">l,aac kua muc can=a mËi [uɔ̱n]! Nh=okdu </w:t>
      </w:r>
    </w:p>
    <w:p w14:paraId="602FA210" w14:textId="77777777" w:rsidR="00951CB5" w:rsidRDefault="00000000">
      <w:r>
        <w:t xml:space="preserve">gËoËorɔ̱ l=ar tɔ̱thk=a l,aac kua muc can=a mËi </w:t>
      </w:r>
    </w:p>
    <w:p w14:paraId="1E6926C4" w14:textId="77777777" w:rsidR="00951CB5" w:rsidRDefault="00000000">
      <w:r>
        <w:t xml:space="preserve">[uɔ̱n] </w:t>
      </w:r>
    </w:p>
    <w:p w14:paraId="4300F6B5" w14:textId="77777777" w:rsidR="00951CB5" w:rsidRDefault="00000000">
      <w:r>
        <w:t xml:space="preserve">4. Kɔ̱ buË,m Yiek=adu Ku=ar&gt; k,Ëacl,acdu a </w:t>
      </w:r>
    </w:p>
    <w:p w14:paraId="17055EDD" w14:textId="77777777" w:rsidR="00951CB5" w:rsidRDefault="00000000">
      <w:r>
        <w:t xml:space="preserve">thËi=a=a[ ä=a&gt; RuacnËiku tin g=o=or=a nËink=a c=a </w:t>
      </w:r>
    </w:p>
    <w:p w14:paraId="44150759" w14:textId="77777777" w:rsidR="00951CB5" w:rsidRDefault="00000000">
      <w:r>
        <w:t xml:space="preserve">k] lËath tetk=adu; RuaacnËiku tin g=o=or=a </w:t>
      </w:r>
    </w:p>
    <w:p w14:paraId="75C7AA9C" w14:textId="77777777" w:rsidR="00951CB5" w:rsidRDefault="00000000">
      <w:r>
        <w:t>nËink=a c=a kɔ̱ lËath tetk=adu.</w:t>
      </w:r>
    </w:p>
    <w:p w14:paraId="07E9153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3E094A9" w14:textId="77777777" w:rsidR="00951CB5" w:rsidRDefault="00000000">
      <w:r>
        <w:rPr>
          <w:b/>
          <w:sz w:val="28"/>
        </w:rPr>
        <w:t>HYMN 638</w:t>
      </w:r>
    </w:p>
    <w:p w14:paraId="29B3E685" w14:textId="77777777" w:rsidR="00951CB5" w:rsidRDefault="00951CB5"/>
    <w:p w14:paraId="759F4EF6" w14:textId="77777777" w:rsidR="00951CB5" w:rsidRDefault="00000000">
      <w:r>
        <w:t xml:space="preserve">K=am nËi Kuoth riËa[du k=am nËi J] dɔ̱y </w:t>
      </w:r>
    </w:p>
    <w:p w14:paraId="7BA51A9D" w14:textId="77777777" w:rsidR="00951CB5" w:rsidRDefault="00000000">
      <w:r>
        <w:t xml:space="preserve">walku tin nhiam k=a jËi&gt; k=a bɔ̱jËi puoth bËi </w:t>
      </w:r>
    </w:p>
    <w:p w14:paraId="07FB04EE" w14:textId="77777777" w:rsidR="00951CB5" w:rsidRDefault="00000000">
      <w:r>
        <w:t xml:space="preserve">t=ekdu j=a=any muun.  </w:t>
      </w:r>
    </w:p>
    <w:p w14:paraId="43F8D6BB" w14:textId="77777777" w:rsidR="00951CB5" w:rsidRDefault="00000000">
      <w:r>
        <w:lastRenderedPageBreak/>
        <w:t xml:space="preserve">Ɔ̱ Jɔ̱n,; bËi luak Kuoth thiËaËa[&gt; k] </w:t>
      </w:r>
    </w:p>
    <w:p w14:paraId="3C52AD95" w14:textId="77777777" w:rsidR="00951CB5" w:rsidRDefault="00000000">
      <w:r>
        <w:t xml:space="preserve">bɔ̱l tËi [uan. Ɔ̱ Jɔ̱n,; “Ä,Ëan] Ä=a mËi </w:t>
      </w:r>
    </w:p>
    <w:p w14:paraId="4ADA0B50" w14:textId="33A3E14F" w:rsidR="00951CB5" w:rsidRDefault="00000000">
      <w:r>
        <w:t xml:space="preserve">/c=an wer nyinËi nhial lɔ̱p.” </w:t>
      </w:r>
      <w:r w:rsidR="005E420F">
        <w:t>(x2)</w:t>
      </w:r>
      <w:r>
        <w:t xml:space="preserve"> </w:t>
      </w:r>
    </w:p>
    <w:p w14:paraId="29F0E244" w14:textId="77777777" w:rsidR="00951CB5" w:rsidRDefault="00000000">
      <w:r>
        <w:t xml:space="preserve">ë. K=am nËi Kuoth w=al-w=a=alËi äË,Ë,k rɔ̱y </w:t>
      </w:r>
    </w:p>
    <w:p w14:paraId="19251B41" w14:textId="77777777" w:rsidR="00951CB5" w:rsidRDefault="00000000">
      <w:r>
        <w:t xml:space="preserve">äË,Ë,ku tin nhiam k=a jËi &gt; k=a bɔ̱ jËi puoth bËi </w:t>
      </w:r>
    </w:p>
    <w:p w14:paraId="3F934A34" w14:textId="77777777" w:rsidR="00951CB5" w:rsidRDefault="00000000">
      <w:r>
        <w:t xml:space="preserve">t=ekdu j=a=any muun.  </w:t>
      </w:r>
    </w:p>
    <w:p w14:paraId="10929292" w14:textId="77777777" w:rsidR="00951CB5" w:rsidRDefault="00000000">
      <w:r>
        <w:t xml:space="preserve">e̱. K=am nËi Kuoth w=al-w=a=alËi deet rɔ̱y </w:t>
      </w:r>
    </w:p>
    <w:p w14:paraId="620DB12C" w14:textId="77777777" w:rsidR="00951CB5" w:rsidRDefault="00000000">
      <w:r>
        <w:t xml:space="preserve">deetku&gt; tin nhiam k=a jËi &gt; k=a bɔ̱jËi puoth </w:t>
      </w:r>
    </w:p>
    <w:p w14:paraId="4252BF6C" w14:textId="77777777" w:rsidR="00951CB5" w:rsidRDefault="00000000">
      <w:r>
        <w:t xml:space="preserve">bËi t=ekdu j=a=any muun.  </w:t>
      </w:r>
    </w:p>
    <w:p w14:paraId="7B867549" w14:textId="77777777" w:rsidR="00951CB5" w:rsidRDefault="00000000">
      <w:r>
        <w:t xml:space="preserve">4. K=am nËi Kuoth w=al yiËoËonËiku k=a yiËoËoku </w:t>
      </w:r>
    </w:p>
    <w:p w14:paraId="704E76AA" w14:textId="77777777" w:rsidR="00951CB5" w:rsidRDefault="00000000">
      <w:r>
        <w:t xml:space="preserve">tin nhiam k=a ji&gt; k=a bɔ̱jËi puoth&gt; bËi t=ekdu </w:t>
      </w:r>
    </w:p>
    <w:p w14:paraId="0D2B4F6C" w14:textId="77777777" w:rsidR="00951CB5" w:rsidRDefault="00000000">
      <w:r>
        <w:t xml:space="preserve">j=a=any mun. </w:t>
      </w:r>
    </w:p>
    <w:p w14:paraId="519298D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FFEF35B" w14:textId="77777777" w:rsidR="00951CB5" w:rsidRDefault="00000000">
      <w:r>
        <w:rPr>
          <w:b/>
          <w:sz w:val="28"/>
        </w:rPr>
        <w:t>HYMN 639</w:t>
      </w:r>
    </w:p>
    <w:p w14:paraId="72CAD62D" w14:textId="77777777" w:rsidR="00951CB5" w:rsidRDefault="00951CB5"/>
    <w:p w14:paraId="6A8780BE" w14:textId="77777777" w:rsidR="00951CB5" w:rsidRDefault="00000000">
      <w:r>
        <w:t xml:space="preserve">Ana-ni-ath kɔ̱nɔ̱ Tha-pay-ra cËi kɔ̱n </w:t>
      </w:r>
    </w:p>
    <w:p w14:paraId="6B62F7BA" w14:textId="77777777" w:rsidR="00951CB5" w:rsidRDefault="00000000">
      <w:r>
        <w:t>Kuoth ka[&gt; Ana-ni-ath kɔ̱n] Tha-pay</w:t>
      </w:r>
    </w:p>
    <w:p w14:paraId="4EC67A54" w14:textId="77777777" w:rsidR="00951CB5" w:rsidRDefault="00000000">
      <w:r>
        <w:t xml:space="preserve">ra cËi kɔ̱n Kuoth k,n ka[.  </w:t>
      </w:r>
    </w:p>
    <w:p w14:paraId="2F4FC7C0" w14:textId="77777777" w:rsidR="00951CB5" w:rsidRDefault="00000000">
      <w:r>
        <w:t xml:space="preserve">B=erkɔ̱&gt; b=erk] th=opnËi mucku&gt; b=erkɔ̱ </w:t>
      </w:r>
    </w:p>
    <w:p w14:paraId="22AEE56C" w14:textId="77777777" w:rsidR="00951CB5" w:rsidRDefault="00000000">
      <w:r>
        <w:t xml:space="preserve">th=opnËi mucku&gt; b=erkɔ̱ th=opnËi mucku&gt; </w:t>
      </w:r>
    </w:p>
    <w:p w14:paraId="2AA41D74" w14:textId="01BD9E71" w:rsidR="00951CB5" w:rsidRDefault="00000000">
      <w:r>
        <w:t xml:space="preserve">Kuoth kɔ̱ l,cdu kɔ̱ɔ̱liw. </w:t>
      </w:r>
      <w:r w:rsidR="005E420F">
        <w:t>(x2)</w:t>
      </w:r>
      <w:r>
        <w:t xml:space="preserve">  </w:t>
      </w:r>
    </w:p>
    <w:p w14:paraId="750AADF9" w14:textId="77777777" w:rsidR="00951CB5" w:rsidRDefault="00000000">
      <w:r>
        <w:t xml:space="preserve">ë. Ana-ni-ath cɔ̱ yiËoËokɔ̱ t==Ëɔ̱=Ëɔ̱ nhiam lËaËatnËi </w:t>
      </w:r>
    </w:p>
    <w:p w14:paraId="35C12A8F" w14:textId="77777777" w:rsidR="00951CB5" w:rsidRDefault="00000000">
      <w:r>
        <w:t>Ku,th&gt; Kuoth cɔ̱ Ana-ni-ath n=ak Ana</w:t>
      </w:r>
    </w:p>
    <w:p w14:paraId="4E8A8897" w14:textId="77777777" w:rsidR="00951CB5" w:rsidRDefault="00000000">
      <w:r>
        <w:t xml:space="preserve">ni-ath cɔ̱ lËiw.  </w:t>
      </w:r>
    </w:p>
    <w:p w14:paraId="33A6DE20" w14:textId="77777777" w:rsidR="00951CB5" w:rsidRDefault="00000000">
      <w:r>
        <w:t>e̱. Tha-pay-ra cɔ̱ li[nËi ruac Ana-ni</w:t>
      </w:r>
    </w:p>
    <w:p w14:paraId="23A4403A" w14:textId="77777777" w:rsidR="00951CB5" w:rsidRDefault="00000000">
      <w:r>
        <w:t xml:space="preserve">ath&gt;Tha-pay-ra cu] r, mËatk,r cuɔ̱ lËiw </w:t>
      </w:r>
    </w:p>
    <w:p w14:paraId="6F40B94C" w14:textId="77777777" w:rsidR="00951CB5" w:rsidRDefault="00000000">
      <w:r>
        <w:lastRenderedPageBreak/>
        <w:t xml:space="preserve">cet Ana-ni-ath.  </w:t>
      </w:r>
    </w:p>
    <w:p w14:paraId="21119CB6" w14:textId="77777777" w:rsidR="00951CB5" w:rsidRDefault="00000000">
      <w:r>
        <w:t xml:space="preserve">4. K,n KiricinËi diaal th=opnɔ̱ muck,n&gt; </w:t>
      </w:r>
    </w:p>
    <w:p w14:paraId="3BB5AE96" w14:textId="77777777" w:rsidR="00951CB5" w:rsidRDefault="00000000">
      <w:r>
        <w:t xml:space="preserve">kËamnɔ̱ muck,n diaal Kuothdan kɔ̱ </w:t>
      </w:r>
    </w:p>
    <w:p w14:paraId="43F77A5F" w14:textId="77777777" w:rsidR="00951CB5" w:rsidRDefault="00000000">
      <w:r>
        <w:t xml:space="preserve">l,cdan kɔ̱ɔ̱lËiw. </w:t>
      </w:r>
    </w:p>
    <w:p w14:paraId="081E6C1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225CFE7" w14:textId="4461742E" w:rsidR="00951CB5" w:rsidRDefault="00000000">
      <w:r>
        <w:rPr>
          <w:b/>
          <w:sz w:val="28"/>
        </w:rPr>
        <w:t>HYMN 640</w:t>
      </w:r>
      <w:r w:rsidR="00507013">
        <w:rPr>
          <w:b/>
          <w:sz w:val="28"/>
        </w:rPr>
        <w:t xml:space="preserve"> </w:t>
      </w:r>
      <w:r w:rsidR="00507013">
        <w:t>Tëë kɛ wut mi̱ cɔal kɛ A-na-nia̱th</w:t>
      </w:r>
    </w:p>
    <w:p w14:paraId="4FA59C12" w14:textId="3F3AD781" w:rsidR="00951CB5" w:rsidRPr="00507013" w:rsidRDefault="00507013">
      <w:pPr>
        <w:rPr>
          <w:lang/>
        </w:rPr>
      </w:pPr>
      <w:r>
        <w:t>Author: Ka</w:t>
      </w:r>
      <w:r>
        <w:rPr>
          <w:lang/>
        </w:rPr>
        <w:t>ŋ Jɔc Ŋuth</w:t>
      </w:r>
    </w:p>
    <w:p w14:paraId="1F613F80" w14:textId="4339D631" w:rsidR="00951CB5" w:rsidRDefault="00507013">
      <w:r>
        <w:t xml:space="preserve">1. </w:t>
      </w:r>
      <w:r w:rsidR="00000000">
        <w:t xml:space="preserve">Tëë kɛ wut mi̱ cɔal kɛ A-na-nia̱th kɛnɛ </w:t>
      </w:r>
    </w:p>
    <w:p w14:paraId="70CDC69F" w14:textId="77777777" w:rsidR="00951CB5" w:rsidRDefault="00000000">
      <w:r>
        <w:t xml:space="preserve">ciekdɛ ni̱ Tha-pa-ra, ben cua yio̱w </w:t>
      </w:r>
    </w:p>
    <w:p w14:paraId="2149B9A6" w14:textId="77777777" w:rsidR="00951CB5" w:rsidRDefault="00000000">
      <w:r>
        <w:t xml:space="preserve">nööŋ, ci̱ kɛ tha̱a̱ŋkiɛn tË=ɔ̱Ë=ɔ̱, cu kɛn kɛ </w:t>
      </w:r>
    </w:p>
    <w:p w14:paraId="2463E0C2" w14:textId="77777777" w:rsidR="00951CB5" w:rsidRDefault="00000000">
      <w:r>
        <w:t xml:space="preserve">ben la̱th nhiam Jaak ni̱. </w:t>
      </w:r>
    </w:p>
    <w:p w14:paraId="5B95B2B5" w14:textId="250473B3" w:rsidR="00507013" w:rsidRDefault="00507013">
      <w:r>
        <w:rPr>
          <w:lang/>
        </w:rPr>
        <w:t>Chor</w:t>
      </w:r>
      <w:r>
        <w:t>us</w:t>
      </w:r>
    </w:p>
    <w:p w14:paraId="26B248F2" w14:textId="65DFF3B7" w:rsidR="00951CB5" w:rsidRDefault="00000000">
      <w:r>
        <w:t xml:space="preserve">A-na-niath; Tha-pa-ra, Tha-pi̱-ra. </w:t>
      </w:r>
    </w:p>
    <w:p w14:paraId="20A536EB" w14:textId="04BC58C6" w:rsidR="00951CB5" w:rsidRDefault="006A3B72">
      <w:r>
        <w:t>(x3)</w:t>
      </w:r>
      <w:r w:rsidR="00000000">
        <w:t xml:space="preserve"> /Ken kɛ thuɔ̱k lar. A-na-niath; </w:t>
      </w:r>
    </w:p>
    <w:p w14:paraId="7D38A863" w14:textId="2E437BAC" w:rsidR="00951CB5" w:rsidRDefault="00000000">
      <w:r>
        <w:t xml:space="preserve">Tha-pa-ra, Tha-pa-ra. </w:t>
      </w:r>
      <w:r w:rsidR="006A3B72">
        <w:t>(x3)</w:t>
      </w:r>
      <w:r>
        <w:t xml:space="preserve"> /Ken kɛ </w:t>
      </w:r>
    </w:p>
    <w:p w14:paraId="01A0E810" w14:textId="77777777" w:rsidR="00951CB5" w:rsidRDefault="00000000">
      <w:r>
        <w:t xml:space="preserve">thuɔ̱k lar.  </w:t>
      </w:r>
    </w:p>
    <w:p w14:paraId="14F3584D" w14:textId="000C79C7" w:rsidR="00951CB5" w:rsidRDefault="00507013">
      <w:r>
        <w:t>2</w:t>
      </w:r>
      <w:r w:rsidR="00000000">
        <w:t xml:space="preserve">. Kä cu Pi̱-tɔr ɛ ji̱ök “Anania̱th ɛ ŋu kaŋ </w:t>
      </w:r>
    </w:p>
    <w:p w14:paraId="4EF3FA99" w14:textId="03EE0403" w:rsidR="00951CB5" w:rsidRDefault="00000000">
      <w:r>
        <w:t xml:space="preserve">i̱ Yiëë Kuɔth in gɔaa? Kä /cuɛ car i̱ kaŋi̱ </w:t>
      </w:r>
    </w:p>
    <w:p w14:paraId="00E195E7" w14:textId="77777777" w:rsidR="00951CB5" w:rsidRDefault="00000000">
      <w:r>
        <w:t xml:space="preserve">ni̱ naath, /ci̱ Kaŋ ni̱ naath, kaŋi̱ ni </w:t>
      </w:r>
    </w:p>
    <w:p w14:paraId="69407BFB" w14:textId="77777777" w:rsidR="00951CB5" w:rsidRDefault="00000000">
      <w:r>
        <w:t xml:space="preserve">Kuɔth.”  </w:t>
      </w:r>
    </w:p>
    <w:p w14:paraId="69E14DCF" w14:textId="06FEC27B" w:rsidR="00951CB5" w:rsidRDefault="0007675F">
      <w:r>
        <w:t>3</w:t>
      </w:r>
      <w:r w:rsidR="00000000">
        <w:t xml:space="preserve">. Ɛn gua̱a̱th ɛmɔ, cu A-na-niath kɛnɛ </w:t>
      </w:r>
    </w:p>
    <w:p w14:paraId="0372ECA6" w14:textId="77777777" w:rsidR="00951CB5" w:rsidRDefault="00000000">
      <w:r>
        <w:t xml:space="preserve">ciekdɛ ni̱ Tha-pa-ra, cu li̱w kɛ ɣöö, ci̱ </w:t>
      </w:r>
    </w:p>
    <w:p w14:paraId="6AED45BD" w14:textId="77777777" w:rsidR="00951CB5" w:rsidRDefault="00000000">
      <w:r>
        <w:t xml:space="preserve">kɛn Yiëë Kuoth in rɛl rɔdɛ, ka̱c kac mi̱ </w:t>
      </w:r>
    </w:p>
    <w:p w14:paraId="2B994EA9" w14:textId="77777777" w:rsidR="00951CB5" w:rsidRDefault="00000000">
      <w:r>
        <w:t xml:space="preserve">jiääk. </w:t>
      </w:r>
    </w:p>
    <w:p w14:paraId="336B6B8F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365557C" w14:textId="24455BC5" w:rsidR="0007675F" w:rsidRDefault="00000000" w:rsidP="0007675F">
      <w:r>
        <w:rPr>
          <w:b/>
          <w:sz w:val="28"/>
        </w:rPr>
        <w:t>HYMN 641</w:t>
      </w:r>
      <w:r w:rsidR="0007675F">
        <w:rPr>
          <w:b/>
          <w:sz w:val="28"/>
        </w:rPr>
        <w:t xml:space="preserve"> </w:t>
      </w:r>
      <w:r w:rsidR="0007675F">
        <w:t xml:space="preserve">Ji̱n tho̱pni̱ mucdu Kuoth </w:t>
      </w:r>
    </w:p>
    <w:p w14:paraId="0BFB2D8A" w14:textId="77777777" w:rsidR="00951CB5" w:rsidRDefault="00951CB5"/>
    <w:p w14:paraId="3E0EABB3" w14:textId="0347CF0E" w:rsidR="00951CB5" w:rsidRDefault="0007675F">
      <w:r>
        <w:t xml:space="preserve">1. </w:t>
      </w:r>
      <w:r w:rsidR="00000000">
        <w:t xml:space="preserve">Ji̱n tho̱pni̱ mucdu käm ni̱ jɛ Kuoth </w:t>
      </w:r>
    </w:p>
    <w:p w14:paraId="53DDBE14" w14:textId="77777777" w:rsidR="00951CB5" w:rsidRDefault="00000000">
      <w:r>
        <w:t xml:space="preserve">Nhial, kɛ ɣöö ba la̱t Kuäärä Kuɔth </w:t>
      </w:r>
    </w:p>
    <w:p w14:paraId="7CD1ED1D" w14:textId="77777777" w:rsidR="00951CB5" w:rsidRDefault="00000000">
      <w:r>
        <w:t xml:space="preserve">Nhial we la̱tkɛ jɛ.  </w:t>
      </w:r>
    </w:p>
    <w:p w14:paraId="15F62E63" w14:textId="59981086" w:rsidR="0007675F" w:rsidRDefault="0007675F">
      <w:r>
        <w:t>Chorus</w:t>
      </w:r>
    </w:p>
    <w:p w14:paraId="1C82684D" w14:textId="4E18515D" w:rsidR="00951CB5" w:rsidRDefault="00000000">
      <w:r>
        <w:t xml:space="preserve">Tho̱pni̱ mucdu Kuoth, ji̱n tho̱pni̱ </w:t>
      </w:r>
    </w:p>
    <w:p w14:paraId="51E801B4" w14:textId="77777777" w:rsidR="00951CB5" w:rsidRDefault="00000000">
      <w:r>
        <w:t xml:space="preserve">mucdu Kuoth Nhial, kɛ ɣöö baa la̱t </w:t>
      </w:r>
    </w:p>
    <w:p w14:paraId="4C9624EA" w14:textId="77777777" w:rsidR="00951CB5" w:rsidRDefault="00000000">
      <w:r>
        <w:t xml:space="preserve">Kuäärä Kuɔth Nhial we la̱t kɛ </w:t>
      </w:r>
    </w:p>
    <w:p w14:paraId="37130CA2" w14:textId="19E5044C" w:rsidR="00951CB5" w:rsidRDefault="00000000">
      <w:r>
        <w:t>jɛ.</w:t>
      </w:r>
      <w:r w:rsidR="005E420F">
        <w:t>(x2)</w:t>
      </w:r>
      <w:r>
        <w:t xml:space="preserve">  </w:t>
      </w:r>
    </w:p>
    <w:p w14:paraId="70D884B5" w14:textId="6934BCBB" w:rsidR="00951CB5" w:rsidRDefault="0007675F">
      <w:r>
        <w:t>2</w:t>
      </w:r>
      <w:r w:rsidR="00000000">
        <w:t xml:space="preserve">. Ji̱n thöpni̱ yio̱o̱ku ka̱m ni̱ kɛ Kuoth </w:t>
      </w:r>
    </w:p>
    <w:p w14:paraId="3D67F623" w14:textId="77777777" w:rsidR="00951CB5" w:rsidRDefault="00000000">
      <w:r>
        <w:t xml:space="preserve">Nhial, kɛ ɣöö ba la̱t Kuäärä Kuɔth </w:t>
      </w:r>
    </w:p>
    <w:p w14:paraId="585A6339" w14:textId="77777777" w:rsidR="00951CB5" w:rsidRDefault="00000000">
      <w:r>
        <w:t xml:space="preserve">Nhial we la̱t kɛ kɛ.  </w:t>
      </w:r>
    </w:p>
    <w:p w14:paraId="1E9D58A0" w14:textId="5B75CCE1" w:rsidR="00951CB5" w:rsidRDefault="0007675F">
      <w:r>
        <w:t>3</w:t>
      </w:r>
      <w:r w:rsidR="00000000">
        <w:t xml:space="preserve">. Ɛn Kuoth Nhial go̱rɛ ni̱ lɔcdu kɛɛliw, </w:t>
      </w:r>
    </w:p>
    <w:p w14:paraId="155DC094" w14:textId="77777777" w:rsidR="00951CB5" w:rsidRDefault="00000000">
      <w:r>
        <w:t xml:space="preserve">kɛ ɣöö rɛy ni̱ni̱ diaal bi̱ dhil la̱t ni̱ </w:t>
      </w:r>
    </w:p>
    <w:p w14:paraId="48B1A80F" w14:textId="77777777" w:rsidR="00951CB5" w:rsidRDefault="00000000">
      <w:r>
        <w:t xml:space="preserve">la̱tdɛ.  </w:t>
      </w:r>
    </w:p>
    <w:p w14:paraId="62892D6D" w14:textId="77777777" w:rsidR="00951CB5" w:rsidRDefault="00000000">
      <w:r>
        <w:t xml:space="preserve">4. Ɛn Kuoth Nhial go̱rɛ ni̱ buɔ̱mdu </w:t>
      </w:r>
    </w:p>
    <w:p w14:paraId="43A0909B" w14:textId="77777777" w:rsidR="00951CB5" w:rsidRDefault="00000000">
      <w:r>
        <w:t xml:space="preserve">kɛɛliw. Kɛ ɣöö rɛy ni̱ni̱ diaal bi̱ dhil la̱t </w:t>
      </w:r>
    </w:p>
    <w:p w14:paraId="01D85444" w14:textId="77777777" w:rsidR="00951CB5" w:rsidRDefault="00000000">
      <w:r>
        <w:t xml:space="preserve">ni̱ la̱tdɛ. </w:t>
      </w:r>
    </w:p>
    <w:p w14:paraId="632572E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EB58BE5" w14:textId="30D0D078" w:rsidR="00951CB5" w:rsidRDefault="00000000">
      <w:r>
        <w:rPr>
          <w:b/>
          <w:sz w:val="28"/>
        </w:rPr>
        <w:t>HYMN 642</w:t>
      </w:r>
      <w:r w:rsidR="0037417C">
        <w:rPr>
          <w:b/>
          <w:sz w:val="28"/>
        </w:rPr>
        <w:t xml:space="preserve"> </w:t>
      </w:r>
      <w:r w:rsidR="0037417C">
        <w:t>Aɣ määthdä ji̱n /cu ŋar</w:t>
      </w:r>
    </w:p>
    <w:p w14:paraId="05C48C5D" w14:textId="77777777" w:rsidR="00951CB5" w:rsidRDefault="00951CB5"/>
    <w:p w14:paraId="604979CA" w14:textId="3A405AF3" w:rsidR="00951CB5" w:rsidRDefault="0037417C">
      <w:r>
        <w:t xml:space="preserve">1. </w:t>
      </w:r>
      <w:r w:rsidR="00000000">
        <w:t xml:space="preserve">Aɣ määthdä ji̱n /cu ŋar kɛ jɛn tëkdu, kɛ </w:t>
      </w:r>
    </w:p>
    <w:p w14:paraId="7DD22873" w14:textId="77777777" w:rsidR="00951CB5" w:rsidRDefault="00000000">
      <w:r>
        <w:t xml:space="preserve">ɣöö tëkdu pa̱ny jɛn ɛ duŋ Kuɔth.  </w:t>
      </w:r>
    </w:p>
    <w:p w14:paraId="68833D32" w14:textId="71EA379A" w:rsidR="0037417C" w:rsidRDefault="0037417C">
      <w:r>
        <w:t>Chorus</w:t>
      </w:r>
    </w:p>
    <w:p w14:paraId="0266BD77" w14:textId="61BB4642" w:rsidR="00951CB5" w:rsidRDefault="00000000">
      <w:r>
        <w:t xml:space="preserve">Kɛ ɣöö tëkdu, ɛ thuɔ̱k ɛ duŋ Kuɔth. </w:t>
      </w:r>
    </w:p>
    <w:p w14:paraId="3A7F311C" w14:textId="77777777" w:rsidR="00951CB5" w:rsidRDefault="00000000">
      <w:r>
        <w:t xml:space="preserve">Kɛ ɣöö tëkdu, ɛ thuɔ̱k ɛ duŋ Kuɔth. </w:t>
      </w:r>
    </w:p>
    <w:p w14:paraId="3C8BBF77" w14:textId="77777777" w:rsidR="00951CB5" w:rsidRDefault="00000000">
      <w:r>
        <w:lastRenderedPageBreak/>
        <w:t xml:space="preserve">Kɛ ɣöö tëkdu pa̱ny jɛn ɛ duŋ </w:t>
      </w:r>
    </w:p>
    <w:p w14:paraId="583CFCDD" w14:textId="77777777" w:rsidR="00951CB5" w:rsidRDefault="00000000">
      <w:r>
        <w:t xml:space="preserve">Kuɔth.  </w:t>
      </w:r>
    </w:p>
    <w:p w14:paraId="36BD92D0" w14:textId="2EDA07A9" w:rsidR="00951CB5" w:rsidRDefault="0037417C">
      <w:r>
        <w:t>2</w:t>
      </w:r>
      <w:r w:rsidR="00000000">
        <w:t xml:space="preserve">. Aɣ määthdä ji̱n /cu ŋar kɛ kɛn yio̱o̱ku, </w:t>
      </w:r>
    </w:p>
    <w:p w14:paraId="21B5F7F3" w14:textId="77777777" w:rsidR="00951CB5" w:rsidRDefault="00000000">
      <w:r>
        <w:t xml:space="preserve">kɛ ɣöö yio̱o̱ku pa̱ny kɛn kɛ nyin Kuɔth.  </w:t>
      </w:r>
    </w:p>
    <w:p w14:paraId="2EA85023" w14:textId="3156F0FB" w:rsidR="0037417C" w:rsidRDefault="0037417C">
      <w:r>
        <w:t>Chorus</w:t>
      </w:r>
    </w:p>
    <w:p w14:paraId="5CF5FC91" w14:textId="5F1B2005" w:rsidR="00951CB5" w:rsidRDefault="00000000">
      <w:r>
        <w:t xml:space="preserve">Kɛ ɣöö yio̱o̱ku, ɛ thuɔ̱k kɛ nyin </w:t>
      </w:r>
    </w:p>
    <w:p w14:paraId="63E737F7" w14:textId="77777777" w:rsidR="00951CB5" w:rsidRDefault="00000000">
      <w:r>
        <w:t xml:space="preserve">Kuɔth. Kɛ ɣöö yio̱o̱ku, ɛ thuɔ̱k kɛ </w:t>
      </w:r>
    </w:p>
    <w:p w14:paraId="385AF126" w14:textId="77777777" w:rsidR="00951CB5" w:rsidRDefault="00000000">
      <w:r>
        <w:t xml:space="preserve">nyin Kuɔth, kɛ ɣöö yio̱o̱ku pa̱ny </w:t>
      </w:r>
    </w:p>
    <w:p w14:paraId="13E2004C" w14:textId="77777777" w:rsidR="00951CB5" w:rsidRDefault="00000000">
      <w:r>
        <w:t xml:space="preserve">kɛn kɛ nyin Kuɔth. </w:t>
      </w:r>
    </w:p>
    <w:p w14:paraId="60320DA4" w14:textId="1AFFB2DA" w:rsidR="00951CB5" w:rsidRDefault="0037417C">
      <w:r>
        <w:t>3</w:t>
      </w:r>
      <w:r w:rsidR="00000000">
        <w:t xml:space="preserve">. Aɣ määthdä ji̱n /cu ŋar kɛ kɛn ni̱nku, </w:t>
      </w:r>
    </w:p>
    <w:p w14:paraId="7B4248F5" w14:textId="77777777" w:rsidR="00951CB5" w:rsidRDefault="00000000">
      <w:r>
        <w:t xml:space="preserve">kɛ ɣöö ni̱nku pa̱ny kɛn kɛ nyin Kuɔth.  </w:t>
      </w:r>
    </w:p>
    <w:p w14:paraId="606D5B03" w14:textId="402781D2" w:rsidR="0037417C" w:rsidRDefault="0037417C">
      <w:r>
        <w:t>Chorus</w:t>
      </w:r>
    </w:p>
    <w:p w14:paraId="38F5CCED" w14:textId="5D31F413" w:rsidR="00951CB5" w:rsidRDefault="00000000">
      <w:r>
        <w:t xml:space="preserve">Kɛ ɣöö ni̱nku, ɛ thuɔ̱k kɛ nyin </w:t>
      </w:r>
    </w:p>
    <w:p w14:paraId="48C3658E" w14:textId="77777777" w:rsidR="00951CB5" w:rsidRDefault="00000000">
      <w:r>
        <w:t xml:space="preserve">Kuɔth. Kɛ ɣöö ni̱nku, ɛ thuɔ̱k kɛ </w:t>
      </w:r>
    </w:p>
    <w:p w14:paraId="0B1BE10A" w14:textId="77777777" w:rsidR="00951CB5" w:rsidRDefault="00000000">
      <w:r>
        <w:t xml:space="preserve">nyin Kuɔth, kɛ ɣöö ni̱nku pa̱ny kɛn </w:t>
      </w:r>
    </w:p>
    <w:p w14:paraId="4794F80D" w14:textId="77777777" w:rsidR="00951CB5" w:rsidRDefault="00000000">
      <w:r>
        <w:t xml:space="preserve">kɛ nyin Kuɔth. </w:t>
      </w:r>
    </w:p>
    <w:p w14:paraId="38FCE623" w14:textId="77777777" w:rsidR="00951CB5" w:rsidRDefault="00000000">
      <w:r>
        <w:t xml:space="preserve">4. Yëcu Kri̱tho Jɛn cɛ kɔn jakä lɔr, jɛn cɛ </w:t>
      </w:r>
    </w:p>
    <w:p w14:paraId="59159744" w14:textId="77777777" w:rsidR="00951CB5" w:rsidRDefault="00000000">
      <w:r>
        <w:t xml:space="preserve">kɔn jakä lɔr kɛ Riɛmdɛ.  </w:t>
      </w:r>
    </w:p>
    <w:p w14:paraId="40110A1E" w14:textId="59F5C597" w:rsidR="0037417C" w:rsidRDefault="0037417C">
      <w:r>
        <w:t>Chorus</w:t>
      </w:r>
    </w:p>
    <w:p w14:paraId="2C5901A4" w14:textId="419D068C" w:rsidR="00951CB5" w:rsidRDefault="00000000">
      <w:r>
        <w:t xml:space="preserve">Kɛ ɣöö tëkdu, ɛ thuɔ̱k ɛ duŋ Kuɔth.  </w:t>
      </w:r>
    </w:p>
    <w:p w14:paraId="6DA0C6AB" w14:textId="77777777" w:rsidR="00951CB5" w:rsidRDefault="00000000">
      <w:r>
        <w:t xml:space="preserve">Kɛ ɣöö tëkdu, ɛ thuɔ̱k ɛ duŋ Kuɔth </w:t>
      </w:r>
    </w:p>
    <w:p w14:paraId="4BF28302" w14:textId="77777777" w:rsidR="00951CB5" w:rsidRDefault="00000000">
      <w:r>
        <w:t xml:space="preserve">Kɛ ɣöö tëkdu pa̱ny jɛn ɛ duŋ </w:t>
      </w:r>
    </w:p>
    <w:p w14:paraId="3198CB5B" w14:textId="6AAE2048" w:rsidR="00951CB5" w:rsidRDefault="00000000">
      <w:r>
        <w:t xml:space="preserve">Kuɔth. </w:t>
      </w:r>
      <w:r w:rsidR="005E420F">
        <w:t>(x2)</w:t>
      </w:r>
    </w:p>
    <w:p w14:paraId="4DBE1D8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808C9B" w14:textId="4FF3D619" w:rsidR="00951CB5" w:rsidRDefault="00000000">
      <w:r>
        <w:rPr>
          <w:b/>
          <w:sz w:val="28"/>
        </w:rPr>
        <w:t>HYMN 643</w:t>
      </w:r>
      <w:r w:rsidR="0037417C">
        <w:rPr>
          <w:b/>
          <w:sz w:val="28"/>
        </w:rPr>
        <w:t xml:space="preserve"> </w:t>
      </w:r>
      <w:r w:rsidR="0037417C">
        <w:t>Ji̱thɛth cɛ jɔn jiök “/Cuarɛ diɛr</w:t>
      </w:r>
    </w:p>
    <w:p w14:paraId="0B9EDCBF" w14:textId="1220A0DA" w:rsidR="00951CB5" w:rsidRPr="0037417C" w:rsidRDefault="0037417C">
      <w:pPr>
        <w:rPr>
          <w:lang/>
        </w:rPr>
      </w:pPr>
      <w:r>
        <w:t xml:space="preserve">Author: </w:t>
      </w:r>
      <w:r>
        <w:rPr>
          <w:lang/>
        </w:rPr>
        <w:t>Bol Thɔɔt Kuɔth</w:t>
      </w:r>
    </w:p>
    <w:p w14:paraId="688734F8" w14:textId="0533A2F3" w:rsidR="00951CB5" w:rsidRDefault="0037417C">
      <w:r>
        <w:rPr>
          <w:lang/>
        </w:rPr>
        <w:lastRenderedPageBreak/>
        <w:t xml:space="preserve">1. </w:t>
      </w:r>
      <w:r w:rsidR="00000000">
        <w:t xml:space="preserve">Ji̱thɛth cɛ jɔn jiök “/Cuarɛ diɛr;” Kɛ </w:t>
      </w:r>
    </w:p>
    <w:p w14:paraId="26080708" w14:textId="77777777" w:rsidR="00951CB5" w:rsidRDefault="00000000">
      <w:r>
        <w:t xml:space="preserve">ɣöö wëë gua̱th la̱t kɛ kui̱dan, bɛ kɔn </w:t>
      </w:r>
    </w:p>
    <w:p w14:paraId="1D0277D4" w14:textId="77777777" w:rsidR="00951CB5" w:rsidRDefault="00000000">
      <w:r>
        <w:t xml:space="preserve">naŋ Nhial.  </w:t>
      </w:r>
    </w:p>
    <w:p w14:paraId="5046AC9A" w14:textId="56210735" w:rsidR="0037417C" w:rsidRDefault="0037417C">
      <w:r>
        <w:t>Chorus</w:t>
      </w:r>
    </w:p>
    <w:p w14:paraId="02BBC328" w14:textId="2CE109EE" w:rsidR="00951CB5" w:rsidRDefault="00000000">
      <w:r>
        <w:t xml:space="preserve">Bɛ kɔn naŋ Nhial, bɛ kɔn naŋ </w:t>
      </w:r>
    </w:p>
    <w:p w14:paraId="783A7F6A" w14:textId="77777777" w:rsidR="00951CB5" w:rsidRDefault="00000000">
      <w:r>
        <w:t xml:space="preserve">Nhial, bɛ kɔn naŋ Nhial, Ji̱thɛth bɛ </w:t>
      </w:r>
    </w:p>
    <w:p w14:paraId="7736F3F4" w14:textId="77777777" w:rsidR="00951CB5" w:rsidRDefault="00000000">
      <w:r>
        <w:t xml:space="preserve">kɔn naŋ Nhial.  </w:t>
      </w:r>
    </w:p>
    <w:p w14:paraId="1239BE85" w14:textId="560F3455" w:rsidR="00951CB5" w:rsidRDefault="0037417C">
      <w:r>
        <w:rPr>
          <w:lang/>
        </w:rPr>
        <w:t>2</w:t>
      </w:r>
      <w:r w:rsidR="00000000">
        <w:t xml:space="preserve">. Jɛn cɛ rɔ la̱t kɛ kui̱dan, cɛ Lia̱dɛ nyoth </w:t>
      </w:r>
    </w:p>
    <w:p w14:paraId="4C4EB6ED" w14:textId="77777777" w:rsidR="00951CB5" w:rsidRDefault="00000000">
      <w:r>
        <w:t xml:space="preserve">kɛ kui̱dan, bɛ kɔn naŋ Nhial.  </w:t>
      </w:r>
    </w:p>
    <w:p w14:paraId="02CC8E4C" w14:textId="564B1F2E" w:rsidR="00951CB5" w:rsidRDefault="0037417C">
      <w:r>
        <w:rPr>
          <w:lang/>
        </w:rPr>
        <w:t>3</w:t>
      </w:r>
      <w:r w:rsidR="00000000">
        <w:t xml:space="preserve">. Cɛ maaran la̱t kɛ Riɛmdɛ; Kamdan kɛ </w:t>
      </w:r>
    </w:p>
    <w:p w14:paraId="7C7BB82C" w14:textId="77777777" w:rsidR="00951CB5" w:rsidRDefault="00000000">
      <w:r>
        <w:t xml:space="preserve">Kuoth Jɛn cɛ la̱t; bɛ kɔn naŋ Nhial.  </w:t>
      </w:r>
    </w:p>
    <w:p w14:paraId="31556387" w14:textId="77777777" w:rsidR="00951CB5" w:rsidRDefault="00000000">
      <w:r>
        <w:t xml:space="preserve">4. Jɛn laa kɔn diaal a ɣɔɔrɛ, gaaŋɛ kɔn kɛ </w:t>
      </w:r>
    </w:p>
    <w:p w14:paraId="33D8000B" w14:textId="77777777" w:rsidR="00951CB5" w:rsidRDefault="00000000">
      <w:r>
        <w:t xml:space="preserve">gua̱n jiääkni̱, bɛ kɔn naŋ Nhial.  </w:t>
      </w:r>
    </w:p>
    <w:p w14:paraId="00868336" w14:textId="77777777" w:rsidR="00951CB5" w:rsidRDefault="00000000">
      <w:r>
        <w:t xml:space="preserve">4. Ben Yëcu cɛ thia̱k ŋa̱a̱thnɛ min caa </w:t>
      </w:r>
    </w:p>
    <w:p w14:paraId="43646098" w14:textId="77777777" w:rsidR="00951CB5" w:rsidRDefault="00000000">
      <w:r>
        <w:t xml:space="preserve">gɔ̱r, bɛ ji̱th nath kuk kɛ ni̱n guutä kɛ </w:t>
      </w:r>
    </w:p>
    <w:p w14:paraId="7CDA86FA" w14:textId="77777777" w:rsidR="00951CB5" w:rsidRDefault="00000000">
      <w:r>
        <w:t xml:space="preserve">lieŋ </w:t>
      </w:r>
    </w:p>
    <w:p w14:paraId="66790F5E" w14:textId="3871639C" w:rsidR="00951CB5" w:rsidRDefault="0037417C">
      <w:r>
        <w:rPr>
          <w:lang/>
        </w:rPr>
        <w:t>5</w:t>
      </w:r>
      <w:r w:rsidR="00000000">
        <w:t xml:space="preserve">. Ruacni̱ Yëcu, kɛ ɣöö ci̱ gua̱th kacä </w:t>
      </w:r>
    </w:p>
    <w:p w14:paraId="4D4F6E60" w14:textId="77777777" w:rsidR="00951CB5" w:rsidRDefault="00000000">
      <w:r>
        <w:t>naath raar ku ben.</w:t>
      </w:r>
    </w:p>
    <w:p w14:paraId="7B4A41E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ACFEDE6" w14:textId="520F4611" w:rsidR="00951CB5" w:rsidRDefault="00000000">
      <w:r>
        <w:rPr>
          <w:b/>
          <w:sz w:val="28"/>
        </w:rPr>
        <w:t>HYMN 644</w:t>
      </w:r>
      <w:r w:rsidR="0037417C">
        <w:rPr>
          <w:b/>
          <w:sz w:val="28"/>
          <w:lang/>
        </w:rPr>
        <w:t xml:space="preserve"> </w:t>
      </w:r>
      <w:r w:rsidR="0037417C">
        <w:t>Gaat Kuɔth nhi̱al canɛ te ŋäc</w:t>
      </w:r>
    </w:p>
    <w:p w14:paraId="45E67170" w14:textId="7148100A" w:rsidR="00951CB5" w:rsidRDefault="00950297">
      <w:r>
        <w:rPr>
          <w:lang/>
        </w:rPr>
        <w:t>Author: Ceŋ Duɔl Jäny</w:t>
      </w:r>
    </w:p>
    <w:p w14:paraId="349AAA48" w14:textId="18A1E816" w:rsidR="00951CB5" w:rsidRDefault="0037417C">
      <w:r>
        <w:rPr>
          <w:lang/>
        </w:rPr>
        <w:t xml:space="preserve">1. </w:t>
      </w:r>
      <w:r w:rsidR="00000000">
        <w:t xml:space="preserve">Gaat Kuɔth nhi̱al canɛ te ŋäc mi̱ gɔa kä </w:t>
      </w:r>
    </w:p>
    <w:p w14:paraId="2C8368C5" w14:textId="77777777" w:rsidR="00951CB5" w:rsidRDefault="00000000">
      <w:r>
        <w:t xml:space="preserve">jɛn jääk Kuɔth nhi̱al min bum kä caa </w:t>
      </w:r>
    </w:p>
    <w:p w14:paraId="48571486" w14:textId="77777777" w:rsidR="00951CB5" w:rsidRDefault="00000000">
      <w:r>
        <w:t xml:space="preserve">rony kɛ pua̱a̱r, te tik Kuɔth nhi̱al wi̱i̱dɛ, </w:t>
      </w:r>
    </w:p>
    <w:p w14:paraId="4FBB330B" w14:textId="77777777" w:rsidR="00951CB5" w:rsidRDefault="00000000">
      <w:r>
        <w:t xml:space="preserve">nhi̱am cetɛ kɛ ceŋ, kä cet ci̱ökɛ kɛ bo̱l </w:t>
      </w:r>
    </w:p>
    <w:p w14:paraId="5BA20915" w14:textId="77777777" w:rsidR="00951CB5" w:rsidRDefault="00000000">
      <w:r>
        <w:t xml:space="preserve">maac. </w:t>
      </w:r>
    </w:p>
    <w:p w14:paraId="2DDE8047" w14:textId="77777777" w:rsidR="00950297" w:rsidRDefault="00950297">
      <w:r>
        <w:rPr>
          <w:lang/>
        </w:rPr>
        <w:lastRenderedPageBreak/>
        <w:t>Choru</w:t>
      </w:r>
      <w:r>
        <w:t>s</w:t>
      </w:r>
    </w:p>
    <w:p w14:paraId="72434D88" w14:textId="2A342790" w:rsidR="00951CB5" w:rsidRDefault="00000000">
      <w:r>
        <w:t xml:space="preserve">Kä Jääk ɛŋu te tetädɛ? Tetdɛte ko̱l </w:t>
      </w:r>
    </w:p>
    <w:p w14:paraId="1B02519F" w14:textId="77777777" w:rsidR="00951CB5" w:rsidRDefault="00000000">
      <w:r>
        <w:t xml:space="preserve">gɔ̱rä mi̱ tɔt mi̱ caa lɛp thi̱n. Ko̱l </w:t>
      </w:r>
    </w:p>
    <w:p w14:paraId="4301F3F0" w14:textId="77777777" w:rsidR="00951CB5" w:rsidRDefault="00000000">
      <w:r>
        <w:t xml:space="preserve">gɔ̱rä caa kɔn gäk wi̱ni̱th? Ɛjɛn mëë </w:t>
      </w:r>
    </w:p>
    <w:p w14:paraId="3CF81A5A" w14:textId="77777777" w:rsidR="00951CB5" w:rsidRDefault="00000000">
      <w:r>
        <w:t xml:space="preserve">caa gäk kä Dɛni̱al, ɛntäämɛ caa lɛp. </w:t>
      </w:r>
    </w:p>
    <w:p w14:paraId="1517B235" w14:textId="347443CC" w:rsidR="00951CB5" w:rsidRDefault="00950297">
      <w:r>
        <w:t>2</w:t>
      </w:r>
      <w:r w:rsidR="00000000">
        <w:t xml:space="preserve">. Jɔw ëë cä liŋ nhi̱al cɛ ɣä ji̱ök i̱, “käni̱ </w:t>
      </w:r>
    </w:p>
    <w:p w14:paraId="491C67FB" w14:textId="77777777" w:rsidR="00951CB5" w:rsidRDefault="00000000">
      <w:r>
        <w:t xml:space="preserve">ko̱l gɔ̱rä min caa lɛp kä jääk Kuɔth </w:t>
      </w:r>
    </w:p>
    <w:p w14:paraId="61CDE205" w14:textId="77777777" w:rsidR="00951CB5" w:rsidRDefault="00000000">
      <w:r>
        <w:t xml:space="preserve">nhi̱al inte ci̱o̱o̱tdɛ kɛl raar kɛl yi̱eer. </w:t>
      </w:r>
    </w:p>
    <w:p w14:paraId="3264D1DA" w14:textId="77777777" w:rsidR="00951CB5" w:rsidRDefault="00000000">
      <w:r>
        <w:t xml:space="preserve">Camɛ bɛ li̱ɛm thokdu kä bɛ kɛ̈c ɛlo̱ŋ </w:t>
      </w:r>
    </w:p>
    <w:p w14:paraId="60D37195" w14:textId="77777777" w:rsidR="00951CB5" w:rsidRDefault="00000000">
      <w:r>
        <w:t xml:space="preserve">rɛydu. </w:t>
      </w:r>
    </w:p>
    <w:p w14:paraId="2AB955B8" w14:textId="6A76BA07" w:rsidR="00951CB5" w:rsidRDefault="00950297">
      <w:r>
        <w:t>3</w:t>
      </w:r>
      <w:r w:rsidR="00000000">
        <w:t xml:space="preserve">. Cu jääk Kuɔth nhi̱al wee /cɛ bi̱ gaal, </w:t>
      </w:r>
    </w:p>
    <w:p w14:paraId="231A3F99" w14:textId="77777777" w:rsidR="00951CB5" w:rsidRDefault="00000000">
      <w:r>
        <w:t xml:space="preserve">yi̱ɛn liɛŋɛ jɛ /cɛ bi̱ gaal. Ɛn jääk in </w:t>
      </w:r>
    </w:p>
    <w:p w14:paraId="41069C8F" w14:textId="77777777" w:rsidR="00951CB5" w:rsidRDefault="00000000">
      <w:r>
        <w:t xml:space="preserve">ba̱rɔwdi̱ɛn kɛ kuɔ̱th kaaŋädɛ, bi̱ ruac </w:t>
      </w:r>
    </w:p>
    <w:p w14:paraId="35B0FAD5" w14:textId="77777777" w:rsidR="00951CB5" w:rsidRDefault="00000000">
      <w:r>
        <w:t xml:space="preserve">Kuɔth in cuääŋ naath cua̱ thuɔ̱k kä </w:t>
      </w:r>
    </w:p>
    <w:p w14:paraId="619391E5" w14:textId="77777777" w:rsidR="00951CB5" w:rsidRDefault="00000000">
      <w:r>
        <w:t>göökɛ.</w:t>
      </w:r>
    </w:p>
    <w:p w14:paraId="7550FA3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E9B419B" w14:textId="7ABCCFF6" w:rsidR="00951CB5" w:rsidRDefault="00000000">
      <w:r>
        <w:rPr>
          <w:b/>
          <w:sz w:val="28"/>
        </w:rPr>
        <w:t>HYMN 645</w:t>
      </w:r>
      <w:r w:rsidR="00852755">
        <w:rPr>
          <w:b/>
          <w:sz w:val="28"/>
        </w:rPr>
        <w:t xml:space="preserve"> </w:t>
      </w:r>
      <w:r w:rsidR="00852755">
        <w:t>Kuoth nhi̱al Kuothdan</w:t>
      </w:r>
    </w:p>
    <w:p w14:paraId="47F19DAB" w14:textId="45B5BB9F" w:rsidR="006F3DF0" w:rsidRPr="006F3DF0" w:rsidRDefault="006F3DF0">
      <w:pPr>
        <w:rPr>
          <w:lang/>
        </w:rPr>
      </w:pPr>
      <w:r>
        <w:t>Author: Ce</w:t>
      </w:r>
      <w:r>
        <w:rPr>
          <w:lang/>
        </w:rPr>
        <w:t>ŋ</w:t>
      </w:r>
      <w:r>
        <w:t xml:space="preserve"> Du</w:t>
      </w:r>
      <w:r>
        <w:rPr>
          <w:lang/>
        </w:rPr>
        <w:t>ɔl Jäny</w:t>
      </w:r>
    </w:p>
    <w:p w14:paraId="6530B172" w14:textId="77777777" w:rsidR="00951CB5" w:rsidRDefault="00951CB5"/>
    <w:p w14:paraId="18144FF6" w14:textId="65FE682D" w:rsidR="00951CB5" w:rsidRDefault="006F3DF0">
      <w:r>
        <w:t xml:space="preserve">1. </w:t>
      </w:r>
      <w:r w:rsidR="00000000">
        <w:t xml:space="preserve">Kuoth nhi̱al Kuothdan ɛ jɛn Kuoth kä </w:t>
      </w:r>
    </w:p>
    <w:p w14:paraId="5E4C5945" w14:textId="77777777" w:rsidR="00951CB5" w:rsidRDefault="00000000">
      <w:r>
        <w:t xml:space="preserve">gɔa ɛ. Ɛjɛn ëë laar ɣöö ɛ ɣɔw tee </w:t>
      </w:r>
    </w:p>
    <w:p w14:paraId="3209A228" w14:textId="77777777" w:rsidR="00951CB5" w:rsidRDefault="00000000">
      <w:r>
        <w:t xml:space="preserve">buay. Mëë cɛ jɛ nɛn ɛnɣöö gɔaa buay </w:t>
      </w:r>
    </w:p>
    <w:p w14:paraId="369E9633" w14:textId="77777777" w:rsidR="00951CB5" w:rsidRDefault="00000000">
      <w:r>
        <w:t xml:space="preserve">kä cuɛ jɛ da̱a̱k bä kɛnɛ muth. </w:t>
      </w:r>
    </w:p>
    <w:p w14:paraId="7CF4E8CF" w14:textId="5B875958" w:rsidR="00951CB5" w:rsidRDefault="006F3DF0">
      <w:r>
        <w:t>2</w:t>
      </w:r>
      <w:r w:rsidR="00000000">
        <w:t xml:space="preserve">. Kuoth nhi̱al Kuothdan ɛjɛn Kuoth kä </w:t>
      </w:r>
    </w:p>
    <w:p w14:paraId="5A943593" w14:textId="77777777" w:rsidR="00951CB5" w:rsidRDefault="00000000">
      <w:r>
        <w:t xml:space="preserve">gɔa ɛ. Ɛjɛn Kuoth ëë cak ŋɔani̱di̱aal, </w:t>
      </w:r>
    </w:p>
    <w:p w14:paraId="02D8234B" w14:textId="77777777" w:rsidR="00951CB5" w:rsidRDefault="00000000">
      <w:r>
        <w:t xml:space="preserve">mëë cɛ pi̱ piɛny da̱a̱k kɛnɛ pi̱ nhi̱al, kä </w:t>
      </w:r>
    </w:p>
    <w:p w14:paraId="38CEB463" w14:textId="77777777" w:rsidR="00951CB5" w:rsidRDefault="00000000">
      <w:r>
        <w:lastRenderedPageBreak/>
        <w:t xml:space="preserve">cuɛ pi̱ nhi̱al cu cɔli̱ pua̱a̱r. </w:t>
      </w:r>
    </w:p>
    <w:p w14:paraId="6CEB0006" w14:textId="05AB51F0" w:rsidR="00951CB5" w:rsidRDefault="006F3DF0">
      <w:r>
        <w:t>3</w:t>
      </w:r>
      <w:r w:rsidR="00000000">
        <w:t xml:space="preserve">. Kuoth nhi̱al Kuothdan ɛjɛn Kuoth kä </w:t>
      </w:r>
    </w:p>
    <w:p w14:paraId="0E6CD0A8" w14:textId="77777777" w:rsidR="00951CB5" w:rsidRDefault="00000000">
      <w:r>
        <w:t xml:space="preserve">gɔa ɛ. mëë cɛ pi̱ pi̱ɛny di̱aal mat gua̱th </w:t>
      </w:r>
    </w:p>
    <w:p w14:paraId="7F8D74D9" w14:textId="77777777" w:rsidR="00951CB5" w:rsidRDefault="00000000">
      <w:r>
        <w:t xml:space="preserve">kɛl kɛ ɣöö bɛ tekɛ gua̱a̱th mi̱ kööt. Kä </w:t>
      </w:r>
    </w:p>
    <w:p w14:paraId="70C8B565" w14:textId="77777777" w:rsidR="00951CB5" w:rsidRDefault="00000000">
      <w:r>
        <w:t xml:space="preserve">cuɛ jɛ cɔli̱ piny. </w:t>
      </w:r>
    </w:p>
    <w:p w14:paraId="5EE3DA9A" w14:textId="77777777" w:rsidR="00951CB5" w:rsidRDefault="00000000">
      <w:r>
        <w:t xml:space="preserve">4. Kuoth nhi̱al Kuothdan ɛjɛn Kuoth kä </w:t>
      </w:r>
    </w:p>
    <w:p w14:paraId="664629F9" w14:textId="77777777" w:rsidR="00951CB5" w:rsidRDefault="00000000">
      <w:r>
        <w:t xml:space="preserve">gɔa ɛ.  Ɛjɛn ëë laar ɣöö ɛ wi̱cmuɔ̱ɔ̱n </w:t>
      </w:r>
    </w:p>
    <w:p w14:paraId="2CC5221B" w14:textId="77777777" w:rsidR="00951CB5" w:rsidRDefault="00000000">
      <w:r>
        <w:t xml:space="preserve">do̱ny kɛ juaac di̱aal tin kuɛr kɛ dɛy ti̱ </w:t>
      </w:r>
    </w:p>
    <w:p w14:paraId="21BA27D3" w14:textId="77777777" w:rsidR="00951CB5" w:rsidRDefault="00000000">
      <w:r>
        <w:t xml:space="preserve">gööl. Kɛnɛ ji̱ɛn di̱aal tin kuɛr kɛ dɛy </w:t>
      </w:r>
    </w:p>
    <w:p w14:paraId="7D967E19" w14:textId="77777777" w:rsidR="00951CB5" w:rsidRDefault="00000000">
      <w:r>
        <w:t xml:space="preserve">ti̱ gööl kä te roŋ. Cu Kuoth ɛ nɛn i̱ </w:t>
      </w:r>
    </w:p>
    <w:p w14:paraId="11708AFB" w14:textId="77777777" w:rsidR="00951CB5" w:rsidRDefault="00000000">
      <w:r>
        <w:t xml:space="preserve">gɔaa ɛ. </w:t>
      </w:r>
    </w:p>
    <w:p w14:paraId="25908971" w14:textId="144290B5" w:rsidR="00951CB5" w:rsidRDefault="006F3DF0">
      <w:r>
        <w:t>5</w:t>
      </w:r>
      <w:r w:rsidR="00000000">
        <w:t xml:space="preserve">. Kuoth nhi̱al Kuothdan ɛjɛn Kuoth kä </w:t>
      </w:r>
    </w:p>
    <w:p w14:paraId="34F567C1" w14:textId="77777777" w:rsidR="00951CB5" w:rsidRDefault="00000000">
      <w:r>
        <w:t xml:space="preserve">gɔa ɛ. Mëë cɛ wee i̱, “a yi̱ër thi̱äŋ </w:t>
      </w:r>
    </w:p>
    <w:p w14:paraId="459A1754" w14:textId="77777777" w:rsidR="00951CB5" w:rsidRDefault="00000000">
      <w:r>
        <w:t xml:space="preserve">kɛrual leyni̱ ti̱ di̱t rɛy Bäbdiitni̱, kä a </w:t>
      </w:r>
    </w:p>
    <w:p w14:paraId="437DBE8B" w14:textId="77777777" w:rsidR="00951CB5" w:rsidRDefault="00000000">
      <w:r>
        <w:t xml:space="preserve">wic tekɛ diit ti̱ pär nhi̱al. </w:t>
      </w:r>
    </w:p>
    <w:p w14:paraId="4A03A9D8" w14:textId="5E1C23FC" w:rsidR="00951CB5" w:rsidRDefault="006F3DF0">
      <w:r>
        <w:t>6</w:t>
      </w:r>
      <w:r w:rsidR="00000000">
        <w:t xml:space="preserve">. Kuoth nhi̱al Kuothdan ɛjɛn Kuoth kä </w:t>
      </w:r>
    </w:p>
    <w:p w14:paraId="0997AB06" w14:textId="77777777" w:rsidR="00951CB5" w:rsidRDefault="00000000">
      <w:r>
        <w:t xml:space="preserve">gɔa ɛ. Jɛn cɛ wee i̱, “a wic muɔ̱ɔ̱n tekɛ </w:t>
      </w:r>
    </w:p>
    <w:p w14:paraId="1A88B9B5" w14:textId="77777777" w:rsidR="00951CB5" w:rsidRDefault="00000000">
      <w:r>
        <w:t xml:space="preserve">ley di̱aal, ɣɔ̱k, muɔɔl pi̱ɛny kɛnɛ ley </w:t>
      </w:r>
    </w:p>
    <w:p w14:paraId="0A4914E5" w14:textId="77777777" w:rsidR="00951CB5" w:rsidRDefault="00000000">
      <w:r>
        <w:t xml:space="preserve">dɔaar, kä a nɔmɔ tekɛ cätdɛ mi̱ göl.” </w:t>
      </w:r>
    </w:p>
    <w:p w14:paraId="30B35B40" w14:textId="77777777" w:rsidR="00951CB5" w:rsidRDefault="00000000">
      <w:r>
        <w:t xml:space="preserve">Kuoth nhi̱al, Kuoth ca̱k ɛjɛn Kuoth. </w:t>
      </w:r>
    </w:p>
    <w:p w14:paraId="6BC079B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20A6F05" w14:textId="77777777" w:rsidR="00951CB5" w:rsidRDefault="00000000">
      <w:r>
        <w:rPr>
          <w:b/>
          <w:sz w:val="28"/>
        </w:rPr>
        <w:t>HYMN 646</w:t>
      </w:r>
    </w:p>
    <w:p w14:paraId="7551F14C" w14:textId="0FE54F19" w:rsidR="00951CB5" w:rsidRPr="00DC3DE9" w:rsidRDefault="006F3DF0">
      <w:r>
        <w:rPr>
          <w:lang/>
        </w:rPr>
        <w:t>Author: Ceŋ Duɔl Jäny</w:t>
      </w:r>
    </w:p>
    <w:p w14:paraId="63A2F2AF" w14:textId="0C0C76D5" w:rsidR="00951CB5" w:rsidRDefault="00DC3DE9">
      <w:r>
        <w:t xml:space="preserve">1. </w:t>
      </w:r>
      <w:r w:rsidR="00000000">
        <w:t xml:space="preserve">Ɣän bä Kuothdä puany, Kuäär bä jɛ </w:t>
      </w:r>
    </w:p>
    <w:p w14:paraId="7D4509FF" w14:textId="77777777" w:rsidR="00951CB5" w:rsidRDefault="00000000">
      <w:r>
        <w:t xml:space="preserve">ka̱m ti̱eydä ni̱ kɛɛliw. Kuäärni̱ </w:t>
      </w:r>
    </w:p>
    <w:p w14:paraId="5C9D8774" w14:textId="77777777" w:rsidR="00951CB5" w:rsidRDefault="00000000">
      <w:r>
        <w:t xml:space="preserve">Kuothdä ɣän bä ji̱ ka̱m luth kɛ </w:t>
      </w:r>
    </w:p>
    <w:p w14:paraId="226244E2" w14:textId="77777777" w:rsidR="00951CB5" w:rsidRDefault="00000000">
      <w:r>
        <w:lastRenderedPageBreak/>
        <w:t xml:space="preserve">puɔ̱nydä. </w:t>
      </w:r>
    </w:p>
    <w:p w14:paraId="53C4F99A" w14:textId="46BFB539" w:rsidR="00DC3DE9" w:rsidRDefault="00DC3DE9">
      <w:r>
        <w:t>Chorus</w:t>
      </w:r>
    </w:p>
    <w:p w14:paraId="2EF9607A" w14:textId="25128D57" w:rsidR="00951CB5" w:rsidRDefault="00000000">
      <w:r>
        <w:t xml:space="preserve">Kuäärni̱ Kuoth ro̱ŋni̱ jɛn kɛ puɔny, </w:t>
      </w:r>
    </w:p>
    <w:p w14:paraId="2FF70203" w14:textId="77777777" w:rsidR="00951CB5" w:rsidRDefault="00000000">
      <w:r>
        <w:t xml:space="preserve">Kuäärni̱ Kuoth ro̱ŋɛ kɛ luth. Kuäärni̱ </w:t>
      </w:r>
    </w:p>
    <w:p w14:paraId="5DE67021" w14:textId="77777777" w:rsidR="00DC3DE9" w:rsidRDefault="00000000">
      <w:r>
        <w:t>Kuoth, ɛjɛn Kuoth in dëënɛ puanyni̱ jɛ.</w:t>
      </w:r>
    </w:p>
    <w:p w14:paraId="6867B048" w14:textId="6C687F46" w:rsidR="00951CB5" w:rsidRDefault="00000000">
      <w:r>
        <w:t xml:space="preserve">Kɛ ɣöö Kuothdan cɛ kɔn cak, ɛ jɛn </w:t>
      </w:r>
    </w:p>
    <w:p w14:paraId="6CE2ADFE" w14:textId="77777777" w:rsidR="00951CB5" w:rsidRDefault="00000000">
      <w:r>
        <w:t xml:space="preserve">Kuoth in ci̱ ŋɔak di̱aal cak kɛ nhökdɛ </w:t>
      </w:r>
    </w:p>
    <w:p w14:paraId="4F39E26F" w14:textId="6F1C514B" w:rsidR="00951CB5" w:rsidRDefault="00DC3DE9">
      <w:r>
        <w:t>2</w:t>
      </w:r>
      <w:r w:rsidR="00000000">
        <w:t xml:space="preserve">. Kɛ ɣöö nhɔk Kuoth in di̱ɔ̱k raan, cɛ </w:t>
      </w:r>
    </w:p>
    <w:p w14:paraId="7AB08B38" w14:textId="77777777" w:rsidR="00951CB5" w:rsidRDefault="00000000">
      <w:r>
        <w:t xml:space="preserve">raan cakni̱ kɛ cäätdɛ. Kä raan tëëkɛ ca̱r </w:t>
      </w:r>
    </w:p>
    <w:p w14:paraId="61D9EDCF" w14:textId="77777777" w:rsidR="00951CB5" w:rsidRDefault="00000000">
      <w:r>
        <w:t xml:space="preserve">kɛnɛ luth, bɛ ti̱ di̱aal ruac kɛ ca̱rɛ. </w:t>
      </w:r>
    </w:p>
    <w:p w14:paraId="008511D1" w14:textId="20DD45B3" w:rsidR="00951CB5" w:rsidRDefault="00DC3DE9">
      <w:r>
        <w:t>3</w:t>
      </w:r>
      <w:r w:rsidR="00000000">
        <w:t xml:space="preserve">. Kä nhökdä kɛ Kuoth ɛ ɣöö bä luëëk </w:t>
      </w:r>
    </w:p>
    <w:p w14:paraId="0C093CD2" w14:textId="77777777" w:rsidR="00951CB5" w:rsidRDefault="00000000">
      <w:r>
        <w:t xml:space="preserve">Kuɔth di̱aal luɔ̱th. Ɣän bä kɛ tit, bä kɛ </w:t>
      </w:r>
    </w:p>
    <w:p w14:paraId="596EF91D" w14:textId="77777777" w:rsidR="00951CB5" w:rsidRDefault="00000000">
      <w:r>
        <w:t xml:space="preserve">car, bä kɛ nhɔk, bä kɛ gɔ̱a̱rni̱ rɛy lɔacdä </w:t>
      </w:r>
    </w:p>
    <w:p w14:paraId="1157B50D" w14:textId="77777777" w:rsidR="00951CB5" w:rsidRDefault="00000000">
      <w:r>
        <w:t xml:space="preserve">pa̱ny. </w:t>
      </w:r>
    </w:p>
    <w:p w14:paraId="6CC977E8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809E45D" w14:textId="3F8FE9A6" w:rsidR="00951CB5" w:rsidRDefault="00000000">
      <w:r>
        <w:rPr>
          <w:b/>
          <w:sz w:val="28"/>
        </w:rPr>
        <w:t>HYMN 647</w:t>
      </w:r>
      <w:r w:rsidR="00DC3DE9">
        <w:rPr>
          <w:b/>
          <w:sz w:val="28"/>
        </w:rPr>
        <w:t xml:space="preserve"> </w:t>
      </w:r>
      <w:r w:rsidR="00DC3DE9">
        <w:t>Nyuur ja̱a̱li̱ ɛ kɛl kä kuay Yie̱e̱kä</w:t>
      </w:r>
    </w:p>
    <w:p w14:paraId="7E8A789B" w14:textId="7B933A15" w:rsidR="00951CB5" w:rsidRPr="00DC3DE9" w:rsidRDefault="00DC3DE9">
      <w:pPr>
        <w:rPr>
          <w:lang/>
        </w:rPr>
      </w:pPr>
      <w:r>
        <w:rPr>
          <w:lang/>
        </w:rPr>
        <w:t>Author: Kɔaŋ Puɔ̱k Kɔryɔm</w:t>
      </w:r>
    </w:p>
    <w:p w14:paraId="2141D4B0" w14:textId="6B80F163" w:rsidR="00951CB5" w:rsidRDefault="00DC3DE9">
      <w:r>
        <w:t xml:space="preserve">1. </w:t>
      </w:r>
      <w:r w:rsidR="00000000">
        <w:t xml:space="preserve">Nyuur ja̱a̱li̱ ɛ kɛl kä kuay Yie̱e̱kä, jɛn </w:t>
      </w:r>
    </w:p>
    <w:p w14:paraId="75891982" w14:textId="77777777" w:rsidR="00951CB5" w:rsidRDefault="00000000">
      <w:r>
        <w:t xml:space="preserve">cetɛ kɛ nhök, tɛ̈thlɔac, kɛ mal kɛ liep </w:t>
      </w:r>
    </w:p>
    <w:p w14:paraId="27A48B8F" w14:textId="77777777" w:rsidR="00951CB5" w:rsidRDefault="00000000">
      <w:r>
        <w:t xml:space="preserve">bitä. Nyuur ja̱a̱li̱ ɛmi̱ gɔaa ɛ muckä </w:t>
      </w:r>
    </w:p>
    <w:p w14:paraId="6E8AC630" w14:textId="77777777" w:rsidR="00951CB5" w:rsidRDefault="00000000">
      <w:r>
        <w:t xml:space="preserve">Kuoth.  </w:t>
      </w:r>
    </w:p>
    <w:p w14:paraId="72F1C3BA" w14:textId="40C49FAF" w:rsidR="00DC3DE9" w:rsidRDefault="00DC3DE9">
      <w:r>
        <w:t>Chorus</w:t>
      </w:r>
    </w:p>
    <w:p w14:paraId="5CE20616" w14:textId="5F87AC81" w:rsidR="00951CB5" w:rsidRDefault="00000000">
      <w:r>
        <w:t xml:space="preserve">/Cuarɛ nyuur ja̱a̱li̱ ti̱ kuecɛ päl, </w:t>
      </w:r>
    </w:p>
    <w:p w14:paraId="6610747F" w14:textId="77777777" w:rsidR="00951CB5" w:rsidRDefault="00000000">
      <w:r>
        <w:t xml:space="preserve">ce̱tkɛ Lɔt cɛ Ja̱a̱k Nhial nyuɔ̱r ɛ </w:t>
      </w:r>
    </w:p>
    <w:p w14:paraId="20522BAB" w14:textId="77777777" w:rsidR="00951CB5" w:rsidRDefault="00000000">
      <w:r>
        <w:t xml:space="preserve">kui̱cɛ. /Cuarɛ nyuur ja̱a̱li̱ ti̱ kuecɛ </w:t>
      </w:r>
    </w:p>
    <w:p w14:paraId="0B61F872" w14:textId="77777777" w:rsidR="00951CB5" w:rsidRDefault="00000000">
      <w:r>
        <w:t xml:space="preserve">päl, ce̱tkɛ Lɔt mi̱ nyuur Ja̱a̱k Kuɔth. </w:t>
      </w:r>
    </w:p>
    <w:p w14:paraId="4884DF2B" w14:textId="77777777" w:rsidR="00951CB5" w:rsidRDefault="00000000">
      <w:r>
        <w:lastRenderedPageBreak/>
        <w:t xml:space="preserve">Nyuur ja̱a̱li̱ ɛ mi̱ gɔaa ɛ muckä </w:t>
      </w:r>
    </w:p>
    <w:p w14:paraId="2C723F7A" w14:textId="77777777" w:rsidR="00951CB5" w:rsidRDefault="00000000">
      <w:r>
        <w:t xml:space="preserve">Kuoth.  </w:t>
      </w:r>
    </w:p>
    <w:p w14:paraId="35F9F068" w14:textId="11246F30" w:rsidR="00951CB5" w:rsidRDefault="00DC3DE9">
      <w:r>
        <w:t>2</w:t>
      </w:r>
      <w:r w:rsidR="00000000">
        <w:t xml:space="preserve">. Mi̱ thiɛli̱ nhök deri̱ ja̱a̱l nyuɔ̱r i̱di̱? </w:t>
      </w:r>
    </w:p>
    <w:p w14:paraId="50888B64" w14:textId="77777777" w:rsidR="00951CB5" w:rsidRDefault="00000000">
      <w:r>
        <w:t xml:space="preserve">Nhök ɛ kuɛ̈ɛ̈ Yie̱e̱kä mi̱ yiɛn ti̱ diaal </w:t>
      </w:r>
    </w:p>
    <w:p w14:paraId="21584B5B" w14:textId="77777777" w:rsidR="00951CB5" w:rsidRDefault="00000000">
      <w:r>
        <w:t xml:space="preserve">wi̱i̱ ŋutä, mi̱ tëë ji̱ dee ji̱n ja̱a̱l ku </w:t>
      </w:r>
    </w:p>
    <w:p w14:paraId="534F953C" w14:textId="77777777" w:rsidR="00951CB5" w:rsidRDefault="00000000">
      <w:r>
        <w:t xml:space="preserve">nyuɔ̱rbä.  </w:t>
      </w:r>
    </w:p>
    <w:p w14:paraId="2F1CFAF6" w14:textId="133FCD21" w:rsidR="00951CB5" w:rsidRDefault="00DC3DE9">
      <w:r>
        <w:t>3</w:t>
      </w:r>
      <w:r w:rsidR="00000000">
        <w:t xml:space="preserve">. Mi̱ thiɛli̱ tɛ̈thlɔaac dee deri̱ ja̱a̱l nyuɔ̱r </w:t>
      </w:r>
    </w:p>
    <w:p w14:paraId="05D472E2" w14:textId="77777777" w:rsidR="00951CB5" w:rsidRDefault="00000000">
      <w:r>
        <w:t xml:space="preserve">i̱di̱? Deri̱ cari̱ tin diaal tin tuɔk kä ji̱, mi̱ </w:t>
      </w:r>
    </w:p>
    <w:p w14:paraId="4247EE77" w14:textId="77777777" w:rsidR="00951CB5" w:rsidRDefault="00000000">
      <w:r>
        <w:t xml:space="preserve">ti̱i̱ tɛ̈thlɔaac de ji̱n ja̱a̱l ku nyuɔ̱rbä.  </w:t>
      </w:r>
    </w:p>
    <w:p w14:paraId="5C942511" w14:textId="77777777" w:rsidR="00951CB5" w:rsidRDefault="00000000">
      <w:r>
        <w:t xml:space="preserve">4. Mi̱ thiɛli̱ mal deri̱ ja̱a̱l nyuɔ̱r i̱di̱? Deri̱ </w:t>
      </w:r>
    </w:p>
    <w:p w14:paraId="3A5EF536" w14:textId="77777777" w:rsidR="00951CB5" w:rsidRDefault="00000000">
      <w:r>
        <w:t xml:space="preserve">diɛrkɛ göör nyini̱ ɣɔaa nyin di̱tkä </w:t>
      </w:r>
    </w:p>
    <w:p w14:paraId="67F1F201" w14:textId="77777777" w:rsidR="00951CB5" w:rsidRDefault="00000000">
      <w:r>
        <w:t xml:space="preserve">lɔaac, mi̱ ti̱i̱ mal de ji̱n ja̱a̱l ku nyuɔ̱rbä.  </w:t>
      </w:r>
    </w:p>
    <w:p w14:paraId="47DE04F4" w14:textId="3AD53D20" w:rsidR="00951CB5" w:rsidRDefault="00DC3DE9">
      <w:r>
        <w:t>5</w:t>
      </w:r>
      <w:r w:rsidR="00000000">
        <w:t xml:space="preserve">. Mi̱ thiɛli̱ liep deri̱ ja̱a̱l nyuɔ̱r i̱di̱? Deri̱ </w:t>
      </w:r>
    </w:p>
    <w:p w14:paraId="2B70D065" w14:textId="77777777" w:rsidR="00951CB5" w:rsidRDefault="00000000">
      <w:r>
        <w:t xml:space="preserve">tɛɛth kɛ go̱o̱r nyini̱ ɣɔaa nyin di̱tkä </w:t>
      </w:r>
    </w:p>
    <w:p w14:paraId="21F77EAC" w14:textId="77777777" w:rsidR="00951CB5" w:rsidRDefault="00000000">
      <w:r>
        <w:t>lɔaac, mi̱ tëë ji̱ dee ji̱n ja̱a̱l ku nyuɔ̱rbä.</w:t>
      </w:r>
    </w:p>
    <w:p w14:paraId="2EC3470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487C5E3" w14:textId="3EE47AD2" w:rsidR="00951CB5" w:rsidRDefault="00000000">
      <w:r>
        <w:rPr>
          <w:b/>
          <w:sz w:val="28"/>
        </w:rPr>
        <w:t>HYMN 648</w:t>
      </w:r>
      <w:r w:rsidR="00924A67">
        <w:rPr>
          <w:b/>
          <w:sz w:val="28"/>
          <w:lang/>
        </w:rPr>
        <w:t xml:space="preserve"> Luɔcɛ maarä yɛnɛ dämuɔr</w:t>
      </w:r>
    </w:p>
    <w:p w14:paraId="37BF44BF" w14:textId="1A658A95" w:rsidR="00951CB5" w:rsidRPr="00924A67" w:rsidRDefault="00924A67">
      <w:pPr>
        <w:rPr>
          <w:lang/>
        </w:rPr>
      </w:pPr>
      <w:r>
        <w:t>Author: K</w:t>
      </w:r>
      <w:r>
        <w:rPr>
          <w:lang/>
        </w:rPr>
        <w:t>ɔaŋ Puɔ̱k Kɔryɔm</w:t>
      </w:r>
    </w:p>
    <w:p w14:paraId="3FBD1E77" w14:textId="1B6EFB9A" w:rsidR="00951CB5" w:rsidRDefault="00924A67">
      <w:r>
        <w:t xml:space="preserve">1. </w:t>
      </w:r>
      <w:r w:rsidR="00000000">
        <w:t xml:space="preserve">Cia jɛ liŋ ca la̱r nɛy tëë wal ɛn ɣöö ram </w:t>
      </w:r>
    </w:p>
    <w:p w14:paraId="55469538" w14:textId="77777777" w:rsidR="00951CB5" w:rsidRDefault="00000000">
      <w:r>
        <w:t xml:space="preserve">mi̱ we ŋɛ̈ɛ̈ny kɛ däman rɔ̱ŋɛ kɛ naŋ </w:t>
      </w:r>
    </w:p>
    <w:p w14:paraId="0FD764F5" w14:textId="77777777" w:rsidR="00951CB5" w:rsidRDefault="00000000">
      <w:r>
        <w:t xml:space="preserve">gua̱a̱th luɔ̱k, nhiam ji̱ luɔ̱k tin di̱t.  </w:t>
      </w:r>
    </w:p>
    <w:p w14:paraId="66A3557A" w14:textId="77777777" w:rsidR="00924A67" w:rsidRDefault="00924A67">
      <w:r>
        <w:t>chorus</w:t>
      </w:r>
    </w:p>
    <w:p w14:paraId="5548B5C9" w14:textId="1A0FAE6D" w:rsidR="00951CB5" w:rsidRDefault="00000000">
      <w:r>
        <w:t xml:space="preserve">Bänyni̱ mucdu piny ɛn wi̱ni̱, kɔanɛ </w:t>
      </w:r>
    </w:p>
    <w:p w14:paraId="600954E4" w14:textId="77777777" w:rsidR="00924A67" w:rsidRDefault="00000000">
      <w:r>
        <w:t xml:space="preserve">loc maarä yɛnɛ (dämuɔr) </w:t>
      </w:r>
    </w:p>
    <w:p w14:paraId="70FDE22E" w14:textId="77777777" w:rsidR="00924A67" w:rsidRDefault="00000000">
      <w:r>
        <w:t xml:space="preserve">(nyi̱muɔɔr) kɛ nhiam, </w:t>
      </w:r>
    </w:p>
    <w:p w14:paraId="0602B92F" w14:textId="77777777" w:rsidR="00924A67" w:rsidRDefault="00000000">
      <w:r>
        <w:t xml:space="preserve">kɔanɛ loc maarä kä ji̱ </w:t>
      </w:r>
    </w:p>
    <w:p w14:paraId="4F318057" w14:textId="345D9AA7" w:rsidR="00951CB5" w:rsidRDefault="00000000">
      <w:r>
        <w:lastRenderedPageBreak/>
        <w:t>bi̱ mucdu cu thöp.</w:t>
      </w:r>
      <w:r w:rsidR="006144EB">
        <w:t>(x2)</w:t>
      </w:r>
      <w:r>
        <w:t xml:space="preserve"> </w:t>
      </w:r>
    </w:p>
    <w:p w14:paraId="3915676B" w14:textId="237BFFE7" w:rsidR="00951CB5" w:rsidRDefault="00924A67">
      <w:r>
        <w:t>2</w:t>
      </w:r>
      <w:r w:rsidR="00000000">
        <w:t xml:space="preserve">. Cia jɛ liŋ caa la̱r nɛy tëë wal ɛn ɣöö ji̱n </w:t>
      </w:r>
    </w:p>
    <w:p w14:paraId="052D373C" w14:textId="77777777" w:rsidR="00951CB5" w:rsidRDefault="00000000">
      <w:r>
        <w:t xml:space="preserve">nhɔk gua̱n thieekädu, kä pali̱ kɛ kui̱ </w:t>
      </w:r>
    </w:p>
    <w:p w14:paraId="32ACB797" w14:textId="77777777" w:rsidR="00951CB5" w:rsidRDefault="00000000">
      <w:r>
        <w:t xml:space="preserve">nɛɛni̱ tin muɔckɛ yɛ rik.  </w:t>
      </w:r>
    </w:p>
    <w:p w14:paraId="270BD793" w14:textId="2C381E1D" w:rsidR="00951CB5" w:rsidRDefault="00924A67">
      <w:r>
        <w:t>3</w:t>
      </w:r>
      <w:r w:rsidR="00000000">
        <w:t xml:space="preserve">. Kä i̱nɔ mi̱ thöpɛ muckun /cuarɛ wa̱k </w:t>
      </w:r>
    </w:p>
    <w:p w14:paraId="0C59F354" w14:textId="77777777" w:rsidR="00951CB5" w:rsidRDefault="00000000">
      <w:r>
        <w:t xml:space="preserve">cetkɛ ji̱ mɛɛtdä guäth pali̱ ji̱ Juuth kɛ </w:t>
      </w:r>
    </w:p>
    <w:p w14:paraId="71D89795" w14:textId="77777777" w:rsidR="00951CB5" w:rsidRDefault="00000000">
      <w:r>
        <w:t xml:space="preserve">ɣöö baa kɛ nɛn ɛ naath. </w:t>
      </w:r>
    </w:p>
    <w:p w14:paraId="1D3C2691" w14:textId="77777777" w:rsidR="00951CB5" w:rsidRDefault="00000000">
      <w:r>
        <w:t xml:space="preserve">4. Mi̱ ci̱ dämuɔɔr due̱e̱r duer naŋ ram kɛl </w:t>
      </w:r>
    </w:p>
    <w:p w14:paraId="27A050D5" w14:textId="77777777" w:rsidR="00951CB5" w:rsidRDefault="00000000">
      <w:r>
        <w:t xml:space="preserve">kɛ ji̱ mi̱ cɛ ŋot naŋ nɛɛ rɛw kɛɛl kɛ ji̱ bi̱ </w:t>
      </w:r>
    </w:p>
    <w:p w14:paraId="4C49D225" w14:textId="77777777" w:rsidR="00951CB5" w:rsidRDefault="00000000">
      <w:r>
        <w:t xml:space="preserve">dämuyɔɔr luɔ̱ɔ̱c jɔk. </w:t>
      </w:r>
    </w:p>
    <w:p w14:paraId="470FBC5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1B85853" w14:textId="757AAA59" w:rsidR="00951CB5" w:rsidRDefault="00000000">
      <w:r>
        <w:rPr>
          <w:b/>
          <w:sz w:val="28"/>
        </w:rPr>
        <w:t>HYMN 649</w:t>
      </w:r>
      <w:r w:rsidR="00924A67">
        <w:rPr>
          <w:b/>
          <w:sz w:val="28"/>
        </w:rPr>
        <w:t xml:space="preserve"> </w:t>
      </w:r>
      <w:r w:rsidR="00924A67">
        <w:t>/Cuarɛ dual kɛ nɛy tin na̱kɛ ni̱ puɔ̱n</w:t>
      </w:r>
      <w:r w:rsidR="00924A67">
        <w:t>y</w:t>
      </w:r>
    </w:p>
    <w:p w14:paraId="58214D61" w14:textId="6985E259" w:rsidR="00951CB5" w:rsidRPr="00924A67" w:rsidRDefault="00924A67">
      <w:pPr>
        <w:rPr>
          <w:lang/>
        </w:rPr>
      </w:pPr>
      <w:r>
        <w:t>Author: P</w:t>
      </w:r>
      <w:r>
        <w:rPr>
          <w:lang/>
        </w:rPr>
        <w:t>i̱bo̱o̱r Kuëth Guɛ̈k</w:t>
      </w:r>
    </w:p>
    <w:p w14:paraId="10A26B4A" w14:textId="152DCD28" w:rsidR="00951CB5" w:rsidRDefault="00924A67">
      <w:r>
        <w:t xml:space="preserve">1. </w:t>
      </w:r>
      <w:r w:rsidR="00000000">
        <w:t xml:space="preserve">/Cuarɛ dual kɛ nɛy tin na̱kɛ ni̱ puɔ̱ny, </w:t>
      </w:r>
    </w:p>
    <w:p w14:paraId="41FAC2AF" w14:textId="77777777" w:rsidR="00951CB5" w:rsidRDefault="00000000">
      <w:r>
        <w:t xml:space="preserve">/ci̱ kɛn tiey dee näk gua̱a̱th maac, </w:t>
      </w:r>
    </w:p>
    <w:p w14:paraId="4C0B9462" w14:textId="77777777" w:rsidR="00951CB5" w:rsidRDefault="00000000">
      <w:r>
        <w:t xml:space="preserve">dualnɛ kɛ ram mi̱ dee tiey kɛnɛ puɔ̱ny </w:t>
      </w:r>
    </w:p>
    <w:p w14:paraId="73484126" w14:textId="77777777" w:rsidR="00951CB5" w:rsidRDefault="00000000">
      <w:r>
        <w:t xml:space="preserve">näk gua̱a̱th maac.  </w:t>
      </w:r>
    </w:p>
    <w:p w14:paraId="59BDA95D" w14:textId="77777777" w:rsidR="00924A67" w:rsidRDefault="00924A67">
      <w:r>
        <w:rPr>
          <w:lang/>
        </w:rPr>
        <w:t>Choru</w:t>
      </w:r>
      <w:r>
        <w:t>s</w:t>
      </w:r>
    </w:p>
    <w:p w14:paraId="35F84EEF" w14:textId="7BD94875" w:rsidR="00951CB5" w:rsidRDefault="00000000">
      <w:r>
        <w:t xml:space="preserve">/Cuarɛ cari̱ cä ben kɛ ɣöö bä mal </w:t>
      </w:r>
    </w:p>
    <w:p w14:paraId="11F8F1AE" w14:textId="77777777" w:rsidR="00951CB5" w:rsidRDefault="00000000">
      <w:r>
        <w:t xml:space="preserve">nööŋ wi̱i̱ muɔ̱ɔ̱n, /ka̱n ben kɛ ɣöö </w:t>
      </w:r>
    </w:p>
    <w:p w14:paraId="165C654C" w14:textId="77777777" w:rsidR="00951CB5" w:rsidRDefault="00000000">
      <w:r>
        <w:t xml:space="preserve">nööŋä ni̱ mal wi̱i̱ muɔ̱ɔ̱n. /Cuarɛ jɛ </w:t>
      </w:r>
    </w:p>
    <w:p w14:paraId="71A6DA37" w14:textId="77777777" w:rsidR="00951CB5" w:rsidRDefault="00000000">
      <w:r>
        <w:t xml:space="preserve">car i̱ cä ben kɛ ɣöö bä mal nööŋ wi̱i̱ </w:t>
      </w:r>
    </w:p>
    <w:p w14:paraId="290E665E" w14:textId="77777777" w:rsidR="00951CB5" w:rsidRDefault="00000000">
      <w:r>
        <w:t xml:space="preserve">muɔ̱ɔ̱n, baa ran ŋäthä da̱a̱k kɛnɛ </w:t>
      </w:r>
    </w:p>
    <w:p w14:paraId="2879FDB1" w14:textId="77777777" w:rsidR="00951CB5" w:rsidRDefault="00000000">
      <w:r>
        <w:t xml:space="preserve">watkɛ diaal.  </w:t>
      </w:r>
    </w:p>
    <w:p w14:paraId="6B062519" w14:textId="1F3EC17B" w:rsidR="00951CB5" w:rsidRDefault="00924A67">
      <w:r>
        <w:t>2</w:t>
      </w:r>
      <w:r w:rsidR="00000000">
        <w:t xml:space="preserve">. Kɛ kui̱c ɛmɔ nɛy diaal tin latkɛ </w:t>
      </w:r>
    </w:p>
    <w:p w14:paraId="65CA19F4" w14:textId="77777777" w:rsidR="00951CB5" w:rsidRDefault="00000000">
      <w:r>
        <w:t xml:space="preserve">ŋa̱thdiɛn nhiam naath, Ɣän bä kɛ lat bä </w:t>
      </w:r>
    </w:p>
    <w:p w14:paraId="155298CF" w14:textId="77777777" w:rsidR="00951CB5" w:rsidRDefault="00000000">
      <w:r>
        <w:lastRenderedPageBreak/>
        <w:t xml:space="preserve">nhiam Gua̱a̱r in tëë nhial, kä ram mi̱ </w:t>
      </w:r>
    </w:p>
    <w:p w14:paraId="1CBCF7A5" w14:textId="77777777" w:rsidR="00951CB5" w:rsidRDefault="00000000">
      <w:r>
        <w:t xml:space="preserve">gaak ɣä nhiam naath, bä jɛ gak nhiam </w:t>
      </w:r>
    </w:p>
    <w:p w14:paraId="1875427F" w14:textId="77777777" w:rsidR="00951CB5" w:rsidRDefault="00000000">
      <w:r>
        <w:t xml:space="preserve">Gua̱a̱r nhial.  </w:t>
      </w:r>
    </w:p>
    <w:p w14:paraId="6584B589" w14:textId="6FD9E57F" w:rsidR="00951CB5" w:rsidRDefault="00924A67">
      <w:r>
        <w:t>3</w:t>
      </w:r>
      <w:r w:rsidR="00000000">
        <w:t xml:space="preserve">. Kä ram mi̱ /ci̱ jiathdɛ bi̱ kap ɛ bɛ guɔ̱ɔ̱r </w:t>
      </w:r>
    </w:p>
    <w:p w14:paraId="2F3539D6" w14:textId="77777777" w:rsidR="00951CB5" w:rsidRDefault="00000000">
      <w:r>
        <w:t xml:space="preserve">ni̱ ɣä, /cɛ rɔ̱ŋ ɣä. Kä ram mi̱ jek tëkdɛ </w:t>
      </w:r>
    </w:p>
    <w:p w14:paraId="27F8A441" w14:textId="77777777" w:rsidR="00951CB5" w:rsidRDefault="00000000">
      <w:r>
        <w:t xml:space="preserve">bɛ bath kä ram mi̱ bi̱ tëkdɛ bath kɛ </w:t>
      </w:r>
    </w:p>
    <w:p w14:paraId="08C21F78" w14:textId="77777777" w:rsidR="00951CB5" w:rsidRDefault="00000000">
      <w:r>
        <w:t xml:space="preserve">kui̱dä bɛ jek.  </w:t>
      </w:r>
    </w:p>
    <w:p w14:paraId="1A3DE78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3E72072" w14:textId="626FC2E5" w:rsidR="00951CB5" w:rsidRDefault="00000000">
      <w:r>
        <w:rPr>
          <w:b/>
          <w:sz w:val="28"/>
        </w:rPr>
        <w:t>HYMN 650</w:t>
      </w:r>
      <w:r w:rsidR="00924A67">
        <w:rPr>
          <w:b/>
          <w:sz w:val="28"/>
          <w:lang/>
        </w:rPr>
        <w:t xml:space="preserve"> </w:t>
      </w:r>
      <w:r w:rsidR="00924A67">
        <w:t>Li̱akä Kuoth kɛ ɣöö cɛ ɣä kän</w:t>
      </w:r>
    </w:p>
    <w:p w14:paraId="64D4946C" w14:textId="77777777" w:rsidR="00951CB5" w:rsidRDefault="00951CB5"/>
    <w:p w14:paraId="4A4ED95D" w14:textId="4003FD38" w:rsidR="00951CB5" w:rsidRDefault="00924A67">
      <w:r>
        <w:rPr>
          <w:lang/>
        </w:rPr>
        <w:t xml:space="preserve">1. </w:t>
      </w:r>
      <w:r w:rsidR="00000000">
        <w:t xml:space="preserve">Li̱akä Kuoth kɛ ɣöö cɛ ɣä kän, li̱akä </w:t>
      </w:r>
    </w:p>
    <w:p w14:paraId="4DF58E5D" w14:textId="77777777" w:rsidR="00951CB5" w:rsidRDefault="00000000">
      <w:r>
        <w:t xml:space="preserve">Kuäär kɛ ŋɔani̱ di̱aal! Li̱akä jɛ kɛ gua̱th </w:t>
      </w:r>
    </w:p>
    <w:p w14:paraId="60636DDC" w14:textId="77777777" w:rsidR="00951CB5" w:rsidRDefault="00000000">
      <w:r>
        <w:t xml:space="preserve">tin ti̱ɛɛtä, li̱aakä Yecu geekä dä! Li̱akä </w:t>
      </w:r>
    </w:p>
    <w:p w14:paraId="617A7639" w14:textId="77777777" w:rsidR="00951CB5" w:rsidRDefault="00000000">
      <w:r>
        <w:t xml:space="preserve">Kuoth kɛ gua̱a̱th ruëël in gɔaa, li̱akä jɛ </w:t>
      </w:r>
    </w:p>
    <w:p w14:paraId="321658BA" w14:textId="77777777" w:rsidR="00951CB5" w:rsidRDefault="00000000">
      <w:r>
        <w:t xml:space="preserve">gua̱th ma̱y mi̱ kööt! Li̱akä Kuäär kɛ </w:t>
      </w:r>
    </w:p>
    <w:p w14:paraId="1E56A041" w14:textId="77777777" w:rsidR="00951CB5" w:rsidRDefault="00000000">
      <w:r>
        <w:t xml:space="preserve">mer tin ci̱ ruëëc, li̱akä jɛn mal ti̱yädä! </w:t>
      </w:r>
    </w:p>
    <w:p w14:paraId="7C4E986E" w14:textId="13488C76" w:rsidR="00951CB5" w:rsidRDefault="00924A67">
      <w:r>
        <w:rPr>
          <w:lang/>
        </w:rPr>
        <w:t>2</w:t>
      </w:r>
      <w:r w:rsidR="00000000">
        <w:t xml:space="preserve">. Li̱akä Kuoth, pali̱ tin cɛ loc, li̱akä Kuäär </w:t>
      </w:r>
    </w:p>
    <w:p w14:paraId="6E3AA45A" w14:textId="77777777" w:rsidR="00951CB5" w:rsidRDefault="00000000">
      <w:r>
        <w:t xml:space="preserve">kɛ tin cɛ lo̱k! li̱akä jɛ kɛ thul in cä ruut, </w:t>
      </w:r>
    </w:p>
    <w:p w14:paraId="5ABFFC37" w14:textId="77777777" w:rsidR="00951CB5" w:rsidRDefault="00000000">
      <w:r>
        <w:t xml:space="preserve">li̱akä Kuoth kɛ ŋɔani̱ di̱aal! Li̱akä Kuäär </w:t>
      </w:r>
    </w:p>
    <w:p w14:paraId="123BBD00" w14:textId="77777777" w:rsidR="00951CB5" w:rsidRDefault="00000000">
      <w:r>
        <w:t xml:space="preserve">kɛ cuɔ̱c kɛn tɛ̈th lɔac, li̱ak gua̱th lɔ̱ŋä kɛn </w:t>
      </w:r>
    </w:p>
    <w:p w14:paraId="18CE5583" w14:textId="77777777" w:rsidR="00951CB5" w:rsidRDefault="00000000">
      <w:r>
        <w:t xml:space="preserve">bath lɔac, li̱akä jɛ puɔ̱th baaŋ in thi̱ɛl pek, </w:t>
      </w:r>
    </w:p>
    <w:p w14:paraId="3EB33205" w14:textId="77777777" w:rsidR="00951CB5" w:rsidRDefault="00000000">
      <w:r>
        <w:t xml:space="preserve">li̱akä nhökdɛ min thi̱ɛl päär! </w:t>
      </w:r>
    </w:p>
    <w:p w14:paraId="7B92C2D4" w14:textId="20DEB22D" w:rsidR="00951CB5" w:rsidRDefault="00924A67">
      <w:r>
        <w:rPr>
          <w:lang/>
        </w:rPr>
        <w:t>3</w:t>
      </w:r>
      <w:r w:rsidR="00000000">
        <w:t xml:space="preserve">. Li̱akä Kuoth kɛ gaakni̱ tin gɔw li̱akä jɛ </w:t>
      </w:r>
    </w:p>
    <w:p w14:paraId="48493720" w14:textId="77777777" w:rsidR="00951CB5" w:rsidRDefault="00000000">
      <w:r>
        <w:t xml:space="preserve">kui̱ ji̱ɛn kuiini̱! Li̱akä Kuoth kɛ ci̱ëŋ </w:t>
      </w:r>
    </w:p>
    <w:p w14:paraId="3BD4A70F" w14:textId="77777777" w:rsidR="00951CB5" w:rsidRDefault="00000000">
      <w:r>
        <w:t xml:space="preserve">mäni̱ dɔr, li̱akä ŋa̱th in gɔa ni̱ jɛn! </w:t>
      </w:r>
    </w:p>
    <w:p w14:paraId="6819BB85" w14:textId="77777777" w:rsidR="00951CB5" w:rsidRDefault="00000000">
      <w:r>
        <w:t xml:space="preserve">Li̱akä jɛ tɛ̈th lɔac kɛn ji̱ɛ̈th lɔac, li̱akä </w:t>
      </w:r>
    </w:p>
    <w:p w14:paraId="3E3BCBB0" w14:textId="77777777" w:rsidR="00951CB5" w:rsidRDefault="00000000">
      <w:r>
        <w:lastRenderedPageBreak/>
        <w:t xml:space="preserve">maal röl nhi̱al in di̱i̱t! li̱akä Kuoth kɛ </w:t>
      </w:r>
    </w:p>
    <w:p w14:paraId="1701E7C5" w14:textId="77777777" w:rsidR="00951CB5" w:rsidRDefault="00000000">
      <w:r>
        <w:t>ŋa̱th kui̱ ruunä, li̱akä jɛ mäni̱ cäŋ kɛl!</w:t>
      </w:r>
    </w:p>
    <w:p w14:paraId="3F25395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214E6F1" w14:textId="63B932D6" w:rsidR="00951CB5" w:rsidRDefault="00000000">
      <w:r>
        <w:rPr>
          <w:b/>
          <w:sz w:val="28"/>
        </w:rPr>
        <w:t>HYMN 651</w:t>
      </w:r>
      <w:r w:rsidR="00924A67">
        <w:rPr>
          <w:b/>
          <w:sz w:val="28"/>
          <w:lang/>
        </w:rPr>
        <w:t xml:space="preserve"> </w:t>
      </w:r>
      <w:r w:rsidR="00924A67">
        <w:t>Biaa kɛ mal yɛn ja̱a̱l yɛn diaal</w:t>
      </w:r>
    </w:p>
    <w:p w14:paraId="46EC7175" w14:textId="10ED546F" w:rsidR="00951CB5" w:rsidRPr="00924A67" w:rsidRDefault="00924A67">
      <w:pPr>
        <w:rPr>
          <w:lang/>
        </w:rPr>
      </w:pPr>
      <w:r>
        <w:t>Author: Bol Th</w:t>
      </w:r>
      <w:r>
        <w:rPr>
          <w:lang/>
        </w:rPr>
        <w:t>ɔɔt Kuɔth</w:t>
      </w:r>
    </w:p>
    <w:p w14:paraId="77C98166" w14:textId="3FCFFCCC" w:rsidR="00951CB5" w:rsidRDefault="00924A67">
      <w:r>
        <w:rPr>
          <w:lang/>
        </w:rPr>
        <w:t xml:space="preserve">1. </w:t>
      </w:r>
      <w:r w:rsidR="00000000">
        <w:t xml:space="preserve">Biaa kɛ mal yɛn ja̱a̱l yɛn diaal, kä bi̱ </w:t>
      </w:r>
    </w:p>
    <w:p w14:paraId="0876157A" w14:textId="77777777" w:rsidR="00951CB5" w:rsidRDefault="00000000">
      <w:r>
        <w:t xml:space="preserve">Kuoth yɛ poth, biaa kɛ mal yɛn ja̱a̱l </w:t>
      </w:r>
    </w:p>
    <w:p w14:paraId="3522A0B1" w14:textId="77777777" w:rsidR="00951CB5" w:rsidRDefault="00000000">
      <w:r>
        <w:t xml:space="preserve">yɛn diaal, kä bi̱ Kuoth yɛ poth. A </w:t>
      </w:r>
    </w:p>
    <w:p w14:paraId="0C7B890F" w14:textId="77777777" w:rsidR="00951CB5" w:rsidRDefault="00000000">
      <w:r>
        <w:t xml:space="preserve">tɛ̈thlɔac te̱ kɛ Kuoth in no̱o̱ŋ yɛ kɛ mal. </w:t>
      </w:r>
    </w:p>
    <w:p w14:paraId="46C5ABBF" w14:textId="3885C41C" w:rsidR="00924A67" w:rsidRDefault="00924A67">
      <w:r>
        <w:t>Chorus</w:t>
      </w:r>
    </w:p>
    <w:p w14:paraId="7A45C75B" w14:textId="1C857427" w:rsidR="00951CB5" w:rsidRDefault="00000000">
      <w:r>
        <w:t xml:space="preserve">Yɛn ja̱a̱l Kuoth bɛ yɛ poth, Kuoth </w:t>
      </w:r>
    </w:p>
    <w:p w14:paraId="61FDF620" w14:textId="77777777" w:rsidR="00951CB5" w:rsidRDefault="00000000">
      <w:r>
        <w:t xml:space="preserve">bɛ yɛ poth, Kuoth bɛ yɛ poth, kɛ </w:t>
      </w:r>
    </w:p>
    <w:p w14:paraId="66D8246E" w14:textId="77777777" w:rsidR="00951CB5" w:rsidRDefault="00000000">
      <w:r>
        <w:t xml:space="preserve">ɣöö cɛ yɛ nööŋ kɛ mal.  </w:t>
      </w:r>
    </w:p>
    <w:p w14:paraId="0CFA8501" w14:textId="57D85837" w:rsidR="00951CB5" w:rsidRDefault="00924A67">
      <w:r>
        <w:t>2</w:t>
      </w:r>
      <w:r w:rsidR="00000000">
        <w:t xml:space="preserve">. La̱tɛ lätkun kɛ tɛ̈th lɔaac kä bi̱ Kuoth </w:t>
      </w:r>
    </w:p>
    <w:p w14:paraId="01CD2034" w14:textId="77777777" w:rsidR="00951CB5" w:rsidRDefault="00000000">
      <w:r>
        <w:t xml:space="preserve">yɛ poth, la̱tɛ lätkun kɛ tɛ̈th lɔaac kä bi̱ </w:t>
      </w:r>
    </w:p>
    <w:p w14:paraId="35591E24" w14:textId="77777777" w:rsidR="00951CB5" w:rsidRDefault="00000000">
      <w:r>
        <w:t xml:space="preserve">Kuoth yɛ poth. A tɛ̈th lɔaac te̱ kɛ </w:t>
      </w:r>
    </w:p>
    <w:p w14:paraId="36E62E36" w14:textId="77777777" w:rsidR="00951CB5" w:rsidRDefault="00000000">
      <w:r>
        <w:t xml:space="preserve">Kuoth in ci̱ yɛ nööŋ kɛ mal.  </w:t>
      </w:r>
    </w:p>
    <w:p w14:paraId="3787A403" w14:textId="0B35B110" w:rsidR="00951CB5" w:rsidRDefault="00924A67">
      <w:r>
        <w:t>3.</w:t>
      </w:r>
      <w:r w:rsidR="00000000">
        <w:t xml:space="preserve"> Kuoth cɛ yɛ nööŋ kɛ mal kä bia loc jɔk </w:t>
      </w:r>
    </w:p>
    <w:p w14:paraId="69ABCB1F" w14:textId="77777777" w:rsidR="00951CB5" w:rsidRDefault="00000000">
      <w:r>
        <w:t xml:space="preserve">kɛ mal. Kuoth cɛ yɛ nööŋ kɛ mal kä </w:t>
      </w:r>
    </w:p>
    <w:p w14:paraId="7E9C61C3" w14:textId="77777777" w:rsidR="00951CB5" w:rsidRDefault="00000000">
      <w:r>
        <w:t xml:space="preserve">bia loc jɔk kɛ mal. A tɛ̈th lɔaac te̱ kɛ </w:t>
      </w:r>
    </w:p>
    <w:p w14:paraId="505F7F8F" w14:textId="77777777" w:rsidR="00951CB5" w:rsidRDefault="00000000">
      <w:r>
        <w:t xml:space="preserve">Kuoth in ci̱ yɛ nööŋ kɛ mal. </w:t>
      </w:r>
    </w:p>
    <w:p w14:paraId="7AAD6564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917A25D" w14:textId="0B9B08AD" w:rsidR="00951CB5" w:rsidRDefault="00000000">
      <w:r>
        <w:rPr>
          <w:b/>
          <w:sz w:val="28"/>
        </w:rPr>
        <w:t>HYMN 652</w:t>
      </w:r>
      <w:r w:rsidR="00924A67">
        <w:rPr>
          <w:b/>
          <w:sz w:val="28"/>
        </w:rPr>
        <w:t xml:space="preserve"> </w:t>
      </w:r>
      <w:r w:rsidR="00924A67">
        <w:t>Dɔalkɛ Jɛ yaakɛ Jɛ</w:t>
      </w:r>
    </w:p>
    <w:p w14:paraId="4ABCBF7F" w14:textId="77777777" w:rsidR="00951CB5" w:rsidRDefault="00951CB5"/>
    <w:p w14:paraId="460B52B0" w14:textId="05C1E2EE" w:rsidR="00951CB5" w:rsidRDefault="00924A67">
      <w:r>
        <w:t xml:space="preserve">1. </w:t>
      </w:r>
      <w:r w:rsidR="00000000">
        <w:t xml:space="preserve">Lia̱a̱dɛ wi̱i̱ jiath ŋa̱p cuɛ Gua̱n jiök </w:t>
      </w:r>
    </w:p>
    <w:p w14:paraId="3B7004D3" w14:textId="77777777" w:rsidR="00951CB5" w:rsidRDefault="00000000">
      <w:r>
        <w:t xml:space="preserve">“Baba, Ɣän kueŋä yiëëdä Nhiamdu, Ji̱n </w:t>
      </w:r>
    </w:p>
    <w:p w14:paraId="5375F927" w14:textId="77777777" w:rsidR="00951CB5" w:rsidRDefault="00000000">
      <w:r>
        <w:lastRenderedPageBreak/>
        <w:t xml:space="preserve">Kuothdä”. </w:t>
      </w:r>
    </w:p>
    <w:p w14:paraId="1B44F0A2" w14:textId="54EBB38E" w:rsidR="00924A67" w:rsidRDefault="00924A67">
      <w:r>
        <w:t>Chorus</w:t>
      </w:r>
    </w:p>
    <w:p w14:paraId="6FE43996" w14:textId="296B7A70" w:rsidR="00951CB5" w:rsidRDefault="00000000">
      <w:r>
        <w:t xml:space="preserve">Dɔalkɛ Jɛ yaakɛ Jɛ buɔ̱y Jɛ kɛ </w:t>
      </w:r>
    </w:p>
    <w:p w14:paraId="21822954" w14:textId="77777777" w:rsidR="00951CB5" w:rsidRDefault="00000000">
      <w:r>
        <w:t xml:space="preserve">kui̱dan, pa̱tkɛ Jɛ ŋuɔ̱l Jɛ kä ruɛy, cɛ </w:t>
      </w:r>
    </w:p>
    <w:p w14:paraId="19783C7B" w14:textId="77777777" w:rsidR="00951CB5" w:rsidRDefault="00000000">
      <w:r>
        <w:t xml:space="preserve">li̱w i̱i̱ jiaath kɛ kui̱dan, caa Buɔ̱lɛ </w:t>
      </w:r>
    </w:p>
    <w:p w14:paraId="34B500AB" w14:textId="77777777" w:rsidR="00951CB5" w:rsidRDefault="00000000">
      <w:r>
        <w:t xml:space="preserve">yiɛth.  </w:t>
      </w:r>
    </w:p>
    <w:p w14:paraId="1EE76CA0" w14:textId="6FA52F5E" w:rsidR="00951CB5" w:rsidRDefault="00924A67">
      <w:r>
        <w:t>2</w:t>
      </w:r>
      <w:r w:rsidR="00000000">
        <w:t xml:space="preserve">. Cu ja̱a̱kɛ Jɛ jiök “bi̱ Bendu a ŋu?” Cuɛ </w:t>
      </w:r>
    </w:p>
    <w:p w14:paraId="2F3EFB0F" w14:textId="77777777" w:rsidR="00951CB5" w:rsidRDefault="00000000">
      <w:r>
        <w:t xml:space="preserve">kɛ jiök “guɛcɛ pääm guäthni̱ diaal, baa </w:t>
      </w:r>
    </w:p>
    <w:p w14:paraId="1E324C7D" w14:textId="77777777" w:rsidR="00951CB5" w:rsidRDefault="00000000">
      <w:r>
        <w:t xml:space="preserve">kɛ woc guäthni̱kiɛn. </w:t>
      </w:r>
    </w:p>
    <w:p w14:paraId="0AAD0951" w14:textId="24051130" w:rsidR="00951CB5" w:rsidRDefault="00924A67">
      <w:r>
        <w:t>3</w:t>
      </w:r>
      <w:r w:rsidR="00000000">
        <w:t xml:space="preserve">. Cuɛ ja̱a̱kɛ jiök, “ta̱a̱yɛ jinä, Ɣän wa̱a̱ </w:t>
      </w:r>
    </w:p>
    <w:p w14:paraId="2B4B1ADB" w14:textId="77777777" w:rsidR="00951CB5" w:rsidRDefault="00000000">
      <w:r>
        <w:t>nhial gua̱a̱th luɔ̱k cɛ cop, baa yɛ mam.</w:t>
      </w:r>
    </w:p>
    <w:p w14:paraId="7B520066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3E635C7" w14:textId="61BAE238" w:rsidR="00951CB5" w:rsidRDefault="00000000">
      <w:r>
        <w:rPr>
          <w:b/>
          <w:sz w:val="28"/>
        </w:rPr>
        <w:t>HYMN 653</w:t>
      </w:r>
      <w:r w:rsidR="00924A67">
        <w:rPr>
          <w:b/>
          <w:sz w:val="28"/>
        </w:rPr>
        <w:t xml:space="preserve"> </w:t>
      </w:r>
      <w:r w:rsidR="00924A67">
        <w:t>Kä ɛ ɣän gat kua̱r</w:t>
      </w:r>
    </w:p>
    <w:p w14:paraId="01A9DC5A" w14:textId="77777777" w:rsidR="00951CB5" w:rsidRDefault="00951CB5"/>
    <w:p w14:paraId="6C771FFD" w14:textId="06B7E1EF" w:rsidR="00951CB5" w:rsidRDefault="00924A67">
      <w:r>
        <w:t xml:space="preserve">1. </w:t>
      </w:r>
      <w:r w:rsidR="00000000">
        <w:t xml:space="preserve">Gua̱a̱r kä Jɛn ri̱äŋɛ, tëë duël, kɛ muɔ̱n </w:t>
      </w:r>
    </w:p>
    <w:p w14:paraId="31132F10" w14:textId="77777777" w:rsidR="00951CB5" w:rsidRDefault="00000000">
      <w:r>
        <w:t xml:space="preserve">di̱aal, jɛn te ri̱a̱ŋ ɣɔaa ɛmɛ kɛɛliw tetni̱ </w:t>
      </w:r>
    </w:p>
    <w:p w14:paraId="48014B75" w14:textId="77777777" w:rsidR="00951CB5" w:rsidRDefault="00000000">
      <w:r>
        <w:t xml:space="preserve">kɛ; tëë yi̱o̱w pääm ti̱ gɔw, kɛ tɛɛk kɛnɛ </w:t>
      </w:r>
    </w:p>
    <w:p w14:paraId="74B8AEC1" w14:textId="77777777" w:rsidR="00951CB5" w:rsidRDefault="00000000">
      <w:r>
        <w:t xml:space="preserve">da̱a̱p, jɛn thi̱äŋ duël tɔ̱wni̱kɛ, tëë ri̱a̱ŋ </w:t>
      </w:r>
    </w:p>
    <w:p w14:paraId="6C15077D" w14:textId="77777777" w:rsidR="00951CB5" w:rsidRDefault="00000000">
      <w:r>
        <w:t xml:space="preserve">mi̱ /ka̱ met nɛn. </w:t>
      </w:r>
    </w:p>
    <w:p w14:paraId="53C2232D" w14:textId="77777777" w:rsidR="00924A67" w:rsidRDefault="00924A67">
      <w:r>
        <w:t>chorus</w:t>
      </w:r>
    </w:p>
    <w:p w14:paraId="7DCD3D78" w14:textId="790BC644" w:rsidR="00951CB5" w:rsidRDefault="00000000">
      <w:r>
        <w:t xml:space="preserve">Kä ɛ ɣän gat kua̱r, Ɛ jɛn ɣän gat </w:t>
      </w:r>
    </w:p>
    <w:p w14:paraId="45BC168F" w14:textId="77777777" w:rsidR="00951CB5" w:rsidRDefault="00000000">
      <w:r>
        <w:t xml:space="preserve">kua̱rKɛ Yecu käändä, Ɛ jɛn ɣän </w:t>
      </w:r>
    </w:p>
    <w:p w14:paraId="5BBA506D" w14:textId="77777777" w:rsidR="00951CB5" w:rsidRDefault="00000000">
      <w:r>
        <w:t xml:space="preserve">gatdɛ ɛn kuäär. </w:t>
      </w:r>
    </w:p>
    <w:p w14:paraId="15AC55B1" w14:textId="15F256F7" w:rsidR="00951CB5" w:rsidRDefault="00924A67">
      <w:r>
        <w:t>2</w:t>
      </w:r>
      <w:r w:rsidR="00000000">
        <w:t xml:space="preserve">. Gatdɛ ɛ gua̱a̱r pa̱ny, Jɛn Kään nɛɛni̱ </w:t>
      </w:r>
    </w:p>
    <w:p w14:paraId="0F6036F4" w14:textId="77777777" w:rsidR="00951CB5" w:rsidRDefault="00000000">
      <w:r>
        <w:t xml:space="preserve">di̱aal, mëë lɔk wi̱i̱muɔ̱ɔ̱n ɛla can in </w:t>
      </w:r>
    </w:p>
    <w:p w14:paraId="7928E556" w14:textId="77777777" w:rsidR="00951CB5" w:rsidRDefault="00000000">
      <w:r>
        <w:t xml:space="preserve">leny nɛy di̱aal; duŋdɛ ɣöö täämɛ palɛ </w:t>
      </w:r>
    </w:p>
    <w:p w14:paraId="30F30503" w14:textId="77777777" w:rsidR="00951CB5" w:rsidRDefault="00000000">
      <w:r>
        <w:lastRenderedPageBreak/>
        <w:t xml:space="preserve">kui̱dan nhi̱al; kɛ ɣöö bi̱ kɔn a nyin kɛ, </w:t>
      </w:r>
    </w:p>
    <w:p w14:paraId="761405CD" w14:textId="77777777" w:rsidR="00951CB5" w:rsidRDefault="00000000">
      <w:r>
        <w:t xml:space="preserve">jɛn mi̱ wëë we ben. </w:t>
      </w:r>
    </w:p>
    <w:p w14:paraId="792F6EC6" w14:textId="0ED5ACCD" w:rsidR="00951CB5" w:rsidRDefault="00924A67">
      <w:r>
        <w:t>3</w:t>
      </w:r>
      <w:r w:rsidR="00000000">
        <w:t xml:space="preserve">. Caa ɣä lo̱k mëë dan, ta̱a̱ ɛla jääl ɣɔaa, </w:t>
      </w:r>
    </w:p>
    <w:p w14:paraId="2BB991F3" w14:textId="77777777" w:rsidR="00951CB5" w:rsidRDefault="00000000">
      <w:r>
        <w:t xml:space="preserve">gua̱n dui̱rä kɛ mëk, kä ɛ ɣän gua̱n tɛ̈r </w:t>
      </w:r>
    </w:p>
    <w:p w14:paraId="0920E009" w14:textId="77777777" w:rsidR="00951CB5" w:rsidRDefault="00000000">
      <w:r>
        <w:t xml:space="preserve">kɛ da̱p; kä ca ɣä ben naŋ, caa ci̱ötdä </w:t>
      </w:r>
    </w:p>
    <w:p w14:paraId="4D3F7B0E" w14:textId="77777777" w:rsidR="00951CB5" w:rsidRDefault="00000000">
      <w:r>
        <w:t xml:space="preserve">gɔ̱a̱r piny, duëël tin gɔw, bi̱i̱ in bo̱r, </w:t>
      </w:r>
    </w:p>
    <w:p w14:paraId="1760B45C" w14:textId="77777777" w:rsidR="00951CB5" w:rsidRDefault="00000000">
      <w:r>
        <w:t xml:space="preserve">kum kuäärä kɛ nyinkä. </w:t>
      </w:r>
    </w:p>
    <w:p w14:paraId="73F3F2F4" w14:textId="77777777" w:rsidR="00951CB5" w:rsidRDefault="00000000">
      <w:r>
        <w:t xml:space="preserve">4. Ɛ duel kɛɛmɛ kä kiɛ päm ɣän dëë </w:t>
      </w:r>
    </w:p>
    <w:p w14:paraId="70BC6A0E" w14:textId="77777777" w:rsidR="00951CB5" w:rsidRDefault="00000000">
      <w:r>
        <w:t xml:space="preserve">di̱ɛɛr? Kɛ ta̱thkɛ duel mi̱ di̱i̱t kɛ kui̱dä </w:t>
      </w:r>
    </w:p>
    <w:p w14:paraId="073D9F30" w14:textId="77777777" w:rsidR="00951CB5" w:rsidRDefault="00000000">
      <w:r>
        <w:t xml:space="preserve">ro̱l nhi̱al; cäŋ mi̱ ci̱ëŋä dɔɔr, ŋotɛ ɣän </w:t>
      </w:r>
    </w:p>
    <w:p w14:paraId="6210B0E7" w14:textId="77777777" w:rsidR="00951CB5" w:rsidRDefault="00000000">
      <w:r>
        <w:t xml:space="preserve">bä ki̱eet. A li̱ak tekɛ Kuoth, ɛ ɣän </w:t>
      </w:r>
    </w:p>
    <w:p w14:paraId="355F7E29" w14:textId="77777777" w:rsidR="00951CB5" w:rsidRDefault="00000000">
      <w:r>
        <w:t xml:space="preserve">gatdɛ ɛn Kuäär </w:t>
      </w:r>
    </w:p>
    <w:p w14:paraId="2B77C87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D52EB81" w14:textId="77777777" w:rsidR="00951CB5" w:rsidRDefault="00000000">
      <w:r>
        <w:rPr>
          <w:b/>
          <w:sz w:val="28"/>
        </w:rPr>
        <w:t>HYMN 654</w:t>
      </w:r>
    </w:p>
    <w:p w14:paraId="61217F04" w14:textId="77777777" w:rsidR="00951CB5" w:rsidRDefault="00951CB5"/>
    <w:p w14:paraId="5D129D69" w14:textId="77777777" w:rsidR="00951CB5" w:rsidRDefault="00000000">
      <w:r>
        <w:t xml:space="preserve">BËi Kritho in caa th=op k=a kɔ̱ɔ̱l kɔ̱ ä=o=o bɔ̱ </w:t>
      </w:r>
    </w:p>
    <w:p w14:paraId="2E2DA0A2" w14:textId="77777777" w:rsidR="00951CB5" w:rsidRDefault="00000000">
      <w:r>
        <w:t xml:space="preserve">dueer nɔ̱ɔ̱nËi tËi [uan woc; R, ny,k] ben </w:t>
      </w:r>
    </w:p>
    <w:p w14:paraId="27783860" w14:textId="77777777" w:rsidR="00951CB5" w:rsidRDefault="00000000">
      <w:r>
        <w:t xml:space="preserve">bɔ̱ nɔ̱y tin liɔ̱pkɔ̱ Jɔ̱; ben k""""""""=an ɔ̱ /cËi m,a </w:t>
      </w:r>
    </w:p>
    <w:p w14:paraId="4A178654" w14:textId="77777777" w:rsidR="00951CB5" w:rsidRDefault="00000000">
      <w:r>
        <w:t xml:space="preserve">ä=o=o bɔ̱ duer ben woc.  </w:t>
      </w:r>
    </w:p>
    <w:p w14:paraId="03891AFD" w14:textId="77777777" w:rsidR="00951CB5" w:rsidRDefault="00000000">
      <w:r>
        <w:t xml:space="preserve">Guɔ̱cɔ̱ jɔ̱ guɔ̱cɔ̱ jɔ̱ maan ci=e[ Nhial </w:t>
      </w:r>
    </w:p>
    <w:p w14:paraId="3DDD008D" w14:textId="77777777" w:rsidR="00951CB5" w:rsidRDefault="00000000">
      <w:r>
        <w:t xml:space="preserve">thiɔ̱l] p=a=ar; Thiɔ̱lɔ̱ mËi p=a=ar kɔ̱ jɔ̱. </w:t>
      </w:r>
    </w:p>
    <w:p w14:paraId="626AF43E" w14:textId="77777777" w:rsidR="00951CB5" w:rsidRDefault="00000000">
      <w:r>
        <w:t xml:space="preserve">T=e=e kɔ̱ guiy diaal tËi ja[-jaa[&gt; rɔ̱wd] </w:t>
      </w:r>
    </w:p>
    <w:p w14:paraId="3C28D241" w14:textId="77777777" w:rsidR="00951CB5" w:rsidRDefault="00000000">
      <w:r>
        <w:t xml:space="preserve">tËi yi=el&gt; diË,kdiɔ̱n tËi rialËi. Guɔ̱c] jɔ̱ </w:t>
      </w:r>
    </w:p>
    <w:p w14:paraId="0516D864" w14:textId="77777777" w:rsidR="00951CB5" w:rsidRDefault="00000000">
      <w:r>
        <w:t xml:space="preserve">guɔ̱cɔ̱ jɔ̱ t=e=e kɔ̱ guiy diaal tËi g,w; </w:t>
      </w:r>
    </w:p>
    <w:p w14:paraId="58782076" w14:textId="77777777" w:rsidR="00951CB5" w:rsidRDefault="00000000">
      <w:r>
        <w:t xml:space="preserve">{uandiɔ̱n tËi tË,Ë,c k=a dhiecdiɔ̱n kɔ̱ </w:t>
      </w:r>
    </w:p>
    <w:p w14:paraId="1382282F" w14:textId="77777777" w:rsidR="00951CB5" w:rsidRDefault="00000000">
      <w:r>
        <w:t xml:space="preserve">guiy tËi cËaËar. BËakɔ̱liɔ̱n kɔ̱ tËi mËaËalËi tËi </w:t>
      </w:r>
    </w:p>
    <w:p w14:paraId="034C5A56" w14:textId="77777777" w:rsidR="00951CB5" w:rsidRDefault="00000000">
      <w:r>
        <w:lastRenderedPageBreak/>
        <w:t xml:space="preserve">g,w. (Maan Ci=e[ R=o=ol Nhial thiɔ̱l] </w:t>
      </w:r>
    </w:p>
    <w:p w14:paraId="23323EC1" w14:textId="77777777" w:rsidR="00951CB5" w:rsidRDefault="00000000">
      <w:r>
        <w:t xml:space="preserve">p=a=ar thiɔ̱lɔ̱ mËi p=a=ar kɔ̱ jɔ̱.)  </w:t>
      </w:r>
    </w:p>
    <w:p w14:paraId="599E3DB8" w14:textId="77777777" w:rsidR="00951CB5" w:rsidRDefault="00000000">
      <w:r>
        <w:t xml:space="preserve">ë. CËi Y=ecu ɔ̱ lar “A lËockun /cËi diɔ̱r; te rɔ̱y </w:t>
      </w:r>
    </w:p>
    <w:p w14:paraId="26B290E4" w14:textId="77777777" w:rsidR="00951CB5" w:rsidRDefault="00000000">
      <w:r>
        <w:t xml:space="preserve">ci=e[ GuËaËar k] du=el tËi nyin [uan; Ä=an </w:t>
      </w:r>
    </w:p>
    <w:p w14:paraId="2B6D3486" w14:textId="77777777" w:rsidR="00951CB5" w:rsidRDefault="00000000">
      <w:r>
        <w:t xml:space="preserve">wËaËa k] ä=o=o b=a guËath w=a rialËik=a kɔ̱ </w:t>
      </w:r>
    </w:p>
    <w:p w14:paraId="1784CD47" w14:textId="77777777" w:rsidR="00951CB5" w:rsidRDefault="00000000">
      <w:r>
        <w:t xml:space="preserve">kuËidun.  </w:t>
      </w:r>
    </w:p>
    <w:p w14:paraId="5CC3D30A" w14:textId="77777777" w:rsidR="00951CB5" w:rsidRDefault="00000000">
      <w:r>
        <w:t xml:space="preserve">e̱. MËi we kɔ̱ɔ̱mɔ̱ wiec muË,n min ci=e[n] </w:t>
      </w:r>
    </w:p>
    <w:p w14:paraId="5F8413F4" w14:textId="77777777" w:rsidR="00951CB5" w:rsidRDefault="00000000">
      <w:r>
        <w:t xml:space="preserve">thËin; min la puË,nydan we dËak&gt; tËaËanɔ̱ kɔ̱ </w:t>
      </w:r>
    </w:p>
    <w:p w14:paraId="68FE5201" w14:textId="77777777" w:rsidR="00951CB5" w:rsidRDefault="00000000">
      <w:r>
        <w:t xml:space="preserve">tËic mËi dËoraar nhial k=a Kuoth&gt; ci=e[ mËi </w:t>
      </w:r>
    </w:p>
    <w:p w14:paraId="7F9CCC72" w14:textId="77777777" w:rsidR="00951CB5" w:rsidRDefault="00000000">
      <w:r>
        <w:t xml:space="preserve">/caa l=at k] tet.  </w:t>
      </w:r>
    </w:p>
    <w:p w14:paraId="3D5C3AAF" w14:textId="77777777" w:rsidR="00951CB5" w:rsidRDefault="00000000">
      <w:r>
        <w:t xml:space="preserve">4. K=a caa thieeknËi dËa[ w=alrɔ̱w lËat k]; </w:t>
      </w:r>
    </w:p>
    <w:p w14:paraId="16441C6D" w14:textId="77777777" w:rsidR="00951CB5" w:rsidRDefault="00000000">
      <w:r>
        <w:t xml:space="preserve">D,ËaknËi dËa[ w=alrɔ̱w&gt; caa thËiËik, lËat kɛ </w:t>
      </w:r>
    </w:p>
    <w:p w14:paraId="4E0334B3" w14:textId="77777777" w:rsidR="00951CB5" w:rsidRDefault="00000000">
      <w:r>
        <w:t xml:space="preserve">dɔ̱kdɛ kɛl. Kä ca caar la̱t kɛ da̱a̱p[ mi̱ </w:t>
      </w:r>
    </w:p>
    <w:p w14:paraId="6C098C38" w14:textId="77777777" w:rsidR="00951CB5" w:rsidRDefault="00000000">
      <w:r>
        <w:t xml:space="preserve">lɛy-lɛy; mi̱ cetkɛ neen. </w:t>
      </w:r>
    </w:p>
    <w:p w14:paraId="45552E57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FDF8BF4" w14:textId="28DA4745" w:rsidR="00951CB5" w:rsidRDefault="00000000">
      <w:r>
        <w:rPr>
          <w:b/>
          <w:sz w:val="28"/>
        </w:rPr>
        <w:t>HYMN 655</w:t>
      </w:r>
      <w:r w:rsidR="00924A67">
        <w:rPr>
          <w:b/>
          <w:sz w:val="28"/>
        </w:rPr>
        <w:t xml:space="preserve"> </w:t>
      </w:r>
      <w:r w:rsidR="00924A67">
        <w:t>Ŋa̱a̱thä Kuoth in bum ni Jɛn</w:t>
      </w:r>
    </w:p>
    <w:p w14:paraId="6E09135D" w14:textId="77777777" w:rsidR="00951CB5" w:rsidRDefault="00951CB5"/>
    <w:p w14:paraId="6D38BD36" w14:textId="56AABB11" w:rsidR="00951CB5" w:rsidRDefault="00924A67">
      <w:r>
        <w:t xml:space="preserve">1. </w:t>
      </w:r>
      <w:r w:rsidR="00000000">
        <w:t xml:space="preserve">Ŋa̱a̱thä Kuoth in bum ni Jɛn kä ŋɔaani </w:t>
      </w:r>
    </w:p>
    <w:p w14:paraId="34BFA625" w14:textId="77777777" w:rsidR="00951CB5" w:rsidRDefault="00000000">
      <w:r>
        <w:t xml:space="preserve">diaal. Kuoth in bum ni jɛn kä ti diaal, </w:t>
      </w:r>
    </w:p>
    <w:p w14:paraId="3755B814" w14:textId="77777777" w:rsidR="00951CB5" w:rsidRDefault="00000000">
      <w:r>
        <w:t xml:space="preserve">cɛ Gɔɔydɛ nyuɔ̱th kɔn. </w:t>
      </w:r>
    </w:p>
    <w:p w14:paraId="670DFAEA" w14:textId="77777777" w:rsidR="00924A67" w:rsidRDefault="00924A67">
      <w:r>
        <w:t>chorus</w:t>
      </w:r>
    </w:p>
    <w:p w14:paraId="6E839A8C" w14:textId="77BEA006" w:rsidR="00951CB5" w:rsidRDefault="00000000">
      <w:r>
        <w:t xml:space="preserve">Ŋa̱thdä kɛ Jɛ jɛn bɛ ɣä kän, ŋa̱thdan </w:t>
      </w:r>
    </w:p>
    <w:p w14:paraId="49CCF168" w14:textId="77777777" w:rsidR="00951CB5" w:rsidRDefault="00000000">
      <w:r>
        <w:t xml:space="preserve">kɛ jɛ bɛ kɔn diaal kän, Yecu ɛ Kuär </w:t>
      </w:r>
    </w:p>
    <w:p w14:paraId="5656090F" w14:textId="77777777" w:rsidR="00951CB5" w:rsidRDefault="00000000">
      <w:r>
        <w:t xml:space="preserve">cɛ kɔn nyuɔ̱ɔ̱th gɔɔy. </w:t>
      </w:r>
    </w:p>
    <w:p w14:paraId="3DA65BF7" w14:textId="5F9C604A" w:rsidR="00951CB5" w:rsidRDefault="00924A67">
      <w:r>
        <w:t>2</w:t>
      </w:r>
      <w:r w:rsidR="00000000">
        <w:t xml:space="preserve">. Kuoth Nhial jɛn te kɛɛl kɛ kɔn rɛy </w:t>
      </w:r>
    </w:p>
    <w:p w14:paraId="3222F291" w14:textId="77777777" w:rsidR="00951CB5" w:rsidRDefault="00000000">
      <w:r>
        <w:t xml:space="preserve">rikni diaal, Kuoth in bum ni jɛ kä </w:t>
      </w:r>
    </w:p>
    <w:p w14:paraId="01C0645E" w14:textId="77777777" w:rsidR="00951CB5" w:rsidRDefault="00000000">
      <w:r>
        <w:lastRenderedPageBreak/>
        <w:t xml:space="preserve">tidiaal, Jiathlɔaacdu bɛ woc. </w:t>
      </w:r>
    </w:p>
    <w:p w14:paraId="4CD72CC2" w14:textId="2510DBA8" w:rsidR="00951CB5" w:rsidRDefault="00924A67">
      <w:r>
        <w:t>3</w:t>
      </w:r>
      <w:r w:rsidR="00000000">
        <w:t xml:space="preserve">. Mi ci lɔcdu baath kɛ rik /cu Kuoth päl </w:t>
      </w:r>
    </w:p>
    <w:p w14:paraId="75DCFAAC" w14:textId="77777777" w:rsidR="00951CB5" w:rsidRDefault="00000000">
      <w:r>
        <w:t xml:space="preserve">rueec, Kuoth in bum ni jɛn kä tidiaal, </w:t>
      </w:r>
    </w:p>
    <w:p w14:paraId="3989946B" w14:textId="77777777" w:rsidR="00951CB5" w:rsidRDefault="00000000">
      <w:r>
        <w:t xml:space="preserve">Yecu ja thieekä. </w:t>
      </w:r>
    </w:p>
    <w:p w14:paraId="6E0F912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63F8B08" w14:textId="77777777" w:rsidR="00951CB5" w:rsidRDefault="00000000">
      <w:r>
        <w:rPr>
          <w:b/>
          <w:sz w:val="28"/>
        </w:rPr>
        <w:t>HYMN 656</w:t>
      </w:r>
    </w:p>
    <w:p w14:paraId="2EC5AF6A" w14:textId="77777777" w:rsidR="00951CB5" w:rsidRDefault="00951CB5"/>
    <w:p w14:paraId="70E7327F" w14:textId="1EDA1885" w:rsidR="00951CB5" w:rsidRDefault="00924A67">
      <w:r>
        <w:t xml:space="preserve">1. </w:t>
      </w:r>
      <w:r w:rsidR="00000000">
        <w:t xml:space="preserve">Ji̱n mi̱ thieci̱ Kuoth kɛ luäk thiecɛ kɛ </w:t>
      </w:r>
    </w:p>
    <w:p w14:paraId="70892CCB" w14:textId="77777777" w:rsidR="00951CB5" w:rsidRDefault="00000000">
      <w:r>
        <w:t xml:space="preserve">runwaŋ, bi̱ rɔ nyɔkɛ jëk kɛ Jɛ. Gua̱a̱th </w:t>
      </w:r>
    </w:p>
    <w:p w14:paraId="59884EEC" w14:textId="77777777" w:rsidR="00951CB5" w:rsidRDefault="00000000">
      <w:r>
        <w:t xml:space="preserve">in keri̱ kɛ runwaŋ, bɛ ji̱ loc bi̱ lɔcdu </w:t>
      </w:r>
    </w:p>
    <w:p w14:paraId="5D489238" w14:textId="77777777" w:rsidR="00951CB5" w:rsidRDefault="00000000">
      <w:r>
        <w:t xml:space="preserve">tɛɛth.  </w:t>
      </w:r>
    </w:p>
    <w:p w14:paraId="2CB6D8E4" w14:textId="32906F32" w:rsidR="00924A67" w:rsidRDefault="00924A67">
      <w:r>
        <w:t>Chorus</w:t>
      </w:r>
    </w:p>
    <w:p w14:paraId="441E4A0E" w14:textId="0A926199" w:rsidR="00951CB5" w:rsidRDefault="00000000">
      <w:r>
        <w:t xml:space="preserve">ÖÖɣ, Ji̱thɛth thiecɛ bakä ɣɔaa,  </w:t>
      </w:r>
    </w:p>
    <w:p w14:paraId="590BE183" w14:textId="77777777" w:rsidR="00951CB5" w:rsidRDefault="00000000">
      <w:r>
        <w:t xml:space="preserve">ÖÖɣ, Ji̱thɛth thiecɛ bakä ɣɔaa.  </w:t>
      </w:r>
    </w:p>
    <w:p w14:paraId="37D7440B" w14:textId="77777777" w:rsidR="00951CB5" w:rsidRDefault="00000000">
      <w:r>
        <w:t xml:space="preserve">Ji̱n thiecɛ bɛ ji̱ poth bi̱ lɔcdu tɛɛth.  </w:t>
      </w:r>
    </w:p>
    <w:p w14:paraId="585A3196" w14:textId="1CFD957C" w:rsidR="00951CB5" w:rsidRDefault="00924A67">
      <w:r>
        <w:t>2</w:t>
      </w:r>
      <w:r w:rsidR="00000000">
        <w:t xml:space="preserve">. Nɛ̈nɛ cäät kɛ diit nhial pal kɛn kɛ </w:t>
      </w:r>
    </w:p>
    <w:p w14:paraId="172D2E4C" w14:textId="77777777" w:rsidR="00951CB5" w:rsidRDefault="00000000">
      <w:r>
        <w:t xml:space="preserve">runwaŋ, liak kɛn gɔɔy puɔnyä </w:t>
      </w:r>
    </w:p>
    <w:p w14:paraId="3B55D52E" w14:textId="77777777" w:rsidR="00951CB5" w:rsidRDefault="00000000">
      <w:r>
        <w:t xml:space="preserve">Kuɔthdiɛn. Gua̱a̱th in ker kɛn kɛ </w:t>
      </w:r>
    </w:p>
    <w:p w14:paraId="66E008B2" w14:textId="77777777" w:rsidR="00951CB5" w:rsidRDefault="00000000">
      <w:r>
        <w:t xml:space="preserve">runwaŋ, kɛ ɣöö ɛ Jɛn Kuoth mi̱i̱thkɛ </w:t>
      </w:r>
    </w:p>
    <w:p w14:paraId="3BBA7D57" w14:textId="77777777" w:rsidR="00951CB5" w:rsidRDefault="00000000">
      <w:r>
        <w:t xml:space="preserve">mɔ. </w:t>
      </w:r>
    </w:p>
    <w:p w14:paraId="7C6742ED" w14:textId="434E1D0E" w:rsidR="00951CB5" w:rsidRDefault="00924A67">
      <w:r>
        <w:t>3</w:t>
      </w:r>
      <w:r w:rsidR="00000000">
        <w:t xml:space="preserve">. Ji̱n mi̱ thieeci̱ Kuoth kɛ ja̱l thiec Kuoth </w:t>
      </w:r>
    </w:p>
    <w:p w14:paraId="207F7383" w14:textId="77777777" w:rsidR="00951CB5" w:rsidRDefault="00000000">
      <w:r>
        <w:t xml:space="preserve">kɛ runwaŋ, Jɛn bɛ ji̱ jäkä Jakdɛ gua̱a̱th </w:t>
      </w:r>
    </w:p>
    <w:p w14:paraId="547F3457" w14:textId="77777777" w:rsidR="00951CB5" w:rsidRDefault="00000000">
      <w:r>
        <w:t xml:space="preserve">in thieci̱ kɛ runwaŋ, bɛ ji̱ bo̱th bi̱ lɔcdu </w:t>
      </w:r>
    </w:p>
    <w:p w14:paraId="2F07DFF3" w14:textId="77777777" w:rsidR="00951CB5" w:rsidRDefault="00000000">
      <w:r>
        <w:t>tɛɛth.</w:t>
      </w:r>
    </w:p>
    <w:p w14:paraId="5C2727CC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52E91A0" w14:textId="6B2FCD45" w:rsidR="00951CB5" w:rsidRDefault="00000000">
      <w:r>
        <w:rPr>
          <w:b/>
          <w:sz w:val="28"/>
        </w:rPr>
        <w:t>HYMN 657</w:t>
      </w:r>
      <w:r w:rsidR="00924A67">
        <w:rPr>
          <w:b/>
          <w:sz w:val="28"/>
        </w:rPr>
        <w:t xml:space="preserve"> </w:t>
      </w:r>
      <w:r w:rsidR="00924A67">
        <w:t>/Cuarε nin, yεn guari /cuarε nin</w:t>
      </w:r>
    </w:p>
    <w:p w14:paraId="4695A322" w14:textId="77777777" w:rsidR="00951CB5" w:rsidRDefault="00951CB5"/>
    <w:p w14:paraId="75A01A6D" w14:textId="77777777" w:rsidR="00951CB5" w:rsidRDefault="00000000">
      <w:r>
        <w:t xml:space="preserve">/Cuarε nin, yεn guari /cuarε nin,  </w:t>
      </w:r>
    </w:p>
    <w:p w14:paraId="1A22C7F4" w14:textId="77777777" w:rsidR="00951CB5" w:rsidRDefault="00000000">
      <w:r>
        <w:t xml:space="preserve">Kͻn εn tämε te kͻn kä nin tin jͻak. </w:t>
      </w:r>
    </w:p>
    <w:p w14:paraId="4EB3B0BA" w14:textId="48549376" w:rsidR="00924A67" w:rsidRDefault="00924A67">
      <w:r>
        <w:t>Chorus</w:t>
      </w:r>
    </w:p>
    <w:p w14:paraId="435D94F6" w14:textId="35BA7F55" w:rsidR="00951CB5" w:rsidRDefault="00000000">
      <w:r>
        <w:t xml:space="preserve">Jiacε rɔ̱ nin </w:t>
      </w:r>
      <w:r w:rsidR="006A3B72">
        <w:t>(x3)</w:t>
      </w:r>
      <w:r>
        <w:t xml:space="preserve"> </w:t>
      </w:r>
    </w:p>
    <w:p w14:paraId="7828797B" w14:textId="2B0C745B" w:rsidR="00951CB5" w:rsidRDefault="00000000">
      <w:r>
        <w:t xml:space="preserve">Yecu cε thiak ε ben </w:t>
      </w:r>
      <w:r w:rsidR="005E420F">
        <w:t>(x2)</w:t>
      </w:r>
      <w:r>
        <w:t xml:space="preserve"> </w:t>
      </w:r>
    </w:p>
    <w:p w14:paraId="43C954E6" w14:textId="686301A3" w:rsidR="00951CB5" w:rsidRDefault="00924A67">
      <w:r>
        <w:t>2</w:t>
      </w:r>
      <w:r w:rsidR="00000000">
        <w:t xml:space="preserve">. /Cuarε nin Yiεn mari /cuarε nin,  </w:t>
      </w:r>
    </w:p>
    <w:p w14:paraId="1DCAE714" w14:textId="77777777" w:rsidR="00951CB5" w:rsidRDefault="00000000">
      <w:r>
        <w:t xml:space="preserve">Kͻn εntämε te kͻn kä nin tin jͻak. </w:t>
      </w:r>
    </w:p>
    <w:p w14:paraId="0C0FB6D9" w14:textId="4D26788D" w:rsidR="00951CB5" w:rsidRDefault="00924A67">
      <w:r>
        <w:t>3</w:t>
      </w:r>
      <w:r w:rsidR="00000000">
        <w:t xml:space="preserve">. /Cuarε nin   Yεn </w:t>
      </w:r>
      <w:r w:rsidR="005214FF">
        <w:t>ŋ</w:t>
      </w:r>
      <w:r w:rsidR="00000000">
        <w:t xml:space="preserve">uἔtni /cuarε nin,  </w:t>
      </w:r>
    </w:p>
    <w:p w14:paraId="51E6485F" w14:textId="77777777" w:rsidR="00951CB5" w:rsidRDefault="00000000">
      <w:r>
        <w:t xml:space="preserve">Kͻn εntämε te kͻn kä nin tin jͻak </w:t>
      </w:r>
    </w:p>
    <w:p w14:paraId="0A733E6E" w14:textId="77777777" w:rsidR="00951CB5" w:rsidRDefault="00000000">
      <w:r>
        <w:t xml:space="preserve">4. /Cuarε nin Yiεn dholi /cuarε nin,  </w:t>
      </w:r>
    </w:p>
    <w:p w14:paraId="022EB43E" w14:textId="77777777" w:rsidR="00951CB5" w:rsidRDefault="00000000">
      <w:r>
        <w:t xml:space="preserve">Kͻn εntämε te kͻn kä nin tin jͻak   </w:t>
      </w:r>
    </w:p>
    <w:p w14:paraId="54C55D6D" w14:textId="027E699C" w:rsidR="00951CB5" w:rsidRDefault="00924A67">
      <w:r>
        <w:t>5</w:t>
      </w:r>
      <w:r w:rsidR="00000000">
        <w:t xml:space="preserve">. /Cuarε nin  Ji </w:t>
      </w:r>
      <w:r w:rsidR="005214FF">
        <w:t>ŋ</w:t>
      </w:r>
      <w:r w:rsidR="00000000">
        <w:t xml:space="preserve">äthä /cuarε nin,  </w:t>
      </w:r>
    </w:p>
    <w:p w14:paraId="329E1390" w14:textId="77777777" w:rsidR="00951CB5" w:rsidRDefault="00000000">
      <w:r>
        <w:t>Kͻn εntämε te kͻn kä nin tin jͻak</w:t>
      </w:r>
    </w:p>
    <w:p w14:paraId="75615A8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2DB8188" w14:textId="6F6BD4A8" w:rsidR="00951CB5" w:rsidRDefault="00000000">
      <w:r>
        <w:rPr>
          <w:b/>
          <w:sz w:val="28"/>
        </w:rPr>
        <w:t>HYMN 658</w:t>
      </w:r>
      <w:r w:rsidR="00924A67">
        <w:rPr>
          <w:b/>
          <w:sz w:val="28"/>
          <w:lang/>
        </w:rPr>
        <w:t xml:space="preserve"> </w:t>
      </w:r>
      <w:r w:rsidR="00924A67">
        <w:t>Ciëŋ in te nhial gua̱th ɛmi</w:t>
      </w:r>
    </w:p>
    <w:p w14:paraId="2A04FBC6" w14:textId="77777777" w:rsidR="00951CB5" w:rsidRDefault="00951CB5"/>
    <w:p w14:paraId="1C3BABB4" w14:textId="6BD17112" w:rsidR="00951CB5" w:rsidRDefault="0053315D">
      <w:r>
        <w:t xml:space="preserve">1. </w:t>
      </w:r>
      <w:r w:rsidR="00000000">
        <w:t>Cië</w:t>
      </w:r>
      <w:r w:rsidR="005214FF">
        <w:t>ŋ</w:t>
      </w:r>
      <w:r w:rsidR="00000000">
        <w:t xml:space="preserve"> in te nhial gua̱th ɛm</w:t>
      </w:r>
      <w:r w:rsidR="00924A67">
        <w:rPr>
          <w:lang/>
        </w:rPr>
        <w:t>i̱</w:t>
      </w:r>
      <w:r w:rsidR="00000000">
        <w:t xml:space="preserve">,  </w:t>
      </w:r>
    </w:p>
    <w:p w14:paraId="3836EAE3" w14:textId="3EE9E600" w:rsidR="00951CB5" w:rsidRDefault="00000000">
      <w:r>
        <w:t>ci Yecu ε lat. Jεn cε kͻn lät kä cië</w:t>
      </w:r>
      <w:r w:rsidR="005214FF">
        <w:t>ŋ</w:t>
      </w:r>
      <w:r>
        <w:t xml:space="preserve"> mi </w:t>
      </w:r>
    </w:p>
    <w:p w14:paraId="2DDDDFC8" w14:textId="77777777" w:rsidR="00951CB5" w:rsidRDefault="00000000">
      <w:r>
        <w:t xml:space="preserve">te rol nhial. </w:t>
      </w:r>
    </w:p>
    <w:p w14:paraId="5EF5ECB3" w14:textId="1054C899" w:rsidR="0053315D" w:rsidRDefault="0053315D">
      <w:r>
        <w:t>Chorus</w:t>
      </w:r>
    </w:p>
    <w:p w14:paraId="33DEC2EA" w14:textId="2714AB22" w:rsidR="00951CB5" w:rsidRDefault="00000000">
      <w:r>
        <w:t xml:space="preserve">A-lε-lu-ya </w:t>
      </w:r>
      <w:r w:rsidR="0053315D">
        <w:t>3x</w:t>
      </w:r>
      <w:r>
        <w:t xml:space="preserve"> </w:t>
      </w:r>
    </w:p>
    <w:p w14:paraId="03E85AE3" w14:textId="03AB0792" w:rsidR="00951CB5" w:rsidRDefault="00000000">
      <w:r>
        <w:t xml:space="preserve">A-lε-lu-ya Yecu bε luny jͻk </w:t>
      </w:r>
      <w:r w:rsidR="006144EB">
        <w:t>(x2)</w:t>
      </w:r>
      <w:r>
        <w:t xml:space="preserve"> </w:t>
      </w:r>
    </w:p>
    <w:p w14:paraId="03F35BB5" w14:textId="62C95A00" w:rsidR="00951CB5" w:rsidRDefault="0053315D">
      <w:r>
        <w:t>2</w:t>
      </w:r>
      <w:r w:rsidR="00000000">
        <w:t>. Cië</w:t>
      </w:r>
      <w:r w:rsidR="005214FF">
        <w:t>ŋ</w:t>
      </w:r>
      <w:r w:rsidR="00000000">
        <w:t xml:space="preserve"> in te nhial gua̱th ɛmi, cië</w:t>
      </w:r>
      <w:r w:rsidR="005214FF">
        <w:t>ŋ</w:t>
      </w:r>
      <w:r w:rsidR="00000000">
        <w:t xml:space="preserve"> mi </w:t>
      </w:r>
    </w:p>
    <w:p w14:paraId="2A11ECCC" w14:textId="77777777" w:rsidR="00951CB5" w:rsidRDefault="00000000">
      <w:r>
        <w:t xml:space="preserve">rεlrͻ, läthni tëkdu ni rol nhial εn täämε. </w:t>
      </w:r>
    </w:p>
    <w:p w14:paraId="0CB610E0" w14:textId="35CDFAD0" w:rsidR="00951CB5" w:rsidRDefault="0053315D">
      <w:r>
        <w:t>3</w:t>
      </w:r>
      <w:r w:rsidR="00000000">
        <w:t>. Cië</w:t>
      </w:r>
      <w:r w:rsidR="005214FF">
        <w:t>ŋ</w:t>
      </w:r>
      <w:r w:rsidR="00000000">
        <w:t xml:space="preserve"> in te nhial gua̱th mi cië</w:t>
      </w:r>
      <w:r w:rsidR="005214FF">
        <w:t>ŋ</w:t>
      </w:r>
      <w:r w:rsidR="00000000">
        <w:t xml:space="preserve"> tεthkä </w:t>
      </w:r>
    </w:p>
    <w:p w14:paraId="3FB20EC8" w14:textId="77777777" w:rsidR="00951CB5" w:rsidRDefault="00000000">
      <w:r>
        <w:lastRenderedPageBreak/>
        <w:t xml:space="preserve">lͻac, kä nεε Yecu te ciӧtkiεn ni rol </w:t>
      </w:r>
    </w:p>
    <w:p w14:paraId="2CEDEB58" w14:textId="77777777" w:rsidR="00951CB5" w:rsidRDefault="00000000">
      <w:r>
        <w:t>nhial.</w:t>
      </w:r>
    </w:p>
    <w:p w14:paraId="3E6A5CE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7A9370" w14:textId="18843F94" w:rsidR="00951CB5" w:rsidRDefault="00000000">
      <w:r>
        <w:rPr>
          <w:b/>
          <w:sz w:val="28"/>
        </w:rPr>
        <w:t>HYMN 659</w:t>
      </w:r>
      <w:r w:rsidR="0053315D">
        <w:rPr>
          <w:b/>
          <w:sz w:val="28"/>
        </w:rPr>
        <w:t xml:space="preserve"> </w:t>
      </w:r>
      <w:r w:rsidR="0053315D">
        <w:t>Ŋa̱a̱thdä guicɛ nhi̱al</w:t>
      </w:r>
    </w:p>
    <w:p w14:paraId="2676E5CA" w14:textId="77777777" w:rsidR="00951CB5" w:rsidRDefault="00951CB5"/>
    <w:p w14:paraId="3A5A2F67" w14:textId="30E1202A" w:rsidR="00951CB5" w:rsidRDefault="0053315D">
      <w:r>
        <w:t xml:space="preserve">1. </w:t>
      </w:r>
      <w:r w:rsidR="00000000">
        <w:t xml:space="preserve">Ŋa̱a̱thdä guicɛ nhi̱al, Ji̱n ruath dɛ̈ɛ̈l </w:t>
      </w:r>
    </w:p>
    <w:p w14:paraId="30D96506" w14:textId="77777777" w:rsidR="00951CB5" w:rsidRDefault="00000000">
      <w:r>
        <w:t xml:space="preserve">kälbäri̱, Kään kä ji̱n Kuoth; liŋ ɣä </w:t>
      </w:r>
    </w:p>
    <w:p w14:paraId="1F057285" w14:textId="77777777" w:rsidR="00951CB5" w:rsidRDefault="00000000">
      <w:r>
        <w:t xml:space="preserve">gua̱th in palä, woc duer kɛɛliw kä ɣä, </w:t>
      </w:r>
    </w:p>
    <w:p w14:paraId="2F071BE7" w14:textId="77777777" w:rsidR="00951CB5" w:rsidRDefault="00000000">
      <w:r>
        <w:t xml:space="preserve">jakni̱ ɣä kä duundu kɛɛliw ɛn walɛ.  </w:t>
      </w:r>
    </w:p>
    <w:p w14:paraId="3EC6409D" w14:textId="39BDA89C" w:rsidR="00951CB5" w:rsidRDefault="0053315D">
      <w:r>
        <w:t>2</w:t>
      </w:r>
      <w:r w:rsidR="00000000">
        <w:t xml:space="preserve">. A dee puɔ̱thdu ɣä moc buɔ̱m rɛy lɔacdä </w:t>
      </w:r>
    </w:p>
    <w:p w14:paraId="56A99CC1" w14:textId="77777777" w:rsidR="00951CB5" w:rsidRDefault="00000000">
      <w:r>
        <w:t xml:space="preserve">min dual, reepɛ nhökdä; ɣöö ci̱ li̱w kɛ </w:t>
      </w:r>
    </w:p>
    <w:p w14:paraId="43EF6A29" w14:textId="77777777" w:rsidR="00951CB5" w:rsidRDefault="00000000">
      <w:r>
        <w:t xml:space="preserve">kui̱dä, jakni̱ nhökdä kɛ ji̱, thi̱ɛl diw,  </w:t>
      </w:r>
    </w:p>
    <w:p w14:paraId="52C87CC3" w14:textId="77777777" w:rsidR="00951CB5" w:rsidRDefault="00000000">
      <w:r>
        <w:t xml:space="preserve">mi̱ /ci̱ rɔ gɛr, mac mi̱ pɛɛt! </w:t>
      </w:r>
    </w:p>
    <w:p w14:paraId="706724D2" w14:textId="07F3AE81" w:rsidR="00951CB5" w:rsidRDefault="0053315D">
      <w:r>
        <w:t>3</w:t>
      </w:r>
      <w:r w:rsidR="00000000">
        <w:t xml:space="preserve">. Gua̱a̱th ja̱a̱lä muth teekä,  ji̱ɛ̈th lɔac ɣä </w:t>
      </w:r>
    </w:p>
    <w:p w14:paraId="3FFC8047" w14:textId="77777777" w:rsidR="00951CB5" w:rsidRDefault="00000000">
      <w:r>
        <w:t xml:space="preserve">go̱l kɛɛliw, bo̱o̱th ɣä ɛ ji̱n; Muuth a /ci̱ </w:t>
      </w:r>
    </w:p>
    <w:p w14:paraId="54D20486" w14:textId="77777777" w:rsidR="00951CB5" w:rsidRDefault="00000000">
      <w:r>
        <w:t xml:space="preserve">luny ɛ nyɔk, kä poc mer ji̱ɛthä lɔac, /cu </w:t>
      </w:r>
    </w:p>
    <w:p w14:paraId="180475A1" w14:textId="77777777" w:rsidR="00951CB5" w:rsidRDefault="00000000">
      <w:r>
        <w:t xml:space="preserve">ɣä jak met kac raar geekädu. </w:t>
      </w:r>
    </w:p>
    <w:p w14:paraId="7E21590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6060926B" w14:textId="435AC754" w:rsidR="00951CB5" w:rsidRDefault="00000000">
      <w:r>
        <w:rPr>
          <w:b/>
          <w:sz w:val="28"/>
        </w:rPr>
        <w:t>HYMN 660</w:t>
      </w:r>
      <w:r w:rsidR="0053315D">
        <w:rPr>
          <w:b/>
          <w:sz w:val="28"/>
        </w:rPr>
        <w:t xml:space="preserve"> </w:t>
      </w:r>
      <w:r w:rsidR="0053315D">
        <w:t>Ɣän bä kitni̱ lɛ̈ɛ̈ŋ in gääy naath</w:t>
      </w:r>
    </w:p>
    <w:p w14:paraId="73DDF3E7" w14:textId="77777777" w:rsidR="00951CB5" w:rsidRDefault="00951CB5"/>
    <w:p w14:paraId="24E2C760" w14:textId="7220E82A" w:rsidR="00951CB5" w:rsidRDefault="0053315D">
      <w:r>
        <w:t xml:space="preserve">1. </w:t>
      </w:r>
      <w:r w:rsidR="00000000">
        <w:t xml:space="preserve">Ɣän bä kitni̱ lɛ̈ɛ̈ŋ in gääy naath, duŋ </w:t>
      </w:r>
    </w:p>
    <w:p w14:paraId="2B077B6D" w14:textId="77777777" w:rsidR="00951CB5" w:rsidRDefault="00000000">
      <w:r>
        <w:t xml:space="preserve">Kri̱tho ëë li̱wkɛ ɣä; mëë bänyɛ-ɛ gɔɔy </w:t>
      </w:r>
    </w:p>
    <w:p w14:paraId="5916DE5C" w14:textId="77777777" w:rsidR="00951CB5" w:rsidRDefault="00000000">
      <w:r>
        <w:t xml:space="preserve">puɔnyä  pi-iny kɛ ji̱ath in gɛr kälbäri̱. </w:t>
      </w:r>
    </w:p>
    <w:p w14:paraId="1250ABD4" w14:textId="77777777" w:rsidR="0053315D" w:rsidRDefault="0053315D">
      <w:r>
        <w:t>Chorus</w:t>
      </w:r>
    </w:p>
    <w:p w14:paraId="5D5D607D" w14:textId="2379CA40" w:rsidR="00951CB5" w:rsidRDefault="00000000">
      <w:r>
        <w:t xml:space="preserve">Ɣɔ̱ɔ̱n bä kit ni̱ lɛ̈ɛ̈ŋ in gääy naath </w:t>
      </w:r>
    </w:p>
    <w:p w14:paraId="624B78EB" w14:textId="77777777" w:rsidR="00951CB5" w:rsidRDefault="00000000">
      <w:r>
        <w:t xml:space="preserve">duŋ Kri̱tho, ki̱etɛ kɛɛl kɛ nɛy tin ca </w:t>
      </w:r>
    </w:p>
    <w:p w14:paraId="046AC397" w14:textId="77777777" w:rsidR="00951CB5" w:rsidRDefault="00000000">
      <w:r>
        <w:lastRenderedPageBreak/>
        <w:t xml:space="preserve">lɛy, matɛ ro̱ thok yi̱ëër in gɔaa. </w:t>
      </w:r>
    </w:p>
    <w:p w14:paraId="0EDE20C5" w14:textId="4CDCAD90" w:rsidR="00951CB5" w:rsidRDefault="0053315D">
      <w:r>
        <w:t>2</w:t>
      </w:r>
      <w:r w:rsidR="00000000">
        <w:t xml:space="preserve">. Ɣän cä ba-ath, ci̱ Yecu ɣä-ä jek, cɛ dɛl </w:t>
      </w:r>
    </w:p>
    <w:p w14:paraId="7A9BDFC8" w14:textId="77777777" w:rsidR="00951CB5" w:rsidRDefault="00000000">
      <w:r>
        <w:t>ëë ci̱ bath we jek. Ji̱ɛɛcɛ ɣä nhi̱al kä lo</w:t>
      </w:r>
    </w:p>
    <w:p w14:paraId="48E50107" w14:textId="77777777" w:rsidR="00951CB5" w:rsidRDefault="00000000">
      <w:r>
        <w:t xml:space="preserve">ocɛ ɣä-ä jɔk, bo̱thɛ ɣä kɛ duɔ̱p mi̱ ciw. </w:t>
      </w:r>
    </w:p>
    <w:p w14:paraId="14654FAC" w14:textId="6B8C2D56" w:rsidR="00951CB5" w:rsidRDefault="0053315D">
      <w:r>
        <w:t>3</w:t>
      </w:r>
      <w:r w:rsidR="00000000">
        <w:t xml:space="preserve">. Jɛn bɛ ɣä-ä tit mäni̱ mi̱ ci̱ pi̱w yi̱ëër ro̱ </w:t>
      </w:r>
    </w:p>
    <w:p w14:paraId="0DAE4311" w14:textId="77777777" w:rsidR="00951CB5" w:rsidRDefault="00000000">
      <w:r>
        <w:t xml:space="preserve">woc ci̱ökni̱ kä. Jɛn kɛ jɔak bɛ ɣä cu </w:t>
      </w:r>
    </w:p>
    <w:p w14:paraId="714FA4E3" w14:textId="77777777" w:rsidR="00951CB5" w:rsidRDefault="00000000">
      <w:r>
        <w:t>nööŋ, cä ti̱em kɛ puɔ̱th baaŋ cä kään.</w:t>
      </w:r>
    </w:p>
    <w:p w14:paraId="17757DC5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166B839" w14:textId="565D01E3" w:rsidR="00951CB5" w:rsidRDefault="00000000">
      <w:r>
        <w:rPr>
          <w:b/>
          <w:sz w:val="28"/>
        </w:rPr>
        <w:t>HYMN 661</w:t>
      </w:r>
      <w:r w:rsidR="0053315D">
        <w:rPr>
          <w:b/>
          <w:sz w:val="28"/>
        </w:rPr>
        <w:t xml:space="preserve"> </w:t>
      </w:r>
      <w:r w:rsidR="0053315D">
        <w:t>Ji̱thɛth ɛ Kuäärä pa̱ny</w:t>
      </w:r>
    </w:p>
    <w:p w14:paraId="2CB62B64" w14:textId="53998BE7" w:rsidR="00951CB5" w:rsidRPr="0053315D" w:rsidRDefault="0053315D">
      <w:pPr>
        <w:rPr>
          <w:lang/>
        </w:rPr>
      </w:pPr>
      <w:r>
        <w:t>Author: D</w:t>
      </w:r>
      <w:r>
        <w:rPr>
          <w:lang/>
        </w:rPr>
        <w:t>ëëbid Kɛ̈k Col</w:t>
      </w:r>
    </w:p>
    <w:p w14:paraId="63AB5625" w14:textId="3EF0981D" w:rsidR="00951CB5" w:rsidRDefault="0053315D">
      <w:r>
        <w:t xml:space="preserve">1. </w:t>
      </w:r>
      <w:r w:rsidR="00000000">
        <w:t xml:space="preserve">Ji̱thɛth ɛ Kuäärä pa̱ny, kä ɛjɛn bo̱thdä, </w:t>
      </w:r>
    </w:p>
    <w:p w14:paraId="3F14B9D6" w14:textId="77777777" w:rsidR="00951CB5" w:rsidRDefault="00000000">
      <w:r>
        <w:t xml:space="preserve">kä ɛjɛn gui̱i̱c in gaŋ ti̱eydä. Ji̱thɛth ɛ </w:t>
      </w:r>
    </w:p>
    <w:p w14:paraId="192A0BE7" w14:textId="77777777" w:rsidR="00951CB5" w:rsidRDefault="00000000">
      <w:r>
        <w:t xml:space="preserve">luääkdä pa̱ny; rɛy lätni̱kä di̱aal ɛjɛn kä </w:t>
      </w:r>
    </w:p>
    <w:p w14:paraId="7D17697E" w14:textId="77777777" w:rsidR="00951CB5" w:rsidRDefault="00000000">
      <w:r>
        <w:t xml:space="preserve">rɔa la luääkdä mɔ. </w:t>
      </w:r>
    </w:p>
    <w:p w14:paraId="036C9556" w14:textId="77777777" w:rsidR="0053315D" w:rsidRDefault="0053315D">
      <w:r>
        <w:t>chorus</w:t>
      </w:r>
    </w:p>
    <w:p w14:paraId="0636F90B" w14:textId="101B53DA" w:rsidR="00951CB5" w:rsidRDefault="00000000">
      <w:r>
        <w:t xml:space="preserve">Ti̱eydä cɛ lɔ̱ɔ̱ŋ. Ti̱eyd cɛ lɔ̱ɔ̱ŋ Kuär. </w:t>
      </w:r>
    </w:p>
    <w:p w14:paraId="05FCCEA0" w14:textId="77777777" w:rsidR="00951CB5" w:rsidRDefault="00000000">
      <w:r>
        <w:t xml:space="preserve">Ti̱eydä cɛ lɔ̱ɔ̱ŋ ni̱ rɛydu Kuäär </w:t>
      </w:r>
    </w:p>
    <w:p w14:paraId="4E8F895F" w14:textId="77777777" w:rsidR="00951CB5" w:rsidRDefault="00000000">
      <w:r>
        <w:t xml:space="preserve">Ti̱eydä cɛ lɔ̱ɔ̱ŋ. Ti̱eyd cɛ lɔ̱ɔ̱ŋ Kuär. </w:t>
      </w:r>
    </w:p>
    <w:p w14:paraId="7395D2A8" w14:textId="77777777" w:rsidR="00951CB5" w:rsidRDefault="00000000">
      <w:r>
        <w:t xml:space="preserve">Ti̱eydä cɛ lɔ̱ɔ̱ŋ ni̱ rɛy duɔ̱pdu. </w:t>
      </w:r>
    </w:p>
    <w:p w14:paraId="55BF6C5E" w14:textId="3C16D873" w:rsidR="00951CB5" w:rsidRDefault="0053315D">
      <w:r>
        <w:rPr>
          <w:lang/>
        </w:rPr>
        <w:t>2</w:t>
      </w:r>
      <w:r w:rsidR="00000000">
        <w:t xml:space="preserve">. Ji̱thɛth ɛ yi̱eendä pa̱ny, kä ɣän mi̱ wa̱a̱ </w:t>
      </w:r>
    </w:p>
    <w:p w14:paraId="2BAD3D5F" w14:textId="77777777" w:rsidR="00951CB5" w:rsidRDefault="00000000">
      <w:r>
        <w:t xml:space="preserve">ja̱l jɛn bä ɛ duɔ̱ɔ̱pdä min thi̱ɛl muth. </w:t>
      </w:r>
    </w:p>
    <w:p w14:paraId="30183C94" w14:textId="77777777" w:rsidR="00951CB5" w:rsidRDefault="00000000">
      <w:r>
        <w:t xml:space="preserve">Ji̱thɛth ɛ yuupdä pa̱ny; kä ɣän mi̱ cä </w:t>
      </w:r>
    </w:p>
    <w:p w14:paraId="2CD8D627" w14:textId="77777777" w:rsidR="00951CB5" w:rsidRDefault="00000000">
      <w:r>
        <w:t xml:space="preserve">ci̱öt, jɛn bɛ ɣä lock ɛ jɔw mi̱ puɔl. </w:t>
      </w:r>
    </w:p>
    <w:p w14:paraId="159C6E96" w14:textId="1F331C99" w:rsidR="00951CB5" w:rsidRDefault="0053315D">
      <w:r>
        <w:rPr>
          <w:lang/>
        </w:rPr>
        <w:t>3</w:t>
      </w:r>
      <w:r w:rsidR="00000000">
        <w:t xml:space="preserve">. Ji̱thɛth ɛ ɣo̱o̱rä pa̱ny, rɛy ɣɔaa cäŋ </w:t>
      </w:r>
    </w:p>
    <w:p w14:paraId="2D4B30DB" w14:textId="77777777" w:rsidR="00951CB5" w:rsidRDefault="00000000">
      <w:r>
        <w:t xml:space="preserve">nyua̱a̱nä bä ŋäthni̱ ɣo̱o̱rä min te nhi̱al. </w:t>
      </w:r>
    </w:p>
    <w:p w14:paraId="389E1C86" w14:textId="77777777" w:rsidR="00951CB5" w:rsidRDefault="00000000">
      <w:r>
        <w:t xml:space="preserve">Ji̱thɛth bɛ ɣä ben naŋ, bɛ̈c bɛ̈ɛ̈c ɣɔaa </w:t>
      </w:r>
    </w:p>
    <w:p w14:paraId="24B907CA" w14:textId="77777777" w:rsidR="00951CB5" w:rsidRDefault="00000000">
      <w:r>
        <w:lastRenderedPageBreak/>
        <w:t xml:space="preserve">ɛmɛ, mi̱ wëë we jɔɔc bi̱ kɛn cu duɔth. </w:t>
      </w:r>
    </w:p>
    <w:p w14:paraId="696C9251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053627A3" w14:textId="77777777" w:rsidR="00951CB5" w:rsidRDefault="00000000">
      <w:r>
        <w:rPr>
          <w:b/>
          <w:sz w:val="28"/>
        </w:rPr>
        <w:t>HYMN 662</w:t>
      </w:r>
    </w:p>
    <w:p w14:paraId="099B5583" w14:textId="77777777" w:rsidR="00951CB5" w:rsidRDefault="00951CB5"/>
    <w:p w14:paraId="272C2608" w14:textId="2DAE6279" w:rsidR="00951CB5" w:rsidRDefault="0053315D">
      <w:r>
        <w:t xml:space="preserve">1. </w:t>
      </w:r>
      <w:r w:rsidR="00000000">
        <w:t xml:space="preserve">Luk caa jɛ tok kä ca buɔkni̱ ku lëëp, </w:t>
      </w:r>
    </w:p>
    <w:p w14:paraId="63BBD786" w14:textId="77777777" w:rsidR="00951CB5" w:rsidRDefault="00000000">
      <w:r>
        <w:t xml:space="preserve">banɛ cuɔ̱ŋ i̱di̱ ɛncäŋɔ. Gua̱th in wa cär </w:t>
      </w:r>
    </w:p>
    <w:p w14:paraId="3848089F" w14:textId="77777777" w:rsidR="00951CB5" w:rsidRDefault="00000000">
      <w:r>
        <w:t xml:space="preserve">kɛ ri̱eet kɛnɛ lät, we Kuoth in gua̱n </w:t>
      </w:r>
    </w:p>
    <w:p w14:paraId="3E7F868A" w14:textId="77777777" w:rsidR="00951CB5" w:rsidRDefault="00000000">
      <w:r>
        <w:t xml:space="preserve">cuŋni̱ kɛ thɛm. </w:t>
      </w:r>
    </w:p>
    <w:p w14:paraId="7BB93546" w14:textId="77777777" w:rsidR="0053315D" w:rsidRDefault="0053315D">
      <w:r>
        <w:rPr>
          <w:lang/>
        </w:rPr>
        <w:t>chor</w:t>
      </w:r>
      <w:r>
        <w:t>us</w:t>
      </w:r>
    </w:p>
    <w:p w14:paraId="3D59409D" w14:textId="545FD69D" w:rsidR="00951CB5" w:rsidRDefault="00000000">
      <w:r>
        <w:t xml:space="preserve">Banɛ cuɔ̱ŋ i̱di̱ ɛn cäŋɔ? Banɛ cuɔ̱ŋ </w:t>
      </w:r>
    </w:p>
    <w:p w14:paraId="241090C4" w14:textId="77777777" w:rsidR="00951CB5" w:rsidRDefault="00000000">
      <w:r>
        <w:t xml:space="preserve">i̱di̱ ɛn cäŋɔ? Baa kɔn we jek </w:t>
      </w:r>
    </w:p>
    <w:p w14:paraId="2A8E7EDB" w14:textId="77777777" w:rsidR="00951CB5" w:rsidRDefault="00000000">
      <w:r>
        <w:t xml:space="preserve">Nhi̱amdɛ ɛ tee diw kiɛ dueer kɔn </w:t>
      </w:r>
    </w:p>
    <w:p w14:paraId="37A54E42" w14:textId="77777777" w:rsidR="00951CB5" w:rsidRDefault="00000000">
      <w:r>
        <w:t xml:space="preserve">di̱aal caa kɛ lak jɔ̱ɔ̱r. </w:t>
      </w:r>
    </w:p>
    <w:p w14:paraId="5BB80461" w14:textId="49667F9C" w:rsidR="00951CB5" w:rsidRDefault="0053315D">
      <w:r>
        <w:t>2</w:t>
      </w:r>
      <w:r w:rsidR="00000000">
        <w:t xml:space="preserve">. Ba la̱t ku took kɛ nɛy tin ci̱ ni̱ɛɛn, kɛ </w:t>
      </w:r>
    </w:p>
    <w:p w14:paraId="3D8CE53D" w14:textId="77777777" w:rsidR="00951CB5" w:rsidRDefault="00000000">
      <w:r>
        <w:t xml:space="preserve">pɛ̈th kä baa tin tëk cu loc. Kä mi caa </w:t>
      </w:r>
    </w:p>
    <w:p w14:paraId="6143337E" w14:textId="77777777" w:rsidR="00951CB5" w:rsidRDefault="00000000">
      <w:r>
        <w:t xml:space="preserve">jek kä bok tiitä Kuɔth ɛjɛn ca̱r in baa </w:t>
      </w:r>
    </w:p>
    <w:p w14:paraId="6A1B5CE9" w14:textId="77777777" w:rsidR="00951CB5" w:rsidRDefault="00000000">
      <w:r>
        <w:t xml:space="preserve">luɔ̱th ni̱ jɛ. </w:t>
      </w:r>
    </w:p>
    <w:p w14:paraId="36C84551" w14:textId="645C10B1" w:rsidR="00951CB5" w:rsidRDefault="0053315D">
      <w:r>
        <w:t>3</w:t>
      </w:r>
      <w:r w:rsidR="00000000">
        <w:t xml:space="preserve">. Öɣ banɛ cuɔ̱ŋ i̱di̱ gua̱th luɔ̱k ɛmɔ, mi </w:t>
      </w:r>
    </w:p>
    <w:p w14:paraId="3C17F2C4" w14:textId="77777777" w:rsidR="00951CB5" w:rsidRDefault="00000000">
      <w:r>
        <w:t xml:space="preserve">caa dueer kɔn di̱aal nyoth ɛ bok? </w:t>
      </w:r>
    </w:p>
    <w:p w14:paraId="7DC927D6" w14:textId="77777777" w:rsidR="00951CB5" w:rsidRDefault="00000000">
      <w:r>
        <w:t xml:space="preserve">Gua̱th in caa ti̱ di̱aal ŋok i̱ rɛy luɔ̱k, </w:t>
      </w:r>
    </w:p>
    <w:p w14:paraId="290A2665" w14:textId="77777777" w:rsidR="00951CB5" w:rsidRDefault="00000000">
      <w:r>
        <w:t>thi̱ɛlɛ mi̱ dɔ̱ŋ dee raan ɛ thi̱ec.</w:t>
      </w:r>
    </w:p>
    <w:p w14:paraId="056FA8AB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27A64F89" w14:textId="4034DA36" w:rsidR="00951CB5" w:rsidRDefault="00000000">
      <w:r>
        <w:rPr>
          <w:b/>
          <w:sz w:val="28"/>
        </w:rPr>
        <w:t>HYMN 663</w:t>
      </w:r>
      <w:r w:rsidR="0053315D">
        <w:rPr>
          <w:b/>
          <w:sz w:val="28"/>
        </w:rPr>
        <w:t xml:space="preserve"> </w:t>
      </w:r>
      <w:r w:rsidR="0053315D">
        <w:t>Ɣän cuɔ̱ŋä thokduëël döŋä</w:t>
      </w:r>
    </w:p>
    <w:p w14:paraId="32460314" w14:textId="77777777" w:rsidR="00951CB5" w:rsidRDefault="00951CB5"/>
    <w:p w14:paraId="42F0D49B" w14:textId="2A356F59" w:rsidR="00951CB5" w:rsidRDefault="0053315D">
      <w:r>
        <w:t xml:space="preserve">1. </w:t>
      </w:r>
      <w:r w:rsidR="00000000">
        <w:t xml:space="preserve">“Ɣän cuɔ̱ŋä thokduëël döŋä, wë te ram </w:t>
      </w:r>
    </w:p>
    <w:p w14:paraId="2C191CF2" w14:textId="77777777" w:rsidR="00951CB5" w:rsidRDefault="00000000">
      <w:r>
        <w:t xml:space="preserve">wä jɔwdä liŋ. Kä mi̱ wëë ɣä wä lëp </w:t>
      </w:r>
    </w:p>
    <w:p w14:paraId="5A783333" w14:textId="77777777" w:rsidR="00951CB5" w:rsidRDefault="00000000">
      <w:r>
        <w:lastRenderedPageBreak/>
        <w:t xml:space="preserve">thi̱i̱k, bä ben rɛc kä jɛ ɛn ram ɛmɔ. Ɣän </w:t>
      </w:r>
    </w:p>
    <w:p w14:paraId="505109B6" w14:textId="77777777" w:rsidR="00951CB5" w:rsidRDefault="00000000">
      <w:r>
        <w:t xml:space="preserve">bä mi̱i̱th bä maathkɛ jɛ kɛɛl, kä jɛn bä </w:t>
      </w:r>
    </w:p>
    <w:p w14:paraId="4FEE7152" w14:textId="77777777" w:rsidR="00951CB5" w:rsidRDefault="00000000">
      <w:r>
        <w:t xml:space="preserve">bɛ mi̱i̱th kɛɛl kɛ Ɣä, määni̱ cäŋkɛl bɛ </w:t>
      </w:r>
    </w:p>
    <w:p w14:paraId="097E2757" w14:textId="77777777" w:rsidR="00951CB5" w:rsidRDefault="00000000">
      <w:r>
        <w:t>te̱ kɛ Ɣä.” Riet ɛmɔ larɛ Kuoth Nhial.</w:t>
      </w:r>
    </w:p>
    <w:p w14:paraId="47B7F232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76D34DD7" w14:textId="4BD8C0B5" w:rsidR="00951CB5" w:rsidRDefault="00000000">
      <w:r>
        <w:rPr>
          <w:b/>
          <w:sz w:val="28"/>
        </w:rPr>
        <w:t>HYMN 664</w:t>
      </w:r>
      <w:r w:rsidR="0053315D">
        <w:rPr>
          <w:b/>
          <w:sz w:val="28"/>
        </w:rPr>
        <w:t xml:space="preserve"> </w:t>
      </w:r>
      <w:r w:rsidR="0053315D">
        <w:t>Kuär gɔɔyä, ɛ tɛ̈th lɔac mi̱ di̱i̱t</w:t>
      </w:r>
    </w:p>
    <w:p w14:paraId="235E1D9B" w14:textId="77777777" w:rsidR="00951CB5" w:rsidRDefault="00951CB5"/>
    <w:p w14:paraId="6CA27762" w14:textId="2D8DDA56" w:rsidR="00951CB5" w:rsidRDefault="0053315D">
      <w:r>
        <w:t xml:space="preserve">1. </w:t>
      </w:r>
      <w:r w:rsidR="00000000">
        <w:t xml:space="preserve">Kuär gɔɔyä, ɛ tɛ̈th lɔac mi̱ di̱i̱t te̱ kɛ Ji̱. </w:t>
      </w:r>
    </w:p>
    <w:p w14:paraId="2FCACDA8" w14:textId="77777777" w:rsidR="00951CB5" w:rsidRDefault="00000000">
      <w:r>
        <w:t xml:space="preserve">Ji̱n luäkɔ kɛ kui̱ rieetni̱ku tin gɔw. </w:t>
      </w:r>
    </w:p>
    <w:p w14:paraId="124084F8" w14:textId="77777777" w:rsidR="00951CB5" w:rsidRDefault="00000000">
      <w:r>
        <w:t xml:space="preserve">Kuär gɔɔyä, ɛ tɛ̈th lɔac mi̱ di̱i̱t te̱ kɛ Ji̱. </w:t>
      </w:r>
    </w:p>
    <w:p w14:paraId="5039D6E4" w14:textId="77777777" w:rsidR="00951CB5" w:rsidRDefault="00000000">
      <w:r>
        <w:t xml:space="preserve">Ji̱n luäkɔ kɛ kui̱ rieetni̱ku tin gɔw, tin </w:t>
      </w:r>
    </w:p>
    <w:p w14:paraId="55F5B687" w14:textId="77777777" w:rsidR="00951CB5" w:rsidRDefault="00000000">
      <w:r>
        <w:t xml:space="preserve">gɔw. </w:t>
      </w:r>
    </w:p>
    <w:p w14:paraId="4E6840B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088A1DA" w14:textId="4746E438" w:rsidR="00951CB5" w:rsidRDefault="00000000">
      <w:r>
        <w:rPr>
          <w:b/>
          <w:sz w:val="28"/>
        </w:rPr>
        <w:t>HYMN 665</w:t>
      </w:r>
      <w:r w:rsidR="0053315D">
        <w:rPr>
          <w:b/>
          <w:sz w:val="28"/>
        </w:rPr>
        <w:t xml:space="preserve"> </w:t>
      </w:r>
      <w:r w:rsidR="0053315D">
        <w:t>Te Kuär rɛy Luakdɛ</w:t>
      </w:r>
    </w:p>
    <w:p w14:paraId="64B5E017" w14:textId="77777777" w:rsidR="00951CB5" w:rsidRDefault="00951CB5"/>
    <w:p w14:paraId="3062BF87" w14:textId="7DA927CD" w:rsidR="00951CB5" w:rsidRDefault="0053315D">
      <w:r>
        <w:t xml:space="preserve">1. </w:t>
      </w:r>
      <w:r w:rsidR="00000000">
        <w:t xml:space="preserve">Te Kuär rɛy Luakdɛ min rɛl rɔɔdɛ, ɛ ji̱ </w:t>
      </w:r>
    </w:p>
    <w:p w14:paraId="575A6A78" w14:textId="77777777" w:rsidR="00951CB5" w:rsidRDefault="00000000">
      <w:r>
        <w:t xml:space="preserve">wiecmuɔ̱n bit kɛn diaal Nhiamdɛ, ji̱n </w:t>
      </w:r>
    </w:p>
    <w:p w14:paraId="42B361EC" w14:textId="77777777" w:rsidR="00951CB5" w:rsidRDefault="00000000">
      <w:r>
        <w:t xml:space="preserve">bitni̱, ji̱n bitni̱ nhiam Kɔaamdɛ Amen.  </w:t>
      </w:r>
    </w:p>
    <w:p w14:paraId="76C07CE3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51840EB8" w14:textId="77777777" w:rsidR="00951CB5" w:rsidRDefault="00000000">
      <w:r>
        <w:rPr>
          <w:b/>
          <w:sz w:val="28"/>
        </w:rPr>
        <w:t>HYMN 666</w:t>
      </w:r>
    </w:p>
    <w:p w14:paraId="5235853B" w14:textId="77777777" w:rsidR="00951CB5" w:rsidRDefault="00951CB5"/>
    <w:p w14:paraId="6A4500D9" w14:textId="359F35FF" w:rsidR="00951CB5" w:rsidRDefault="0053315D">
      <w:r>
        <w:t xml:space="preserve">1. </w:t>
      </w:r>
      <w:r w:rsidR="00000000">
        <w:t xml:space="preserve">ÖÖɣ puanyɛ Kuoth kɛn yɛn nɛy </w:t>
      </w:r>
    </w:p>
    <w:p w14:paraId="743E6B8E" w14:textId="77777777" w:rsidR="00951CB5" w:rsidRDefault="00000000">
      <w:r>
        <w:t xml:space="preserve">diaal, puanyɛ Jɛ yɛn nɛy diaal, </w:t>
      </w:r>
    </w:p>
    <w:p w14:paraId="19B127EA" w14:textId="77777777" w:rsidR="00951CB5" w:rsidRDefault="00000000">
      <w:r>
        <w:t xml:space="preserve">puanyɛ Jɛ yɛn nɛy diaal. ÖÖɣ </w:t>
      </w:r>
    </w:p>
    <w:p w14:paraId="3C550344" w14:textId="77777777" w:rsidR="00951CB5" w:rsidRDefault="00000000">
      <w:r>
        <w:t xml:space="preserve">puanyɛ Kuoth, puianyɛ Jɛ yɛn nɛy </w:t>
      </w:r>
    </w:p>
    <w:p w14:paraId="246B1794" w14:textId="77777777" w:rsidR="00951CB5" w:rsidRDefault="00000000">
      <w:r>
        <w:t xml:space="preserve">diaal.  </w:t>
      </w:r>
    </w:p>
    <w:p w14:paraId="231E93F8" w14:textId="399B786A" w:rsidR="0053315D" w:rsidRDefault="0053315D">
      <w:r>
        <w:lastRenderedPageBreak/>
        <w:t>Chorus</w:t>
      </w:r>
    </w:p>
    <w:p w14:paraId="3B74545E" w14:textId="22474494" w:rsidR="00951CB5" w:rsidRDefault="00000000">
      <w:r>
        <w:t xml:space="preserve">Kɛ kui̱ kɔ̱cä lɔacdɛ min cɛ </w:t>
      </w:r>
    </w:p>
    <w:p w14:paraId="78D57E8D" w14:textId="77777777" w:rsidR="00951CB5" w:rsidRDefault="00000000">
      <w:r>
        <w:t xml:space="preserve">ka̱m kɔn diaal, gɔaa ɛ kɛ </w:t>
      </w:r>
    </w:p>
    <w:p w14:paraId="3164D059" w14:textId="77777777" w:rsidR="00951CB5" w:rsidRDefault="00000000">
      <w:r>
        <w:t xml:space="preserve">kɔn diaal.  </w:t>
      </w:r>
    </w:p>
    <w:p w14:paraId="0399BA2E" w14:textId="3C7611CD" w:rsidR="00951CB5" w:rsidRDefault="0053315D">
      <w:r>
        <w:t>2</w:t>
      </w:r>
      <w:r w:rsidR="00000000">
        <w:t xml:space="preserve">. Kä bi̱ thuɔ̱ɔ̱k Kuɔth nhial te̱e̱ thi̱n a </w:t>
      </w:r>
    </w:p>
    <w:p w14:paraId="3B883401" w14:textId="77777777" w:rsidR="00951CB5" w:rsidRDefault="00000000">
      <w:r>
        <w:t xml:space="preserve">laa do̱raar mä cäŋ kɛl a laa do̱raar, </w:t>
      </w:r>
    </w:p>
    <w:p w14:paraId="733FD42A" w14:textId="77777777" w:rsidR="00951CB5" w:rsidRDefault="00000000">
      <w:r>
        <w:t xml:space="preserve">do̱raar mä cäŋ kɛl, puɔny a te̱e̱ </w:t>
      </w:r>
    </w:p>
    <w:p w14:paraId="72BB4C3C" w14:textId="77777777" w:rsidR="00951CB5" w:rsidRDefault="00000000">
      <w:r>
        <w:t xml:space="preserve">Kuoth. </w:t>
      </w:r>
    </w:p>
    <w:p w14:paraId="1668991A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45C6454C" w14:textId="77777777" w:rsidR="00951CB5" w:rsidRDefault="00000000">
      <w:r>
        <w:rPr>
          <w:b/>
          <w:sz w:val="28"/>
        </w:rPr>
        <w:t>HYMN 667</w:t>
      </w:r>
    </w:p>
    <w:p w14:paraId="625D600E" w14:textId="77777777" w:rsidR="00951CB5" w:rsidRDefault="00951CB5"/>
    <w:p w14:paraId="333AE50F" w14:textId="203F722A" w:rsidR="00951CB5" w:rsidRDefault="0053315D">
      <w:r>
        <w:t xml:space="preserve">1. </w:t>
      </w:r>
      <w:r w:rsidR="00000000">
        <w:t xml:space="preserve">Buay ɣɔaa ɛ Ji̱thɛth, buay ɛ Ji̱thɛth, mi̱ </w:t>
      </w:r>
    </w:p>
    <w:p w14:paraId="75724078" w14:textId="77777777" w:rsidR="00951CB5" w:rsidRDefault="00000000">
      <w:r>
        <w:t xml:space="preserve">thiɛlɛ ni̱ Jɛn thiɛlɛ buay. Buay ɣɔaa ɛ </w:t>
      </w:r>
    </w:p>
    <w:p w14:paraId="3B203B7F" w14:textId="77777777" w:rsidR="00951CB5" w:rsidRDefault="00000000">
      <w:r>
        <w:t xml:space="preserve">Ji̱thɛth, buay ɣɔaa ɛ Ji̱thɛth, buay ɣɔaa </w:t>
      </w:r>
    </w:p>
    <w:p w14:paraId="5E97535F" w14:textId="77777777" w:rsidR="00951CB5" w:rsidRDefault="00000000">
      <w:r>
        <w:t xml:space="preserve">ɛ Ji̱htɛth wi̱i̱ muɔ̱ɔ̱n kɛɛliw. </w:t>
      </w:r>
    </w:p>
    <w:p w14:paraId="370C8797" w14:textId="68803F2F" w:rsidR="0053315D" w:rsidRDefault="0053315D">
      <w:r>
        <w:t>Chorus</w:t>
      </w:r>
    </w:p>
    <w:p w14:paraId="6E66545A" w14:textId="7D83742B" w:rsidR="00951CB5" w:rsidRDefault="00000000">
      <w:r>
        <w:t xml:space="preserve">Ji̱thɛth ɛ buay mi̱ mɛr nɛy diaal, </w:t>
      </w:r>
    </w:p>
    <w:p w14:paraId="66BEEFA9" w14:textId="77777777" w:rsidR="00951CB5" w:rsidRDefault="00000000">
      <w:r>
        <w:t xml:space="preserve">ram mi̱ guur jɛ bɛ te̱e̱ kɛ buay </w:t>
      </w:r>
    </w:p>
    <w:p w14:paraId="45FD270C" w14:textId="77BCD561" w:rsidR="00951CB5" w:rsidRDefault="00000000">
      <w:r>
        <w:t xml:space="preserve">teekä. </w:t>
      </w:r>
      <w:r w:rsidR="006144EB">
        <w:t>(x2)</w:t>
      </w:r>
      <w:r>
        <w:t xml:space="preserve"> </w:t>
      </w:r>
    </w:p>
    <w:p w14:paraId="1BCFCC7B" w14:textId="25AEFD0E" w:rsidR="00951CB5" w:rsidRDefault="0053315D">
      <w:r>
        <w:t>2</w:t>
      </w:r>
      <w:r w:rsidR="00000000">
        <w:t xml:space="preserve">. Cäŋ ja̱lä rɛy muɔ̱th; cäŋ ja̱lä rɛy muɔ̱th, </w:t>
      </w:r>
    </w:p>
    <w:p w14:paraId="0DE44B5A" w14:textId="77777777" w:rsidR="00951CB5" w:rsidRDefault="00000000">
      <w:r>
        <w:t xml:space="preserve">Jɛn bä ɛ buay rɛy ja̱lä. Cäŋ ja̱lä rɛy </w:t>
      </w:r>
    </w:p>
    <w:p w14:paraId="0A2B65CF" w14:textId="77777777" w:rsidR="00951CB5" w:rsidRDefault="00000000">
      <w:r>
        <w:t xml:space="preserve">muɔ̱th; cäŋ ja̱lä rɛy muɔ̱th, buay ɣɔaa ɛ </w:t>
      </w:r>
    </w:p>
    <w:p w14:paraId="3DED6CD3" w14:textId="77777777" w:rsidR="00951CB5" w:rsidRDefault="00000000">
      <w:r>
        <w:t xml:space="preserve">Ji̱htɛth wi̱i̱ muɔ̱ɔ̱n kɛɛliw. </w:t>
      </w:r>
    </w:p>
    <w:p w14:paraId="58749E16" w14:textId="2F67BF69" w:rsidR="00951CB5" w:rsidRDefault="0053315D">
      <w:r>
        <w:t>3</w:t>
      </w:r>
      <w:r w:rsidR="00000000">
        <w:t xml:space="preserve">. La̱tnɛ Ciötdɛ naath; la̱tnɛ Ciötdɛ naath </w:t>
      </w:r>
    </w:p>
    <w:p w14:paraId="0CE19E1E" w14:textId="77777777" w:rsidR="00951CB5" w:rsidRDefault="00000000">
      <w:r>
        <w:t xml:space="preserve">ɛn ɣöö Ji̱thɛth ɛ buay teekä, La̱tnɛ </w:t>
      </w:r>
    </w:p>
    <w:p w14:paraId="467B9C7F" w14:textId="77777777" w:rsidR="00951CB5" w:rsidRDefault="00000000">
      <w:r>
        <w:t xml:space="preserve">Ciötdɛ naath; la̱tnɛ Ciötdɛ naath, buay </w:t>
      </w:r>
    </w:p>
    <w:p w14:paraId="0F2F8570" w14:textId="77777777" w:rsidR="00951CB5" w:rsidRDefault="00000000">
      <w:r>
        <w:lastRenderedPageBreak/>
        <w:t>ɣɔaa ɛ Ji̱thɛth wi̱i̱ muɔ̱ɔ̱n kɛɛliw.</w:t>
      </w:r>
    </w:p>
    <w:p w14:paraId="2D1ED03D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122770A1" w14:textId="412059BB" w:rsidR="00951CB5" w:rsidRDefault="00000000">
      <w:r>
        <w:rPr>
          <w:b/>
          <w:sz w:val="28"/>
        </w:rPr>
        <w:t>HYMN 668</w:t>
      </w:r>
      <w:r w:rsidR="0053315D">
        <w:t>. Ben Yecu wi̱i̱ muɔ̱ɔ̱n cɛ thia̱k</w:t>
      </w:r>
    </w:p>
    <w:p w14:paraId="0E189A5F" w14:textId="7C1DEB3E" w:rsidR="00951CB5" w:rsidRPr="0053315D" w:rsidRDefault="0053315D">
      <w:pPr>
        <w:rPr>
          <w:lang/>
        </w:rPr>
      </w:pPr>
      <w:r>
        <w:t>Author: Tut Kam</w:t>
      </w:r>
      <w:r>
        <w:rPr>
          <w:lang/>
        </w:rPr>
        <w:t>ɛ Pal</w:t>
      </w:r>
    </w:p>
    <w:p w14:paraId="60E6E5BB" w14:textId="4CC4E82C" w:rsidR="00951CB5" w:rsidRDefault="0053315D">
      <w:r>
        <w:t xml:space="preserve">1. </w:t>
      </w:r>
      <w:r w:rsidR="00000000">
        <w:t xml:space="preserve">Ben Yecu wi̱i̱ muɔ̱ɔ̱n cɛ thia̱k, ɣɔw </w:t>
      </w:r>
    </w:p>
    <w:p w14:paraId="1508321E" w14:textId="77777777" w:rsidR="00951CB5" w:rsidRDefault="00000000">
      <w:r>
        <w:t xml:space="preserve">kɛnɛ lätkɛ diaal, ɣɔw puɔ̱nydɛ jɛn kɛnɛ </w:t>
      </w:r>
    </w:p>
    <w:p w14:paraId="7677740C" w14:textId="77777777" w:rsidR="00951CB5" w:rsidRDefault="00000000">
      <w:r>
        <w:t xml:space="preserve">lätkɛ bi̱ kɛn diaal guut.  </w:t>
      </w:r>
    </w:p>
    <w:p w14:paraId="7DD7F8C7" w14:textId="1D6E4CD2" w:rsidR="0053315D" w:rsidRDefault="0053315D">
      <w:r>
        <w:t>Chorus</w:t>
      </w:r>
    </w:p>
    <w:p w14:paraId="5FABF7AE" w14:textId="2C0CB066" w:rsidR="00951CB5" w:rsidRDefault="00000000">
      <w:r>
        <w:t xml:space="preserve">Ben Yecu; ben Yecu wi̱i̱ muɔ̱ɔ̱n cɛ </w:t>
      </w:r>
    </w:p>
    <w:p w14:paraId="6349A9D9" w14:textId="77777777" w:rsidR="00951CB5" w:rsidRDefault="00000000">
      <w:r>
        <w:t xml:space="preserve">thia̱k, ɣɔw kɛnɛ lätkɛ diaal, bi̱ ɣɔw </w:t>
      </w:r>
    </w:p>
    <w:p w14:paraId="1C05C94B" w14:textId="77777777" w:rsidR="00951CB5" w:rsidRDefault="00000000">
      <w:r>
        <w:t xml:space="preserve">puɔ̱nydɛ jɛn kɛnɛ lätkɛ bi̱ kɛn diaal </w:t>
      </w:r>
    </w:p>
    <w:p w14:paraId="25080575" w14:textId="77777777" w:rsidR="00951CB5" w:rsidRDefault="00000000">
      <w:r>
        <w:t xml:space="preserve">guut.  </w:t>
      </w:r>
    </w:p>
    <w:p w14:paraId="3FC630B9" w14:textId="45A3E381" w:rsidR="00951CB5" w:rsidRDefault="0053315D">
      <w:r>
        <w:t>2</w:t>
      </w:r>
      <w:r w:rsidR="00000000">
        <w:t xml:space="preserve">. Cäŋ Kua̱r ni̱ Kuoth cetdɛ kɛ ben cuëër, </w:t>
      </w:r>
    </w:p>
    <w:p w14:paraId="3147ED2B" w14:textId="77777777" w:rsidR="00951CB5" w:rsidRDefault="00000000">
      <w:r>
        <w:t xml:space="preserve">nhial kɛnɛ piny ɛ ti̱, Kuoth Jɛn cɛ kɛ </w:t>
      </w:r>
    </w:p>
    <w:p w14:paraId="2F625ACC" w14:textId="77777777" w:rsidR="00951CB5" w:rsidRDefault="00000000">
      <w:r>
        <w:t xml:space="preserve">tɔ̱w kɛ kui̱ ca̱ŋ luɔ̱k in di̱i̱t. </w:t>
      </w:r>
    </w:p>
    <w:p w14:paraId="6B420538" w14:textId="0DDC3483" w:rsidR="00951CB5" w:rsidRDefault="0053315D">
      <w:r>
        <w:t>3</w:t>
      </w:r>
      <w:r w:rsidR="00000000">
        <w:t>. Jɛ-ru</w:t>
      </w:r>
      <w:r>
        <w:t>-tha-l</w:t>
      </w:r>
      <w:r>
        <w:rPr>
          <w:lang/>
        </w:rPr>
        <w:t>ɛm</w:t>
      </w:r>
      <w:r w:rsidR="00000000">
        <w:t xml:space="preserve"> kɛ kui̱dan diaal, tëë kɛ </w:t>
      </w:r>
    </w:p>
    <w:p w14:paraId="5ECF2FA0" w14:textId="77777777" w:rsidR="00951CB5" w:rsidRDefault="00000000">
      <w:r>
        <w:t xml:space="preserve">naath ti̱ /ci̱ jɛ bi̱ jek: jio̱o̱k kɛnɛ ti̱t, lëër </w:t>
      </w:r>
    </w:p>
    <w:p w14:paraId="4D62F7BF" w14:textId="77777777" w:rsidR="00951CB5" w:rsidRDefault="00000000">
      <w:r>
        <w:t xml:space="preserve">nath, pa̱l kuthni̱ baaŋ. </w:t>
      </w:r>
    </w:p>
    <w:p w14:paraId="68C7466E" w14:textId="77777777" w:rsidR="00951CB5" w:rsidRDefault="00000000">
      <w:pPr>
        <w:jc w:val="center"/>
      </w:pPr>
      <w:r>
        <w:t>══════════════════════════════════════════════════</w:t>
      </w:r>
    </w:p>
    <w:p w14:paraId="3FE5E751" w14:textId="06841A68" w:rsidR="00951CB5" w:rsidRDefault="00000000">
      <w:r>
        <w:rPr>
          <w:b/>
          <w:sz w:val="28"/>
        </w:rPr>
        <w:t>HYMN 669</w:t>
      </w:r>
      <w:r w:rsidR="0053315D">
        <w:rPr>
          <w:b/>
          <w:sz w:val="28"/>
          <w:lang/>
        </w:rPr>
        <w:t xml:space="preserve"> </w:t>
      </w:r>
      <w:r w:rsidR="0053315D">
        <w:t xml:space="preserve">Kɛ muc ti̱ gɔw </w:t>
      </w:r>
      <w:r w:rsidR="0053315D">
        <w:rPr>
          <w:lang/>
        </w:rPr>
        <w:t>t</w:t>
      </w:r>
      <w:r w:rsidR="0053315D">
        <w:t>i̱ ni̱n di̱</w:t>
      </w:r>
    </w:p>
    <w:p w14:paraId="71E7E3D7" w14:textId="77777777" w:rsidR="00951CB5" w:rsidRDefault="00951CB5"/>
    <w:p w14:paraId="681CB201" w14:textId="34F318C6" w:rsidR="00951CB5" w:rsidRDefault="0053315D">
      <w:r>
        <w:rPr>
          <w:lang/>
        </w:rPr>
        <w:t xml:space="preserve">1. </w:t>
      </w:r>
      <w:r w:rsidR="00000000">
        <w:t xml:space="preserve">Kɛ muc ti̱ gɔw i̱ ni̱n di̱ tin bi̱ Kuoth kɛ </w:t>
      </w:r>
    </w:p>
    <w:p w14:paraId="2FE5B6CB" w14:textId="77777777" w:rsidR="00951CB5" w:rsidRDefault="00000000">
      <w:r>
        <w:t xml:space="preserve">ka̱m; nɛy diaal tin thiëc kɛ Jɛ, Jɛn bɛ </w:t>
      </w:r>
    </w:p>
    <w:p w14:paraId="1AA248D7" w14:textId="77777777" w:rsidR="00951CB5" w:rsidRDefault="00000000">
      <w:r>
        <w:t xml:space="preserve">kɛ ka̱m tin go̱o̱r kɛn kɛ.  </w:t>
      </w:r>
    </w:p>
    <w:p w14:paraId="2310C334" w14:textId="77777777" w:rsidR="0053315D" w:rsidRDefault="0053315D">
      <w:r>
        <w:rPr>
          <w:lang/>
        </w:rPr>
        <w:t>chor</w:t>
      </w:r>
      <w:r>
        <w:t>us</w:t>
      </w:r>
    </w:p>
    <w:p w14:paraId="5ED11155" w14:textId="2C3908BB" w:rsidR="00951CB5" w:rsidRDefault="00000000">
      <w:r>
        <w:t xml:space="preserve">Thiëcnɛ baa ka̱m kɔn, görnɛ; banɛ </w:t>
      </w:r>
    </w:p>
    <w:p w14:paraId="1592D0AF" w14:textId="77777777" w:rsidR="00951CB5" w:rsidRDefault="00000000">
      <w:r>
        <w:lastRenderedPageBreak/>
        <w:t xml:space="preserve">jek, thiëcnɛ Kuoth kɛ lo̱c ti̱ thiɛl </w:t>
      </w:r>
    </w:p>
    <w:p w14:paraId="3C5C8525" w14:textId="77777777" w:rsidR="00951CB5" w:rsidRDefault="00000000">
      <w:r>
        <w:t xml:space="preserve">diw.  </w:t>
      </w:r>
    </w:p>
    <w:p w14:paraId="446C9F6D" w14:textId="3A6C9D35" w:rsidR="00951CB5" w:rsidRDefault="0053315D">
      <w:r>
        <w:rPr>
          <w:lang/>
        </w:rPr>
        <w:t>2</w:t>
      </w:r>
      <w:r w:rsidR="00000000">
        <w:t xml:space="preserve">. Kɛ muc ti̱ gɔw ti̱ ni̱n di̱ tin bi̱ Kuoth kɛ </w:t>
      </w:r>
    </w:p>
    <w:p w14:paraId="162D0146" w14:textId="77777777" w:rsidR="00951CB5" w:rsidRDefault="00000000">
      <w:r>
        <w:t xml:space="preserve">ka̱m, nɛy diaal tin ŋa̱th kɛ Jɛ, Jɛn bɛ kɛ </w:t>
      </w:r>
    </w:p>
    <w:p w14:paraId="5796AAC0" w14:textId="77777777" w:rsidR="00951CB5" w:rsidRDefault="00000000">
      <w:r>
        <w:t xml:space="preserve">ka̱m tin go̱o̱r kɛn kɛ. </w:t>
      </w:r>
    </w:p>
    <w:p w14:paraId="4A217D2A" w14:textId="65715A01" w:rsidR="00951CB5" w:rsidRDefault="0053315D">
      <w:r>
        <w:t>3</w:t>
      </w:r>
      <w:r w:rsidR="00000000">
        <w:t xml:space="preserve">. Kɛ muc ti̱ gɔw ti̱ ni̱n di̱ tin bi̱ Kuoth kɛ </w:t>
      </w:r>
    </w:p>
    <w:p w14:paraId="01CB7FF1" w14:textId="77777777" w:rsidR="00951CB5" w:rsidRDefault="00000000">
      <w:r>
        <w:t xml:space="preserve">ka̱m, nɛy diaal tin lät Jɛ i̱kä, Jɛn bɛ kɛ </w:t>
      </w:r>
    </w:p>
    <w:p w14:paraId="76F7DF32" w14:textId="77777777" w:rsidR="00951CB5" w:rsidRDefault="00000000">
      <w:r>
        <w:t xml:space="preserve">ka̱m tin go̱o̱r kɛn kɛ. </w:t>
      </w:r>
    </w:p>
    <w:sectPr w:rsidR="00951C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A371A"/>
    <w:multiLevelType w:val="hybridMultilevel"/>
    <w:tmpl w:val="E558F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375F1A"/>
    <w:multiLevelType w:val="hybridMultilevel"/>
    <w:tmpl w:val="73CAA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31FFF"/>
    <w:multiLevelType w:val="hybridMultilevel"/>
    <w:tmpl w:val="51407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920383">
    <w:abstractNumId w:val="8"/>
  </w:num>
  <w:num w:numId="2" w16cid:durableId="606692260">
    <w:abstractNumId w:val="6"/>
  </w:num>
  <w:num w:numId="3" w16cid:durableId="556018424">
    <w:abstractNumId w:val="5"/>
  </w:num>
  <w:num w:numId="4" w16cid:durableId="1110853421">
    <w:abstractNumId w:val="4"/>
  </w:num>
  <w:num w:numId="5" w16cid:durableId="573047846">
    <w:abstractNumId w:val="7"/>
  </w:num>
  <w:num w:numId="6" w16cid:durableId="1103960141">
    <w:abstractNumId w:val="3"/>
  </w:num>
  <w:num w:numId="7" w16cid:durableId="601255786">
    <w:abstractNumId w:val="2"/>
  </w:num>
  <w:num w:numId="8" w16cid:durableId="1950896159">
    <w:abstractNumId w:val="1"/>
  </w:num>
  <w:num w:numId="9" w16cid:durableId="323899793">
    <w:abstractNumId w:val="0"/>
  </w:num>
  <w:num w:numId="10" w16cid:durableId="1594624167">
    <w:abstractNumId w:val="11"/>
  </w:num>
  <w:num w:numId="11" w16cid:durableId="855847981">
    <w:abstractNumId w:val="9"/>
  </w:num>
  <w:num w:numId="12" w16cid:durableId="1943898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159"/>
    <w:rsid w:val="00012AEA"/>
    <w:rsid w:val="000326FC"/>
    <w:rsid w:val="00034616"/>
    <w:rsid w:val="0006063C"/>
    <w:rsid w:val="0007675F"/>
    <w:rsid w:val="000D72F5"/>
    <w:rsid w:val="0015074B"/>
    <w:rsid w:val="001C1002"/>
    <w:rsid w:val="001E5B05"/>
    <w:rsid w:val="001F3A1A"/>
    <w:rsid w:val="00207B97"/>
    <w:rsid w:val="002612CC"/>
    <w:rsid w:val="0029639D"/>
    <w:rsid w:val="002B738B"/>
    <w:rsid w:val="002D2077"/>
    <w:rsid w:val="002E69DA"/>
    <w:rsid w:val="00326F90"/>
    <w:rsid w:val="00361649"/>
    <w:rsid w:val="0037417C"/>
    <w:rsid w:val="00382036"/>
    <w:rsid w:val="003A6BF4"/>
    <w:rsid w:val="00401597"/>
    <w:rsid w:val="00435FE4"/>
    <w:rsid w:val="00456CAC"/>
    <w:rsid w:val="00470408"/>
    <w:rsid w:val="004E13D9"/>
    <w:rsid w:val="004E4710"/>
    <w:rsid w:val="00501C44"/>
    <w:rsid w:val="00504072"/>
    <w:rsid w:val="00507013"/>
    <w:rsid w:val="00510BC4"/>
    <w:rsid w:val="005214A6"/>
    <w:rsid w:val="005214FF"/>
    <w:rsid w:val="005220DA"/>
    <w:rsid w:val="0053315D"/>
    <w:rsid w:val="005A1D45"/>
    <w:rsid w:val="005D7788"/>
    <w:rsid w:val="005E420F"/>
    <w:rsid w:val="00604D4B"/>
    <w:rsid w:val="00613A9E"/>
    <w:rsid w:val="006144EB"/>
    <w:rsid w:val="006A3B72"/>
    <w:rsid w:val="006B0FED"/>
    <w:rsid w:val="006D0E5F"/>
    <w:rsid w:val="006F3DF0"/>
    <w:rsid w:val="007F1C5F"/>
    <w:rsid w:val="007F7D94"/>
    <w:rsid w:val="00830BBB"/>
    <w:rsid w:val="00852755"/>
    <w:rsid w:val="00853577"/>
    <w:rsid w:val="00884D8E"/>
    <w:rsid w:val="0089723C"/>
    <w:rsid w:val="008E6692"/>
    <w:rsid w:val="008F1A74"/>
    <w:rsid w:val="0092054D"/>
    <w:rsid w:val="00924A67"/>
    <w:rsid w:val="00950297"/>
    <w:rsid w:val="00951CB5"/>
    <w:rsid w:val="00973690"/>
    <w:rsid w:val="009910F7"/>
    <w:rsid w:val="00A0092B"/>
    <w:rsid w:val="00A3683F"/>
    <w:rsid w:val="00A642DA"/>
    <w:rsid w:val="00A81B8E"/>
    <w:rsid w:val="00AA1D8D"/>
    <w:rsid w:val="00AC15F9"/>
    <w:rsid w:val="00AD779A"/>
    <w:rsid w:val="00B239D2"/>
    <w:rsid w:val="00B47730"/>
    <w:rsid w:val="00B56F85"/>
    <w:rsid w:val="00B86938"/>
    <w:rsid w:val="00BE3895"/>
    <w:rsid w:val="00C10B0C"/>
    <w:rsid w:val="00C977E0"/>
    <w:rsid w:val="00CB0664"/>
    <w:rsid w:val="00CD7F4F"/>
    <w:rsid w:val="00CE086A"/>
    <w:rsid w:val="00CF65FE"/>
    <w:rsid w:val="00D025F9"/>
    <w:rsid w:val="00D15988"/>
    <w:rsid w:val="00D20869"/>
    <w:rsid w:val="00D4050F"/>
    <w:rsid w:val="00D57EDA"/>
    <w:rsid w:val="00D92710"/>
    <w:rsid w:val="00D97532"/>
    <w:rsid w:val="00DC3DE9"/>
    <w:rsid w:val="00E22DAC"/>
    <w:rsid w:val="00E61F80"/>
    <w:rsid w:val="00E87BFA"/>
    <w:rsid w:val="00EA5045"/>
    <w:rsid w:val="00ED2B22"/>
    <w:rsid w:val="00ED39A8"/>
    <w:rsid w:val="00F06C04"/>
    <w:rsid w:val="00FA45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EDF28"/>
  <w14:defaultImageDpi w14:val="300"/>
  <w15:docId w15:val="{119EFD7E-9504-496A-8475-6D3D2DAA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69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570</Pages>
  <Words>77005</Words>
  <Characters>438930</Characters>
  <Application>Microsoft Office Word</Application>
  <DocSecurity>0</DocSecurity>
  <Lines>3657</Lines>
  <Paragraphs>1029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Buay Kun Gach Deng</cp:lastModifiedBy>
  <cp:revision>26</cp:revision>
  <dcterms:created xsi:type="dcterms:W3CDTF">2013-12-23T23:15:00Z</dcterms:created>
  <dcterms:modified xsi:type="dcterms:W3CDTF">2026-05-29T14:58:00Z</dcterms:modified>
  <cp:category/>
</cp:coreProperties>
</file>